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57465" w14:textId="52BF2C38" w:rsidR="009755AE" w:rsidRDefault="00642880" w:rsidP="009755AE">
      <w:pPr>
        <w:pStyle w:val="NormalWeb"/>
        <w:spacing w:before="0" w:beforeAutospacing="0"/>
        <w:jc w:val="center"/>
        <w:rPr>
          <w:rStyle w:val="citation-898"/>
          <w:b/>
          <w:bCs/>
        </w:rPr>
      </w:pPr>
      <w:r w:rsidRPr="00642880">
        <w:rPr>
          <w:rStyle w:val="citation-898"/>
          <w:b/>
          <w:bCs/>
        </w:rPr>
        <w:t>HỆ THỐNG QUẢN LÝ ĐỊA ĐIỂM ẨM THỰC NHA TRANG</w:t>
      </w:r>
    </w:p>
    <w:p w14:paraId="3567EFD3" w14:textId="7B7022A5" w:rsidR="00086BD7" w:rsidRPr="00086BD7" w:rsidRDefault="002D646C" w:rsidP="00036991">
      <w:pPr>
        <w:pStyle w:val="NormalWeb"/>
        <w:spacing w:before="0" w:beforeAutospacing="0"/>
        <w:rPr>
          <w:rStyle w:val="citation-898"/>
          <w:b/>
          <w:bCs/>
        </w:rPr>
      </w:pPr>
      <w:r>
        <w:rPr>
          <w:rStyle w:val="citation-898"/>
          <w:b/>
          <w:bCs/>
        </w:rPr>
        <w:t xml:space="preserve">CHƯƠNG 1. </w:t>
      </w:r>
      <w:r w:rsidR="008441ED">
        <w:rPr>
          <w:rStyle w:val="citation-898"/>
          <w:b/>
          <w:bCs/>
        </w:rPr>
        <w:t>PHÂN TÍCH VÀ ĐẶC TẢ</w:t>
      </w:r>
      <w:r w:rsidR="00086BD7" w:rsidRPr="00086BD7">
        <w:rPr>
          <w:rStyle w:val="citation-898"/>
          <w:b/>
          <w:bCs/>
        </w:rPr>
        <w:t xml:space="preserve"> YÊU CẦU</w:t>
      </w:r>
    </w:p>
    <w:p w14:paraId="24CC05E0" w14:textId="77777777" w:rsidR="00945807" w:rsidRDefault="00945807">
      <w:pPr>
        <w:rPr>
          <w:rFonts w:ascii="Times New Roman" w:hAnsi="Times New Roman" w:cs="Times New Roman"/>
          <w:b/>
          <w:bCs/>
          <w:sz w:val="26"/>
          <w:szCs w:val="26"/>
        </w:rPr>
      </w:pPr>
      <w:r>
        <w:rPr>
          <w:rFonts w:ascii="Times New Roman" w:hAnsi="Times New Roman" w:cs="Times New Roman"/>
          <w:b/>
          <w:bCs/>
          <w:sz w:val="26"/>
          <w:szCs w:val="26"/>
        </w:rPr>
        <w:t>I. Khảo sát hiện trạng</w:t>
      </w:r>
    </w:p>
    <w:p w14:paraId="022A8001"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1. Hiện trạng tổ chức</w:t>
      </w:r>
    </w:p>
    <w:p w14:paraId="337D5DD0"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1.1. Giới thiệu chung</w:t>
      </w:r>
    </w:p>
    <w:p w14:paraId="6B84B7EC"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Nha Trang là thành phố trực thuộc tỉnh Khánh Hòa, nằm ở khu vực duyên hải Nam Trung Bộ của Việt Nam. Với lợi thế là một trong những thành phố du lịch biển nổi tiếng nhất cả nước, Nha Trang hàng năm thu hút hàng triệu lượt khách du lịch trong nước và quốc tế. Bên cạnh các hoạt động tham quan, nghỉ dưỡng và giải trí, nhu cầu khám phá ẩm thực địa phương là một trong những yếu tố quan trọng hàng đầu trong trải nghiệm du lịch tại đây. Nha Trang sở hữu một nền ẩm thực phong phú và đa dạng với nhiều đặc sản nổi tiếng như bún cá, bún chả cá, nem nướng Ninh Hòa, bánh canh, hải sản tươi sống, bánh căn, bánh xèo và nhiều món ăn đường phố hấp dẫn khác.</w:t>
      </w:r>
    </w:p>
    <w:p w14:paraId="5D90D4E4"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Hiện nay, trên địa bàn thành phố Nha Trang có hàng nghìn cơ sở kinh doanh ẩm thực ở nhiều quy mô khác nhau, từ các quán ăn vỉa hè, quán ăn bình dân, nhà hàng tầm trung cho đến các nhà hàng cao cấp chuyên phục vụ khách du lịch. Các cơ sở này phân bố rải rác trên toàn địa bàn thành phố, tập trung chủ yếu ở các khu vực trung tâm như đường Trần Phú, khu phố Tây, chợ Đầm, khu vực Vĩnh Hải, Vĩnh Phước và các khu vực ven biển.</w:t>
      </w:r>
    </w:p>
    <w:p w14:paraId="184407EC"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1.2. Các đối tượng tham gia</w:t>
      </w:r>
    </w:p>
    <w:p w14:paraId="04F09B17"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Trong phạm vi bài toán quản lý địa điểm ẩm thực Nha Trang, có ba nhóm đối tượng chính tham gia vào hệ thống:</w:t>
      </w:r>
    </w:p>
    <w:p w14:paraId="1D7A773B"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a) Khách hàng (Du khách, người dân địa phương)</w:t>
      </w:r>
    </w:p>
    <w:p w14:paraId="7E3CDCE9"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Đây là nhóm đối tượng sử dụng chính của hệ thống, bao gồm khách du lịch trong nước, khách du lịch quốc tế và cả người dân sinh sống tại Nha Trang. Nhu cầu chính của nhóm đối tượng này là tìm kiếm các địa điểm ăn uống phù hợp với sở thích, ngân sách và vị trí hiện tại của họ. Ngoài ra, họ cũng có nhu cầu đọc và chia sẻ các đánh giá, nhận xét về trải nghiệm ẩm thực tại các quán ăn mà họ đã ghé thăm, cũng như lưu lại danh sách các địa điểm yêu thích để tiện tra cứu lại trong tương lai.</w:t>
      </w:r>
    </w:p>
    <w:p w14:paraId="7FF3C59C"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b) Chủ cơ sở kinh doanh (Chủ quán ăn, nhà hàng)</w:t>
      </w:r>
    </w:p>
    <w:p w14:paraId="45F0F253"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Nhóm đối tượng này bao gồm các cá nhân hoặc tổ chức sở hữu và vận hành các cơ sở kinh doanh ẩm thực trên địa bàn thành phố Nha Trang. Họ có nhu cầu đăng ký và quảng bá thông tin về cơ sở kinh doanh của mình trên hệ thống, bao gồm các thông tin như tên quán, địa chỉ, giờ hoạt động, thực đơn, hình ảnh và các chương trình khuyến mãi. Đồng thời, họ cũng cần theo dõi và phản hồi các đánh giá của khách hàng nhằm nâng cao chất lượng dịch vụ và duy trì uy tín thương hiệu.</w:t>
      </w:r>
    </w:p>
    <w:p w14:paraId="478D2F58"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c) Quản trị viên hệ thống</w:t>
      </w:r>
    </w:p>
    <w:p w14:paraId="0E5E30F8"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 xml:space="preserve">Quản trị viên là người chịu trách nhiệm vận hành, giám sát và quản lý toàn bộ hoạt động của hệ thống. Nhiệm vụ chính của quản trị viên bao gồm: kiểm duyệt thông tin địa điểm do chủ cơ sở kinh doanh đăng ký, xử lý các đánh giá vi phạm quy định cộng đồng, quản lý danh mục phân loại ẩm thực, quản lý tài khoản người dùng và lập các báo cáo thống kê phục vụ cho </w:t>
      </w:r>
      <w:r w:rsidRPr="00945807">
        <w:rPr>
          <w:rFonts w:ascii="Times New Roman" w:hAnsi="Times New Roman" w:cs="Times New Roman"/>
          <w:sz w:val="24"/>
          <w:szCs w:val="24"/>
        </w:rPr>
        <w:lastRenderedPageBreak/>
        <w:t>công tác quản lý. Quản trị viên đóng vai trò trung gian đảm bảo tính chính xác, minh bạch và đáng tin cậy của toàn bộ thông tin trên hệ thống.</w:t>
      </w:r>
    </w:p>
    <w:p w14:paraId="4E894015"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1.3. Mối quan hệ giữa các đối tượng</w:t>
      </w:r>
    </w:p>
    <w:p w14:paraId="026C42FE"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Khách hàng và chủ cơ sở kinh doanh tương tác với nhau thông qua hệ thống: khách hàng tra cứu thông tin quán ăn và viết đánh giá, trong khi chủ quán đăng tải thông tin và phản hồi đánh giá. Quản trị viên giám sát toàn bộ quy trình này, đảm bảo thông tin được kiểm duyệt trước khi công khai và xử lý các nội dung vi phạm. Ba nhóm đối tượng này hoạt động song song và phối hợp chặt chẽ với nhau nhằm duy trì một hệ sinh thái thông tin ẩm thực chính xác, hữu ích và đáng tin cậy cho cộng đồng người dùng.</w:t>
      </w:r>
    </w:p>
    <w:p w14:paraId="0E52CA31"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2. Hiện trạng nghiệp vụ</w:t>
      </w:r>
    </w:p>
    <w:p w14:paraId="19236AF5"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2.1. Quy trình tra cứu thông tin ẩm thực hiện tại</w:t>
      </w:r>
    </w:p>
    <w:p w14:paraId="7ECB0979"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Hiện nay, khi có nhu cầu tìm kiếm một địa điểm ăn uống tại Nha Trang, du khách và người dân chủ yếu sử dụng các phương thức sau:</w:t>
      </w:r>
    </w:p>
    <w:p w14:paraId="4E376A4E"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a) Tìm kiếm trên mạng xã hội và các nền tảng trực tuyến</w:t>
      </w:r>
    </w:p>
    <w:p w14:paraId="3EF61C36"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Phần lớn du khách tìm kiếm thông tin quán ăn thông qua các mạng xã hội như Facebook, TikTok, Instagram hoặc các diễn đàn du lịch, blog cá nhân. Trên các nền tảng này, thông tin về các địa điểm ẩm thực thường được chia sẻ dưới dạng các bài đăng, video review hoặc bài viết cá nhân. Tuy nhiên, các thông tin này mang tính chất rời rạc, không có hệ thống và rất khó để xác minh tính chính xác. Nhiều bài đánh giá mang tính chủ quan cá nhân hoặc có yếu tố quảng cáo trả phí, dẫn đến tình trạng du khách đến nơi nhưng trải nghiệm thực tế không như kỳ vọng.</w:t>
      </w:r>
    </w:p>
    <w:p w14:paraId="02A51059"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b) Sử dụng Google Maps</w:t>
      </w:r>
    </w:p>
    <w:p w14:paraId="1170D9D0"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Một số du khách sử dụng Google Maps để tìm kiếm quán ăn xung quanh vị trí hiện tại. Google Maps cung cấp thông tin cơ bản như tên quán, địa chỉ, giờ hoạt động và điểm đánh giá. Tuy nhiên, thông tin trên Google Maps không phải lúc nào cũng được cập nhật kịp thời, đặc biệt là đối với các quán ăn nhỏ, quán vỉa hè hoặc các cơ sở mới mở. Ngoài ra, Google Maps không phân loại theo đặc sản địa phương hay loại hình ẩm thực đặc trưng của Nha Trang, khiến việc tìm kiếm một món ăn cụ thể trở nên khó khăn.</w:t>
      </w:r>
    </w:p>
    <w:p w14:paraId="3160ABE0"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c) Hỏi trực tiếp người dân địa phương</w:t>
      </w:r>
    </w:p>
    <w:p w14:paraId="64AE7A67"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Nhiều du khách lựa chọn cách hỏi trực tiếp nhân viên khách sạn, tài xế taxi, xe ôm công nghệ hoặc người dân bản địa để được gợi ý các quán ăn ngon. Phương thức này có ưu điểm là thông tin thường sát thực tế, nhưng phụ thuộc hoàn toàn vào trải nghiệm và sở thích cá nhân của người được hỏi, thiếu tính khách quan và không đảm bảo phù hợp với nhu cầu của mọi du khách.</w:t>
      </w:r>
    </w:p>
    <w:p w14:paraId="149AACF1"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2.2. Quy trình quảng bá thông tin của chủ cơ sở kinh doanh hiện tại</w:t>
      </w:r>
    </w:p>
    <w:p w14:paraId="0CE96622"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Các chủ cơ sở kinh doanh ẩm thực tại Nha Trang hiện đang quảng bá thông tin về quán ăn của mình chủ yếu thông qua các kênh sau:</w:t>
      </w:r>
    </w:p>
    <w:p w14:paraId="70FFCBE3"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Mạng xã hội Facebook, TikTok:</w:t>
      </w:r>
      <w:r w:rsidRPr="00945807">
        <w:rPr>
          <w:rFonts w:ascii="Times New Roman" w:hAnsi="Times New Roman" w:cs="Times New Roman"/>
          <w:sz w:val="24"/>
          <w:szCs w:val="24"/>
        </w:rPr>
        <w:t xml:space="preserve"> Phần lớn các quán ăn tạo fanpage trên Facebook hoặc đăng video trên TikTok để giới thiệu món ăn và thu hút khách hàng. Tuy nhiên, việc quản lý nội dung trên nhiều nền tảng cùng lúc tốn nhiều thời gian và công sức, đồng thời hiệu quả tiếp cận phụ thuộc lớn vào thuật toán hiển thị của từng nền tảng.</w:t>
      </w:r>
    </w:p>
    <w:p w14:paraId="203DC3BF"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lastRenderedPageBreak/>
        <w:t>Đăng ký trên các ứng dụng giao đồ ăn:</w:t>
      </w:r>
      <w:r w:rsidRPr="00945807">
        <w:rPr>
          <w:rFonts w:ascii="Times New Roman" w:hAnsi="Times New Roman" w:cs="Times New Roman"/>
          <w:sz w:val="24"/>
          <w:szCs w:val="24"/>
        </w:rPr>
        <w:t xml:space="preserve"> Một số cơ sở có đăng ký trên các ứng dụng giao đồ ăn như GrabFood, ShopeeFood. Tuy nhiên, các nền tảng này tập trung chủ yếu vào dịch vụ giao hàng tận nơi, không phù hợp cho mục đích tìm kiếm và trải nghiệm ẩm thực tại chỗ mà du khách hướng đến.</w:t>
      </w:r>
    </w:p>
    <w:p w14:paraId="7C8B28A9"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Biển hiệu và quảng cáo truyền thống:</w:t>
      </w:r>
      <w:r w:rsidRPr="00945807">
        <w:rPr>
          <w:rFonts w:ascii="Times New Roman" w:hAnsi="Times New Roman" w:cs="Times New Roman"/>
          <w:sz w:val="24"/>
          <w:szCs w:val="24"/>
        </w:rPr>
        <w:t xml:space="preserve"> Các quán ăn sử dụng biển hiệu, banner, tờ rơi hoặc quảng cáo trên báo chí địa phương. Phương thức này có phạm vi tiếp cận hạn chế, chủ yếu chỉ hiệu quả với khách đi ngang qua khu vực quán.</w:t>
      </w:r>
    </w:p>
    <w:p w14:paraId="01A3D708"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Nhìn chung, chưa có một nền tảng tập trung, chuyên biệt nào dành riêng cho việc quản lý và tra cứu thông tin ẩm thực tại Nha Trang. Điều này dẫn đến tình trạng thông tin phân tán trên nhiều kênh khác nhau, thiếu tính đồng nhất và khó kiểm soát chất lượng.</w:t>
      </w:r>
    </w:p>
    <w:p w14:paraId="057CF64C"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2.3. Quy trình đánh giá, phản hồi hiện tại</w:t>
      </w:r>
    </w:p>
    <w:p w14:paraId="2601716B"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Hiện tại, việc đánh giá các quán ăn diễn ra chủ yếu trên Google Maps, Facebook và các trang review như Foody. Tuy nhiên, quy trình đánh giá trên các nền tảng này tồn tại một số hạn chế:</w:t>
      </w:r>
    </w:p>
    <w:p w14:paraId="2068D080"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Không có cơ chế kiểm duyệt chặt chẽ, dẫn đến tình trạng các đánh giá giả mạo, đánh giá mang tính chất công kích cá nhân hoặc spam quảng cáo xuất hiện tràn lan.</w:t>
      </w:r>
    </w:p>
    <w:p w14:paraId="701382A5"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Chủ quán khó theo dõi và quản lý tập trung các đánh giá từ nhiều nền tảng khác nhau.</w:t>
      </w:r>
    </w:p>
    <w:p w14:paraId="3787E8B8"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Không có công cụ thống kê, phân tích đánh giá để chủ quán nắm bắt xu hướng phản hồi của khách hàng.</w:t>
      </w:r>
    </w:p>
    <w:p w14:paraId="73F7A4F2"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Du khách phải tham khảo đánh giá trên nhiều nguồn khác nhau, mất thời gian so sánh và khó đưa ra quyết định.</w:t>
      </w:r>
    </w:p>
    <w:p w14:paraId="7E7FCA67"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2.4. Quy trình thống kê, báo cáo hiện tại</w:t>
      </w:r>
    </w:p>
    <w:p w14:paraId="0784C03E"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Hiện tại, việc thống kê số lượng cơ sở kinh doanh ẩm thực, số lượng tài khoản người dùng hay số lượt đánh giá chưa được thực hiện một cách hệ thống. Các cơ quan quản lý du lịch, hiệp hội nhà hàng hoặc ban quản lý khu du lịch muốn nắm bắt thông tin tổng quan về tình hình hoạt động của các cơ sở ẩm thực trên địa bàn thì phải tiến hành khảo sát thủ công, tốn nhiều thời gian, nhân lực và chi phí. Số liệu thu thập được thường không đầy đủ, thiếu tính cập nhật và khó sử dụng để đưa ra các quyết định quản lý kịp thời.</w:t>
      </w:r>
    </w:p>
    <w:p w14:paraId="0ACFB084" w14:textId="77777777" w:rsidR="00945807" w:rsidRPr="002D646C" w:rsidRDefault="00945807" w:rsidP="00945807">
      <w:pPr>
        <w:rPr>
          <w:rFonts w:ascii="Times New Roman" w:hAnsi="Times New Roman" w:cs="Times New Roman"/>
          <w:b/>
          <w:bCs/>
          <w:sz w:val="24"/>
          <w:szCs w:val="24"/>
        </w:rPr>
      </w:pPr>
      <w:r w:rsidRPr="002D646C">
        <w:rPr>
          <w:rFonts w:ascii="Times New Roman" w:hAnsi="Times New Roman" w:cs="Times New Roman"/>
          <w:b/>
          <w:bCs/>
          <w:sz w:val="24"/>
          <w:szCs w:val="24"/>
        </w:rPr>
        <w:t>2.5. Các vấn đề và khó khăn hiện tại</w:t>
      </w:r>
    </w:p>
    <w:p w14:paraId="5CB36EF3"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Qua quá trình khảo sát, một số vấn đề nổi bật được ghi nhận như sau:</w:t>
      </w:r>
    </w:p>
    <w:p w14:paraId="6AB4468D"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Thông tin không chính xác và lỗi thời:</w:t>
      </w:r>
      <w:r w:rsidRPr="00945807">
        <w:rPr>
          <w:rFonts w:ascii="Times New Roman" w:hAnsi="Times New Roman" w:cs="Times New Roman"/>
          <w:sz w:val="24"/>
          <w:szCs w:val="24"/>
        </w:rPr>
        <w:t xml:space="preserve"> Đặc biệt sau đợt bão lũ tháng 11/2025, nhiều quán ăn tại Nha Trang phải dừng hoạt động tạm thời hoặc vĩnh viễn. Tuy nhiên, thông tin về các quán này trên mạng xã hội và Google Maps vẫn hiển thị bình thường, dẫn đến tình trạng du khách đến nơi nhưng quán đã đóng cửa, gây lãng phí thời gian và trải nghiệm tiêu cực.</w:t>
      </w:r>
    </w:p>
    <w:p w14:paraId="21038D1B"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Thiếu hệ thống phân loại ẩm thực địa phương:</w:t>
      </w:r>
      <w:r w:rsidRPr="00945807">
        <w:rPr>
          <w:rFonts w:ascii="Times New Roman" w:hAnsi="Times New Roman" w:cs="Times New Roman"/>
          <w:sz w:val="24"/>
          <w:szCs w:val="24"/>
        </w:rPr>
        <w:t xml:space="preserve"> Các nền tảng hiện có thường phân loại quán ăn theo tiêu chí chung chung (nhà hàng, quán ăn, cà phê...) mà không có phân loại theo đặc sản Nha Trang (bún cá, nem nướng, hải sản, bánh căn...), khiến du khách khó tìm được đúng loại hình ẩm thực mà họ muốn trải nghiệm.</w:t>
      </w:r>
    </w:p>
    <w:p w14:paraId="2048FE48"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Thiếu cơ chế xác minh thông tin:</w:t>
      </w:r>
      <w:r w:rsidRPr="00945807">
        <w:rPr>
          <w:rFonts w:ascii="Times New Roman" w:hAnsi="Times New Roman" w:cs="Times New Roman"/>
          <w:sz w:val="24"/>
          <w:szCs w:val="24"/>
        </w:rPr>
        <w:t xml:space="preserve"> Bất kỳ ai cũng có thể tạo hoặc chỉnh sửa thông tin quán ăn trên Google Maps mà không cần xác minh. Điều này dẫn đến nguy cơ thông tin sai lệch, gây mất niềm tin cho người dùng.</w:t>
      </w:r>
    </w:p>
    <w:p w14:paraId="2B4FCFD9"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lastRenderedPageBreak/>
        <w:t>Chủ quán thiếu công cụ quản lý tập trung:</w:t>
      </w:r>
      <w:r w:rsidRPr="00945807">
        <w:rPr>
          <w:rFonts w:ascii="Times New Roman" w:hAnsi="Times New Roman" w:cs="Times New Roman"/>
          <w:sz w:val="24"/>
          <w:szCs w:val="24"/>
        </w:rPr>
        <w:t xml:space="preserve"> Các chủ cơ sở kinh doanh nhỏ lẻ thường không có khả năng quản lý thông tin và đánh giá của khách hàng một cách chuyên nghiệp, hệ thống.</w:t>
      </w:r>
    </w:p>
    <w:p w14:paraId="2FE57A72"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3. Hiện trạng tin học</w:t>
      </w:r>
    </w:p>
    <w:p w14:paraId="11972D40"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3.1. Phần cứng</w:t>
      </w:r>
    </w:p>
    <w:p w14:paraId="6FAFAED0"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Đối với nhóm đối tượng khách hàng (du khách), thiết bị sử dụng chủ yếu là điện thoại thông minh (smartphone) chạy hệ điều hành Android hoặc iOS, có kết nối internet qua mạng di động 4G/5G hoặc Wi-Fi. Hầu hết du khách đều có thói quen sử dụng điện thoại để tra cứu thông tin trong quá trình di chuyển, do đó hệ thống cần được tối ưu cho trải nghiệm trên thiết bị di động.</w:t>
      </w:r>
    </w:p>
    <w:p w14:paraId="41D2551A"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Đối với nhóm đối tượng chủ cơ sở kinh doanh, thiết bị sử dụng bao gồm điện thoại thông minh và máy tính cá nhân (laptop hoặc máy tính để bàn). Phần lớn các chủ quán ăn nhỏ chủ yếu sử dụng điện thoại để quản lý thông tin, trong khi các nhà hàng lớn hơn có thể có máy tính tại quầy để phục vụ công việc quản lý.</w:t>
      </w:r>
    </w:p>
    <w:p w14:paraId="3D17A3E2"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Đối với quản trị viên hệ thống, thiết bị sử dụng chủ yếu là máy tính cá nhân có kết nối internet ổn định, phục vụ cho các công việc kiểm duyệt, giám sát và lập báo cáo. Máy tính có cấu hình phổ thông, đủ để chạy trình duyệt web và các công cụ quản lý trực tuyến.</w:t>
      </w:r>
    </w:p>
    <w:p w14:paraId="4EF6DBFC"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Về hạ tầng mạng, thành phố Nha Trang có hệ thống mạng internet phủ sóng rộng rãi. Các khu vực trung tâm du lịch, khách sạn, nhà hàng và quán cà phê hầu hết đều có Wi-Fi miễn phí cho khách. Mạng di động 4G/5G của các nhà mạng lớn (Viettel, Mobifone, Vinaphone) hoạt động ổn định trên toàn địa bàn thành phố, đảm bảo người dùng có thể truy cập hệ thống mọi lúc, mọi nơi.</w:t>
      </w:r>
    </w:p>
    <w:p w14:paraId="6F6225F1"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3.2. Phần mềm</w:t>
      </w:r>
    </w:p>
    <w:p w14:paraId="23566EC3"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Hiện tại, chưa có phần mềm hoặc hệ thống chuyên biệt nào được xây dựng riêng cho mục đích quản lý và tra cứu thông tin ẩm thực tại Nha Trang. Các công cụ phần mềm đang được sử dụng liên quan đến lĩnh vực này bao gồm:</w:t>
      </w:r>
    </w:p>
    <w:p w14:paraId="45E3EB02"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Trình duyệt web:</w:t>
      </w:r>
      <w:r w:rsidRPr="00945807">
        <w:rPr>
          <w:rFonts w:ascii="Times New Roman" w:hAnsi="Times New Roman" w:cs="Times New Roman"/>
          <w:sz w:val="24"/>
          <w:szCs w:val="24"/>
        </w:rPr>
        <w:t xml:space="preserve"> Google Chrome, Safari, Firefox — được sử dụng để truy cập các trang web review, blog du lịch và Google Maps.</w:t>
      </w:r>
    </w:p>
    <w:p w14:paraId="53BB8018"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Ứng dụng mạng xã hội:</w:t>
      </w:r>
      <w:r w:rsidRPr="00945807">
        <w:rPr>
          <w:rFonts w:ascii="Times New Roman" w:hAnsi="Times New Roman" w:cs="Times New Roman"/>
          <w:sz w:val="24"/>
          <w:szCs w:val="24"/>
        </w:rPr>
        <w:t xml:space="preserve"> Facebook, TikTok, Instagram, Zalo — được sử dụng để tìm kiếm thông tin, đọc đánh giá và chia sẻ trải nghiệm ẩm thực.</w:t>
      </w:r>
    </w:p>
    <w:p w14:paraId="5B2E06C9"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Google Maps:</w:t>
      </w:r>
      <w:r w:rsidRPr="00945807">
        <w:rPr>
          <w:rFonts w:ascii="Times New Roman" w:hAnsi="Times New Roman" w:cs="Times New Roman"/>
          <w:sz w:val="24"/>
          <w:szCs w:val="24"/>
        </w:rPr>
        <w:t xml:space="preserve"> Được sử dụng để tìm kiếm quán ăn theo vị trí, xem đánh giá và chỉ đường.</w:t>
      </w:r>
    </w:p>
    <w:p w14:paraId="0FC746B5"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Ứng dụng giao đồ ăn:</w:t>
      </w:r>
      <w:r w:rsidRPr="00945807">
        <w:rPr>
          <w:rFonts w:ascii="Times New Roman" w:hAnsi="Times New Roman" w:cs="Times New Roman"/>
          <w:sz w:val="24"/>
          <w:szCs w:val="24"/>
        </w:rPr>
        <w:t xml:space="preserve"> GrabFood, ShopeeFood — chủ yếu phục vụ mục đích đặt đồ ăn giao tận nơi, không tập trung vào trải nghiệm tại chỗ.</w:t>
      </w:r>
    </w:p>
    <w:p w14:paraId="6AF040A1"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Không có hệ quản trị cơ sở dữ liệu hay phần mềm quản lý nào được triển khai cho mục đích quản lý tập trung thông tin ẩm thực địa phương. Toàn bộ dữ liệu phân tán trên nhiều nền tảng khác nhau và không có sự kết nối, đồng bộ giữa các nguồn thông tin.</w:t>
      </w:r>
    </w:p>
    <w:p w14:paraId="1DEC4724" w14:textId="77777777" w:rsidR="00945807" w:rsidRPr="002D646C" w:rsidRDefault="00945807" w:rsidP="00945807">
      <w:pPr>
        <w:rPr>
          <w:rFonts w:ascii="Times New Roman" w:hAnsi="Times New Roman" w:cs="Times New Roman"/>
          <w:b/>
          <w:bCs/>
          <w:sz w:val="24"/>
          <w:szCs w:val="24"/>
        </w:rPr>
      </w:pPr>
      <w:r w:rsidRPr="002D646C">
        <w:rPr>
          <w:rFonts w:ascii="Times New Roman" w:hAnsi="Times New Roman" w:cs="Times New Roman"/>
          <w:b/>
          <w:bCs/>
          <w:sz w:val="24"/>
          <w:szCs w:val="24"/>
        </w:rPr>
        <w:t>3.3. Con người</w:t>
      </w:r>
    </w:p>
    <w:p w14:paraId="0C72043A"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Về phía khách hàng:</w:t>
      </w:r>
    </w:p>
    <w:p w14:paraId="0D18D7E0"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 xml:space="preserve">Đa số du khách và người dân, đặc biệt là giới trẻ, có trình độ sử dụng công nghệ ở mức khá, thành thạo thao tác trên điện thoại thông minh, biết sử dụng các ứng dụng phổ biến và có thói quen tra cứu thông tin trực tuyến trước khi đưa ra quyết định. Tuy nhiên, một bộ phận du </w:t>
      </w:r>
      <w:r w:rsidRPr="00945807">
        <w:rPr>
          <w:rFonts w:ascii="Times New Roman" w:hAnsi="Times New Roman" w:cs="Times New Roman"/>
          <w:sz w:val="24"/>
          <w:szCs w:val="24"/>
        </w:rPr>
        <w:lastRenderedPageBreak/>
        <w:t>khách lớn tuổi hoặc du khách quốc tế có thể gặp khó khăn nếu giao diện không đủ trực quan hoặc không hỗ trợ đa ngôn ngữ.</w:t>
      </w:r>
    </w:p>
    <w:p w14:paraId="0D1E65B3"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Về phía chủ cơ sở kinh doanh:</w:t>
      </w:r>
    </w:p>
    <w:p w14:paraId="623035C7"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Trình độ tin học của nhóm đối tượng này không đồng đều. Các chủ nhà hàng lớn, có tổ chức thường có nhân viên marketing biết sử dụng máy tính và các công cụ truyền thông số. Ngược lại, các chủ quán ăn nhỏ, quán vỉa hè, quán gia đình thường chỉ biết sử dụng điện thoại ở mức cơ bản (gọi điện, nhắn tin, dùng Facebook, Zalo). Do đó, hệ thống cần có giao diện đơn giản, dễ thao tác, không yêu cầu kiến thức tin học chuyên sâu, phù hợp với cả những người dùng ít kinh nghiệm về công nghệ.</w:t>
      </w:r>
    </w:p>
    <w:p w14:paraId="6E8C0482"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b/>
          <w:sz w:val="24"/>
          <w:szCs w:val="24"/>
        </w:rPr>
        <w:t>Về phía quản trị viên:</w:t>
      </w:r>
    </w:p>
    <w:p w14:paraId="0C95DAAD" w14:textId="77777777" w:rsidR="00945807" w:rsidRP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Quản trị viên hệ thống cần là người có kiến thức cơ bản về công nghệ thông tin, thành thạo sử dụng máy tính và trình duyệt web, có khả năng vận hành các công cụ quản trị trực tuyến. Hiện tại, chưa có nhân sự chuyên trách cho vị trí này do hệ thống chưa được triển khai.</w:t>
      </w:r>
    </w:p>
    <w:p w14:paraId="6BF2E49B" w14:textId="77777777" w:rsidR="00945807" w:rsidRPr="00945807" w:rsidRDefault="00945807" w:rsidP="00945807">
      <w:pPr>
        <w:rPr>
          <w:rFonts w:ascii="Times New Roman" w:hAnsi="Times New Roman" w:cs="Times New Roman"/>
          <w:b/>
          <w:bCs/>
          <w:sz w:val="24"/>
          <w:szCs w:val="24"/>
        </w:rPr>
      </w:pPr>
      <w:r w:rsidRPr="00945807">
        <w:rPr>
          <w:rFonts w:ascii="Times New Roman" w:hAnsi="Times New Roman" w:cs="Times New Roman"/>
          <w:b/>
          <w:bCs/>
          <w:sz w:val="24"/>
          <w:szCs w:val="24"/>
        </w:rPr>
        <w:t>3.4. Đánh giá tổng quan hiện trạng tin học</w:t>
      </w:r>
    </w:p>
    <w:p w14:paraId="6038EC44" w14:textId="70A5382D" w:rsidR="00945807" w:rsidRDefault="00945807" w:rsidP="00945807">
      <w:pPr>
        <w:rPr>
          <w:rFonts w:ascii="Times New Roman" w:hAnsi="Times New Roman" w:cs="Times New Roman"/>
          <w:sz w:val="24"/>
          <w:szCs w:val="24"/>
        </w:rPr>
      </w:pPr>
      <w:r w:rsidRPr="00945807">
        <w:rPr>
          <w:rFonts w:ascii="Times New Roman" w:hAnsi="Times New Roman" w:cs="Times New Roman"/>
          <w:sz w:val="24"/>
          <w:szCs w:val="24"/>
        </w:rPr>
        <w:t>Nhìn chung, hạ tầng công nghệ thông tin tại Nha Trang (mạng internet, thiết bị đầu cuối) đã đủ điều kiện để triển khai một hệ thống quản lý địa điểm ẩm thực dạng ứng dụng web. Trình độ tin học của người dùng mục tiêu ở mức từ cơ bản đến khá, phù hợp để sử dụng một hệ thống web có giao diện trực quan và thân thiện. Điểm hạn chế lớn nhất hiện tại là chưa có một hệ thống phần mềm tập trung, chuyên biệt nào phục vụ cho việc quản lý và tra cứu thông tin ẩm thực Nha Trang, tạo nên khoảng trống lớn mà hệ thống được đề xuất nhằm lấp đầy.</w:t>
      </w:r>
    </w:p>
    <w:p w14:paraId="0D6913A2" w14:textId="43022949" w:rsidR="002D646C" w:rsidRPr="002D646C" w:rsidRDefault="002D646C" w:rsidP="00945807">
      <w:pPr>
        <w:rPr>
          <w:rFonts w:ascii="Times New Roman" w:hAnsi="Times New Roman" w:cs="Times New Roman"/>
          <w:b/>
          <w:bCs/>
          <w:sz w:val="24"/>
          <w:szCs w:val="24"/>
        </w:rPr>
      </w:pPr>
      <w:r w:rsidRPr="002D646C">
        <w:rPr>
          <w:rFonts w:ascii="Times New Roman" w:hAnsi="Times New Roman" w:cs="Times New Roman"/>
          <w:b/>
          <w:bCs/>
          <w:sz w:val="24"/>
          <w:szCs w:val="24"/>
        </w:rPr>
        <w:t>II. Các quy trình cần tin học hóa</w:t>
      </w:r>
    </w:p>
    <w:p w14:paraId="20A2847A" w14:textId="77777777" w:rsidR="002D646C" w:rsidRPr="002D646C" w:rsidRDefault="002D646C" w:rsidP="002D646C">
      <w:pPr>
        <w:ind w:firstLine="720"/>
        <w:rPr>
          <w:rFonts w:ascii="Times New Roman" w:hAnsi="Times New Roman" w:cs="Times New Roman"/>
          <w:sz w:val="24"/>
          <w:szCs w:val="24"/>
        </w:rPr>
      </w:pPr>
      <w:r w:rsidRPr="002D646C">
        <w:rPr>
          <w:rFonts w:ascii="Times New Roman" w:hAnsi="Times New Roman" w:cs="Times New Roman"/>
          <w:sz w:val="24"/>
          <w:szCs w:val="24"/>
        </w:rPr>
        <w:t>Qua quá trình khảo sát hiện trạng tổ chức, nghiệp vụ và tin học, nhóm nhận thấy các quy trình liên quan đến việc quản lý, tra cứu và đánh giá địa điểm ẩm thực tại Nha Trang hiện đang được thực hiện một cách rời rạc, thủ công và phân tán trên nhiều nền tảng khác nhau, dẫn đến nhiều hạn chế về tính chính xác, tính kịp thời và khả năng kiểm soát thông tin. Hệ thống cần tin học hóa các quy trình sau:</w:t>
      </w:r>
    </w:p>
    <w:p w14:paraId="15C0F6EB" w14:textId="77777777" w:rsidR="002D646C" w:rsidRPr="002D646C" w:rsidRDefault="002D646C" w:rsidP="002D646C">
      <w:pPr>
        <w:rPr>
          <w:rFonts w:ascii="Times New Roman" w:hAnsi="Times New Roman" w:cs="Times New Roman"/>
          <w:b/>
          <w:bCs/>
          <w:sz w:val="24"/>
          <w:szCs w:val="24"/>
        </w:rPr>
      </w:pPr>
      <w:r w:rsidRPr="002D646C">
        <w:rPr>
          <w:rFonts w:ascii="Times New Roman" w:hAnsi="Times New Roman" w:cs="Times New Roman"/>
          <w:b/>
          <w:bCs/>
          <w:sz w:val="24"/>
          <w:szCs w:val="24"/>
        </w:rPr>
        <w:t>1. Quy trình quản lý và kiểm duyệt địa điểm</w:t>
      </w:r>
    </w:p>
    <w:p w14:paraId="26CD4A7F" w14:textId="77777777" w:rsidR="002D646C" w:rsidRPr="002D646C" w:rsidRDefault="002D646C" w:rsidP="002D646C">
      <w:pPr>
        <w:rPr>
          <w:rFonts w:ascii="Times New Roman" w:hAnsi="Times New Roman" w:cs="Times New Roman"/>
          <w:sz w:val="24"/>
          <w:szCs w:val="24"/>
        </w:rPr>
      </w:pPr>
      <w:r w:rsidRPr="002D646C">
        <w:rPr>
          <w:rFonts w:ascii="Times New Roman" w:hAnsi="Times New Roman" w:cs="Times New Roman"/>
          <w:sz w:val="24"/>
          <w:szCs w:val="24"/>
        </w:rPr>
        <w:t>Hiện tại, việc đăng tải thông tin quán ăn trên các nền tảng như Google Maps, Facebook diễn ra tự do, không có cơ chế kiểm duyệt, dẫn đến thông tin thiếu chính xác và lỗi thời. Hệ thống cần tin học hóa quy trình này như sau: Chủ cơ sở kinh doanh đăng ký tài khoản trên hệ thống và cung cấp thông tin về quán ăn (tên quán, địa chỉ, giờ hoạt động, thực đơn, hình ảnh, chương trình khuyến mãi). Quản trị viên hệ thống có trách nhiệm rà soát, xác minh tính chính xác và hợp lệ của thông tin trước khi cho phép địa điểm hiển thị công khai. Chủ quán có thể cập nhật thông tin khi cần thiết (thay đổi giờ mở cửa, bổ sung món mới, đăng chương trình ưu đãi), các thay đổi quan trọng sẽ được quản trị viên kiểm duyệt lại nhằm đảm bảo dữ liệu luôn phản ánh đúng thực tế.</w:t>
      </w:r>
    </w:p>
    <w:p w14:paraId="2CAFBBA9" w14:textId="77777777" w:rsidR="002D646C" w:rsidRPr="002D646C" w:rsidRDefault="002D646C" w:rsidP="002D646C">
      <w:pPr>
        <w:rPr>
          <w:rFonts w:ascii="Times New Roman" w:hAnsi="Times New Roman" w:cs="Times New Roman"/>
          <w:b/>
          <w:bCs/>
          <w:sz w:val="24"/>
          <w:szCs w:val="24"/>
        </w:rPr>
      </w:pPr>
      <w:r w:rsidRPr="002D646C">
        <w:rPr>
          <w:rFonts w:ascii="Times New Roman" w:hAnsi="Times New Roman" w:cs="Times New Roman"/>
          <w:b/>
          <w:bCs/>
          <w:sz w:val="24"/>
          <w:szCs w:val="24"/>
        </w:rPr>
        <w:t>2. Quy trình tra cứu địa điểm ẩm thực</w:t>
      </w:r>
    </w:p>
    <w:p w14:paraId="6CBF0DD8" w14:textId="77777777" w:rsidR="002D646C" w:rsidRPr="002D646C" w:rsidRDefault="002D646C" w:rsidP="002D646C">
      <w:pPr>
        <w:rPr>
          <w:rFonts w:ascii="Times New Roman" w:hAnsi="Times New Roman" w:cs="Times New Roman"/>
          <w:sz w:val="24"/>
          <w:szCs w:val="24"/>
        </w:rPr>
      </w:pPr>
      <w:r w:rsidRPr="002D646C">
        <w:rPr>
          <w:rFonts w:ascii="Times New Roman" w:hAnsi="Times New Roman" w:cs="Times New Roman"/>
          <w:sz w:val="24"/>
          <w:szCs w:val="24"/>
        </w:rPr>
        <w:t xml:space="preserve">Hiện tại, du khách phải tìm kiếm thông tin quán ăn qua nhiều kênh khác nhau (mạng xã hội, Google Maps, hỏi người dân), thông tin phân tán và thiếu phân loại theo đặc sản địa phương. Hệ thống cần tin học hóa quy trình này để cho phép khách hàng tra cứu địa điểm ẩm thực theo nhiều tiêu chí: theo tên quán, theo khu vực, theo loại hình ẩm thực (đặc sản Nha Trang, hải sản, món Việt, món quốc tế...) hoặc theo mức giá. Kết quả tra cứu hiển thị kèm thông tin chi </w:t>
      </w:r>
      <w:r w:rsidRPr="002D646C">
        <w:rPr>
          <w:rFonts w:ascii="Times New Roman" w:hAnsi="Times New Roman" w:cs="Times New Roman"/>
          <w:sz w:val="24"/>
          <w:szCs w:val="24"/>
        </w:rPr>
        <w:lastRenderedPageBreak/>
        <w:t>tiết về địa điểm và vị trí trực quan trên bản đồ, giúp khách hàng dễ dàng định vị và lựa chọn quán ăn phù hợp.</w:t>
      </w:r>
    </w:p>
    <w:p w14:paraId="7883144C" w14:textId="77777777" w:rsidR="002D646C" w:rsidRPr="002D646C" w:rsidRDefault="002D646C" w:rsidP="002D646C">
      <w:pPr>
        <w:rPr>
          <w:rFonts w:ascii="Times New Roman" w:hAnsi="Times New Roman" w:cs="Times New Roman"/>
          <w:b/>
          <w:bCs/>
          <w:sz w:val="24"/>
          <w:szCs w:val="24"/>
        </w:rPr>
      </w:pPr>
      <w:r w:rsidRPr="002D646C">
        <w:rPr>
          <w:rFonts w:ascii="Times New Roman" w:hAnsi="Times New Roman" w:cs="Times New Roman"/>
          <w:b/>
          <w:bCs/>
          <w:sz w:val="24"/>
          <w:szCs w:val="24"/>
        </w:rPr>
        <w:t>3. Quy trình đánh giá và phản hồi</w:t>
      </w:r>
    </w:p>
    <w:p w14:paraId="57AE9920" w14:textId="77777777" w:rsidR="002D646C" w:rsidRPr="002D646C" w:rsidRDefault="002D646C" w:rsidP="002D646C">
      <w:pPr>
        <w:rPr>
          <w:rFonts w:ascii="Times New Roman" w:hAnsi="Times New Roman" w:cs="Times New Roman"/>
          <w:sz w:val="24"/>
          <w:szCs w:val="24"/>
        </w:rPr>
      </w:pPr>
      <w:r w:rsidRPr="002D646C">
        <w:rPr>
          <w:rFonts w:ascii="Times New Roman" w:hAnsi="Times New Roman" w:cs="Times New Roman"/>
          <w:sz w:val="24"/>
          <w:szCs w:val="24"/>
        </w:rPr>
        <w:t>Hiện tại, các đánh giá về quán ăn nằm rải rác trên nhiều nền tảng, thiếu kiểm duyệt và khó quản lý tập trung. Hệ thống cần tin học hóa quy trình này như sau: Khách hàng sau khi đăng nhập có thể viết đánh giá, cho điểm, bình luận hoặc lưu quán ăn vào danh sách yêu thích. Chủ cơ sở kinh doanh có quyền theo dõi các đánh giá về quán của mình và phản hồi lại nhằm cải thiện chất lượng dịch vụ. Quản trị viên giám sát toàn bộ nội dung đánh giá trên hệ thống và xử lý các đánh giá vi phạm quy định cộng đồng (từ ngữ thô tục, nội dung spam, đánh giá giả mạo) bằng cách ẩn hoặc xóa bài viết vi phạm.</w:t>
      </w:r>
    </w:p>
    <w:p w14:paraId="603541A8" w14:textId="77777777" w:rsidR="002D646C" w:rsidRPr="002D646C" w:rsidRDefault="002D646C" w:rsidP="002D646C">
      <w:pPr>
        <w:rPr>
          <w:rFonts w:ascii="Times New Roman" w:hAnsi="Times New Roman" w:cs="Times New Roman"/>
          <w:b/>
          <w:bCs/>
          <w:sz w:val="24"/>
          <w:szCs w:val="24"/>
        </w:rPr>
      </w:pPr>
      <w:r w:rsidRPr="002D646C">
        <w:rPr>
          <w:rFonts w:ascii="Times New Roman" w:hAnsi="Times New Roman" w:cs="Times New Roman"/>
          <w:b/>
          <w:bCs/>
          <w:sz w:val="24"/>
          <w:szCs w:val="24"/>
        </w:rPr>
        <w:t>4. Các công việc kết xuất báo cáo cần tin học hóa</w:t>
      </w:r>
    </w:p>
    <w:p w14:paraId="7624AC7C" w14:textId="77777777" w:rsidR="002D646C" w:rsidRPr="002D646C" w:rsidRDefault="002D646C" w:rsidP="002D646C">
      <w:pPr>
        <w:rPr>
          <w:rFonts w:ascii="Times New Roman" w:hAnsi="Times New Roman" w:cs="Times New Roman"/>
          <w:sz w:val="24"/>
          <w:szCs w:val="24"/>
        </w:rPr>
      </w:pPr>
      <w:r w:rsidRPr="002D646C">
        <w:rPr>
          <w:rFonts w:ascii="Times New Roman" w:hAnsi="Times New Roman" w:cs="Times New Roman"/>
          <w:sz w:val="24"/>
          <w:szCs w:val="24"/>
        </w:rPr>
        <w:t>Hiện tại, việc thống kê thông tin về các cơ sở ẩm thực trên địa bàn được thực hiện thủ công, tốn thời gian và thiếu tính cập nhật. Hệ thống cần tin học hóa các công việc kết xuất báo cáo sau:</w:t>
      </w:r>
    </w:p>
    <w:p w14:paraId="77FA04CF" w14:textId="08DB388C" w:rsidR="002D646C" w:rsidRPr="002D646C" w:rsidRDefault="002D646C" w:rsidP="002D646C">
      <w:pPr>
        <w:rPr>
          <w:rFonts w:ascii="Times New Roman" w:hAnsi="Times New Roman" w:cs="Times New Roman"/>
          <w:sz w:val="24"/>
          <w:szCs w:val="24"/>
        </w:rPr>
      </w:pPr>
      <w:r>
        <w:rPr>
          <w:rFonts w:ascii="Times New Roman" w:hAnsi="Times New Roman" w:cs="Times New Roman"/>
          <w:sz w:val="24"/>
          <w:szCs w:val="24"/>
        </w:rPr>
        <w:t xml:space="preserve">- </w:t>
      </w:r>
      <w:r w:rsidRPr="002D646C">
        <w:rPr>
          <w:rFonts w:ascii="Times New Roman" w:hAnsi="Times New Roman" w:cs="Times New Roman"/>
          <w:sz w:val="24"/>
          <w:szCs w:val="24"/>
        </w:rPr>
        <w:t>Báo cáo thống kê số lượng địa điểm: Thống kê số lượng địa điểm ẩm thực theo loại hình, theo khu vực, theo trạng thái hoạt động (đang hoạt động, tạm ngưng, đã đóng cửa), phục vụ cho công tác quản lý và nắm bắt tình hình chung.</w:t>
      </w:r>
    </w:p>
    <w:p w14:paraId="4D976B77" w14:textId="0D64031A" w:rsidR="002D646C" w:rsidRPr="002D646C" w:rsidRDefault="002D646C" w:rsidP="002D646C">
      <w:pPr>
        <w:rPr>
          <w:rFonts w:ascii="Times New Roman" w:hAnsi="Times New Roman" w:cs="Times New Roman"/>
          <w:sz w:val="24"/>
          <w:szCs w:val="24"/>
        </w:rPr>
      </w:pPr>
      <w:r>
        <w:rPr>
          <w:rFonts w:ascii="Times New Roman" w:hAnsi="Times New Roman" w:cs="Times New Roman"/>
          <w:sz w:val="24"/>
          <w:szCs w:val="24"/>
        </w:rPr>
        <w:t xml:space="preserve">- </w:t>
      </w:r>
      <w:r w:rsidRPr="002D646C">
        <w:rPr>
          <w:rFonts w:ascii="Times New Roman" w:hAnsi="Times New Roman" w:cs="Times New Roman"/>
          <w:sz w:val="24"/>
          <w:szCs w:val="24"/>
        </w:rPr>
        <w:t>Báo cáo thống kê số lượng tài khoản: Thống kê số lượng tài khoản người dùng đã đăng ký trên hệ thống theo từng nhóm đối tượng (khách hàng, chủ cơ sở kinh doanh), theo thời gian đăng ký, giúp đánh giá mức độ phát triển và sử dụng hệ thống.</w:t>
      </w:r>
    </w:p>
    <w:p w14:paraId="06233815" w14:textId="3132459C" w:rsidR="002D646C" w:rsidRPr="00945807" w:rsidRDefault="002D646C" w:rsidP="002D646C">
      <w:pPr>
        <w:rPr>
          <w:rFonts w:ascii="Times New Roman" w:hAnsi="Times New Roman" w:cs="Times New Roman"/>
          <w:sz w:val="24"/>
          <w:szCs w:val="24"/>
        </w:rPr>
      </w:pPr>
      <w:r>
        <w:rPr>
          <w:rFonts w:ascii="Times New Roman" w:hAnsi="Times New Roman" w:cs="Times New Roman"/>
          <w:sz w:val="24"/>
          <w:szCs w:val="24"/>
        </w:rPr>
        <w:t xml:space="preserve">- </w:t>
      </w:r>
      <w:r w:rsidRPr="002D646C">
        <w:rPr>
          <w:rFonts w:ascii="Times New Roman" w:hAnsi="Times New Roman" w:cs="Times New Roman"/>
          <w:sz w:val="24"/>
          <w:szCs w:val="24"/>
        </w:rPr>
        <w:t>Báo cáo thống kê số lượt đánh giá: Thống kê số lượt đánh giá theo địa điểm, theo thời gian, theo mức điểm đánh giá, giúp quản trị viên nắm bắt xu hướng phản hồi của khách hàng và đánh giá chất lượng nội dung trên hệ thống.</w:t>
      </w:r>
    </w:p>
    <w:p w14:paraId="7A176170" w14:textId="5D64E177" w:rsidR="00C75618" w:rsidRDefault="00C75618">
      <w:pPr>
        <w:rPr>
          <w:rFonts w:ascii="Times New Roman" w:hAnsi="Times New Roman" w:cs="Times New Roman"/>
          <w:b/>
          <w:bCs/>
          <w:sz w:val="26"/>
          <w:szCs w:val="26"/>
        </w:rPr>
      </w:pPr>
      <w:r>
        <w:rPr>
          <w:rFonts w:ascii="Times New Roman" w:hAnsi="Times New Roman" w:cs="Times New Roman"/>
          <w:b/>
          <w:bCs/>
          <w:sz w:val="26"/>
          <w:szCs w:val="26"/>
        </w:rPr>
        <w:br w:type="page"/>
      </w:r>
    </w:p>
    <w:p w14:paraId="1964FA77" w14:textId="7A4D1479" w:rsidR="0002312A" w:rsidRDefault="00036991" w:rsidP="00806C1F">
      <w:pPr>
        <w:jc w:val="center"/>
        <w:rPr>
          <w:rFonts w:ascii="Times New Roman" w:hAnsi="Times New Roman" w:cs="Times New Roman"/>
          <w:b/>
          <w:bCs/>
          <w:sz w:val="26"/>
          <w:szCs w:val="26"/>
        </w:rPr>
      </w:pPr>
      <w:r w:rsidRPr="00806C1F">
        <w:rPr>
          <w:rFonts w:ascii="Times New Roman" w:hAnsi="Times New Roman" w:cs="Times New Roman"/>
          <w:b/>
          <w:bCs/>
          <w:sz w:val="26"/>
          <w:szCs w:val="26"/>
        </w:rPr>
        <w:lastRenderedPageBreak/>
        <w:t>Danh sách các yêu cầu</w:t>
      </w:r>
    </w:p>
    <w:p w14:paraId="472E928F" w14:textId="71313524" w:rsidR="00806C1F" w:rsidRPr="00806C1F" w:rsidRDefault="00806C1F" w:rsidP="00806C1F">
      <w:pPr>
        <w:jc w:val="both"/>
        <w:rPr>
          <w:rFonts w:ascii="Times New Roman" w:hAnsi="Times New Roman" w:cs="Times New Roman"/>
          <w:b/>
          <w:bCs/>
          <w:sz w:val="24"/>
          <w:szCs w:val="24"/>
        </w:rPr>
      </w:pPr>
      <w:r w:rsidRPr="00806C1F">
        <w:rPr>
          <w:rFonts w:ascii="Times New Roman" w:hAnsi="Times New Roman" w:cs="Times New Roman"/>
          <w:b/>
          <w:bCs/>
          <w:sz w:val="24"/>
          <w:szCs w:val="24"/>
        </w:rPr>
        <w:t>Bộ Phận Khách Hàng</w:t>
      </w:r>
    </w:p>
    <w:tbl>
      <w:tblPr>
        <w:tblStyle w:val="TableGrid"/>
        <w:tblW w:w="0" w:type="auto"/>
        <w:tblLook w:val="04A0" w:firstRow="1" w:lastRow="0" w:firstColumn="1" w:lastColumn="0" w:noHBand="0" w:noVBand="1"/>
      </w:tblPr>
      <w:tblGrid>
        <w:gridCol w:w="1471"/>
        <w:gridCol w:w="1477"/>
        <w:gridCol w:w="1475"/>
        <w:gridCol w:w="2203"/>
        <w:gridCol w:w="950"/>
        <w:gridCol w:w="1485"/>
      </w:tblGrid>
      <w:tr w:rsidR="00036991" w14:paraId="2C5717BD" w14:textId="77777777" w:rsidTr="00806C1F">
        <w:tc>
          <w:tcPr>
            <w:tcW w:w="1510" w:type="dxa"/>
          </w:tcPr>
          <w:p w14:paraId="7C1CB104" w14:textId="48F64784" w:rsidR="00036991" w:rsidRPr="00806C1F" w:rsidRDefault="00036991" w:rsidP="00036991">
            <w:pPr>
              <w:jc w:val="center"/>
              <w:rPr>
                <w:rFonts w:ascii="Times New Roman" w:hAnsi="Times New Roman" w:cs="Times New Roman"/>
                <w:b/>
                <w:bCs/>
                <w:sz w:val="24"/>
                <w:szCs w:val="24"/>
              </w:rPr>
            </w:pPr>
            <w:r w:rsidRPr="00806C1F">
              <w:rPr>
                <w:rFonts w:ascii="Times New Roman" w:hAnsi="Times New Roman" w:cs="Times New Roman"/>
                <w:b/>
                <w:bCs/>
                <w:sz w:val="24"/>
                <w:szCs w:val="24"/>
              </w:rPr>
              <w:t>STT</w:t>
            </w:r>
          </w:p>
        </w:tc>
        <w:tc>
          <w:tcPr>
            <w:tcW w:w="1510" w:type="dxa"/>
          </w:tcPr>
          <w:p w14:paraId="73BFE3CE" w14:textId="7250B6CF" w:rsidR="00036991" w:rsidRPr="00806C1F" w:rsidRDefault="00036991" w:rsidP="00036991">
            <w:pPr>
              <w:jc w:val="center"/>
              <w:rPr>
                <w:rFonts w:ascii="Times New Roman" w:hAnsi="Times New Roman" w:cs="Times New Roman"/>
                <w:b/>
                <w:bCs/>
                <w:sz w:val="24"/>
                <w:szCs w:val="24"/>
              </w:rPr>
            </w:pPr>
            <w:r w:rsidRPr="00806C1F">
              <w:rPr>
                <w:rFonts w:ascii="Times New Roman" w:hAnsi="Times New Roman" w:cs="Times New Roman"/>
                <w:b/>
                <w:bCs/>
                <w:sz w:val="24"/>
                <w:szCs w:val="24"/>
              </w:rPr>
              <w:t>Công Việc</w:t>
            </w:r>
          </w:p>
        </w:tc>
        <w:tc>
          <w:tcPr>
            <w:tcW w:w="1510" w:type="dxa"/>
          </w:tcPr>
          <w:p w14:paraId="239351B2" w14:textId="2EC0596A" w:rsidR="00036991" w:rsidRPr="00806C1F" w:rsidRDefault="00036991" w:rsidP="00036991">
            <w:pPr>
              <w:jc w:val="center"/>
              <w:rPr>
                <w:rFonts w:ascii="Times New Roman" w:hAnsi="Times New Roman" w:cs="Times New Roman"/>
                <w:b/>
                <w:bCs/>
                <w:sz w:val="24"/>
                <w:szCs w:val="24"/>
              </w:rPr>
            </w:pPr>
            <w:r w:rsidRPr="00806C1F">
              <w:rPr>
                <w:rFonts w:ascii="Times New Roman" w:hAnsi="Times New Roman" w:cs="Times New Roman"/>
                <w:b/>
                <w:bCs/>
                <w:sz w:val="24"/>
                <w:szCs w:val="24"/>
              </w:rPr>
              <w:t>Loại Công Việc</w:t>
            </w:r>
          </w:p>
        </w:tc>
        <w:tc>
          <w:tcPr>
            <w:tcW w:w="2269" w:type="dxa"/>
          </w:tcPr>
          <w:p w14:paraId="65B1D6E1" w14:textId="3294008F" w:rsidR="00036991" w:rsidRPr="00806C1F" w:rsidRDefault="00036991" w:rsidP="00036991">
            <w:pPr>
              <w:jc w:val="center"/>
              <w:rPr>
                <w:rFonts w:ascii="Times New Roman" w:hAnsi="Times New Roman" w:cs="Times New Roman"/>
                <w:b/>
                <w:bCs/>
                <w:sz w:val="24"/>
                <w:szCs w:val="24"/>
              </w:rPr>
            </w:pPr>
            <w:r w:rsidRPr="00806C1F">
              <w:rPr>
                <w:rFonts w:ascii="Times New Roman" w:hAnsi="Times New Roman" w:cs="Times New Roman"/>
                <w:b/>
                <w:bCs/>
                <w:sz w:val="24"/>
                <w:szCs w:val="24"/>
              </w:rPr>
              <w:t>Quy Định / Công Thức liên quan</w:t>
            </w:r>
          </w:p>
        </w:tc>
        <w:tc>
          <w:tcPr>
            <w:tcW w:w="751" w:type="dxa"/>
          </w:tcPr>
          <w:p w14:paraId="00F8F53A" w14:textId="77777777" w:rsidR="00036991" w:rsidRDefault="00036991" w:rsidP="00036991">
            <w:pPr>
              <w:jc w:val="center"/>
              <w:rPr>
                <w:rFonts w:ascii="Times New Roman" w:hAnsi="Times New Roman" w:cs="Times New Roman"/>
                <w:b/>
                <w:bCs/>
                <w:sz w:val="24"/>
                <w:szCs w:val="24"/>
              </w:rPr>
            </w:pPr>
            <w:r w:rsidRPr="00806C1F">
              <w:rPr>
                <w:rFonts w:ascii="Times New Roman" w:hAnsi="Times New Roman" w:cs="Times New Roman"/>
                <w:b/>
                <w:bCs/>
                <w:sz w:val="24"/>
                <w:szCs w:val="24"/>
              </w:rPr>
              <w:t>Biểu Mẫu</w:t>
            </w:r>
          </w:p>
          <w:p w14:paraId="728D5EEF" w14:textId="68878BE5" w:rsidR="002D0C40" w:rsidRPr="00806C1F" w:rsidRDefault="002D0C40" w:rsidP="00036991">
            <w:pPr>
              <w:jc w:val="center"/>
              <w:rPr>
                <w:rFonts w:ascii="Times New Roman" w:hAnsi="Times New Roman" w:cs="Times New Roman"/>
                <w:b/>
                <w:bCs/>
                <w:sz w:val="24"/>
                <w:szCs w:val="24"/>
              </w:rPr>
            </w:pPr>
            <w:r>
              <w:rPr>
                <w:rFonts w:ascii="Times New Roman" w:hAnsi="Times New Roman" w:cs="Times New Roman"/>
                <w:b/>
                <w:bCs/>
                <w:sz w:val="24"/>
                <w:szCs w:val="24"/>
              </w:rPr>
              <w:t>Liên quan</w:t>
            </w:r>
          </w:p>
        </w:tc>
        <w:tc>
          <w:tcPr>
            <w:tcW w:w="1511" w:type="dxa"/>
          </w:tcPr>
          <w:p w14:paraId="347FF7ED" w14:textId="4631B4F8" w:rsidR="00036991" w:rsidRPr="00806C1F" w:rsidRDefault="00036991" w:rsidP="00036991">
            <w:pPr>
              <w:jc w:val="center"/>
              <w:rPr>
                <w:rFonts w:ascii="Times New Roman" w:hAnsi="Times New Roman" w:cs="Times New Roman"/>
                <w:b/>
                <w:bCs/>
                <w:sz w:val="24"/>
                <w:szCs w:val="24"/>
              </w:rPr>
            </w:pPr>
            <w:r w:rsidRPr="00806C1F">
              <w:rPr>
                <w:rFonts w:ascii="Times New Roman" w:hAnsi="Times New Roman" w:cs="Times New Roman"/>
                <w:b/>
                <w:bCs/>
                <w:sz w:val="24"/>
                <w:szCs w:val="24"/>
              </w:rPr>
              <w:t>Ghi Chú</w:t>
            </w:r>
          </w:p>
        </w:tc>
      </w:tr>
      <w:tr w:rsidR="00036991" w14:paraId="14CC7A54" w14:textId="77777777" w:rsidTr="00806C1F">
        <w:tc>
          <w:tcPr>
            <w:tcW w:w="1510" w:type="dxa"/>
          </w:tcPr>
          <w:p w14:paraId="243682EE" w14:textId="33CAA530" w:rsidR="00036991" w:rsidRDefault="00036991" w:rsidP="00036991">
            <w:pPr>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5A49B30F" w14:textId="5FB7BD6C" w:rsidR="00036991" w:rsidRDefault="00911375" w:rsidP="00036991">
            <w:pPr>
              <w:jc w:val="center"/>
              <w:rPr>
                <w:rFonts w:ascii="Times New Roman" w:hAnsi="Times New Roman" w:cs="Times New Roman"/>
                <w:sz w:val="24"/>
                <w:szCs w:val="24"/>
              </w:rPr>
            </w:pPr>
            <w:r>
              <w:rPr>
                <w:rFonts w:ascii="Times New Roman" w:hAnsi="Times New Roman" w:cs="Times New Roman"/>
                <w:sz w:val="24"/>
                <w:szCs w:val="24"/>
              </w:rPr>
              <w:t>Đăng ký tài khoản</w:t>
            </w:r>
          </w:p>
        </w:tc>
        <w:tc>
          <w:tcPr>
            <w:tcW w:w="1510" w:type="dxa"/>
          </w:tcPr>
          <w:p w14:paraId="5867350B" w14:textId="219835EB" w:rsidR="00036991" w:rsidRDefault="00036991" w:rsidP="00036991">
            <w:pPr>
              <w:jc w:val="center"/>
              <w:rPr>
                <w:rFonts w:ascii="Times New Roman" w:hAnsi="Times New Roman" w:cs="Times New Roman"/>
                <w:sz w:val="24"/>
                <w:szCs w:val="24"/>
              </w:rPr>
            </w:pPr>
            <w:r>
              <w:rPr>
                <w:rFonts w:ascii="Times New Roman" w:hAnsi="Times New Roman" w:cs="Times New Roman"/>
                <w:sz w:val="24"/>
                <w:szCs w:val="24"/>
              </w:rPr>
              <w:t>Lưu trữ</w:t>
            </w:r>
          </w:p>
        </w:tc>
        <w:tc>
          <w:tcPr>
            <w:tcW w:w="2269" w:type="dxa"/>
          </w:tcPr>
          <w:p w14:paraId="004AE327" w14:textId="77777777" w:rsidR="00036991" w:rsidRDefault="00206D19" w:rsidP="00036991">
            <w:pPr>
              <w:jc w:val="center"/>
              <w:rPr>
                <w:rFonts w:ascii="Times New Roman" w:hAnsi="Times New Roman" w:cs="Times New Roman"/>
                <w:sz w:val="24"/>
                <w:szCs w:val="24"/>
              </w:rPr>
            </w:pPr>
            <w:r>
              <w:rPr>
                <w:rFonts w:ascii="Times New Roman" w:hAnsi="Times New Roman" w:cs="Times New Roman"/>
                <w:sz w:val="24"/>
                <w:szCs w:val="24"/>
              </w:rPr>
              <w:t>- Thông tin đăng ký tài khoản không được trùng lặp với tài khoản đã có trong hệ thống.</w:t>
            </w:r>
          </w:p>
          <w:p w14:paraId="0A6AC4BC" w14:textId="0E26B38C" w:rsidR="00206D19" w:rsidRDefault="00206D19" w:rsidP="00036991">
            <w:pPr>
              <w:jc w:val="center"/>
              <w:rPr>
                <w:rFonts w:ascii="Times New Roman" w:hAnsi="Times New Roman" w:cs="Times New Roman"/>
                <w:sz w:val="24"/>
                <w:szCs w:val="24"/>
              </w:rPr>
            </w:pPr>
            <w:r>
              <w:rPr>
                <w:rFonts w:ascii="Times New Roman" w:hAnsi="Times New Roman" w:cs="Times New Roman"/>
                <w:sz w:val="24"/>
                <w:szCs w:val="24"/>
              </w:rPr>
              <w:t>- Tên đăng nhập không chứa kí tự đặc biệt.</w:t>
            </w:r>
          </w:p>
        </w:tc>
        <w:tc>
          <w:tcPr>
            <w:tcW w:w="751" w:type="dxa"/>
          </w:tcPr>
          <w:p w14:paraId="3D0A1CB1" w14:textId="2987D878" w:rsidR="00036991" w:rsidRDefault="0064355D" w:rsidP="00036991">
            <w:pPr>
              <w:jc w:val="center"/>
              <w:rPr>
                <w:rFonts w:ascii="Times New Roman" w:hAnsi="Times New Roman" w:cs="Times New Roman"/>
                <w:sz w:val="24"/>
                <w:szCs w:val="24"/>
              </w:rPr>
            </w:pPr>
            <w:r>
              <w:rPr>
                <w:rFonts w:ascii="Times New Roman" w:hAnsi="Times New Roman" w:cs="Times New Roman"/>
                <w:sz w:val="24"/>
                <w:szCs w:val="24"/>
              </w:rPr>
              <w:t>BM_01</w:t>
            </w:r>
          </w:p>
        </w:tc>
        <w:tc>
          <w:tcPr>
            <w:tcW w:w="1511" w:type="dxa"/>
          </w:tcPr>
          <w:p w14:paraId="47FB7536" w14:textId="77777777" w:rsidR="00036991" w:rsidRDefault="00036991" w:rsidP="00036991">
            <w:pPr>
              <w:jc w:val="center"/>
              <w:rPr>
                <w:rFonts w:ascii="Times New Roman" w:hAnsi="Times New Roman" w:cs="Times New Roman"/>
                <w:sz w:val="24"/>
                <w:szCs w:val="24"/>
              </w:rPr>
            </w:pPr>
          </w:p>
        </w:tc>
      </w:tr>
      <w:tr w:rsidR="00036991" w14:paraId="66F59914" w14:textId="77777777" w:rsidTr="00806C1F">
        <w:tc>
          <w:tcPr>
            <w:tcW w:w="1510" w:type="dxa"/>
          </w:tcPr>
          <w:p w14:paraId="037D969A" w14:textId="002FF90F" w:rsidR="00036991" w:rsidRDefault="00036991" w:rsidP="00036991">
            <w:pPr>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04073A43" w14:textId="51561D9B" w:rsidR="00036991" w:rsidRDefault="00036991" w:rsidP="00036991">
            <w:pPr>
              <w:jc w:val="center"/>
              <w:rPr>
                <w:rFonts w:ascii="Times New Roman" w:hAnsi="Times New Roman" w:cs="Times New Roman"/>
                <w:sz w:val="24"/>
                <w:szCs w:val="24"/>
              </w:rPr>
            </w:pPr>
            <w:r>
              <w:rPr>
                <w:rFonts w:ascii="Times New Roman" w:hAnsi="Times New Roman" w:cs="Times New Roman"/>
                <w:sz w:val="24"/>
                <w:szCs w:val="24"/>
              </w:rPr>
              <w:t>Tìm kiếm địa điểm</w:t>
            </w:r>
          </w:p>
        </w:tc>
        <w:tc>
          <w:tcPr>
            <w:tcW w:w="1510" w:type="dxa"/>
          </w:tcPr>
          <w:p w14:paraId="2452C52E" w14:textId="6EC893F7" w:rsidR="00036991" w:rsidRDefault="00036991" w:rsidP="00036991">
            <w:pPr>
              <w:jc w:val="center"/>
              <w:rPr>
                <w:rFonts w:ascii="Times New Roman" w:hAnsi="Times New Roman" w:cs="Times New Roman"/>
                <w:sz w:val="24"/>
                <w:szCs w:val="24"/>
              </w:rPr>
            </w:pPr>
            <w:r>
              <w:rPr>
                <w:rFonts w:ascii="Times New Roman" w:hAnsi="Times New Roman" w:cs="Times New Roman"/>
                <w:sz w:val="24"/>
                <w:szCs w:val="24"/>
              </w:rPr>
              <w:t>Tra cứu</w:t>
            </w:r>
          </w:p>
        </w:tc>
        <w:tc>
          <w:tcPr>
            <w:tcW w:w="2269" w:type="dxa"/>
          </w:tcPr>
          <w:p w14:paraId="2ECA97CD" w14:textId="5FA3F8E9" w:rsidR="00036991" w:rsidRDefault="00206D19" w:rsidP="00036991">
            <w:pPr>
              <w:jc w:val="center"/>
              <w:rPr>
                <w:rFonts w:ascii="Times New Roman" w:hAnsi="Times New Roman" w:cs="Times New Roman"/>
                <w:sz w:val="24"/>
                <w:szCs w:val="24"/>
              </w:rPr>
            </w:pPr>
            <w:r>
              <w:rPr>
                <w:rFonts w:ascii="Times New Roman" w:hAnsi="Times New Roman" w:cs="Times New Roman"/>
                <w:sz w:val="24"/>
                <w:szCs w:val="24"/>
              </w:rPr>
              <w:t xml:space="preserve">- </w:t>
            </w:r>
            <w:r w:rsidR="002D0C40">
              <w:rPr>
                <w:rFonts w:ascii="Times New Roman" w:hAnsi="Times New Roman" w:cs="Times New Roman"/>
                <w:sz w:val="24"/>
                <w:szCs w:val="24"/>
              </w:rPr>
              <w:t>Việc tìm kiếm dựa trên các thông tin: tên quán, khu vực, loại hình ẩm thực.</w:t>
            </w:r>
          </w:p>
          <w:p w14:paraId="166328F7" w14:textId="63C6C5D0" w:rsidR="00206D19" w:rsidRDefault="00206D19" w:rsidP="00036991">
            <w:pPr>
              <w:jc w:val="center"/>
              <w:rPr>
                <w:rFonts w:ascii="Times New Roman" w:hAnsi="Times New Roman" w:cs="Times New Roman"/>
                <w:sz w:val="24"/>
                <w:szCs w:val="24"/>
              </w:rPr>
            </w:pPr>
            <w:r>
              <w:rPr>
                <w:rFonts w:ascii="Times New Roman" w:hAnsi="Times New Roman" w:cs="Times New Roman"/>
                <w:sz w:val="24"/>
                <w:szCs w:val="24"/>
              </w:rPr>
              <w:t>- Ưu tiên hiển thị các quán có điểm đánh giá cao hoặc gần người dùng</w:t>
            </w:r>
          </w:p>
        </w:tc>
        <w:tc>
          <w:tcPr>
            <w:tcW w:w="751" w:type="dxa"/>
          </w:tcPr>
          <w:p w14:paraId="7527487F" w14:textId="77777777" w:rsidR="00036991" w:rsidRDefault="00036991" w:rsidP="00036991">
            <w:pPr>
              <w:jc w:val="center"/>
              <w:rPr>
                <w:rFonts w:ascii="Times New Roman" w:hAnsi="Times New Roman" w:cs="Times New Roman"/>
                <w:sz w:val="24"/>
                <w:szCs w:val="24"/>
              </w:rPr>
            </w:pPr>
          </w:p>
        </w:tc>
        <w:tc>
          <w:tcPr>
            <w:tcW w:w="1511" w:type="dxa"/>
          </w:tcPr>
          <w:p w14:paraId="7F1515E3" w14:textId="32B0A86C" w:rsidR="00036991" w:rsidRDefault="00141E4F" w:rsidP="00036991">
            <w:pPr>
              <w:jc w:val="center"/>
              <w:rPr>
                <w:rFonts w:ascii="Times New Roman" w:hAnsi="Times New Roman" w:cs="Times New Roman"/>
                <w:sz w:val="24"/>
                <w:szCs w:val="24"/>
              </w:rPr>
            </w:pPr>
            <w:r>
              <w:rPr>
                <w:rFonts w:ascii="Times New Roman" w:hAnsi="Times New Roman" w:cs="Times New Roman"/>
                <w:sz w:val="24"/>
                <w:szCs w:val="24"/>
              </w:rPr>
              <w:t>Có thể tra cứu không cần đăng nhập</w:t>
            </w:r>
          </w:p>
        </w:tc>
      </w:tr>
      <w:tr w:rsidR="00036991" w14:paraId="18C37D3F" w14:textId="77777777" w:rsidTr="00806C1F">
        <w:tc>
          <w:tcPr>
            <w:tcW w:w="1510" w:type="dxa"/>
          </w:tcPr>
          <w:p w14:paraId="76FE7897" w14:textId="08E836A8" w:rsidR="00036991" w:rsidRDefault="00036991" w:rsidP="00036991">
            <w:pPr>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B654161" w14:textId="1657E63B" w:rsidR="00036991" w:rsidRDefault="00036991" w:rsidP="00036991">
            <w:pPr>
              <w:jc w:val="center"/>
              <w:rPr>
                <w:rFonts w:ascii="Times New Roman" w:hAnsi="Times New Roman" w:cs="Times New Roman"/>
                <w:sz w:val="24"/>
                <w:szCs w:val="24"/>
              </w:rPr>
            </w:pPr>
            <w:r>
              <w:rPr>
                <w:rFonts w:ascii="Times New Roman" w:hAnsi="Times New Roman" w:cs="Times New Roman"/>
                <w:sz w:val="24"/>
                <w:szCs w:val="24"/>
              </w:rPr>
              <w:t>Xem thông tin chi t</w:t>
            </w:r>
            <w:r w:rsidR="00806C1F">
              <w:rPr>
                <w:rFonts w:ascii="Times New Roman" w:hAnsi="Times New Roman" w:cs="Times New Roman"/>
                <w:sz w:val="24"/>
                <w:szCs w:val="24"/>
              </w:rPr>
              <w:t>iết</w:t>
            </w:r>
            <w:r>
              <w:rPr>
                <w:rFonts w:ascii="Times New Roman" w:hAnsi="Times New Roman" w:cs="Times New Roman"/>
                <w:sz w:val="24"/>
                <w:szCs w:val="24"/>
              </w:rPr>
              <w:t xml:space="preserve"> địa điểm</w:t>
            </w:r>
          </w:p>
        </w:tc>
        <w:tc>
          <w:tcPr>
            <w:tcW w:w="1510" w:type="dxa"/>
          </w:tcPr>
          <w:p w14:paraId="1689D7EB" w14:textId="0689054C" w:rsidR="00036991" w:rsidRDefault="00806C1F" w:rsidP="00036991">
            <w:pPr>
              <w:jc w:val="center"/>
              <w:rPr>
                <w:rFonts w:ascii="Times New Roman" w:hAnsi="Times New Roman" w:cs="Times New Roman"/>
                <w:sz w:val="24"/>
                <w:szCs w:val="24"/>
              </w:rPr>
            </w:pPr>
            <w:r>
              <w:rPr>
                <w:rFonts w:ascii="Times New Roman" w:hAnsi="Times New Roman" w:cs="Times New Roman"/>
                <w:sz w:val="24"/>
                <w:szCs w:val="24"/>
              </w:rPr>
              <w:t>Tra cứu</w:t>
            </w:r>
          </w:p>
        </w:tc>
        <w:tc>
          <w:tcPr>
            <w:tcW w:w="2269" w:type="dxa"/>
          </w:tcPr>
          <w:p w14:paraId="412D1642" w14:textId="4CF8EB76" w:rsidR="00036991" w:rsidRDefault="00945807" w:rsidP="002D0C40">
            <w:pPr>
              <w:rPr>
                <w:rFonts w:ascii="Times New Roman" w:hAnsi="Times New Roman" w:cs="Times New Roman"/>
                <w:sz w:val="24"/>
                <w:szCs w:val="24"/>
              </w:rPr>
            </w:pPr>
            <w:r w:rsidRPr="00945807">
              <w:rPr>
                <w:rFonts w:ascii="Times New Roman" w:hAnsi="Times New Roman" w:cs="Times New Roman"/>
                <w:sz w:val="24"/>
                <w:szCs w:val="24"/>
              </w:rPr>
              <w:t>Hiển thị đầy đủ thông tin quán (tên, địa chỉ, thực đơn, giờ mở cửa, điểm đánh giá trung bình, các bài đánh giá)</w:t>
            </w:r>
          </w:p>
        </w:tc>
        <w:tc>
          <w:tcPr>
            <w:tcW w:w="751" w:type="dxa"/>
          </w:tcPr>
          <w:p w14:paraId="79BBAB2E" w14:textId="77777777" w:rsidR="00036991" w:rsidRDefault="00036991" w:rsidP="00036991">
            <w:pPr>
              <w:jc w:val="center"/>
              <w:rPr>
                <w:rFonts w:ascii="Times New Roman" w:hAnsi="Times New Roman" w:cs="Times New Roman"/>
                <w:sz w:val="24"/>
                <w:szCs w:val="24"/>
              </w:rPr>
            </w:pPr>
          </w:p>
        </w:tc>
        <w:tc>
          <w:tcPr>
            <w:tcW w:w="1511" w:type="dxa"/>
          </w:tcPr>
          <w:p w14:paraId="2FA2EF4F" w14:textId="77777777" w:rsidR="00036991" w:rsidRDefault="00036991" w:rsidP="00036991">
            <w:pPr>
              <w:jc w:val="center"/>
              <w:rPr>
                <w:rFonts w:ascii="Times New Roman" w:hAnsi="Times New Roman" w:cs="Times New Roman"/>
                <w:sz w:val="24"/>
                <w:szCs w:val="24"/>
              </w:rPr>
            </w:pPr>
          </w:p>
        </w:tc>
      </w:tr>
      <w:tr w:rsidR="00036991" w14:paraId="75728FED" w14:textId="77777777" w:rsidTr="00806C1F">
        <w:tc>
          <w:tcPr>
            <w:tcW w:w="1510" w:type="dxa"/>
          </w:tcPr>
          <w:p w14:paraId="1EA8A1AC" w14:textId="4F85900A" w:rsidR="00036991" w:rsidRDefault="00036991" w:rsidP="00036991">
            <w:pPr>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464EF769" w14:textId="15F0BABC" w:rsidR="00036991" w:rsidRDefault="00806C1F" w:rsidP="00036991">
            <w:pPr>
              <w:jc w:val="center"/>
              <w:rPr>
                <w:rFonts w:ascii="Times New Roman" w:hAnsi="Times New Roman" w:cs="Times New Roman"/>
                <w:sz w:val="24"/>
                <w:szCs w:val="24"/>
              </w:rPr>
            </w:pPr>
            <w:r>
              <w:rPr>
                <w:rFonts w:ascii="Times New Roman" w:hAnsi="Times New Roman" w:cs="Times New Roman"/>
                <w:sz w:val="24"/>
                <w:szCs w:val="24"/>
              </w:rPr>
              <w:t>Đánh giá địa điểm</w:t>
            </w:r>
          </w:p>
        </w:tc>
        <w:tc>
          <w:tcPr>
            <w:tcW w:w="1510" w:type="dxa"/>
          </w:tcPr>
          <w:p w14:paraId="5E764C43" w14:textId="7B436213" w:rsidR="00036991" w:rsidRDefault="00806C1F" w:rsidP="00036991">
            <w:pPr>
              <w:jc w:val="center"/>
              <w:rPr>
                <w:rFonts w:ascii="Times New Roman" w:hAnsi="Times New Roman" w:cs="Times New Roman"/>
                <w:sz w:val="24"/>
                <w:szCs w:val="24"/>
              </w:rPr>
            </w:pPr>
            <w:r>
              <w:rPr>
                <w:rFonts w:ascii="Times New Roman" w:hAnsi="Times New Roman" w:cs="Times New Roman"/>
                <w:sz w:val="24"/>
                <w:szCs w:val="24"/>
              </w:rPr>
              <w:t>Cập nhật</w:t>
            </w:r>
          </w:p>
        </w:tc>
        <w:tc>
          <w:tcPr>
            <w:tcW w:w="2269" w:type="dxa"/>
          </w:tcPr>
          <w:p w14:paraId="6846DE9C" w14:textId="28E3656B" w:rsidR="00036991" w:rsidRDefault="002D0C40" w:rsidP="00036991">
            <w:pPr>
              <w:jc w:val="center"/>
              <w:rPr>
                <w:rFonts w:ascii="Times New Roman" w:hAnsi="Times New Roman" w:cs="Times New Roman"/>
                <w:sz w:val="24"/>
                <w:szCs w:val="24"/>
              </w:rPr>
            </w:pPr>
            <w:r>
              <w:rPr>
                <w:rFonts w:ascii="Times New Roman" w:hAnsi="Times New Roman" w:cs="Times New Roman"/>
                <w:sz w:val="24"/>
                <w:szCs w:val="24"/>
              </w:rPr>
              <w:t>- Người dùng phải đăng nhập vào hệ thống</w:t>
            </w:r>
          </w:p>
          <w:p w14:paraId="0759B367" w14:textId="36B67DC2" w:rsidR="002D0C40" w:rsidRDefault="002D0C40" w:rsidP="00036991">
            <w:pPr>
              <w:jc w:val="center"/>
              <w:rPr>
                <w:rFonts w:ascii="Times New Roman" w:hAnsi="Times New Roman" w:cs="Times New Roman"/>
                <w:sz w:val="24"/>
                <w:szCs w:val="24"/>
              </w:rPr>
            </w:pPr>
            <w:r>
              <w:rPr>
                <w:rFonts w:ascii="Times New Roman" w:hAnsi="Times New Roman" w:cs="Times New Roman"/>
                <w:sz w:val="24"/>
                <w:szCs w:val="24"/>
              </w:rPr>
              <w:t>- Nội dung bình luận không được chứa từ ngữ thô tục.</w:t>
            </w:r>
          </w:p>
          <w:p w14:paraId="120344AF" w14:textId="369A7644" w:rsidR="002D0C40" w:rsidRDefault="002D0C40" w:rsidP="00036991">
            <w:pPr>
              <w:jc w:val="center"/>
              <w:rPr>
                <w:rFonts w:ascii="Times New Roman" w:hAnsi="Times New Roman" w:cs="Times New Roman"/>
                <w:sz w:val="24"/>
                <w:szCs w:val="24"/>
              </w:rPr>
            </w:pPr>
            <w:r>
              <w:rPr>
                <w:rFonts w:ascii="Times New Roman" w:hAnsi="Times New Roman" w:cs="Times New Roman"/>
                <w:sz w:val="24"/>
                <w:szCs w:val="24"/>
              </w:rPr>
              <w:t>- Số sao đánh giá quán qui định từ 1 đến 5 sao</w:t>
            </w:r>
          </w:p>
          <w:p w14:paraId="5EB7EA44" w14:textId="0EC81396" w:rsidR="00F02D1A" w:rsidRDefault="00F02D1A" w:rsidP="00036991">
            <w:pPr>
              <w:jc w:val="center"/>
              <w:rPr>
                <w:rFonts w:ascii="Times New Roman" w:hAnsi="Times New Roman" w:cs="Times New Roman"/>
                <w:sz w:val="24"/>
                <w:szCs w:val="24"/>
              </w:rPr>
            </w:pPr>
            <w:r>
              <w:rPr>
                <w:rFonts w:ascii="Times New Roman" w:hAnsi="Times New Roman" w:cs="Times New Roman"/>
                <w:sz w:val="24"/>
                <w:szCs w:val="24"/>
              </w:rPr>
              <w:t>- Một tài khoản chỉ được thực hiện đánh giá 1 lần duy nhất cho 1 địa điểm</w:t>
            </w:r>
            <w:r w:rsidR="00E2339F">
              <w:rPr>
                <w:rFonts w:ascii="Times New Roman" w:hAnsi="Times New Roman" w:cs="Times New Roman"/>
                <w:sz w:val="24"/>
                <w:szCs w:val="24"/>
              </w:rPr>
              <w:t>.</w:t>
            </w:r>
          </w:p>
          <w:p w14:paraId="7B588D5D" w14:textId="57C12CE0" w:rsidR="002D0C40" w:rsidRDefault="002D0C40" w:rsidP="00036991">
            <w:pPr>
              <w:jc w:val="center"/>
              <w:rPr>
                <w:rFonts w:ascii="Times New Roman" w:hAnsi="Times New Roman" w:cs="Times New Roman"/>
                <w:sz w:val="24"/>
                <w:szCs w:val="24"/>
              </w:rPr>
            </w:pPr>
            <w:r>
              <w:rPr>
                <w:rFonts w:ascii="Times New Roman" w:hAnsi="Times New Roman" w:cs="Times New Roman"/>
                <w:sz w:val="24"/>
                <w:szCs w:val="24"/>
              </w:rPr>
              <w:t>- Công thức tính điểm đánh giá quán: Điểm trung bình = Tổng số sao / Tổng lượt đánh giá.</w:t>
            </w:r>
          </w:p>
        </w:tc>
        <w:tc>
          <w:tcPr>
            <w:tcW w:w="751" w:type="dxa"/>
          </w:tcPr>
          <w:p w14:paraId="0F341FA0" w14:textId="4F516DB1" w:rsidR="00036991" w:rsidRDefault="002F58FD" w:rsidP="00036991">
            <w:pPr>
              <w:jc w:val="center"/>
              <w:rPr>
                <w:rFonts w:ascii="Times New Roman" w:hAnsi="Times New Roman" w:cs="Times New Roman"/>
                <w:sz w:val="24"/>
                <w:szCs w:val="24"/>
              </w:rPr>
            </w:pPr>
            <w:r>
              <w:rPr>
                <w:rFonts w:ascii="Times New Roman" w:hAnsi="Times New Roman" w:cs="Times New Roman"/>
                <w:sz w:val="24"/>
                <w:szCs w:val="24"/>
              </w:rPr>
              <w:t>BM_02</w:t>
            </w:r>
          </w:p>
        </w:tc>
        <w:tc>
          <w:tcPr>
            <w:tcW w:w="1511" w:type="dxa"/>
          </w:tcPr>
          <w:p w14:paraId="5DADF3E5" w14:textId="531D0D7E" w:rsidR="00036991" w:rsidRDefault="00141E4F" w:rsidP="00036991">
            <w:pPr>
              <w:jc w:val="center"/>
              <w:rPr>
                <w:rFonts w:ascii="Times New Roman" w:hAnsi="Times New Roman" w:cs="Times New Roman"/>
                <w:sz w:val="24"/>
                <w:szCs w:val="24"/>
              </w:rPr>
            </w:pPr>
            <w:r>
              <w:rPr>
                <w:rFonts w:ascii="Times New Roman" w:hAnsi="Times New Roman" w:cs="Times New Roman"/>
                <w:sz w:val="24"/>
                <w:szCs w:val="24"/>
              </w:rPr>
              <w:t>Có thể sửa/xóa bình luận của chính mình</w:t>
            </w:r>
          </w:p>
        </w:tc>
      </w:tr>
      <w:tr w:rsidR="00036991" w14:paraId="5F58C749" w14:textId="77777777" w:rsidTr="00806C1F">
        <w:tc>
          <w:tcPr>
            <w:tcW w:w="1510" w:type="dxa"/>
          </w:tcPr>
          <w:p w14:paraId="47085AFA" w14:textId="51F3B4A3" w:rsidR="00036991" w:rsidRDefault="00036991" w:rsidP="00036991">
            <w:pPr>
              <w:jc w:val="center"/>
              <w:rPr>
                <w:rFonts w:ascii="Times New Roman" w:hAnsi="Times New Roman" w:cs="Times New Roman"/>
                <w:sz w:val="24"/>
                <w:szCs w:val="24"/>
              </w:rPr>
            </w:pPr>
            <w:r>
              <w:rPr>
                <w:rFonts w:ascii="Times New Roman" w:hAnsi="Times New Roman" w:cs="Times New Roman"/>
                <w:sz w:val="24"/>
                <w:szCs w:val="24"/>
              </w:rPr>
              <w:t>5</w:t>
            </w:r>
          </w:p>
        </w:tc>
        <w:tc>
          <w:tcPr>
            <w:tcW w:w="1510" w:type="dxa"/>
          </w:tcPr>
          <w:p w14:paraId="2697079B" w14:textId="311C0A7A" w:rsidR="00036991" w:rsidRDefault="00911375" w:rsidP="00036991">
            <w:pPr>
              <w:jc w:val="center"/>
              <w:rPr>
                <w:rFonts w:ascii="Times New Roman" w:hAnsi="Times New Roman" w:cs="Times New Roman"/>
                <w:sz w:val="24"/>
                <w:szCs w:val="24"/>
              </w:rPr>
            </w:pPr>
            <w:r>
              <w:rPr>
                <w:rFonts w:ascii="Times New Roman" w:hAnsi="Times New Roman" w:cs="Times New Roman"/>
                <w:sz w:val="24"/>
                <w:szCs w:val="24"/>
              </w:rPr>
              <w:t>Lưu</w:t>
            </w:r>
            <w:r w:rsidR="00806C1F">
              <w:rPr>
                <w:rFonts w:ascii="Times New Roman" w:hAnsi="Times New Roman" w:cs="Times New Roman"/>
                <w:sz w:val="24"/>
                <w:szCs w:val="24"/>
              </w:rPr>
              <w:t xml:space="preserve"> địa điểm yêu thích</w:t>
            </w:r>
          </w:p>
        </w:tc>
        <w:tc>
          <w:tcPr>
            <w:tcW w:w="1510" w:type="dxa"/>
          </w:tcPr>
          <w:p w14:paraId="0B0B9689" w14:textId="31E1E220" w:rsidR="00036991" w:rsidRDefault="00806C1F" w:rsidP="00036991">
            <w:pPr>
              <w:jc w:val="center"/>
              <w:rPr>
                <w:rFonts w:ascii="Times New Roman" w:hAnsi="Times New Roman" w:cs="Times New Roman"/>
                <w:sz w:val="24"/>
                <w:szCs w:val="24"/>
              </w:rPr>
            </w:pPr>
            <w:r>
              <w:rPr>
                <w:rFonts w:ascii="Times New Roman" w:hAnsi="Times New Roman" w:cs="Times New Roman"/>
                <w:sz w:val="24"/>
                <w:szCs w:val="24"/>
              </w:rPr>
              <w:t>Lưu trữ</w:t>
            </w:r>
          </w:p>
        </w:tc>
        <w:tc>
          <w:tcPr>
            <w:tcW w:w="2269" w:type="dxa"/>
          </w:tcPr>
          <w:p w14:paraId="569AB559" w14:textId="6E21665F" w:rsidR="00036991" w:rsidRDefault="00945807" w:rsidP="00036991">
            <w:pPr>
              <w:jc w:val="center"/>
              <w:rPr>
                <w:rFonts w:ascii="Times New Roman" w:hAnsi="Times New Roman" w:cs="Times New Roman"/>
                <w:sz w:val="24"/>
                <w:szCs w:val="24"/>
              </w:rPr>
            </w:pPr>
            <w:r w:rsidRPr="00945807">
              <w:rPr>
                <w:rFonts w:ascii="Times New Roman" w:hAnsi="Times New Roman" w:cs="Times New Roman"/>
                <w:sz w:val="24"/>
                <w:szCs w:val="24"/>
              </w:rPr>
              <w:t>Người dùng phải đăng nhập, mỗi địa điểm chỉ được lưu 1 lần</w:t>
            </w:r>
          </w:p>
        </w:tc>
        <w:tc>
          <w:tcPr>
            <w:tcW w:w="751" w:type="dxa"/>
          </w:tcPr>
          <w:p w14:paraId="082BFE4A" w14:textId="77777777" w:rsidR="00036991" w:rsidRDefault="00036991" w:rsidP="00036991">
            <w:pPr>
              <w:jc w:val="center"/>
              <w:rPr>
                <w:rFonts w:ascii="Times New Roman" w:hAnsi="Times New Roman" w:cs="Times New Roman"/>
                <w:sz w:val="24"/>
                <w:szCs w:val="24"/>
              </w:rPr>
            </w:pPr>
          </w:p>
        </w:tc>
        <w:tc>
          <w:tcPr>
            <w:tcW w:w="1511" w:type="dxa"/>
          </w:tcPr>
          <w:p w14:paraId="1AC70007" w14:textId="77777777" w:rsidR="00036991" w:rsidRDefault="00036991" w:rsidP="00036991">
            <w:pPr>
              <w:jc w:val="center"/>
              <w:rPr>
                <w:rFonts w:ascii="Times New Roman" w:hAnsi="Times New Roman" w:cs="Times New Roman"/>
                <w:sz w:val="24"/>
                <w:szCs w:val="24"/>
              </w:rPr>
            </w:pPr>
          </w:p>
        </w:tc>
      </w:tr>
      <w:tr w:rsidR="00142760" w14:paraId="4A2032A3" w14:textId="77777777" w:rsidTr="00806C1F">
        <w:tc>
          <w:tcPr>
            <w:tcW w:w="1510" w:type="dxa"/>
          </w:tcPr>
          <w:p w14:paraId="0C70DEE0" w14:textId="504371CD" w:rsidR="00142760" w:rsidRDefault="00142760" w:rsidP="00036991">
            <w:pPr>
              <w:jc w:val="center"/>
              <w:rPr>
                <w:rFonts w:ascii="Times New Roman" w:hAnsi="Times New Roman" w:cs="Times New Roman"/>
                <w:sz w:val="24"/>
                <w:szCs w:val="24"/>
              </w:rPr>
            </w:pPr>
            <w:r>
              <w:rPr>
                <w:rFonts w:ascii="Times New Roman" w:hAnsi="Times New Roman" w:cs="Times New Roman"/>
                <w:sz w:val="24"/>
                <w:szCs w:val="24"/>
              </w:rPr>
              <w:lastRenderedPageBreak/>
              <w:t>6</w:t>
            </w:r>
          </w:p>
        </w:tc>
        <w:tc>
          <w:tcPr>
            <w:tcW w:w="1510" w:type="dxa"/>
          </w:tcPr>
          <w:p w14:paraId="6122EDFF" w14:textId="53CE89F4" w:rsidR="00142760" w:rsidRDefault="00142760" w:rsidP="00036991">
            <w:pPr>
              <w:jc w:val="center"/>
              <w:rPr>
                <w:rFonts w:ascii="Times New Roman" w:hAnsi="Times New Roman" w:cs="Times New Roman"/>
                <w:sz w:val="24"/>
                <w:szCs w:val="24"/>
              </w:rPr>
            </w:pPr>
            <w:r>
              <w:rPr>
                <w:rFonts w:ascii="Times New Roman" w:hAnsi="Times New Roman" w:cs="Times New Roman"/>
                <w:sz w:val="24"/>
                <w:szCs w:val="24"/>
              </w:rPr>
              <w:t>Xem lịch sử đánh giá</w:t>
            </w:r>
          </w:p>
        </w:tc>
        <w:tc>
          <w:tcPr>
            <w:tcW w:w="1510" w:type="dxa"/>
          </w:tcPr>
          <w:p w14:paraId="14113970" w14:textId="77777777" w:rsidR="00142760" w:rsidRDefault="00142760" w:rsidP="00036991">
            <w:pPr>
              <w:jc w:val="center"/>
              <w:rPr>
                <w:rFonts w:ascii="Times New Roman" w:hAnsi="Times New Roman" w:cs="Times New Roman"/>
                <w:sz w:val="24"/>
                <w:szCs w:val="24"/>
              </w:rPr>
            </w:pPr>
          </w:p>
        </w:tc>
        <w:tc>
          <w:tcPr>
            <w:tcW w:w="2269" w:type="dxa"/>
          </w:tcPr>
          <w:p w14:paraId="73D54371" w14:textId="77777777" w:rsidR="00142760" w:rsidRPr="00945807" w:rsidRDefault="00142760" w:rsidP="00036991">
            <w:pPr>
              <w:jc w:val="center"/>
              <w:rPr>
                <w:rFonts w:ascii="Times New Roman" w:hAnsi="Times New Roman" w:cs="Times New Roman"/>
                <w:sz w:val="24"/>
                <w:szCs w:val="24"/>
              </w:rPr>
            </w:pPr>
          </w:p>
        </w:tc>
        <w:tc>
          <w:tcPr>
            <w:tcW w:w="751" w:type="dxa"/>
          </w:tcPr>
          <w:p w14:paraId="57894A5F" w14:textId="77777777" w:rsidR="00142760" w:rsidRDefault="00142760" w:rsidP="00036991">
            <w:pPr>
              <w:jc w:val="center"/>
              <w:rPr>
                <w:rFonts w:ascii="Times New Roman" w:hAnsi="Times New Roman" w:cs="Times New Roman"/>
                <w:sz w:val="24"/>
                <w:szCs w:val="24"/>
              </w:rPr>
            </w:pPr>
          </w:p>
        </w:tc>
        <w:tc>
          <w:tcPr>
            <w:tcW w:w="1511" w:type="dxa"/>
          </w:tcPr>
          <w:p w14:paraId="48F71652" w14:textId="77777777" w:rsidR="00142760" w:rsidRDefault="00142760" w:rsidP="00036991">
            <w:pPr>
              <w:jc w:val="center"/>
              <w:rPr>
                <w:rFonts w:ascii="Times New Roman" w:hAnsi="Times New Roman" w:cs="Times New Roman"/>
                <w:sz w:val="24"/>
                <w:szCs w:val="24"/>
              </w:rPr>
            </w:pPr>
          </w:p>
        </w:tc>
      </w:tr>
    </w:tbl>
    <w:p w14:paraId="5AE2F907" w14:textId="45D2C0B7" w:rsidR="00C75618" w:rsidRDefault="00C75618">
      <w:pPr>
        <w:rPr>
          <w:rFonts w:ascii="Times New Roman" w:eastAsia="Times New Roman" w:hAnsi="Times New Roman" w:cs="Times New Roman"/>
          <w:b/>
          <w:bCs/>
          <w:sz w:val="24"/>
          <w:szCs w:val="24"/>
        </w:rPr>
      </w:pPr>
    </w:p>
    <w:p w14:paraId="37C3C4C6" w14:textId="56317723" w:rsidR="0064355D" w:rsidRPr="0064355D" w:rsidRDefault="0064355D" w:rsidP="0064355D">
      <w:pPr>
        <w:pStyle w:val="NormalWeb"/>
      </w:pPr>
      <w:r w:rsidRPr="0064355D">
        <w:rPr>
          <w:b/>
          <w:bCs/>
        </w:rPr>
        <w:t xml:space="preserve">BM_01: </w:t>
      </w:r>
      <w:r w:rsidR="0077418F" w:rsidRPr="0077418F">
        <w:rPr>
          <w:b/>
          <w:bCs/>
        </w:rPr>
        <w:t>THÔNG TIN ĐĂNG KÝ TÀI KHOẢN</w:t>
      </w:r>
    </w:p>
    <w:tbl>
      <w:tblPr>
        <w:tblStyle w:val="TableGrid"/>
        <w:tblW w:w="0" w:type="auto"/>
        <w:jc w:val="center"/>
        <w:tblLook w:val="04A0" w:firstRow="1" w:lastRow="0" w:firstColumn="1" w:lastColumn="0" w:noHBand="0" w:noVBand="1"/>
      </w:tblPr>
      <w:tblGrid>
        <w:gridCol w:w="2835"/>
        <w:gridCol w:w="5805"/>
      </w:tblGrid>
      <w:tr w:rsidR="0077418F" w14:paraId="6690EFED" w14:textId="77777777" w:rsidTr="009833EE">
        <w:trPr>
          <w:jc w:val="center"/>
        </w:trPr>
        <w:tc>
          <w:tcPr>
            <w:tcW w:w="8640" w:type="dxa"/>
            <w:gridSpan w:val="2"/>
            <w:shd w:val="clear" w:color="auto" w:fill="D9E2F3"/>
          </w:tcPr>
          <w:p w14:paraId="6F38869C" w14:textId="77777777" w:rsidR="0077418F" w:rsidRDefault="0077418F" w:rsidP="009833EE">
            <w:pPr>
              <w:jc w:val="center"/>
            </w:pPr>
            <w:r>
              <w:rPr>
                <w:rFonts w:ascii="Times New Roman" w:hAnsi="Times New Roman"/>
                <w:b/>
                <w:sz w:val="26"/>
              </w:rPr>
              <w:t>THÔNG TIN ĐĂNG KÝ TÀI KHOẢN</w:t>
            </w:r>
          </w:p>
        </w:tc>
      </w:tr>
      <w:tr w:rsidR="0077418F" w14:paraId="77B0F603" w14:textId="77777777" w:rsidTr="009833EE">
        <w:trPr>
          <w:jc w:val="center"/>
        </w:trPr>
        <w:tc>
          <w:tcPr>
            <w:tcW w:w="2835" w:type="dxa"/>
          </w:tcPr>
          <w:p w14:paraId="61514E9B" w14:textId="77777777" w:rsidR="0077418F" w:rsidRDefault="0077418F" w:rsidP="009833EE">
            <w:r>
              <w:rPr>
                <w:rFonts w:ascii="Times New Roman" w:hAnsi="Times New Roman"/>
                <w:b/>
                <w:sz w:val="24"/>
              </w:rPr>
              <w:t>Tên đăng nhập:</w:t>
            </w:r>
          </w:p>
        </w:tc>
        <w:tc>
          <w:tcPr>
            <w:tcW w:w="4320" w:type="dxa"/>
          </w:tcPr>
          <w:p w14:paraId="074185A6" w14:textId="77777777" w:rsidR="0077418F" w:rsidRDefault="0077418F" w:rsidP="009833EE">
            <w:r>
              <w:rPr>
                <w:rFonts w:ascii="Times New Roman" w:hAnsi="Times New Roman"/>
                <w:sz w:val="24"/>
              </w:rPr>
              <w:t>………………………………………………………</w:t>
            </w:r>
          </w:p>
        </w:tc>
      </w:tr>
      <w:tr w:rsidR="0077418F" w14:paraId="46C60224" w14:textId="77777777" w:rsidTr="009833EE">
        <w:trPr>
          <w:jc w:val="center"/>
        </w:trPr>
        <w:tc>
          <w:tcPr>
            <w:tcW w:w="2835" w:type="dxa"/>
          </w:tcPr>
          <w:p w14:paraId="5ADAC095" w14:textId="77777777" w:rsidR="0077418F" w:rsidRDefault="0077418F" w:rsidP="009833EE">
            <w:r>
              <w:rPr>
                <w:rFonts w:ascii="Times New Roman" w:hAnsi="Times New Roman"/>
                <w:b/>
                <w:sz w:val="24"/>
              </w:rPr>
              <w:t>Mật khẩu:</w:t>
            </w:r>
          </w:p>
        </w:tc>
        <w:tc>
          <w:tcPr>
            <w:tcW w:w="4320" w:type="dxa"/>
          </w:tcPr>
          <w:p w14:paraId="151AF8C3" w14:textId="77777777" w:rsidR="0077418F" w:rsidRDefault="0077418F" w:rsidP="009833EE">
            <w:r>
              <w:rPr>
                <w:rFonts w:ascii="Times New Roman" w:hAnsi="Times New Roman"/>
                <w:sz w:val="24"/>
              </w:rPr>
              <w:t>………………………………………………………</w:t>
            </w:r>
          </w:p>
        </w:tc>
      </w:tr>
      <w:tr w:rsidR="0077418F" w14:paraId="6688834D" w14:textId="77777777" w:rsidTr="009833EE">
        <w:trPr>
          <w:jc w:val="center"/>
        </w:trPr>
        <w:tc>
          <w:tcPr>
            <w:tcW w:w="2835" w:type="dxa"/>
          </w:tcPr>
          <w:p w14:paraId="354D0CD9" w14:textId="77777777" w:rsidR="0077418F" w:rsidRDefault="0077418F" w:rsidP="009833EE">
            <w:r>
              <w:rPr>
                <w:rFonts w:ascii="Times New Roman" w:hAnsi="Times New Roman"/>
                <w:b/>
                <w:sz w:val="24"/>
              </w:rPr>
              <w:t>Nhập lại mật khẩu:</w:t>
            </w:r>
          </w:p>
        </w:tc>
        <w:tc>
          <w:tcPr>
            <w:tcW w:w="4320" w:type="dxa"/>
          </w:tcPr>
          <w:p w14:paraId="67F2BEA4" w14:textId="77777777" w:rsidR="0077418F" w:rsidRDefault="0077418F" w:rsidP="009833EE">
            <w:r>
              <w:rPr>
                <w:rFonts w:ascii="Times New Roman" w:hAnsi="Times New Roman"/>
                <w:sz w:val="24"/>
              </w:rPr>
              <w:t>………………………………………………………</w:t>
            </w:r>
          </w:p>
        </w:tc>
      </w:tr>
      <w:tr w:rsidR="0077418F" w14:paraId="51667FAD" w14:textId="77777777" w:rsidTr="009833EE">
        <w:trPr>
          <w:jc w:val="center"/>
        </w:trPr>
        <w:tc>
          <w:tcPr>
            <w:tcW w:w="2835" w:type="dxa"/>
          </w:tcPr>
          <w:p w14:paraId="1E220621" w14:textId="77777777" w:rsidR="0077418F" w:rsidRDefault="0077418F" w:rsidP="009833EE">
            <w:r>
              <w:rPr>
                <w:rFonts w:ascii="Times New Roman" w:hAnsi="Times New Roman"/>
                <w:b/>
                <w:sz w:val="24"/>
              </w:rPr>
              <w:t>Họ và tên:</w:t>
            </w:r>
          </w:p>
        </w:tc>
        <w:tc>
          <w:tcPr>
            <w:tcW w:w="4320" w:type="dxa"/>
          </w:tcPr>
          <w:p w14:paraId="1A51DBB5" w14:textId="77777777" w:rsidR="0077418F" w:rsidRDefault="0077418F" w:rsidP="009833EE">
            <w:r>
              <w:rPr>
                <w:rFonts w:ascii="Times New Roman" w:hAnsi="Times New Roman"/>
                <w:sz w:val="24"/>
              </w:rPr>
              <w:t>………………………………………………………</w:t>
            </w:r>
          </w:p>
        </w:tc>
      </w:tr>
      <w:tr w:rsidR="0077418F" w14:paraId="34B35E71" w14:textId="77777777" w:rsidTr="009833EE">
        <w:trPr>
          <w:jc w:val="center"/>
        </w:trPr>
        <w:tc>
          <w:tcPr>
            <w:tcW w:w="2835" w:type="dxa"/>
          </w:tcPr>
          <w:p w14:paraId="643CF047" w14:textId="77777777" w:rsidR="0077418F" w:rsidRDefault="0077418F" w:rsidP="009833EE">
            <w:r>
              <w:rPr>
                <w:rFonts w:ascii="Times New Roman" w:hAnsi="Times New Roman"/>
                <w:b/>
                <w:sz w:val="24"/>
              </w:rPr>
              <w:t>Số điện thoại:</w:t>
            </w:r>
          </w:p>
        </w:tc>
        <w:tc>
          <w:tcPr>
            <w:tcW w:w="4320" w:type="dxa"/>
          </w:tcPr>
          <w:p w14:paraId="10DACB3B" w14:textId="77777777" w:rsidR="0077418F" w:rsidRDefault="0077418F" w:rsidP="009833EE">
            <w:r>
              <w:rPr>
                <w:rFonts w:ascii="Times New Roman" w:hAnsi="Times New Roman"/>
                <w:sz w:val="24"/>
              </w:rPr>
              <w:t>………………………………………………………</w:t>
            </w:r>
          </w:p>
        </w:tc>
      </w:tr>
      <w:tr w:rsidR="0077418F" w14:paraId="4E248CB5" w14:textId="77777777" w:rsidTr="009833EE">
        <w:trPr>
          <w:jc w:val="center"/>
        </w:trPr>
        <w:tc>
          <w:tcPr>
            <w:tcW w:w="2835" w:type="dxa"/>
          </w:tcPr>
          <w:p w14:paraId="603ADDE1" w14:textId="77777777" w:rsidR="0077418F" w:rsidRDefault="0077418F" w:rsidP="009833EE">
            <w:r>
              <w:rPr>
                <w:rFonts w:ascii="Times New Roman" w:hAnsi="Times New Roman"/>
                <w:b/>
                <w:sz w:val="24"/>
              </w:rPr>
              <w:t>Email:</w:t>
            </w:r>
          </w:p>
        </w:tc>
        <w:tc>
          <w:tcPr>
            <w:tcW w:w="4320" w:type="dxa"/>
          </w:tcPr>
          <w:p w14:paraId="4D5EEFDB" w14:textId="77777777" w:rsidR="0077418F" w:rsidRDefault="0077418F" w:rsidP="009833EE">
            <w:r>
              <w:rPr>
                <w:rFonts w:ascii="Times New Roman" w:hAnsi="Times New Roman"/>
                <w:sz w:val="24"/>
              </w:rPr>
              <w:t>………………………………………………………</w:t>
            </w:r>
          </w:p>
        </w:tc>
      </w:tr>
      <w:tr w:rsidR="0077418F" w14:paraId="4BA53A52" w14:textId="77777777" w:rsidTr="009833EE">
        <w:trPr>
          <w:jc w:val="center"/>
        </w:trPr>
        <w:tc>
          <w:tcPr>
            <w:tcW w:w="2835" w:type="dxa"/>
          </w:tcPr>
          <w:p w14:paraId="6B36E806" w14:textId="77777777" w:rsidR="0077418F" w:rsidRDefault="0077418F" w:rsidP="009833EE">
            <w:r>
              <w:rPr>
                <w:rFonts w:ascii="Times New Roman" w:hAnsi="Times New Roman"/>
                <w:b/>
                <w:sz w:val="24"/>
              </w:rPr>
              <w:t>Loại tài khoản:</w:t>
            </w:r>
          </w:p>
        </w:tc>
        <w:tc>
          <w:tcPr>
            <w:tcW w:w="4320" w:type="dxa"/>
          </w:tcPr>
          <w:p w14:paraId="34701A14" w14:textId="77777777" w:rsidR="0077418F" w:rsidRDefault="0077418F" w:rsidP="009833EE">
            <w:r>
              <w:rPr>
                <w:rFonts w:ascii="Times New Roman" w:hAnsi="Times New Roman"/>
                <w:sz w:val="24"/>
              </w:rPr>
              <w:t>( ) Khách hàng    ( ) Chủ cơ sở kinh doanh</w:t>
            </w:r>
          </w:p>
        </w:tc>
      </w:tr>
      <w:tr w:rsidR="0077418F" w14:paraId="5597CC90" w14:textId="77777777" w:rsidTr="009833EE">
        <w:trPr>
          <w:jc w:val="center"/>
        </w:trPr>
        <w:tc>
          <w:tcPr>
            <w:tcW w:w="8640" w:type="dxa"/>
            <w:gridSpan w:val="2"/>
          </w:tcPr>
          <w:p w14:paraId="1CBB3974" w14:textId="77777777" w:rsidR="0077418F" w:rsidRDefault="0077418F" w:rsidP="009833EE">
            <w:pPr>
              <w:jc w:val="center"/>
            </w:pPr>
            <w:r>
              <w:rPr>
                <w:rFonts w:ascii="Times New Roman" w:hAnsi="Times New Roman"/>
                <w:sz w:val="24"/>
              </w:rPr>
              <w:t>[Đăng ký]          [Hủy]</w:t>
            </w:r>
          </w:p>
        </w:tc>
      </w:tr>
    </w:tbl>
    <w:p w14:paraId="2E83120C" w14:textId="7F7E50AC" w:rsidR="00806C1F" w:rsidRDefault="00806C1F">
      <w:pPr>
        <w:rPr>
          <w:rFonts w:ascii="Times New Roman" w:hAnsi="Times New Roman" w:cs="Times New Roman"/>
        </w:rPr>
      </w:pPr>
    </w:p>
    <w:p w14:paraId="2BE9E1C7" w14:textId="600E2D66" w:rsidR="0064355D" w:rsidRDefault="006955E2">
      <w:pPr>
        <w:rPr>
          <w:rFonts w:ascii="Times New Roman" w:hAnsi="Times New Roman" w:cs="Times New Roman"/>
          <w:b/>
          <w:bCs/>
          <w:sz w:val="24"/>
          <w:szCs w:val="24"/>
        </w:rPr>
      </w:pPr>
      <w:r w:rsidRPr="002F58FD">
        <w:rPr>
          <w:rFonts w:ascii="Times New Roman" w:hAnsi="Times New Roman" w:cs="Times New Roman"/>
          <w:b/>
          <w:bCs/>
          <w:sz w:val="24"/>
          <w:szCs w:val="24"/>
        </w:rPr>
        <w:t xml:space="preserve">BM_02: </w:t>
      </w:r>
      <w:r w:rsidR="0077418F" w:rsidRPr="0077418F">
        <w:rPr>
          <w:rFonts w:ascii="Times New Roman" w:hAnsi="Times New Roman" w:cs="Times New Roman"/>
          <w:b/>
          <w:bCs/>
          <w:sz w:val="24"/>
          <w:szCs w:val="24"/>
        </w:rPr>
        <w:t>ĐÁNH GIÁ ĐỊA ĐIỂM</w:t>
      </w:r>
    </w:p>
    <w:tbl>
      <w:tblPr>
        <w:tblStyle w:val="TableGrid"/>
        <w:tblW w:w="0" w:type="auto"/>
        <w:jc w:val="center"/>
        <w:tblLook w:val="04A0" w:firstRow="1" w:lastRow="0" w:firstColumn="1" w:lastColumn="0" w:noHBand="0" w:noVBand="1"/>
      </w:tblPr>
      <w:tblGrid>
        <w:gridCol w:w="2835"/>
        <w:gridCol w:w="5805"/>
      </w:tblGrid>
      <w:tr w:rsidR="0077418F" w14:paraId="0ED50B06" w14:textId="77777777" w:rsidTr="009833EE">
        <w:trPr>
          <w:jc w:val="center"/>
        </w:trPr>
        <w:tc>
          <w:tcPr>
            <w:tcW w:w="8640" w:type="dxa"/>
            <w:gridSpan w:val="2"/>
            <w:shd w:val="clear" w:color="auto" w:fill="D9E2F3"/>
          </w:tcPr>
          <w:p w14:paraId="6FDD10A9" w14:textId="77777777" w:rsidR="0077418F" w:rsidRDefault="0077418F" w:rsidP="009833EE">
            <w:pPr>
              <w:jc w:val="center"/>
            </w:pPr>
            <w:r>
              <w:rPr>
                <w:rFonts w:ascii="Times New Roman" w:hAnsi="Times New Roman"/>
                <w:b/>
                <w:sz w:val="26"/>
              </w:rPr>
              <w:t>ĐÁNH GIÁ ĐỊA ĐIỂM</w:t>
            </w:r>
          </w:p>
        </w:tc>
      </w:tr>
      <w:tr w:rsidR="0077418F" w14:paraId="5BC11CF8" w14:textId="77777777" w:rsidTr="009833EE">
        <w:trPr>
          <w:jc w:val="center"/>
        </w:trPr>
        <w:tc>
          <w:tcPr>
            <w:tcW w:w="2835" w:type="dxa"/>
          </w:tcPr>
          <w:p w14:paraId="1E14A0C0" w14:textId="77777777" w:rsidR="0077418F" w:rsidRDefault="0077418F" w:rsidP="009833EE">
            <w:r>
              <w:rPr>
                <w:rFonts w:ascii="Times New Roman" w:hAnsi="Times New Roman"/>
                <w:b/>
                <w:sz w:val="24"/>
              </w:rPr>
              <w:t>Tên địa điểm:</w:t>
            </w:r>
          </w:p>
        </w:tc>
        <w:tc>
          <w:tcPr>
            <w:tcW w:w="4320" w:type="dxa"/>
          </w:tcPr>
          <w:p w14:paraId="1867A8BD" w14:textId="77777777" w:rsidR="0077418F" w:rsidRDefault="0077418F" w:rsidP="009833EE">
            <w:r>
              <w:rPr>
                <w:rFonts w:ascii="Times New Roman" w:hAnsi="Times New Roman"/>
                <w:sz w:val="24"/>
              </w:rPr>
              <w:t>[Tên quán - hiển thị tự động]</w:t>
            </w:r>
          </w:p>
        </w:tc>
      </w:tr>
      <w:tr w:rsidR="0077418F" w14:paraId="4BDCE26E" w14:textId="77777777" w:rsidTr="009833EE">
        <w:trPr>
          <w:jc w:val="center"/>
        </w:trPr>
        <w:tc>
          <w:tcPr>
            <w:tcW w:w="2835" w:type="dxa"/>
          </w:tcPr>
          <w:p w14:paraId="1A814CC8" w14:textId="77777777" w:rsidR="0077418F" w:rsidRDefault="0077418F" w:rsidP="009833EE">
            <w:r>
              <w:rPr>
                <w:rFonts w:ascii="Times New Roman" w:hAnsi="Times New Roman"/>
                <w:b/>
                <w:sz w:val="24"/>
              </w:rPr>
              <w:t>Số sao:</w:t>
            </w:r>
          </w:p>
        </w:tc>
        <w:tc>
          <w:tcPr>
            <w:tcW w:w="4320" w:type="dxa"/>
          </w:tcPr>
          <w:p w14:paraId="6D6B63B4" w14:textId="77777777" w:rsidR="0077418F" w:rsidRDefault="0077418F" w:rsidP="009833EE">
            <w:r>
              <w:rPr>
                <w:rFonts w:ascii="Segoe UI Symbol" w:hAnsi="Segoe UI Symbol" w:cs="Segoe UI Symbol"/>
                <w:sz w:val="24"/>
              </w:rPr>
              <w:t>☆</w:t>
            </w:r>
            <w:r>
              <w:rPr>
                <w:rFonts w:ascii="Times New Roman" w:hAnsi="Times New Roman"/>
                <w:sz w:val="24"/>
              </w:rPr>
              <w:t xml:space="preserve"> </w:t>
            </w:r>
            <w:r>
              <w:rPr>
                <w:rFonts w:ascii="Segoe UI Symbol" w:hAnsi="Segoe UI Symbol" w:cs="Segoe UI Symbol"/>
                <w:sz w:val="24"/>
              </w:rPr>
              <w:t>☆</w:t>
            </w:r>
            <w:r>
              <w:rPr>
                <w:rFonts w:ascii="Times New Roman" w:hAnsi="Times New Roman"/>
                <w:sz w:val="24"/>
              </w:rPr>
              <w:t xml:space="preserve"> </w:t>
            </w:r>
            <w:r>
              <w:rPr>
                <w:rFonts w:ascii="Segoe UI Symbol" w:hAnsi="Segoe UI Symbol" w:cs="Segoe UI Symbol"/>
                <w:sz w:val="24"/>
              </w:rPr>
              <w:t>☆</w:t>
            </w:r>
            <w:r>
              <w:rPr>
                <w:rFonts w:ascii="Times New Roman" w:hAnsi="Times New Roman"/>
                <w:sz w:val="24"/>
              </w:rPr>
              <w:t xml:space="preserve"> </w:t>
            </w:r>
            <w:r>
              <w:rPr>
                <w:rFonts w:ascii="Segoe UI Symbol" w:hAnsi="Segoe UI Symbol" w:cs="Segoe UI Symbol"/>
                <w:sz w:val="24"/>
              </w:rPr>
              <w:t>☆</w:t>
            </w:r>
            <w:r>
              <w:rPr>
                <w:rFonts w:ascii="Times New Roman" w:hAnsi="Times New Roman"/>
                <w:sz w:val="24"/>
              </w:rPr>
              <w:t xml:space="preserve"> </w:t>
            </w:r>
            <w:r>
              <w:rPr>
                <w:rFonts w:ascii="Segoe UI Symbol" w:hAnsi="Segoe UI Symbol" w:cs="Segoe UI Symbol"/>
                <w:sz w:val="24"/>
              </w:rPr>
              <w:t>☆</w:t>
            </w:r>
            <w:r>
              <w:rPr>
                <w:rFonts w:ascii="Times New Roman" w:hAnsi="Times New Roman"/>
                <w:sz w:val="24"/>
              </w:rPr>
              <w:t xml:space="preserve">  (chọn từ 1 đến 5)</w:t>
            </w:r>
          </w:p>
        </w:tc>
      </w:tr>
      <w:tr w:rsidR="0077418F" w14:paraId="47F24C2D" w14:textId="77777777" w:rsidTr="009833EE">
        <w:trPr>
          <w:jc w:val="center"/>
        </w:trPr>
        <w:tc>
          <w:tcPr>
            <w:tcW w:w="2835" w:type="dxa"/>
          </w:tcPr>
          <w:p w14:paraId="73E7817B" w14:textId="77777777" w:rsidR="0077418F" w:rsidRDefault="0077418F" w:rsidP="009833EE">
            <w:r>
              <w:rPr>
                <w:rFonts w:ascii="Times New Roman" w:hAnsi="Times New Roman"/>
                <w:b/>
                <w:sz w:val="24"/>
              </w:rPr>
              <w:t>Nội dung bình luận:</w:t>
            </w:r>
          </w:p>
        </w:tc>
        <w:tc>
          <w:tcPr>
            <w:tcW w:w="4320" w:type="dxa"/>
          </w:tcPr>
          <w:p w14:paraId="135F3EA0" w14:textId="77777777" w:rsidR="0077418F" w:rsidRDefault="0077418F" w:rsidP="009833EE">
            <w:r>
              <w:rPr>
                <w:rFonts w:ascii="Times New Roman" w:hAnsi="Times New Roman"/>
                <w:sz w:val="24"/>
              </w:rPr>
              <w:t>………………………………………………………</w:t>
            </w:r>
            <w:r>
              <w:rPr>
                <w:rFonts w:ascii="Times New Roman" w:hAnsi="Times New Roman"/>
                <w:sz w:val="24"/>
              </w:rPr>
              <w:br/>
              <w:t>………………………………………………………</w:t>
            </w:r>
          </w:p>
        </w:tc>
      </w:tr>
      <w:tr w:rsidR="0077418F" w14:paraId="6FED501D" w14:textId="77777777" w:rsidTr="009833EE">
        <w:trPr>
          <w:jc w:val="center"/>
        </w:trPr>
        <w:tc>
          <w:tcPr>
            <w:tcW w:w="2835" w:type="dxa"/>
          </w:tcPr>
          <w:p w14:paraId="35614233" w14:textId="77777777" w:rsidR="0077418F" w:rsidRDefault="0077418F" w:rsidP="009833EE">
            <w:r>
              <w:rPr>
                <w:rFonts w:ascii="Times New Roman" w:hAnsi="Times New Roman"/>
                <w:b/>
                <w:sz w:val="24"/>
              </w:rPr>
              <w:t>Hình ảnh minh họa:</w:t>
            </w:r>
          </w:p>
        </w:tc>
        <w:tc>
          <w:tcPr>
            <w:tcW w:w="4320" w:type="dxa"/>
          </w:tcPr>
          <w:p w14:paraId="6F356EEC" w14:textId="77777777" w:rsidR="0077418F" w:rsidRDefault="0077418F" w:rsidP="009833EE">
            <w:r>
              <w:rPr>
                <w:rFonts w:ascii="Times New Roman" w:hAnsi="Times New Roman"/>
                <w:sz w:val="24"/>
              </w:rPr>
              <w:t>[Chọn tệp]</w:t>
            </w:r>
          </w:p>
        </w:tc>
      </w:tr>
      <w:tr w:rsidR="0077418F" w14:paraId="462C8BF6" w14:textId="77777777" w:rsidTr="009833EE">
        <w:trPr>
          <w:jc w:val="center"/>
        </w:trPr>
        <w:tc>
          <w:tcPr>
            <w:tcW w:w="8640" w:type="dxa"/>
            <w:gridSpan w:val="2"/>
          </w:tcPr>
          <w:p w14:paraId="7E275674" w14:textId="77777777" w:rsidR="0077418F" w:rsidRDefault="0077418F" w:rsidP="009833EE">
            <w:pPr>
              <w:jc w:val="center"/>
            </w:pPr>
            <w:r>
              <w:rPr>
                <w:rFonts w:ascii="Times New Roman" w:hAnsi="Times New Roman"/>
                <w:sz w:val="24"/>
              </w:rPr>
              <w:t>[Gửi đánh giá]          [Hủy]</w:t>
            </w:r>
          </w:p>
        </w:tc>
      </w:tr>
    </w:tbl>
    <w:p w14:paraId="6E2A827E" w14:textId="77777777" w:rsidR="0077418F" w:rsidRPr="002F58FD" w:rsidRDefault="0077418F">
      <w:pPr>
        <w:rPr>
          <w:rFonts w:ascii="Times New Roman" w:hAnsi="Times New Roman" w:cs="Times New Roman"/>
          <w:b/>
          <w:bCs/>
          <w:sz w:val="24"/>
          <w:szCs w:val="24"/>
        </w:rPr>
      </w:pPr>
    </w:p>
    <w:p w14:paraId="4F7251E9" w14:textId="0278F4A0" w:rsidR="00806C1F" w:rsidRPr="007A2FE4" w:rsidRDefault="00806C1F">
      <w:pPr>
        <w:rPr>
          <w:rFonts w:ascii="Times New Roman" w:hAnsi="Times New Roman" w:cs="Times New Roman"/>
          <w:b/>
          <w:bCs/>
          <w:sz w:val="26"/>
          <w:szCs w:val="26"/>
        </w:rPr>
      </w:pPr>
      <w:r w:rsidRPr="007A2FE4">
        <w:rPr>
          <w:rFonts w:ascii="Times New Roman" w:hAnsi="Times New Roman" w:cs="Times New Roman"/>
          <w:b/>
          <w:bCs/>
          <w:sz w:val="26"/>
          <w:szCs w:val="26"/>
        </w:rPr>
        <w:t>Bộ phận chủ cơ sở kinh doanh</w:t>
      </w:r>
    </w:p>
    <w:tbl>
      <w:tblPr>
        <w:tblStyle w:val="TableGrid"/>
        <w:tblW w:w="0" w:type="auto"/>
        <w:tblLook w:val="04A0" w:firstRow="1" w:lastRow="0" w:firstColumn="1" w:lastColumn="0" w:noHBand="0" w:noVBand="1"/>
      </w:tblPr>
      <w:tblGrid>
        <w:gridCol w:w="1471"/>
        <w:gridCol w:w="1482"/>
        <w:gridCol w:w="1475"/>
        <w:gridCol w:w="2206"/>
        <w:gridCol w:w="950"/>
        <w:gridCol w:w="1477"/>
      </w:tblGrid>
      <w:tr w:rsidR="00806C1F" w14:paraId="22B762F4" w14:textId="77777777" w:rsidTr="002D0C40">
        <w:tc>
          <w:tcPr>
            <w:tcW w:w="1510" w:type="dxa"/>
          </w:tcPr>
          <w:p w14:paraId="7C1858B1" w14:textId="5DD78394" w:rsidR="00806C1F" w:rsidRPr="007A2FE4" w:rsidRDefault="00806C1F">
            <w:pPr>
              <w:rPr>
                <w:rFonts w:ascii="Times New Roman" w:hAnsi="Times New Roman" w:cs="Times New Roman"/>
                <w:b/>
                <w:bCs/>
                <w:sz w:val="24"/>
                <w:szCs w:val="24"/>
              </w:rPr>
            </w:pPr>
            <w:r w:rsidRPr="007A2FE4">
              <w:rPr>
                <w:rFonts w:ascii="Times New Roman" w:hAnsi="Times New Roman" w:cs="Times New Roman"/>
                <w:b/>
                <w:bCs/>
                <w:sz w:val="24"/>
                <w:szCs w:val="24"/>
              </w:rPr>
              <w:t>STT</w:t>
            </w:r>
          </w:p>
        </w:tc>
        <w:tc>
          <w:tcPr>
            <w:tcW w:w="1510" w:type="dxa"/>
          </w:tcPr>
          <w:p w14:paraId="4D0F7A15" w14:textId="11408BE3" w:rsidR="00806C1F" w:rsidRPr="007A2FE4" w:rsidRDefault="00806C1F">
            <w:pPr>
              <w:rPr>
                <w:rFonts w:ascii="Times New Roman" w:hAnsi="Times New Roman" w:cs="Times New Roman"/>
                <w:b/>
                <w:bCs/>
                <w:sz w:val="24"/>
                <w:szCs w:val="24"/>
              </w:rPr>
            </w:pPr>
            <w:r w:rsidRPr="007A2FE4">
              <w:rPr>
                <w:rFonts w:ascii="Times New Roman" w:hAnsi="Times New Roman" w:cs="Times New Roman"/>
                <w:b/>
                <w:bCs/>
                <w:sz w:val="24"/>
                <w:szCs w:val="24"/>
              </w:rPr>
              <w:t>Công Việc</w:t>
            </w:r>
          </w:p>
        </w:tc>
        <w:tc>
          <w:tcPr>
            <w:tcW w:w="1510" w:type="dxa"/>
          </w:tcPr>
          <w:p w14:paraId="65CB542A" w14:textId="31C18A1E" w:rsidR="00806C1F" w:rsidRPr="007A2FE4" w:rsidRDefault="00806C1F">
            <w:pPr>
              <w:rPr>
                <w:rFonts w:ascii="Times New Roman" w:hAnsi="Times New Roman" w:cs="Times New Roman"/>
                <w:b/>
                <w:bCs/>
                <w:sz w:val="24"/>
                <w:szCs w:val="24"/>
              </w:rPr>
            </w:pPr>
            <w:r w:rsidRPr="007A2FE4">
              <w:rPr>
                <w:rFonts w:ascii="Times New Roman" w:hAnsi="Times New Roman" w:cs="Times New Roman"/>
                <w:b/>
                <w:bCs/>
                <w:sz w:val="24"/>
                <w:szCs w:val="24"/>
              </w:rPr>
              <w:t>Loại Công Việc</w:t>
            </w:r>
          </w:p>
        </w:tc>
        <w:tc>
          <w:tcPr>
            <w:tcW w:w="2269" w:type="dxa"/>
          </w:tcPr>
          <w:p w14:paraId="4468B59C" w14:textId="0EBE6666" w:rsidR="00806C1F" w:rsidRPr="007A2FE4" w:rsidRDefault="00806C1F">
            <w:pPr>
              <w:rPr>
                <w:rFonts w:ascii="Times New Roman" w:hAnsi="Times New Roman" w:cs="Times New Roman"/>
                <w:b/>
                <w:bCs/>
                <w:sz w:val="24"/>
                <w:szCs w:val="24"/>
              </w:rPr>
            </w:pPr>
            <w:r w:rsidRPr="007A2FE4">
              <w:rPr>
                <w:rFonts w:ascii="Times New Roman" w:hAnsi="Times New Roman" w:cs="Times New Roman"/>
                <w:b/>
                <w:bCs/>
                <w:sz w:val="24"/>
                <w:szCs w:val="24"/>
              </w:rPr>
              <w:t>Quy Định/ Công thức liên quan</w:t>
            </w:r>
          </w:p>
        </w:tc>
        <w:tc>
          <w:tcPr>
            <w:tcW w:w="751" w:type="dxa"/>
          </w:tcPr>
          <w:p w14:paraId="000C0029" w14:textId="29161970" w:rsidR="00806C1F" w:rsidRPr="007A2FE4" w:rsidRDefault="00806C1F">
            <w:pPr>
              <w:rPr>
                <w:rFonts w:ascii="Times New Roman" w:hAnsi="Times New Roman" w:cs="Times New Roman"/>
                <w:b/>
                <w:bCs/>
                <w:sz w:val="24"/>
                <w:szCs w:val="24"/>
              </w:rPr>
            </w:pPr>
            <w:r w:rsidRPr="007A2FE4">
              <w:rPr>
                <w:rFonts w:ascii="Times New Roman" w:hAnsi="Times New Roman" w:cs="Times New Roman"/>
                <w:b/>
                <w:bCs/>
                <w:sz w:val="24"/>
                <w:szCs w:val="24"/>
              </w:rPr>
              <w:t>Biểu mẫu liên quan</w:t>
            </w:r>
          </w:p>
        </w:tc>
        <w:tc>
          <w:tcPr>
            <w:tcW w:w="1511" w:type="dxa"/>
          </w:tcPr>
          <w:p w14:paraId="676EDA3E" w14:textId="2666BAEA" w:rsidR="00806C1F" w:rsidRPr="007A2FE4" w:rsidRDefault="00806C1F">
            <w:pPr>
              <w:rPr>
                <w:rFonts w:ascii="Times New Roman" w:hAnsi="Times New Roman" w:cs="Times New Roman"/>
                <w:b/>
                <w:bCs/>
                <w:sz w:val="24"/>
                <w:szCs w:val="24"/>
              </w:rPr>
            </w:pPr>
            <w:r w:rsidRPr="007A2FE4">
              <w:rPr>
                <w:rFonts w:ascii="Times New Roman" w:hAnsi="Times New Roman" w:cs="Times New Roman"/>
                <w:b/>
                <w:bCs/>
                <w:sz w:val="24"/>
                <w:szCs w:val="24"/>
              </w:rPr>
              <w:t>Ghi chú</w:t>
            </w:r>
          </w:p>
        </w:tc>
      </w:tr>
      <w:tr w:rsidR="00806C1F" w14:paraId="23CBE499" w14:textId="77777777" w:rsidTr="002D0C40">
        <w:tc>
          <w:tcPr>
            <w:tcW w:w="1510" w:type="dxa"/>
          </w:tcPr>
          <w:p w14:paraId="705BF75D" w14:textId="4E1D713B" w:rsidR="00806C1F" w:rsidRPr="007A2FE4" w:rsidRDefault="00806C1F">
            <w:pPr>
              <w:rPr>
                <w:rFonts w:ascii="Times New Roman" w:hAnsi="Times New Roman" w:cs="Times New Roman"/>
                <w:sz w:val="24"/>
                <w:szCs w:val="24"/>
              </w:rPr>
            </w:pPr>
            <w:r w:rsidRPr="007A2FE4">
              <w:rPr>
                <w:rFonts w:ascii="Times New Roman" w:hAnsi="Times New Roman" w:cs="Times New Roman"/>
                <w:sz w:val="24"/>
                <w:szCs w:val="24"/>
              </w:rPr>
              <w:t>1</w:t>
            </w:r>
          </w:p>
        </w:tc>
        <w:tc>
          <w:tcPr>
            <w:tcW w:w="1510" w:type="dxa"/>
          </w:tcPr>
          <w:p w14:paraId="132DAAFE" w14:textId="746970AA" w:rsidR="00806C1F" w:rsidRPr="007A2FE4" w:rsidRDefault="00911375">
            <w:pPr>
              <w:rPr>
                <w:rFonts w:ascii="Times New Roman" w:hAnsi="Times New Roman" w:cs="Times New Roman"/>
                <w:sz w:val="24"/>
                <w:szCs w:val="24"/>
              </w:rPr>
            </w:pPr>
            <w:r>
              <w:rPr>
                <w:rFonts w:ascii="Times New Roman" w:hAnsi="Times New Roman" w:cs="Times New Roman"/>
                <w:sz w:val="24"/>
                <w:szCs w:val="24"/>
              </w:rPr>
              <w:t>Đăng ký địa điểm kinh doanh mới</w:t>
            </w:r>
          </w:p>
        </w:tc>
        <w:tc>
          <w:tcPr>
            <w:tcW w:w="1510" w:type="dxa"/>
          </w:tcPr>
          <w:p w14:paraId="5A057DA8" w14:textId="607BC40D" w:rsidR="00806C1F" w:rsidRPr="007A2FE4" w:rsidRDefault="00806C1F">
            <w:pPr>
              <w:rPr>
                <w:rFonts w:ascii="Times New Roman" w:hAnsi="Times New Roman" w:cs="Times New Roman"/>
                <w:sz w:val="24"/>
                <w:szCs w:val="24"/>
              </w:rPr>
            </w:pPr>
            <w:r w:rsidRPr="007A2FE4">
              <w:rPr>
                <w:rFonts w:ascii="Times New Roman" w:hAnsi="Times New Roman" w:cs="Times New Roman"/>
                <w:sz w:val="24"/>
                <w:szCs w:val="24"/>
              </w:rPr>
              <w:t>Lưu Trữ</w:t>
            </w:r>
          </w:p>
        </w:tc>
        <w:tc>
          <w:tcPr>
            <w:tcW w:w="2269" w:type="dxa"/>
          </w:tcPr>
          <w:p w14:paraId="0A984BD3" w14:textId="77777777" w:rsidR="00206D19" w:rsidRDefault="00206D19">
            <w:pPr>
              <w:rPr>
                <w:rFonts w:ascii="Times New Roman" w:hAnsi="Times New Roman" w:cs="Times New Roman"/>
                <w:sz w:val="24"/>
                <w:szCs w:val="24"/>
              </w:rPr>
            </w:pPr>
            <w:r>
              <w:rPr>
                <w:rFonts w:ascii="Times New Roman" w:hAnsi="Times New Roman" w:cs="Times New Roman"/>
                <w:sz w:val="24"/>
                <w:szCs w:val="24"/>
              </w:rPr>
              <w:t>- Cần có ít nhất 2 hình ảnh mặt tiền quán để xác minh</w:t>
            </w:r>
          </w:p>
          <w:p w14:paraId="1FB27664" w14:textId="4596E1A9" w:rsidR="00E2339F" w:rsidRPr="007A2FE4" w:rsidRDefault="00E2339F">
            <w:pPr>
              <w:rPr>
                <w:rFonts w:ascii="Times New Roman" w:hAnsi="Times New Roman" w:cs="Times New Roman"/>
                <w:sz w:val="24"/>
                <w:szCs w:val="24"/>
              </w:rPr>
            </w:pPr>
            <w:r>
              <w:rPr>
                <w:rFonts w:ascii="Times New Roman" w:hAnsi="Times New Roman" w:cs="Times New Roman"/>
                <w:sz w:val="24"/>
                <w:szCs w:val="24"/>
              </w:rPr>
              <w:t>- Quản trị viên chỉ đối chiếu và phê duyệt khi hình ảnh cung cấp nhìn rõ và khớp với địa chỉ đăng ký hiện tại.</w:t>
            </w:r>
          </w:p>
        </w:tc>
        <w:tc>
          <w:tcPr>
            <w:tcW w:w="751" w:type="dxa"/>
          </w:tcPr>
          <w:p w14:paraId="1C74A46F" w14:textId="3C9D46C9" w:rsidR="00806C1F" w:rsidRPr="007A2FE4" w:rsidRDefault="0064355D">
            <w:pPr>
              <w:rPr>
                <w:rFonts w:ascii="Times New Roman" w:hAnsi="Times New Roman" w:cs="Times New Roman"/>
                <w:sz w:val="24"/>
                <w:szCs w:val="24"/>
              </w:rPr>
            </w:pPr>
            <w:r>
              <w:rPr>
                <w:rFonts w:ascii="Times New Roman" w:hAnsi="Times New Roman" w:cs="Times New Roman"/>
                <w:sz w:val="24"/>
                <w:szCs w:val="24"/>
              </w:rPr>
              <w:t>BM_03</w:t>
            </w:r>
          </w:p>
        </w:tc>
        <w:tc>
          <w:tcPr>
            <w:tcW w:w="1511" w:type="dxa"/>
          </w:tcPr>
          <w:p w14:paraId="41D50274" w14:textId="77777777" w:rsidR="00806C1F" w:rsidRPr="007A2FE4" w:rsidRDefault="00806C1F">
            <w:pPr>
              <w:rPr>
                <w:rFonts w:ascii="Times New Roman" w:hAnsi="Times New Roman" w:cs="Times New Roman"/>
                <w:sz w:val="24"/>
                <w:szCs w:val="24"/>
              </w:rPr>
            </w:pPr>
          </w:p>
        </w:tc>
      </w:tr>
      <w:tr w:rsidR="00911375" w14:paraId="236ECF1F" w14:textId="77777777" w:rsidTr="002D0C40">
        <w:tc>
          <w:tcPr>
            <w:tcW w:w="1510" w:type="dxa"/>
          </w:tcPr>
          <w:p w14:paraId="6FBCBCDD" w14:textId="6D0C8E6F" w:rsidR="00911375" w:rsidRPr="007A2FE4" w:rsidRDefault="00911375">
            <w:pP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36A65057" w14:textId="7B52CB59" w:rsidR="00911375" w:rsidRDefault="00911375">
            <w:pPr>
              <w:rPr>
                <w:rFonts w:ascii="Times New Roman" w:hAnsi="Times New Roman" w:cs="Times New Roman"/>
                <w:sz w:val="24"/>
                <w:szCs w:val="24"/>
              </w:rPr>
            </w:pPr>
            <w:r>
              <w:rPr>
                <w:rFonts w:ascii="Times New Roman" w:hAnsi="Times New Roman" w:cs="Times New Roman"/>
                <w:sz w:val="24"/>
                <w:szCs w:val="24"/>
              </w:rPr>
              <w:t>Cập nhật thông tin quán</w:t>
            </w:r>
          </w:p>
        </w:tc>
        <w:tc>
          <w:tcPr>
            <w:tcW w:w="1510" w:type="dxa"/>
          </w:tcPr>
          <w:p w14:paraId="2564DC5E" w14:textId="1AFCE6B9" w:rsidR="00911375" w:rsidRPr="007A2FE4" w:rsidRDefault="00911375">
            <w:pPr>
              <w:rPr>
                <w:rFonts w:ascii="Times New Roman" w:hAnsi="Times New Roman" w:cs="Times New Roman"/>
                <w:sz w:val="24"/>
                <w:szCs w:val="24"/>
              </w:rPr>
            </w:pPr>
            <w:r>
              <w:rPr>
                <w:rFonts w:ascii="Times New Roman" w:hAnsi="Times New Roman" w:cs="Times New Roman"/>
                <w:sz w:val="24"/>
                <w:szCs w:val="24"/>
              </w:rPr>
              <w:t>Lưu Trữ</w:t>
            </w:r>
          </w:p>
        </w:tc>
        <w:tc>
          <w:tcPr>
            <w:tcW w:w="2269" w:type="dxa"/>
          </w:tcPr>
          <w:p w14:paraId="2966D5EC" w14:textId="5CB6DA37" w:rsidR="00911375" w:rsidRDefault="00B455C0">
            <w:pPr>
              <w:rPr>
                <w:rFonts w:ascii="Times New Roman" w:hAnsi="Times New Roman" w:cs="Times New Roman"/>
                <w:sz w:val="24"/>
                <w:szCs w:val="24"/>
              </w:rPr>
            </w:pPr>
            <w:r>
              <w:rPr>
                <w:rFonts w:ascii="Times New Roman" w:hAnsi="Times New Roman" w:cs="Times New Roman"/>
                <w:sz w:val="24"/>
                <w:szCs w:val="24"/>
              </w:rPr>
              <w:t>- Các thông tin cập nhật (thực đơn, giờ mở cửa…) cần được quản trị viên duyệt qua mới được hiển thị.</w:t>
            </w:r>
          </w:p>
        </w:tc>
        <w:tc>
          <w:tcPr>
            <w:tcW w:w="751" w:type="dxa"/>
          </w:tcPr>
          <w:p w14:paraId="6929750E" w14:textId="77777777" w:rsidR="00911375" w:rsidRPr="007A2FE4" w:rsidRDefault="00911375">
            <w:pPr>
              <w:rPr>
                <w:rFonts w:ascii="Times New Roman" w:hAnsi="Times New Roman" w:cs="Times New Roman"/>
                <w:sz w:val="24"/>
                <w:szCs w:val="24"/>
              </w:rPr>
            </w:pPr>
          </w:p>
        </w:tc>
        <w:tc>
          <w:tcPr>
            <w:tcW w:w="1511" w:type="dxa"/>
          </w:tcPr>
          <w:p w14:paraId="767C8E5F" w14:textId="77777777" w:rsidR="00911375" w:rsidRPr="007A2FE4" w:rsidRDefault="00911375">
            <w:pPr>
              <w:rPr>
                <w:rFonts w:ascii="Times New Roman" w:hAnsi="Times New Roman" w:cs="Times New Roman"/>
                <w:sz w:val="24"/>
                <w:szCs w:val="24"/>
              </w:rPr>
            </w:pPr>
          </w:p>
        </w:tc>
      </w:tr>
      <w:tr w:rsidR="00806C1F" w14:paraId="23501645" w14:textId="77777777" w:rsidTr="002D0C40">
        <w:tc>
          <w:tcPr>
            <w:tcW w:w="1510" w:type="dxa"/>
          </w:tcPr>
          <w:p w14:paraId="600D8DDB" w14:textId="77D6E3A7" w:rsidR="00806C1F" w:rsidRPr="007A2FE4" w:rsidRDefault="00945807">
            <w:pP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03080751" w14:textId="0D283010" w:rsidR="00806C1F" w:rsidRPr="007A2FE4" w:rsidRDefault="00911375">
            <w:pPr>
              <w:rPr>
                <w:rFonts w:ascii="Times New Roman" w:hAnsi="Times New Roman" w:cs="Times New Roman"/>
                <w:sz w:val="24"/>
                <w:szCs w:val="24"/>
              </w:rPr>
            </w:pPr>
            <w:r>
              <w:rPr>
                <w:rFonts w:ascii="Times New Roman" w:hAnsi="Times New Roman" w:cs="Times New Roman"/>
                <w:sz w:val="24"/>
                <w:szCs w:val="24"/>
              </w:rPr>
              <w:t xml:space="preserve">Thêm </w:t>
            </w:r>
            <w:r w:rsidR="007A2FE4" w:rsidRPr="007A2FE4">
              <w:rPr>
                <w:rFonts w:ascii="Times New Roman" w:hAnsi="Times New Roman" w:cs="Times New Roman"/>
                <w:sz w:val="24"/>
                <w:szCs w:val="24"/>
              </w:rPr>
              <w:t>thông tin khuyến mãi</w:t>
            </w:r>
          </w:p>
        </w:tc>
        <w:tc>
          <w:tcPr>
            <w:tcW w:w="1510" w:type="dxa"/>
          </w:tcPr>
          <w:p w14:paraId="660D7275" w14:textId="3A8EA711" w:rsidR="00806C1F" w:rsidRPr="007A2FE4" w:rsidRDefault="007A2FE4">
            <w:pPr>
              <w:rPr>
                <w:rFonts w:ascii="Times New Roman" w:hAnsi="Times New Roman" w:cs="Times New Roman"/>
                <w:sz w:val="24"/>
                <w:szCs w:val="24"/>
              </w:rPr>
            </w:pPr>
            <w:r w:rsidRPr="007A2FE4">
              <w:rPr>
                <w:rFonts w:ascii="Times New Roman" w:hAnsi="Times New Roman" w:cs="Times New Roman"/>
                <w:sz w:val="24"/>
                <w:szCs w:val="24"/>
              </w:rPr>
              <w:t>Cập nhật</w:t>
            </w:r>
          </w:p>
        </w:tc>
        <w:tc>
          <w:tcPr>
            <w:tcW w:w="2269" w:type="dxa"/>
          </w:tcPr>
          <w:p w14:paraId="2CECF003" w14:textId="0C0CF0A2" w:rsidR="00806C1F" w:rsidRPr="007A2FE4" w:rsidRDefault="00726E6C">
            <w:pPr>
              <w:rPr>
                <w:rFonts w:ascii="Times New Roman" w:hAnsi="Times New Roman" w:cs="Times New Roman"/>
                <w:sz w:val="24"/>
                <w:szCs w:val="24"/>
              </w:rPr>
            </w:pPr>
            <w:r>
              <w:rPr>
                <w:rFonts w:ascii="Times New Roman" w:hAnsi="Times New Roman" w:cs="Times New Roman"/>
                <w:sz w:val="24"/>
                <w:szCs w:val="24"/>
              </w:rPr>
              <w:t xml:space="preserve">Ngày bắt đầu và kết thúc của khuyến </w:t>
            </w:r>
            <w:r>
              <w:rPr>
                <w:rFonts w:ascii="Times New Roman" w:hAnsi="Times New Roman" w:cs="Times New Roman"/>
                <w:sz w:val="24"/>
                <w:szCs w:val="24"/>
              </w:rPr>
              <w:lastRenderedPageBreak/>
              <w:t>mãi vẫn còn hiệu lực</w:t>
            </w:r>
          </w:p>
        </w:tc>
        <w:tc>
          <w:tcPr>
            <w:tcW w:w="751" w:type="dxa"/>
          </w:tcPr>
          <w:p w14:paraId="18C07716" w14:textId="7B21CFAB" w:rsidR="00806C1F" w:rsidRPr="007A2FE4" w:rsidRDefault="0064355D">
            <w:pPr>
              <w:rPr>
                <w:rFonts w:ascii="Times New Roman" w:hAnsi="Times New Roman" w:cs="Times New Roman"/>
                <w:sz w:val="24"/>
                <w:szCs w:val="24"/>
              </w:rPr>
            </w:pPr>
            <w:r>
              <w:rPr>
                <w:rFonts w:ascii="Times New Roman" w:hAnsi="Times New Roman" w:cs="Times New Roman"/>
                <w:sz w:val="24"/>
                <w:szCs w:val="24"/>
              </w:rPr>
              <w:lastRenderedPageBreak/>
              <w:t>BM_04</w:t>
            </w:r>
          </w:p>
        </w:tc>
        <w:tc>
          <w:tcPr>
            <w:tcW w:w="1511" w:type="dxa"/>
          </w:tcPr>
          <w:p w14:paraId="2AA55239" w14:textId="77777777" w:rsidR="00806C1F" w:rsidRPr="007A2FE4" w:rsidRDefault="00806C1F">
            <w:pPr>
              <w:rPr>
                <w:rFonts w:ascii="Times New Roman" w:hAnsi="Times New Roman" w:cs="Times New Roman"/>
                <w:sz w:val="24"/>
                <w:szCs w:val="24"/>
              </w:rPr>
            </w:pPr>
          </w:p>
        </w:tc>
      </w:tr>
      <w:tr w:rsidR="00806C1F" w14:paraId="1E50C1D9" w14:textId="77777777" w:rsidTr="002D0C40">
        <w:tc>
          <w:tcPr>
            <w:tcW w:w="1510" w:type="dxa"/>
          </w:tcPr>
          <w:p w14:paraId="52732C6F" w14:textId="366E2E8E" w:rsidR="00806C1F" w:rsidRPr="007A2FE4" w:rsidRDefault="00945807">
            <w:pP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277C7039" w14:textId="042AE4DC" w:rsidR="00806C1F" w:rsidRPr="007A2FE4" w:rsidRDefault="00911375">
            <w:pPr>
              <w:rPr>
                <w:rFonts w:ascii="Times New Roman" w:hAnsi="Times New Roman" w:cs="Times New Roman"/>
                <w:sz w:val="24"/>
                <w:szCs w:val="24"/>
              </w:rPr>
            </w:pPr>
            <w:r>
              <w:rPr>
                <w:rFonts w:ascii="Times New Roman" w:hAnsi="Times New Roman" w:cs="Times New Roman"/>
                <w:sz w:val="24"/>
                <w:szCs w:val="24"/>
              </w:rPr>
              <w:t>Phản hồi</w:t>
            </w:r>
            <w:r w:rsidR="007A2FE4" w:rsidRPr="007A2FE4">
              <w:rPr>
                <w:rFonts w:ascii="Times New Roman" w:hAnsi="Times New Roman" w:cs="Times New Roman"/>
                <w:sz w:val="24"/>
                <w:szCs w:val="24"/>
              </w:rPr>
              <w:t xml:space="preserve"> đánh giá</w:t>
            </w:r>
          </w:p>
        </w:tc>
        <w:tc>
          <w:tcPr>
            <w:tcW w:w="1510" w:type="dxa"/>
          </w:tcPr>
          <w:p w14:paraId="6BEA02A3" w14:textId="2B02EC70" w:rsidR="00806C1F" w:rsidRPr="007A2FE4" w:rsidRDefault="007A2FE4">
            <w:pPr>
              <w:rPr>
                <w:rFonts w:ascii="Times New Roman" w:hAnsi="Times New Roman" w:cs="Times New Roman"/>
                <w:sz w:val="24"/>
                <w:szCs w:val="24"/>
              </w:rPr>
            </w:pPr>
            <w:r w:rsidRPr="007A2FE4">
              <w:rPr>
                <w:rFonts w:ascii="Times New Roman" w:hAnsi="Times New Roman" w:cs="Times New Roman"/>
                <w:sz w:val="24"/>
                <w:szCs w:val="24"/>
              </w:rPr>
              <w:t>Lưu trữ</w:t>
            </w:r>
          </w:p>
        </w:tc>
        <w:tc>
          <w:tcPr>
            <w:tcW w:w="2269" w:type="dxa"/>
          </w:tcPr>
          <w:p w14:paraId="0B740F72" w14:textId="1578FD76" w:rsidR="00806C1F" w:rsidRPr="007A2FE4" w:rsidRDefault="00206D19">
            <w:pPr>
              <w:rPr>
                <w:rFonts w:ascii="Times New Roman" w:hAnsi="Times New Roman" w:cs="Times New Roman"/>
                <w:sz w:val="24"/>
                <w:szCs w:val="24"/>
              </w:rPr>
            </w:pPr>
            <w:r>
              <w:rPr>
                <w:rFonts w:ascii="Times New Roman" w:hAnsi="Times New Roman" w:cs="Times New Roman"/>
                <w:sz w:val="24"/>
                <w:szCs w:val="24"/>
              </w:rPr>
              <w:t>Nội dung phản hồi đánh giá khách hàng không chứa các từ ngữ thô tục, khiếm nhã.</w:t>
            </w:r>
          </w:p>
        </w:tc>
        <w:tc>
          <w:tcPr>
            <w:tcW w:w="751" w:type="dxa"/>
          </w:tcPr>
          <w:p w14:paraId="7E812F00" w14:textId="77777777" w:rsidR="00806C1F" w:rsidRPr="007A2FE4" w:rsidRDefault="00806C1F">
            <w:pPr>
              <w:rPr>
                <w:rFonts w:ascii="Times New Roman" w:hAnsi="Times New Roman" w:cs="Times New Roman"/>
                <w:sz w:val="24"/>
                <w:szCs w:val="24"/>
              </w:rPr>
            </w:pPr>
          </w:p>
        </w:tc>
        <w:tc>
          <w:tcPr>
            <w:tcW w:w="1511" w:type="dxa"/>
          </w:tcPr>
          <w:p w14:paraId="3CF501BF" w14:textId="4099DE94" w:rsidR="00806C1F" w:rsidRPr="007A2FE4" w:rsidRDefault="00B455C0">
            <w:pPr>
              <w:rPr>
                <w:rFonts w:ascii="Times New Roman" w:hAnsi="Times New Roman" w:cs="Times New Roman"/>
                <w:sz w:val="24"/>
                <w:szCs w:val="24"/>
              </w:rPr>
            </w:pPr>
            <w:r>
              <w:rPr>
                <w:rFonts w:ascii="Times New Roman" w:hAnsi="Times New Roman" w:cs="Times New Roman"/>
                <w:sz w:val="24"/>
                <w:szCs w:val="24"/>
              </w:rPr>
              <w:t>Hiển thị ngay dưới bình luận của khách</w:t>
            </w:r>
          </w:p>
        </w:tc>
      </w:tr>
    </w:tbl>
    <w:p w14:paraId="5DB239EB" w14:textId="77777777" w:rsidR="00C75618" w:rsidRDefault="00C75618" w:rsidP="00C75618">
      <w:pPr>
        <w:rPr>
          <w:b/>
          <w:bCs/>
        </w:rPr>
      </w:pPr>
    </w:p>
    <w:p w14:paraId="067E30C5" w14:textId="7CA41AA9" w:rsidR="00E2339F" w:rsidRPr="0077418F" w:rsidRDefault="00C75618" w:rsidP="00C75618">
      <w:pPr>
        <w:rPr>
          <w:rFonts w:ascii="Times New Roman" w:hAnsi="Times New Roman" w:cs="Times New Roman"/>
          <w:b/>
          <w:bCs/>
        </w:rPr>
      </w:pPr>
      <w:r>
        <w:rPr>
          <w:b/>
          <w:bCs/>
        </w:rPr>
        <w:br w:type="page"/>
      </w:r>
      <w:r w:rsidR="0064355D" w:rsidRPr="0077418F">
        <w:rPr>
          <w:rFonts w:ascii="Times New Roman" w:hAnsi="Times New Roman" w:cs="Times New Roman"/>
          <w:b/>
          <w:bCs/>
        </w:rPr>
        <w:lastRenderedPageBreak/>
        <w:t xml:space="preserve">BM_03: </w:t>
      </w:r>
      <w:r w:rsidR="0077418F" w:rsidRPr="0077418F">
        <w:rPr>
          <w:rFonts w:ascii="Times New Roman" w:hAnsi="Times New Roman" w:cs="Times New Roman"/>
          <w:b/>
          <w:bCs/>
        </w:rPr>
        <w:t>ĐĂNG KÝ VÀ CẬP NHẬT THÔNG TIN ĐỊA ĐIỂM</w:t>
      </w:r>
    </w:p>
    <w:tbl>
      <w:tblPr>
        <w:tblStyle w:val="TableGrid"/>
        <w:tblW w:w="0" w:type="auto"/>
        <w:jc w:val="center"/>
        <w:tblLook w:val="04A0" w:firstRow="1" w:lastRow="0" w:firstColumn="1" w:lastColumn="0" w:noHBand="0" w:noVBand="1"/>
      </w:tblPr>
      <w:tblGrid>
        <w:gridCol w:w="3118"/>
        <w:gridCol w:w="5522"/>
      </w:tblGrid>
      <w:tr w:rsidR="0077418F" w14:paraId="6AECCD48" w14:textId="77777777" w:rsidTr="009833EE">
        <w:trPr>
          <w:jc w:val="center"/>
        </w:trPr>
        <w:tc>
          <w:tcPr>
            <w:tcW w:w="8640" w:type="dxa"/>
            <w:gridSpan w:val="2"/>
            <w:shd w:val="clear" w:color="auto" w:fill="D9E2F3"/>
          </w:tcPr>
          <w:p w14:paraId="52F70E4F" w14:textId="77777777" w:rsidR="0077418F" w:rsidRDefault="0077418F" w:rsidP="009833EE">
            <w:pPr>
              <w:jc w:val="center"/>
            </w:pPr>
            <w:r>
              <w:rPr>
                <w:rFonts w:ascii="Times New Roman" w:hAnsi="Times New Roman"/>
                <w:b/>
                <w:sz w:val="26"/>
              </w:rPr>
              <w:t>BIỂU MẪU ĐĂNG KÝ VÀ CẬP NHẬT THÔNG TIN ĐỊA ĐIỂM</w:t>
            </w:r>
          </w:p>
        </w:tc>
      </w:tr>
      <w:tr w:rsidR="0077418F" w14:paraId="2C7B1E8C" w14:textId="77777777" w:rsidTr="009833EE">
        <w:trPr>
          <w:jc w:val="center"/>
        </w:trPr>
        <w:tc>
          <w:tcPr>
            <w:tcW w:w="3118" w:type="dxa"/>
          </w:tcPr>
          <w:p w14:paraId="198C222B" w14:textId="77777777" w:rsidR="0077418F" w:rsidRDefault="0077418F" w:rsidP="009833EE">
            <w:r>
              <w:rPr>
                <w:rFonts w:ascii="Times New Roman" w:hAnsi="Times New Roman"/>
                <w:b/>
                <w:sz w:val="24"/>
              </w:rPr>
              <w:t>Tên cơ sở kinh doanh:</w:t>
            </w:r>
          </w:p>
        </w:tc>
        <w:tc>
          <w:tcPr>
            <w:tcW w:w="4320" w:type="dxa"/>
          </w:tcPr>
          <w:p w14:paraId="30078B63" w14:textId="77777777" w:rsidR="0077418F" w:rsidRDefault="0077418F" w:rsidP="009833EE">
            <w:r>
              <w:rPr>
                <w:rFonts w:ascii="Times New Roman" w:hAnsi="Times New Roman"/>
                <w:sz w:val="24"/>
              </w:rPr>
              <w:t>………………………………………………………</w:t>
            </w:r>
          </w:p>
        </w:tc>
      </w:tr>
      <w:tr w:rsidR="0077418F" w14:paraId="6140199F" w14:textId="77777777" w:rsidTr="009833EE">
        <w:trPr>
          <w:jc w:val="center"/>
        </w:trPr>
        <w:tc>
          <w:tcPr>
            <w:tcW w:w="3118" w:type="dxa"/>
          </w:tcPr>
          <w:p w14:paraId="0A4FA293" w14:textId="77777777" w:rsidR="0077418F" w:rsidRDefault="0077418F" w:rsidP="009833EE">
            <w:r>
              <w:rPr>
                <w:rFonts w:ascii="Times New Roman" w:hAnsi="Times New Roman"/>
                <w:b/>
                <w:sz w:val="24"/>
              </w:rPr>
              <w:t>Loại hình ẩm thực:</w:t>
            </w:r>
          </w:p>
        </w:tc>
        <w:tc>
          <w:tcPr>
            <w:tcW w:w="4320" w:type="dxa"/>
          </w:tcPr>
          <w:p w14:paraId="2C1CA058" w14:textId="77777777" w:rsidR="0077418F" w:rsidRDefault="0077418F" w:rsidP="009833EE">
            <w:r>
              <w:rPr>
                <w:rFonts w:ascii="Times New Roman" w:hAnsi="Times New Roman"/>
                <w:sz w:val="24"/>
              </w:rPr>
              <w:t>[ Chọn danh mục ▼ ]  (VD: Hải sản, Bún cá, Nem nướng...)</w:t>
            </w:r>
          </w:p>
        </w:tc>
      </w:tr>
      <w:tr w:rsidR="0077418F" w14:paraId="3E5118EC" w14:textId="77777777" w:rsidTr="009833EE">
        <w:trPr>
          <w:jc w:val="center"/>
        </w:trPr>
        <w:tc>
          <w:tcPr>
            <w:tcW w:w="3118" w:type="dxa"/>
          </w:tcPr>
          <w:p w14:paraId="7323D7CD" w14:textId="77777777" w:rsidR="0077418F" w:rsidRDefault="0077418F" w:rsidP="009833EE">
            <w:r>
              <w:rPr>
                <w:rFonts w:ascii="Times New Roman" w:hAnsi="Times New Roman"/>
                <w:b/>
                <w:sz w:val="24"/>
              </w:rPr>
              <w:t>Khu vực:</w:t>
            </w:r>
          </w:p>
        </w:tc>
        <w:tc>
          <w:tcPr>
            <w:tcW w:w="4320" w:type="dxa"/>
          </w:tcPr>
          <w:p w14:paraId="411ADB05" w14:textId="77777777" w:rsidR="0077418F" w:rsidRDefault="0077418F" w:rsidP="009833EE">
            <w:r>
              <w:rPr>
                <w:rFonts w:ascii="Times New Roman" w:hAnsi="Times New Roman"/>
                <w:sz w:val="24"/>
              </w:rPr>
              <w:t>[ Chọn phường/xã ▼ ]</w:t>
            </w:r>
          </w:p>
        </w:tc>
      </w:tr>
      <w:tr w:rsidR="0077418F" w14:paraId="23647C4D" w14:textId="77777777" w:rsidTr="009833EE">
        <w:trPr>
          <w:jc w:val="center"/>
        </w:trPr>
        <w:tc>
          <w:tcPr>
            <w:tcW w:w="3118" w:type="dxa"/>
          </w:tcPr>
          <w:p w14:paraId="4835E1DD" w14:textId="77777777" w:rsidR="0077418F" w:rsidRDefault="0077418F" w:rsidP="009833EE">
            <w:r>
              <w:rPr>
                <w:rFonts w:ascii="Times New Roman" w:hAnsi="Times New Roman"/>
                <w:b/>
                <w:sz w:val="24"/>
              </w:rPr>
              <w:t>Địa chỉ chi tiết:</w:t>
            </w:r>
          </w:p>
        </w:tc>
        <w:tc>
          <w:tcPr>
            <w:tcW w:w="4320" w:type="dxa"/>
          </w:tcPr>
          <w:p w14:paraId="5626A3BD" w14:textId="77777777" w:rsidR="0077418F" w:rsidRDefault="0077418F" w:rsidP="009833EE">
            <w:r>
              <w:rPr>
                <w:rFonts w:ascii="Times New Roman" w:hAnsi="Times New Roman"/>
                <w:sz w:val="24"/>
              </w:rPr>
              <w:t>………………………………………………………</w:t>
            </w:r>
          </w:p>
        </w:tc>
      </w:tr>
      <w:tr w:rsidR="0077418F" w14:paraId="3B0AE037" w14:textId="77777777" w:rsidTr="009833EE">
        <w:trPr>
          <w:jc w:val="center"/>
        </w:trPr>
        <w:tc>
          <w:tcPr>
            <w:tcW w:w="3118" w:type="dxa"/>
          </w:tcPr>
          <w:p w14:paraId="61016C5D" w14:textId="77777777" w:rsidR="0077418F" w:rsidRDefault="0077418F" w:rsidP="009833EE">
            <w:r>
              <w:rPr>
                <w:rFonts w:ascii="Times New Roman" w:hAnsi="Times New Roman"/>
                <w:b/>
                <w:sz w:val="24"/>
              </w:rPr>
              <w:t>Số điện thoại liên hệ:</w:t>
            </w:r>
          </w:p>
        </w:tc>
        <w:tc>
          <w:tcPr>
            <w:tcW w:w="4320" w:type="dxa"/>
          </w:tcPr>
          <w:p w14:paraId="0EA71630" w14:textId="77777777" w:rsidR="0077418F" w:rsidRDefault="0077418F" w:rsidP="009833EE">
            <w:r>
              <w:rPr>
                <w:rFonts w:ascii="Times New Roman" w:hAnsi="Times New Roman"/>
                <w:sz w:val="24"/>
              </w:rPr>
              <w:t>………………………………………………………</w:t>
            </w:r>
          </w:p>
        </w:tc>
      </w:tr>
      <w:tr w:rsidR="0077418F" w14:paraId="06CD32E0" w14:textId="77777777" w:rsidTr="009833EE">
        <w:trPr>
          <w:jc w:val="center"/>
        </w:trPr>
        <w:tc>
          <w:tcPr>
            <w:tcW w:w="3118" w:type="dxa"/>
          </w:tcPr>
          <w:p w14:paraId="2B488156" w14:textId="77777777" w:rsidR="0077418F" w:rsidRDefault="0077418F" w:rsidP="009833EE">
            <w:r>
              <w:rPr>
                <w:rFonts w:ascii="Times New Roman" w:hAnsi="Times New Roman"/>
                <w:b/>
                <w:sz w:val="24"/>
              </w:rPr>
              <w:t>Giờ hoạt động:</w:t>
            </w:r>
          </w:p>
        </w:tc>
        <w:tc>
          <w:tcPr>
            <w:tcW w:w="4320" w:type="dxa"/>
          </w:tcPr>
          <w:p w14:paraId="1796948A" w14:textId="77777777" w:rsidR="0077418F" w:rsidRDefault="0077418F" w:rsidP="009833EE">
            <w:r>
              <w:rPr>
                <w:rFonts w:ascii="Times New Roman" w:hAnsi="Times New Roman"/>
                <w:sz w:val="24"/>
              </w:rPr>
              <w:t>Mở cửa lúc [__:__] – Đóng cửa lúc [__:__]</w:t>
            </w:r>
          </w:p>
        </w:tc>
      </w:tr>
      <w:tr w:rsidR="0077418F" w14:paraId="54E84B89" w14:textId="77777777" w:rsidTr="009833EE">
        <w:trPr>
          <w:jc w:val="center"/>
        </w:trPr>
        <w:tc>
          <w:tcPr>
            <w:tcW w:w="3118" w:type="dxa"/>
          </w:tcPr>
          <w:p w14:paraId="09256C75" w14:textId="77777777" w:rsidR="0077418F" w:rsidRDefault="0077418F" w:rsidP="009833EE">
            <w:r>
              <w:rPr>
                <w:rFonts w:ascii="Times New Roman" w:hAnsi="Times New Roman"/>
                <w:b/>
                <w:sz w:val="24"/>
              </w:rPr>
              <w:t>Mô tả:</w:t>
            </w:r>
          </w:p>
        </w:tc>
        <w:tc>
          <w:tcPr>
            <w:tcW w:w="4320" w:type="dxa"/>
          </w:tcPr>
          <w:p w14:paraId="7BBE7701" w14:textId="77777777" w:rsidR="0077418F" w:rsidRDefault="0077418F" w:rsidP="009833EE">
            <w:r>
              <w:rPr>
                <w:rFonts w:ascii="Times New Roman" w:hAnsi="Times New Roman"/>
                <w:sz w:val="24"/>
              </w:rPr>
              <w:t>………………………………………………………</w:t>
            </w:r>
            <w:r>
              <w:rPr>
                <w:rFonts w:ascii="Times New Roman" w:hAnsi="Times New Roman"/>
                <w:sz w:val="24"/>
              </w:rPr>
              <w:br/>
              <w:t>………………………………………………………</w:t>
            </w:r>
          </w:p>
        </w:tc>
      </w:tr>
      <w:tr w:rsidR="0077418F" w14:paraId="6615B9B5" w14:textId="77777777" w:rsidTr="009833EE">
        <w:trPr>
          <w:jc w:val="center"/>
        </w:trPr>
        <w:tc>
          <w:tcPr>
            <w:tcW w:w="3118" w:type="dxa"/>
          </w:tcPr>
          <w:p w14:paraId="6EA6AF71" w14:textId="77777777" w:rsidR="0077418F" w:rsidRDefault="0077418F" w:rsidP="009833EE">
            <w:r>
              <w:rPr>
                <w:rFonts w:ascii="Times New Roman" w:hAnsi="Times New Roman"/>
                <w:b/>
                <w:sz w:val="24"/>
              </w:rPr>
              <w:t>Hình ảnh xác minh (Bắt buộc):</w:t>
            </w:r>
          </w:p>
        </w:tc>
        <w:tc>
          <w:tcPr>
            <w:tcW w:w="4320" w:type="dxa"/>
          </w:tcPr>
          <w:p w14:paraId="0BA578BE" w14:textId="77777777" w:rsidR="0077418F" w:rsidRDefault="0077418F" w:rsidP="009833EE">
            <w:r>
              <w:rPr>
                <w:rFonts w:ascii="Times New Roman" w:hAnsi="Times New Roman"/>
                <w:sz w:val="24"/>
              </w:rPr>
              <w:t>Tải lên ít nhất 2 hình ảnh mặt tiền quán</w:t>
            </w:r>
            <w:r>
              <w:rPr>
                <w:rFonts w:ascii="Times New Roman" w:hAnsi="Times New Roman"/>
                <w:sz w:val="24"/>
              </w:rPr>
              <w:br/>
              <w:t>[Chọn tệp]</w:t>
            </w:r>
          </w:p>
        </w:tc>
      </w:tr>
      <w:tr w:rsidR="0077418F" w14:paraId="22E2C51F" w14:textId="77777777" w:rsidTr="009833EE">
        <w:trPr>
          <w:jc w:val="center"/>
        </w:trPr>
        <w:tc>
          <w:tcPr>
            <w:tcW w:w="8640" w:type="dxa"/>
            <w:gridSpan w:val="2"/>
          </w:tcPr>
          <w:p w14:paraId="6A8246CB" w14:textId="77777777" w:rsidR="0077418F" w:rsidRDefault="0077418F" w:rsidP="009833EE">
            <w:pPr>
              <w:jc w:val="center"/>
            </w:pPr>
            <w:r>
              <w:rPr>
                <w:rFonts w:ascii="Times New Roman" w:hAnsi="Times New Roman"/>
                <w:sz w:val="24"/>
              </w:rPr>
              <w:t>[Gửi đăng ký]          [Hủy]</w:t>
            </w:r>
          </w:p>
        </w:tc>
      </w:tr>
    </w:tbl>
    <w:p w14:paraId="2445B4B3" w14:textId="060468E5" w:rsidR="00E2339F" w:rsidRPr="00C75618" w:rsidRDefault="00E2339F" w:rsidP="0064355D">
      <w:pPr>
        <w:pStyle w:val="NormalWeb"/>
      </w:pPr>
      <w:r>
        <w:rPr>
          <w:b/>
          <w:bCs/>
        </w:rPr>
        <w:br/>
      </w:r>
      <w:r w:rsidR="0064355D">
        <w:rPr>
          <w:b/>
          <w:bCs/>
        </w:rPr>
        <w:t xml:space="preserve">BM_04: </w:t>
      </w:r>
      <w:r w:rsidR="0077418F" w:rsidRPr="0077418F">
        <w:rPr>
          <w:b/>
          <w:bCs/>
        </w:rPr>
        <w:t>THÊM THÔNG TIN KHUYẾN MÃI</w:t>
      </w:r>
    </w:p>
    <w:tbl>
      <w:tblPr>
        <w:tblStyle w:val="TableGrid"/>
        <w:tblW w:w="0" w:type="auto"/>
        <w:jc w:val="center"/>
        <w:tblLook w:val="04A0" w:firstRow="1" w:lastRow="0" w:firstColumn="1" w:lastColumn="0" w:noHBand="0" w:noVBand="1"/>
      </w:tblPr>
      <w:tblGrid>
        <w:gridCol w:w="3402"/>
        <w:gridCol w:w="5256"/>
      </w:tblGrid>
      <w:tr w:rsidR="0077418F" w14:paraId="364BBCCE" w14:textId="77777777" w:rsidTr="009833EE">
        <w:trPr>
          <w:jc w:val="center"/>
        </w:trPr>
        <w:tc>
          <w:tcPr>
            <w:tcW w:w="8640" w:type="dxa"/>
            <w:gridSpan w:val="2"/>
            <w:shd w:val="clear" w:color="auto" w:fill="D9E2F3"/>
          </w:tcPr>
          <w:p w14:paraId="0ADC08D6" w14:textId="77777777" w:rsidR="0077418F" w:rsidRDefault="0077418F" w:rsidP="009833EE">
            <w:pPr>
              <w:jc w:val="center"/>
            </w:pPr>
            <w:r>
              <w:rPr>
                <w:rFonts w:ascii="Times New Roman" w:hAnsi="Times New Roman"/>
                <w:b/>
                <w:sz w:val="26"/>
              </w:rPr>
              <w:t>BIỂU MẪU THÊM THÔNG TIN KHUYẾN MÃI</w:t>
            </w:r>
          </w:p>
        </w:tc>
      </w:tr>
      <w:tr w:rsidR="0077418F" w14:paraId="182487DF" w14:textId="77777777" w:rsidTr="009833EE">
        <w:trPr>
          <w:jc w:val="center"/>
        </w:trPr>
        <w:tc>
          <w:tcPr>
            <w:tcW w:w="3402" w:type="dxa"/>
          </w:tcPr>
          <w:p w14:paraId="1296F41E" w14:textId="77777777" w:rsidR="0077418F" w:rsidRDefault="0077418F" w:rsidP="009833EE">
            <w:r>
              <w:rPr>
                <w:rFonts w:ascii="Times New Roman" w:hAnsi="Times New Roman"/>
                <w:b/>
                <w:sz w:val="24"/>
              </w:rPr>
              <w:t>Tên chương trình khuyến mãi:</w:t>
            </w:r>
          </w:p>
        </w:tc>
        <w:tc>
          <w:tcPr>
            <w:tcW w:w="4320" w:type="dxa"/>
          </w:tcPr>
          <w:p w14:paraId="441FEF1A" w14:textId="77777777" w:rsidR="0077418F" w:rsidRDefault="0077418F" w:rsidP="009833EE">
            <w:r>
              <w:rPr>
                <w:rFonts w:ascii="Times New Roman" w:hAnsi="Times New Roman"/>
                <w:sz w:val="24"/>
              </w:rPr>
              <w:t>………………………………………………………</w:t>
            </w:r>
          </w:p>
        </w:tc>
      </w:tr>
      <w:tr w:rsidR="0077418F" w14:paraId="14E892D8" w14:textId="77777777" w:rsidTr="009833EE">
        <w:trPr>
          <w:jc w:val="center"/>
        </w:trPr>
        <w:tc>
          <w:tcPr>
            <w:tcW w:w="3402" w:type="dxa"/>
          </w:tcPr>
          <w:p w14:paraId="4C7D3E2B" w14:textId="77777777" w:rsidR="0077418F" w:rsidRDefault="0077418F" w:rsidP="009833EE">
            <w:r>
              <w:rPr>
                <w:rFonts w:ascii="Times New Roman" w:hAnsi="Times New Roman"/>
                <w:b/>
                <w:sz w:val="24"/>
              </w:rPr>
              <w:t>Từ ngày:</w:t>
            </w:r>
          </w:p>
        </w:tc>
        <w:tc>
          <w:tcPr>
            <w:tcW w:w="4320" w:type="dxa"/>
          </w:tcPr>
          <w:p w14:paraId="7BC6CE62" w14:textId="77777777" w:rsidR="0077418F" w:rsidRDefault="0077418F" w:rsidP="009833EE">
            <w:r>
              <w:rPr>
                <w:rFonts w:ascii="Times New Roman" w:hAnsi="Times New Roman"/>
                <w:sz w:val="24"/>
              </w:rPr>
              <w:t>[__/__/____]</w:t>
            </w:r>
          </w:p>
        </w:tc>
      </w:tr>
      <w:tr w:rsidR="0077418F" w14:paraId="042FB5CD" w14:textId="77777777" w:rsidTr="009833EE">
        <w:trPr>
          <w:jc w:val="center"/>
        </w:trPr>
        <w:tc>
          <w:tcPr>
            <w:tcW w:w="3402" w:type="dxa"/>
          </w:tcPr>
          <w:p w14:paraId="39562B15" w14:textId="77777777" w:rsidR="0077418F" w:rsidRDefault="0077418F" w:rsidP="009833EE">
            <w:r>
              <w:rPr>
                <w:rFonts w:ascii="Times New Roman" w:hAnsi="Times New Roman"/>
                <w:b/>
                <w:sz w:val="24"/>
              </w:rPr>
              <w:t>Đến ngày:</w:t>
            </w:r>
          </w:p>
        </w:tc>
        <w:tc>
          <w:tcPr>
            <w:tcW w:w="4320" w:type="dxa"/>
          </w:tcPr>
          <w:p w14:paraId="39BF8A76" w14:textId="77777777" w:rsidR="0077418F" w:rsidRDefault="0077418F" w:rsidP="009833EE">
            <w:r>
              <w:rPr>
                <w:rFonts w:ascii="Times New Roman" w:hAnsi="Times New Roman"/>
                <w:sz w:val="24"/>
              </w:rPr>
              <w:t>[__/__/____]</w:t>
            </w:r>
          </w:p>
        </w:tc>
      </w:tr>
      <w:tr w:rsidR="0077418F" w14:paraId="3FC65725" w14:textId="77777777" w:rsidTr="009833EE">
        <w:trPr>
          <w:jc w:val="center"/>
        </w:trPr>
        <w:tc>
          <w:tcPr>
            <w:tcW w:w="3402" w:type="dxa"/>
          </w:tcPr>
          <w:p w14:paraId="355E2049" w14:textId="77777777" w:rsidR="0077418F" w:rsidRDefault="0077418F" w:rsidP="009833EE">
            <w:r>
              <w:rPr>
                <w:rFonts w:ascii="Times New Roman" w:hAnsi="Times New Roman"/>
                <w:b/>
                <w:sz w:val="24"/>
              </w:rPr>
              <w:t>Nội dung chi tiết ưu đãi:</w:t>
            </w:r>
          </w:p>
        </w:tc>
        <w:tc>
          <w:tcPr>
            <w:tcW w:w="4320" w:type="dxa"/>
          </w:tcPr>
          <w:p w14:paraId="77096DCD" w14:textId="77777777" w:rsidR="0077418F" w:rsidRDefault="0077418F" w:rsidP="009833EE">
            <w:r>
              <w:rPr>
                <w:rFonts w:ascii="Times New Roman" w:hAnsi="Times New Roman"/>
                <w:sz w:val="24"/>
              </w:rPr>
              <w:t>………………………………………………………</w:t>
            </w:r>
            <w:r>
              <w:rPr>
                <w:rFonts w:ascii="Times New Roman" w:hAnsi="Times New Roman"/>
                <w:sz w:val="24"/>
              </w:rPr>
              <w:br/>
              <w:t>………………………………………………………</w:t>
            </w:r>
          </w:p>
        </w:tc>
      </w:tr>
      <w:tr w:rsidR="0077418F" w14:paraId="15FE98BA" w14:textId="77777777" w:rsidTr="009833EE">
        <w:trPr>
          <w:jc w:val="center"/>
        </w:trPr>
        <w:tc>
          <w:tcPr>
            <w:tcW w:w="8640" w:type="dxa"/>
            <w:gridSpan w:val="2"/>
          </w:tcPr>
          <w:p w14:paraId="370A0214" w14:textId="77777777" w:rsidR="0077418F" w:rsidRDefault="0077418F" w:rsidP="009833EE">
            <w:pPr>
              <w:jc w:val="center"/>
            </w:pPr>
            <w:r>
              <w:rPr>
                <w:rFonts w:ascii="Times New Roman" w:hAnsi="Times New Roman"/>
                <w:sz w:val="24"/>
              </w:rPr>
              <w:t>[Đăng khuyến mãi]          [Hủy]</w:t>
            </w:r>
          </w:p>
        </w:tc>
      </w:tr>
    </w:tbl>
    <w:p w14:paraId="2E6BE3C9" w14:textId="7238D5E1" w:rsidR="00206D19" w:rsidRPr="00A143B0" w:rsidRDefault="00206D19" w:rsidP="00A143B0">
      <w:pPr>
        <w:pStyle w:val="NormalWeb"/>
      </w:pPr>
    </w:p>
    <w:p w14:paraId="049E06C1" w14:textId="04A0F88D" w:rsidR="007A2FE4" w:rsidRPr="002D0C40" w:rsidRDefault="007A2FE4">
      <w:pPr>
        <w:rPr>
          <w:rFonts w:ascii="Times New Roman" w:hAnsi="Times New Roman" w:cs="Times New Roman"/>
          <w:b/>
          <w:bCs/>
          <w:sz w:val="26"/>
          <w:szCs w:val="26"/>
        </w:rPr>
      </w:pPr>
      <w:r w:rsidRPr="002D0C40">
        <w:rPr>
          <w:rFonts w:ascii="Times New Roman" w:hAnsi="Times New Roman" w:cs="Times New Roman"/>
          <w:b/>
          <w:bCs/>
          <w:sz w:val="26"/>
          <w:szCs w:val="26"/>
        </w:rPr>
        <w:t>Bộ phận Quản trị hệ thống</w:t>
      </w:r>
    </w:p>
    <w:tbl>
      <w:tblPr>
        <w:tblStyle w:val="TableGrid"/>
        <w:tblW w:w="0" w:type="auto"/>
        <w:tblLook w:val="04A0" w:firstRow="1" w:lastRow="0" w:firstColumn="1" w:lastColumn="0" w:noHBand="0" w:noVBand="1"/>
      </w:tblPr>
      <w:tblGrid>
        <w:gridCol w:w="1474"/>
        <w:gridCol w:w="1479"/>
        <w:gridCol w:w="1477"/>
        <w:gridCol w:w="2206"/>
        <w:gridCol w:w="950"/>
        <w:gridCol w:w="1475"/>
      </w:tblGrid>
      <w:tr w:rsidR="007A2FE4" w14:paraId="6B0F42DD" w14:textId="77777777" w:rsidTr="002D0C40">
        <w:tc>
          <w:tcPr>
            <w:tcW w:w="1510" w:type="dxa"/>
          </w:tcPr>
          <w:p w14:paraId="4BA042A1" w14:textId="21B3382E"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b/>
                <w:bCs/>
                <w:sz w:val="24"/>
                <w:szCs w:val="24"/>
              </w:rPr>
              <w:t>STT</w:t>
            </w:r>
          </w:p>
        </w:tc>
        <w:tc>
          <w:tcPr>
            <w:tcW w:w="1510" w:type="dxa"/>
          </w:tcPr>
          <w:p w14:paraId="5E28EB8F" w14:textId="737F11FA"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b/>
                <w:bCs/>
                <w:sz w:val="24"/>
                <w:szCs w:val="24"/>
              </w:rPr>
              <w:t>Công Việc</w:t>
            </w:r>
          </w:p>
        </w:tc>
        <w:tc>
          <w:tcPr>
            <w:tcW w:w="1510" w:type="dxa"/>
          </w:tcPr>
          <w:p w14:paraId="62E1BB51" w14:textId="6CE198C8"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b/>
                <w:bCs/>
                <w:sz w:val="24"/>
                <w:szCs w:val="24"/>
              </w:rPr>
              <w:t>Loại Công Việc</w:t>
            </w:r>
          </w:p>
        </w:tc>
        <w:tc>
          <w:tcPr>
            <w:tcW w:w="2269" w:type="dxa"/>
          </w:tcPr>
          <w:p w14:paraId="08DC01A0" w14:textId="25AF1F54"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b/>
                <w:bCs/>
                <w:sz w:val="24"/>
                <w:szCs w:val="24"/>
              </w:rPr>
              <w:t>Quy Định/ Công thức liên quan</w:t>
            </w:r>
          </w:p>
        </w:tc>
        <w:tc>
          <w:tcPr>
            <w:tcW w:w="751" w:type="dxa"/>
          </w:tcPr>
          <w:p w14:paraId="7B36F984" w14:textId="4A5197EE"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b/>
                <w:bCs/>
                <w:sz w:val="24"/>
                <w:szCs w:val="24"/>
              </w:rPr>
              <w:t>Biểu mẫu liên quan</w:t>
            </w:r>
          </w:p>
        </w:tc>
        <w:tc>
          <w:tcPr>
            <w:tcW w:w="1511" w:type="dxa"/>
          </w:tcPr>
          <w:p w14:paraId="070F251B" w14:textId="373E6B11"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b/>
                <w:bCs/>
                <w:sz w:val="24"/>
                <w:szCs w:val="24"/>
              </w:rPr>
              <w:t>Ghi chú</w:t>
            </w:r>
          </w:p>
        </w:tc>
      </w:tr>
      <w:tr w:rsidR="007A2FE4" w14:paraId="6F91B522" w14:textId="77777777" w:rsidTr="002D0C40">
        <w:tc>
          <w:tcPr>
            <w:tcW w:w="1510" w:type="dxa"/>
          </w:tcPr>
          <w:p w14:paraId="4385121E" w14:textId="531D7016"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sz w:val="24"/>
                <w:szCs w:val="24"/>
              </w:rPr>
              <w:t>1</w:t>
            </w:r>
          </w:p>
        </w:tc>
        <w:tc>
          <w:tcPr>
            <w:tcW w:w="1510" w:type="dxa"/>
          </w:tcPr>
          <w:p w14:paraId="6314F039" w14:textId="1C26D8E7" w:rsidR="007A2FE4" w:rsidRPr="002D0C40" w:rsidRDefault="00911375" w:rsidP="002D0C40">
            <w:pPr>
              <w:jc w:val="center"/>
              <w:rPr>
                <w:rFonts w:ascii="Times New Roman" w:hAnsi="Times New Roman" w:cs="Times New Roman"/>
                <w:sz w:val="24"/>
                <w:szCs w:val="24"/>
              </w:rPr>
            </w:pPr>
            <w:r>
              <w:rPr>
                <w:rFonts w:ascii="Times New Roman" w:hAnsi="Times New Roman" w:cs="Times New Roman"/>
                <w:sz w:val="24"/>
                <w:szCs w:val="24"/>
              </w:rPr>
              <w:t>Phê duyệt</w:t>
            </w:r>
            <w:r w:rsidR="007A2FE4" w:rsidRPr="002D0C40">
              <w:rPr>
                <w:rFonts w:ascii="Times New Roman" w:hAnsi="Times New Roman" w:cs="Times New Roman"/>
                <w:sz w:val="24"/>
                <w:szCs w:val="24"/>
              </w:rPr>
              <w:t xml:space="preserve"> địa điểm</w:t>
            </w:r>
          </w:p>
        </w:tc>
        <w:tc>
          <w:tcPr>
            <w:tcW w:w="1510" w:type="dxa"/>
          </w:tcPr>
          <w:p w14:paraId="3550A70E" w14:textId="54516630"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sz w:val="24"/>
                <w:szCs w:val="24"/>
              </w:rPr>
              <w:t>Cập nhật</w:t>
            </w:r>
          </w:p>
        </w:tc>
        <w:tc>
          <w:tcPr>
            <w:tcW w:w="2269" w:type="dxa"/>
          </w:tcPr>
          <w:p w14:paraId="72259096" w14:textId="1C15F692" w:rsidR="007A2FE4" w:rsidRPr="002D0C40" w:rsidRDefault="00B455C0" w:rsidP="002D0C40">
            <w:pPr>
              <w:jc w:val="center"/>
              <w:rPr>
                <w:rFonts w:ascii="Times New Roman" w:hAnsi="Times New Roman" w:cs="Times New Roman"/>
                <w:sz w:val="24"/>
                <w:szCs w:val="24"/>
              </w:rPr>
            </w:pPr>
            <w:r>
              <w:rPr>
                <w:rFonts w:ascii="Times New Roman" w:hAnsi="Times New Roman" w:cs="Times New Roman"/>
                <w:sz w:val="24"/>
                <w:szCs w:val="24"/>
              </w:rPr>
              <w:t xml:space="preserve">- </w:t>
            </w:r>
            <w:r w:rsidR="00726E6C">
              <w:rPr>
                <w:rFonts w:ascii="Times New Roman" w:hAnsi="Times New Roman" w:cs="Times New Roman"/>
                <w:sz w:val="24"/>
                <w:szCs w:val="24"/>
              </w:rPr>
              <w:t xml:space="preserve">Quản trị viên cần phải kiểm duyệt và phê duyệt </w:t>
            </w:r>
            <w:r w:rsidR="00206D19">
              <w:rPr>
                <w:rFonts w:ascii="Times New Roman" w:hAnsi="Times New Roman" w:cs="Times New Roman"/>
                <w:sz w:val="24"/>
                <w:szCs w:val="24"/>
              </w:rPr>
              <w:t>tất cả các</w:t>
            </w:r>
            <w:r w:rsidR="00726E6C">
              <w:rPr>
                <w:rFonts w:ascii="Times New Roman" w:hAnsi="Times New Roman" w:cs="Times New Roman"/>
                <w:sz w:val="24"/>
                <w:szCs w:val="24"/>
              </w:rPr>
              <w:t xml:space="preserve"> địa điểm được đăng ký trên hệ thống</w:t>
            </w:r>
            <w:r w:rsidR="00206D19">
              <w:rPr>
                <w:rFonts w:ascii="Times New Roman" w:hAnsi="Times New Roman" w:cs="Times New Roman"/>
                <w:sz w:val="24"/>
                <w:szCs w:val="24"/>
              </w:rPr>
              <w:t>.</w:t>
            </w:r>
          </w:p>
        </w:tc>
        <w:tc>
          <w:tcPr>
            <w:tcW w:w="751" w:type="dxa"/>
          </w:tcPr>
          <w:p w14:paraId="2628B5CB" w14:textId="34D5EA55" w:rsidR="007A2FE4" w:rsidRPr="002D0C40" w:rsidRDefault="00E64D4E" w:rsidP="002D0C40">
            <w:pPr>
              <w:jc w:val="center"/>
              <w:rPr>
                <w:rFonts w:ascii="Times New Roman" w:hAnsi="Times New Roman" w:cs="Times New Roman"/>
                <w:sz w:val="24"/>
                <w:szCs w:val="24"/>
              </w:rPr>
            </w:pPr>
            <w:r>
              <w:rPr>
                <w:rFonts w:ascii="Times New Roman" w:hAnsi="Times New Roman" w:cs="Times New Roman"/>
                <w:sz w:val="24"/>
                <w:szCs w:val="24"/>
              </w:rPr>
              <w:t>BM_05</w:t>
            </w:r>
          </w:p>
        </w:tc>
        <w:tc>
          <w:tcPr>
            <w:tcW w:w="1511" w:type="dxa"/>
          </w:tcPr>
          <w:p w14:paraId="02D2E46C" w14:textId="77777777" w:rsidR="007A2FE4" w:rsidRPr="002D0C40" w:rsidRDefault="007A2FE4" w:rsidP="002D0C40">
            <w:pPr>
              <w:jc w:val="center"/>
              <w:rPr>
                <w:rFonts w:ascii="Times New Roman" w:hAnsi="Times New Roman" w:cs="Times New Roman"/>
                <w:sz w:val="24"/>
                <w:szCs w:val="24"/>
              </w:rPr>
            </w:pPr>
          </w:p>
        </w:tc>
      </w:tr>
      <w:tr w:rsidR="007A2FE4" w14:paraId="239F613B" w14:textId="77777777" w:rsidTr="002D0C40">
        <w:tc>
          <w:tcPr>
            <w:tcW w:w="1510" w:type="dxa"/>
          </w:tcPr>
          <w:p w14:paraId="43DED882" w14:textId="2B61EC50"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sz w:val="24"/>
                <w:szCs w:val="24"/>
              </w:rPr>
              <w:t>2</w:t>
            </w:r>
          </w:p>
        </w:tc>
        <w:tc>
          <w:tcPr>
            <w:tcW w:w="1510" w:type="dxa"/>
          </w:tcPr>
          <w:p w14:paraId="5724C712" w14:textId="60F07C9F" w:rsidR="007A2FE4" w:rsidRPr="002D0C40" w:rsidRDefault="00911375" w:rsidP="002D0C40">
            <w:pPr>
              <w:jc w:val="center"/>
              <w:rPr>
                <w:rFonts w:ascii="Times New Roman" w:hAnsi="Times New Roman" w:cs="Times New Roman"/>
                <w:sz w:val="24"/>
                <w:szCs w:val="24"/>
              </w:rPr>
            </w:pPr>
            <w:r>
              <w:rPr>
                <w:rFonts w:ascii="Times New Roman" w:hAnsi="Times New Roman" w:cs="Times New Roman"/>
                <w:sz w:val="24"/>
                <w:szCs w:val="24"/>
              </w:rPr>
              <w:t>Xử lý</w:t>
            </w:r>
            <w:r w:rsidR="007A2FE4" w:rsidRPr="002D0C40">
              <w:rPr>
                <w:rFonts w:ascii="Times New Roman" w:hAnsi="Times New Roman" w:cs="Times New Roman"/>
                <w:sz w:val="24"/>
                <w:szCs w:val="24"/>
              </w:rPr>
              <w:t xml:space="preserve"> đánh giá</w:t>
            </w:r>
          </w:p>
        </w:tc>
        <w:tc>
          <w:tcPr>
            <w:tcW w:w="1510" w:type="dxa"/>
          </w:tcPr>
          <w:p w14:paraId="38F5E132" w14:textId="6470E665"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sz w:val="24"/>
                <w:szCs w:val="24"/>
              </w:rPr>
              <w:t>Cập nhật</w:t>
            </w:r>
          </w:p>
        </w:tc>
        <w:tc>
          <w:tcPr>
            <w:tcW w:w="2269" w:type="dxa"/>
          </w:tcPr>
          <w:p w14:paraId="4BCD04F8" w14:textId="6516386D" w:rsidR="007A2FE4" w:rsidRPr="002D0C40" w:rsidRDefault="00B455C0" w:rsidP="002D0C40">
            <w:pPr>
              <w:jc w:val="center"/>
              <w:rPr>
                <w:rFonts w:ascii="Times New Roman" w:hAnsi="Times New Roman" w:cs="Times New Roman"/>
                <w:sz w:val="24"/>
                <w:szCs w:val="24"/>
              </w:rPr>
            </w:pPr>
            <w:r>
              <w:rPr>
                <w:rFonts w:ascii="Times New Roman" w:hAnsi="Times New Roman" w:cs="Times New Roman"/>
                <w:sz w:val="24"/>
                <w:szCs w:val="24"/>
              </w:rPr>
              <w:t>- Xử lí các đánh giá vi phạm (chứa từ thô tục)</w:t>
            </w:r>
          </w:p>
        </w:tc>
        <w:tc>
          <w:tcPr>
            <w:tcW w:w="751" w:type="dxa"/>
          </w:tcPr>
          <w:p w14:paraId="134474B7" w14:textId="77777777" w:rsidR="007A2FE4" w:rsidRPr="002D0C40" w:rsidRDefault="007A2FE4" w:rsidP="002D0C40">
            <w:pPr>
              <w:jc w:val="center"/>
              <w:rPr>
                <w:rFonts w:ascii="Times New Roman" w:hAnsi="Times New Roman" w:cs="Times New Roman"/>
                <w:sz w:val="24"/>
                <w:szCs w:val="24"/>
              </w:rPr>
            </w:pPr>
          </w:p>
        </w:tc>
        <w:tc>
          <w:tcPr>
            <w:tcW w:w="1511" w:type="dxa"/>
          </w:tcPr>
          <w:p w14:paraId="443E430F" w14:textId="400000A5" w:rsidR="007A2FE4" w:rsidRPr="002D0C40" w:rsidRDefault="00E2339F" w:rsidP="002D0C40">
            <w:pPr>
              <w:jc w:val="center"/>
              <w:rPr>
                <w:rFonts w:ascii="Times New Roman" w:hAnsi="Times New Roman" w:cs="Times New Roman"/>
                <w:sz w:val="24"/>
                <w:szCs w:val="24"/>
              </w:rPr>
            </w:pPr>
            <w:r>
              <w:rPr>
                <w:rFonts w:ascii="Times New Roman" w:hAnsi="Times New Roman" w:cs="Times New Roman"/>
                <w:sz w:val="24"/>
                <w:szCs w:val="24"/>
              </w:rPr>
              <w:t>Xóa vĩnh viễn đánh giá</w:t>
            </w:r>
          </w:p>
        </w:tc>
      </w:tr>
      <w:tr w:rsidR="007A2FE4" w14:paraId="095C73F0" w14:textId="77777777" w:rsidTr="002D0C40">
        <w:tc>
          <w:tcPr>
            <w:tcW w:w="1510" w:type="dxa"/>
          </w:tcPr>
          <w:p w14:paraId="3461D28D" w14:textId="66B37740"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sz w:val="24"/>
                <w:szCs w:val="24"/>
              </w:rPr>
              <w:t>3</w:t>
            </w:r>
          </w:p>
        </w:tc>
        <w:tc>
          <w:tcPr>
            <w:tcW w:w="1510" w:type="dxa"/>
          </w:tcPr>
          <w:p w14:paraId="27D734F4" w14:textId="51B76C14" w:rsidR="007A2FE4" w:rsidRPr="002D0C40" w:rsidRDefault="00911375" w:rsidP="002D0C40">
            <w:pPr>
              <w:jc w:val="center"/>
              <w:rPr>
                <w:rFonts w:ascii="Times New Roman" w:hAnsi="Times New Roman" w:cs="Times New Roman"/>
                <w:sz w:val="24"/>
                <w:szCs w:val="24"/>
              </w:rPr>
            </w:pPr>
            <w:r>
              <w:rPr>
                <w:rFonts w:ascii="Times New Roman" w:hAnsi="Times New Roman" w:cs="Times New Roman"/>
                <w:sz w:val="24"/>
                <w:szCs w:val="24"/>
              </w:rPr>
              <w:t>Thiết lập</w:t>
            </w:r>
            <w:r w:rsidR="007A2FE4" w:rsidRPr="002D0C40">
              <w:rPr>
                <w:rFonts w:ascii="Times New Roman" w:hAnsi="Times New Roman" w:cs="Times New Roman"/>
                <w:sz w:val="24"/>
                <w:szCs w:val="24"/>
              </w:rPr>
              <w:t xml:space="preserve"> danh mục địa điểm</w:t>
            </w:r>
          </w:p>
        </w:tc>
        <w:tc>
          <w:tcPr>
            <w:tcW w:w="1510" w:type="dxa"/>
          </w:tcPr>
          <w:p w14:paraId="0617444B" w14:textId="2208E1C9"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sz w:val="24"/>
                <w:szCs w:val="24"/>
              </w:rPr>
              <w:t>Lưu tr</w:t>
            </w:r>
            <w:r w:rsidR="002D0C40" w:rsidRPr="002D0C40">
              <w:rPr>
                <w:rFonts w:ascii="Times New Roman" w:hAnsi="Times New Roman" w:cs="Times New Roman"/>
                <w:sz w:val="24"/>
                <w:szCs w:val="24"/>
              </w:rPr>
              <w:t>ữ</w:t>
            </w:r>
          </w:p>
        </w:tc>
        <w:tc>
          <w:tcPr>
            <w:tcW w:w="2269" w:type="dxa"/>
          </w:tcPr>
          <w:p w14:paraId="45A3A7F2" w14:textId="5919FD83" w:rsidR="007A2FE4" w:rsidRPr="002D0C40" w:rsidRDefault="00945807" w:rsidP="002D0C40">
            <w:pPr>
              <w:jc w:val="center"/>
              <w:rPr>
                <w:rFonts w:ascii="Times New Roman" w:hAnsi="Times New Roman" w:cs="Times New Roman"/>
                <w:sz w:val="24"/>
                <w:szCs w:val="24"/>
              </w:rPr>
            </w:pPr>
            <w:r w:rsidRPr="00945807">
              <w:rPr>
                <w:rFonts w:ascii="Times New Roman" w:hAnsi="Times New Roman" w:cs="Times New Roman"/>
                <w:sz w:val="24"/>
                <w:szCs w:val="24"/>
              </w:rPr>
              <w:t>Tên danh mục không được trùng, mỗi danh mục có tên và mô tả</w:t>
            </w:r>
          </w:p>
        </w:tc>
        <w:tc>
          <w:tcPr>
            <w:tcW w:w="751" w:type="dxa"/>
          </w:tcPr>
          <w:p w14:paraId="326EB952" w14:textId="77777777" w:rsidR="007A2FE4" w:rsidRPr="002D0C40" w:rsidRDefault="007A2FE4" w:rsidP="002D0C40">
            <w:pPr>
              <w:jc w:val="center"/>
              <w:rPr>
                <w:rFonts w:ascii="Times New Roman" w:hAnsi="Times New Roman" w:cs="Times New Roman"/>
                <w:sz w:val="24"/>
                <w:szCs w:val="24"/>
              </w:rPr>
            </w:pPr>
          </w:p>
        </w:tc>
        <w:tc>
          <w:tcPr>
            <w:tcW w:w="1511" w:type="dxa"/>
          </w:tcPr>
          <w:p w14:paraId="5CC8406D" w14:textId="77777777" w:rsidR="007A2FE4" w:rsidRPr="002D0C40" w:rsidRDefault="007A2FE4" w:rsidP="002D0C40">
            <w:pPr>
              <w:jc w:val="center"/>
              <w:rPr>
                <w:rFonts w:ascii="Times New Roman" w:hAnsi="Times New Roman" w:cs="Times New Roman"/>
                <w:sz w:val="24"/>
                <w:szCs w:val="24"/>
              </w:rPr>
            </w:pPr>
          </w:p>
        </w:tc>
      </w:tr>
      <w:tr w:rsidR="007A2FE4" w14:paraId="649568FA" w14:textId="77777777" w:rsidTr="002D0C40">
        <w:tc>
          <w:tcPr>
            <w:tcW w:w="1510" w:type="dxa"/>
          </w:tcPr>
          <w:p w14:paraId="3AD8659A" w14:textId="0DF2C950" w:rsidR="007A2FE4" w:rsidRPr="002D0C40" w:rsidRDefault="007A2FE4" w:rsidP="002D0C40">
            <w:pPr>
              <w:jc w:val="center"/>
              <w:rPr>
                <w:rFonts w:ascii="Times New Roman" w:hAnsi="Times New Roman" w:cs="Times New Roman"/>
                <w:sz w:val="24"/>
                <w:szCs w:val="24"/>
              </w:rPr>
            </w:pPr>
            <w:r w:rsidRPr="002D0C40">
              <w:rPr>
                <w:rFonts w:ascii="Times New Roman" w:hAnsi="Times New Roman" w:cs="Times New Roman"/>
                <w:sz w:val="24"/>
                <w:szCs w:val="24"/>
              </w:rPr>
              <w:t>4</w:t>
            </w:r>
          </w:p>
        </w:tc>
        <w:tc>
          <w:tcPr>
            <w:tcW w:w="1510" w:type="dxa"/>
          </w:tcPr>
          <w:p w14:paraId="2518B9F9" w14:textId="77777777" w:rsidR="007A2FE4" w:rsidRDefault="00A143B0" w:rsidP="002D0C40">
            <w:pPr>
              <w:jc w:val="center"/>
              <w:rPr>
                <w:rFonts w:ascii="Times New Roman" w:hAnsi="Times New Roman" w:cs="Times New Roman"/>
                <w:sz w:val="24"/>
                <w:szCs w:val="24"/>
              </w:rPr>
            </w:pPr>
            <w:r>
              <w:rPr>
                <w:rFonts w:ascii="Times New Roman" w:hAnsi="Times New Roman" w:cs="Times New Roman"/>
                <w:sz w:val="24"/>
                <w:szCs w:val="24"/>
              </w:rPr>
              <w:t xml:space="preserve">Lập </w:t>
            </w:r>
            <w:r w:rsidR="007A2FE4" w:rsidRPr="002D0C40">
              <w:rPr>
                <w:rFonts w:ascii="Times New Roman" w:hAnsi="Times New Roman" w:cs="Times New Roman"/>
                <w:sz w:val="24"/>
                <w:szCs w:val="24"/>
              </w:rPr>
              <w:t>báo cáo</w:t>
            </w:r>
          </w:p>
          <w:p w14:paraId="1ABE8D41" w14:textId="68E94077" w:rsidR="00A143B0" w:rsidRPr="002D0C40" w:rsidRDefault="00A143B0" w:rsidP="002D0C40">
            <w:pPr>
              <w:jc w:val="center"/>
              <w:rPr>
                <w:rFonts w:ascii="Times New Roman" w:hAnsi="Times New Roman" w:cs="Times New Roman"/>
                <w:sz w:val="24"/>
                <w:szCs w:val="24"/>
              </w:rPr>
            </w:pPr>
            <w:r>
              <w:rPr>
                <w:rFonts w:ascii="Times New Roman" w:hAnsi="Times New Roman" w:cs="Times New Roman"/>
                <w:sz w:val="24"/>
                <w:szCs w:val="24"/>
              </w:rPr>
              <w:t>Tổng số lượng địa điểm</w:t>
            </w:r>
          </w:p>
        </w:tc>
        <w:tc>
          <w:tcPr>
            <w:tcW w:w="1510" w:type="dxa"/>
          </w:tcPr>
          <w:p w14:paraId="1B3DB4F5" w14:textId="7EB171BF" w:rsidR="007A2FE4" w:rsidRPr="002D0C40" w:rsidRDefault="002D0C40" w:rsidP="002D0C40">
            <w:pPr>
              <w:jc w:val="center"/>
              <w:rPr>
                <w:rFonts w:ascii="Times New Roman" w:hAnsi="Times New Roman" w:cs="Times New Roman"/>
                <w:sz w:val="24"/>
                <w:szCs w:val="24"/>
              </w:rPr>
            </w:pPr>
            <w:r w:rsidRPr="002D0C40">
              <w:rPr>
                <w:rFonts w:ascii="Times New Roman" w:hAnsi="Times New Roman" w:cs="Times New Roman"/>
                <w:sz w:val="24"/>
                <w:szCs w:val="24"/>
              </w:rPr>
              <w:t>Kết xuất</w:t>
            </w:r>
          </w:p>
        </w:tc>
        <w:tc>
          <w:tcPr>
            <w:tcW w:w="2269" w:type="dxa"/>
          </w:tcPr>
          <w:p w14:paraId="2953D347" w14:textId="181A5D09" w:rsidR="007A2FE4" w:rsidRPr="002D0C40" w:rsidRDefault="007A2FE4" w:rsidP="002D0C40">
            <w:pPr>
              <w:jc w:val="center"/>
              <w:rPr>
                <w:rFonts w:ascii="Times New Roman" w:hAnsi="Times New Roman" w:cs="Times New Roman"/>
                <w:sz w:val="24"/>
                <w:szCs w:val="24"/>
              </w:rPr>
            </w:pPr>
          </w:p>
        </w:tc>
        <w:tc>
          <w:tcPr>
            <w:tcW w:w="751" w:type="dxa"/>
          </w:tcPr>
          <w:p w14:paraId="0FDD0E15" w14:textId="7486CDE4" w:rsidR="007A2FE4" w:rsidRPr="002D0C40" w:rsidRDefault="00E64D4E" w:rsidP="002D0C40">
            <w:pPr>
              <w:jc w:val="center"/>
              <w:rPr>
                <w:rFonts w:ascii="Times New Roman" w:hAnsi="Times New Roman" w:cs="Times New Roman"/>
                <w:sz w:val="24"/>
                <w:szCs w:val="24"/>
              </w:rPr>
            </w:pPr>
            <w:r>
              <w:rPr>
                <w:rFonts w:ascii="Times New Roman" w:hAnsi="Times New Roman" w:cs="Times New Roman"/>
                <w:sz w:val="24"/>
                <w:szCs w:val="24"/>
              </w:rPr>
              <w:t>BM_06</w:t>
            </w:r>
            <w:r>
              <w:rPr>
                <w:rFonts w:ascii="Times New Roman" w:hAnsi="Times New Roman" w:cs="Times New Roman"/>
                <w:sz w:val="24"/>
                <w:szCs w:val="24"/>
              </w:rPr>
              <w:br/>
            </w:r>
          </w:p>
        </w:tc>
        <w:tc>
          <w:tcPr>
            <w:tcW w:w="1511" w:type="dxa"/>
          </w:tcPr>
          <w:p w14:paraId="2E71F374" w14:textId="77777777" w:rsidR="007A2FE4" w:rsidRPr="002D0C40" w:rsidRDefault="007A2FE4" w:rsidP="002D0C40">
            <w:pPr>
              <w:jc w:val="center"/>
              <w:rPr>
                <w:rFonts w:ascii="Times New Roman" w:hAnsi="Times New Roman" w:cs="Times New Roman"/>
                <w:sz w:val="24"/>
                <w:szCs w:val="24"/>
              </w:rPr>
            </w:pPr>
          </w:p>
        </w:tc>
      </w:tr>
      <w:tr w:rsidR="00A143B0" w14:paraId="3F8EA1B4" w14:textId="77777777" w:rsidTr="002D0C40">
        <w:tc>
          <w:tcPr>
            <w:tcW w:w="1510" w:type="dxa"/>
          </w:tcPr>
          <w:p w14:paraId="56BD9854" w14:textId="248C849F" w:rsidR="00A143B0" w:rsidRPr="002D0C40" w:rsidRDefault="00A143B0" w:rsidP="002D0C40">
            <w:pPr>
              <w:jc w:val="center"/>
              <w:rPr>
                <w:rFonts w:ascii="Times New Roman" w:hAnsi="Times New Roman" w:cs="Times New Roman"/>
                <w:sz w:val="24"/>
                <w:szCs w:val="24"/>
              </w:rPr>
            </w:pPr>
            <w:r>
              <w:rPr>
                <w:rFonts w:ascii="Times New Roman" w:hAnsi="Times New Roman" w:cs="Times New Roman"/>
                <w:sz w:val="24"/>
                <w:szCs w:val="24"/>
              </w:rPr>
              <w:t>5</w:t>
            </w:r>
          </w:p>
        </w:tc>
        <w:tc>
          <w:tcPr>
            <w:tcW w:w="1510" w:type="dxa"/>
          </w:tcPr>
          <w:p w14:paraId="192271DA" w14:textId="77777777" w:rsidR="00A143B0" w:rsidRDefault="00A143B0" w:rsidP="00A143B0">
            <w:pPr>
              <w:jc w:val="center"/>
              <w:rPr>
                <w:rFonts w:ascii="Times New Roman" w:hAnsi="Times New Roman" w:cs="Times New Roman"/>
                <w:sz w:val="24"/>
                <w:szCs w:val="24"/>
              </w:rPr>
            </w:pPr>
            <w:r>
              <w:rPr>
                <w:rFonts w:ascii="Times New Roman" w:hAnsi="Times New Roman" w:cs="Times New Roman"/>
                <w:sz w:val="24"/>
                <w:szCs w:val="24"/>
              </w:rPr>
              <w:t xml:space="preserve">Lập </w:t>
            </w:r>
            <w:r w:rsidRPr="002D0C40">
              <w:rPr>
                <w:rFonts w:ascii="Times New Roman" w:hAnsi="Times New Roman" w:cs="Times New Roman"/>
                <w:sz w:val="24"/>
                <w:szCs w:val="24"/>
              </w:rPr>
              <w:t>báo cáo</w:t>
            </w:r>
          </w:p>
          <w:p w14:paraId="4289BA6A" w14:textId="1757454B" w:rsidR="00A143B0" w:rsidRPr="002D0C40" w:rsidRDefault="00A143B0" w:rsidP="00A143B0">
            <w:pPr>
              <w:jc w:val="center"/>
              <w:rPr>
                <w:rFonts w:ascii="Times New Roman" w:hAnsi="Times New Roman" w:cs="Times New Roman"/>
                <w:sz w:val="24"/>
                <w:szCs w:val="24"/>
              </w:rPr>
            </w:pPr>
            <w:r>
              <w:rPr>
                <w:rFonts w:ascii="Times New Roman" w:hAnsi="Times New Roman" w:cs="Times New Roman"/>
                <w:sz w:val="24"/>
                <w:szCs w:val="24"/>
              </w:rPr>
              <w:lastRenderedPageBreak/>
              <w:t>Tổng số lượng tài khoản</w:t>
            </w:r>
          </w:p>
        </w:tc>
        <w:tc>
          <w:tcPr>
            <w:tcW w:w="1510" w:type="dxa"/>
          </w:tcPr>
          <w:p w14:paraId="38C13D90" w14:textId="403DA13C" w:rsidR="00A143B0" w:rsidRPr="002D0C40" w:rsidRDefault="00A143B0" w:rsidP="002D0C40">
            <w:pPr>
              <w:jc w:val="center"/>
              <w:rPr>
                <w:rFonts w:ascii="Times New Roman" w:hAnsi="Times New Roman" w:cs="Times New Roman"/>
                <w:sz w:val="24"/>
                <w:szCs w:val="24"/>
              </w:rPr>
            </w:pPr>
            <w:r w:rsidRPr="002D0C40">
              <w:rPr>
                <w:rFonts w:ascii="Times New Roman" w:hAnsi="Times New Roman" w:cs="Times New Roman"/>
                <w:sz w:val="24"/>
                <w:szCs w:val="24"/>
              </w:rPr>
              <w:lastRenderedPageBreak/>
              <w:t>Kết xuất</w:t>
            </w:r>
          </w:p>
        </w:tc>
        <w:tc>
          <w:tcPr>
            <w:tcW w:w="2269" w:type="dxa"/>
          </w:tcPr>
          <w:p w14:paraId="68639AF9" w14:textId="77777777" w:rsidR="00A143B0" w:rsidRPr="002D0C40" w:rsidRDefault="00A143B0" w:rsidP="002D0C40">
            <w:pPr>
              <w:jc w:val="center"/>
              <w:rPr>
                <w:rFonts w:ascii="Times New Roman" w:hAnsi="Times New Roman" w:cs="Times New Roman"/>
                <w:sz w:val="24"/>
                <w:szCs w:val="24"/>
              </w:rPr>
            </w:pPr>
          </w:p>
        </w:tc>
        <w:tc>
          <w:tcPr>
            <w:tcW w:w="751" w:type="dxa"/>
          </w:tcPr>
          <w:p w14:paraId="503D1E3E" w14:textId="37341FD5" w:rsidR="00A143B0" w:rsidRDefault="00A143B0" w:rsidP="002D0C40">
            <w:pPr>
              <w:jc w:val="center"/>
              <w:rPr>
                <w:rFonts w:ascii="Times New Roman" w:hAnsi="Times New Roman" w:cs="Times New Roman"/>
                <w:sz w:val="24"/>
                <w:szCs w:val="24"/>
              </w:rPr>
            </w:pPr>
            <w:r>
              <w:rPr>
                <w:rFonts w:ascii="Times New Roman" w:hAnsi="Times New Roman" w:cs="Times New Roman"/>
                <w:sz w:val="24"/>
                <w:szCs w:val="24"/>
              </w:rPr>
              <w:t>BM_07</w:t>
            </w:r>
          </w:p>
        </w:tc>
        <w:tc>
          <w:tcPr>
            <w:tcW w:w="1511" w:type="dxa"/>
          </w:tcPr>
          <w:p w14:paraId="53BE1DEB" w14:textId="77777777" w:rsidR="00A143B0" w:rsidRPr="002D0C40" w:rsidRDefault="00A143B0" w:rsidP="002D0C40">
            <w:pPr>
              <w:jc w:val="center"/>
              <w:rPr>
                <w:rFonts w:ascii="Times New Roman" w:hAnsi="Times New Roman" w:cs="Times New Roman"/>
                <w:sz w:val="24"/>
                <w:szCs w:val="24"/>
              </w:rPr>
            </w:pPr>
          </w:p>
        </w:tc>
      </w:tr>
      <w:tr w:rsidR="00A143B0" w14:paraId="0A27664E" w14:textId="77777777" w:rsidTr="002D0C40">
        <w:tc>
          <w:tcPr>
            <w:tcW w:w="1510" w:type="dxa"/>
          </w:tcPr>
          <w:p w14:paraId="255EC9E4" w14:textId="1018978F" w:rsidR="00A143B0" w:rsidRPr="002D0C40" w:rsidRDefault="00A143B0" w:rsidP="00A143B0">
            <w:pPr>
              <w:jc w:val="center"/>
              <w:rPr>
                <w:rFonts w:ascii="Times New Roman" w:hAnsi="Times New Roman" w:cs="Times New Roman"/>
                <w:sz w:val="24"/>
                <w:szCs w:val="24"/>
              </w:rPr>
            </w:pPr>
            <w:r>
              <w:rPr>
                <w:rFonts w:ascii="Times New Roman" w:hAnsi="Times New Roman" w:cs="Times New Roman"/>
                <w:sz w:val="24"/>
                <w:szCs w:val="24"/>
              </w:rPr>
              <w:t>6</w:t>
            </w:r>
          </w:p>
        </w:tc>
        <w:tc>
          <w:tcPr>
            <w:tcW w:w="1510" w:type="dxa"/>
          </w:tcPr>
          <w:p w14:paraId="31B3D8A3" w14:textId="77777777" w:rsidR="00A143B0" w:rsidRDefault="00A143B0" w:rsidP="00A143B0">
            <w:pPr>
              <w:jc w:val="center"/>
              <w:rPr>
                <w:rFonts w:ascii="Times New Roman" w:hAnsi="Times New Roman" w:cs="Times New Roman"/>
                <w:sz w:val="24"/>
                <w:szCs w:val="24"/>
              </w:rPr>
            </w:pPr>
            <w:r>
              <w:rPr>
                <w:rFonts w:ascii="Times New Roman" w:hAnsi="Times New Roman" w:cs="Times New Roman"/>
                <w:sz w:val="24"/>
                <w:szCs w:val="24"/>
              </w:rPr>
              <w:t xml:space="preserve">Lập </w:t>
            </w:r>
            <w:r w:rsidRPr="002D0C40">
              <w:rPr>
                <w:rFonts w:ascii="Times New Roman" w:hAnsi="Times New Roman" w:cs="Times New Roman"/>
                <w:sz w:val="24"/>
                <w:szCs w:val="24"/>
              </w:rPr>
              <w:t>báo cáo</w:t>
            </w:r>
          </w:p>
          <w:p w14:paraId="4073E819" w14:textId="085F7469" w:rsidR="00A143B0" w:rsidRPr="00A143B0" w:rsidRDefault="00A143B0" w:rsidP="00A143B0">
            <w:pPr>
              <w:jc w:val="center"/>
              <w:rPr>
                <w:rFonts w:ascii="Times New Roman" w:hAnsi="Times New Roman" w:cs="Times New Roman"/>
                <w:b/>
                <w:bCs/>
                <w:sz w:val="24"/>
                <w:szCs w:val="24"/>
              </w:rPr>
            </w:pPr>
            <w:r>
              <w:rPr>
                <w:rFonts w:ascii="Times New Roman" w:hAnsi="Times New Roman" w:cs="Times New Roman"/>
                <w:sz w:val="24"/>
                <w:szCs w:val="24"/>
              </w:rPr>
              <w:t>Tổng số lượt đánh giá mới</w:t>
            </w:r>
          </w:p>
        </w:tc>
        <w:tc>
          <w:tcPr>
            <w:tcW w:w="1510" w:type="dxa"/>
          </w:tcPr>
          <w:p w14:paraId="399BF0BB" w14:textId="175F505E" w:rsidR="00A143B0" w:rsidRPr="002D0C40" w:rsidRDefault="00A143B0" w:rsidP="002D0C40">
            <w:pPr>
              <w:jc w:val="center"/>
              <w:rPr>
                <w:rFonts w:ascii="Times New Roman" w:hAnsi="Times New Roman" w:cs="Times New Roman"/>
                <w:sz w:val="24"/>
                <w:szCs w:val="24"/>
              </w:rPr>
            </w:pPr>
            <w:r w:rsidRPr="002D0C40">
              <w:rPr>
                <w:rFonts w:ascii="Times New Roman" w:hAnsi="Times New Roman" w:cs="Times New Roman"/>
                <w:sz w:val="24"/>
                <w:szCs w:val="24"/>
              </w:rPr>
              <w:t>Kết xuất</w:t>
            </w:r>
          </w:p>
        </w:tc>
        <w:tc>
          <w:tcPr>
            <w:tcW w:w="2269" w:type="dxa"/>
          </w:tcPr>
          <w:p w14:paraId="2E6F141F" w14:textId="77777777" w:rsidR="00A143B0" w:rsidRPr="002D0C40" w:rsidRDefault="00A143B0" w:rsidP="002D0C40">
            <w:pPr>
              <w:jc w:val="center"/>
              <w:rPr>
                <w:rFonts w:ascii="Times New Roman" w:hAnsi="Times New Roman" w:cs="Times New Roman"/>
                <w:sz w:val="24"/>
                <w:szCs w:val="24"/>
              </w:rPr>
            </w:pPr>
          </w:p>
        </w:tc>
        <w:tc>
          <w:tcPr>
            <w:tcW w:w="751" w:type="dxa"/>
          </w:tcPr>
          <w:p w14:paraId="7663A919" w14:textId="11D68FFF" w:rsidR="00A143B0" w:rsidRDefault="00A143B0" w:rsidP="002D0C40">
            <w:pPr>
              <w:jc w:val="center"/>
              <w:rPr>
                <w:rFonts w:ascii="Times New Roman" w:hAnsi="Times New Roman" w:cs="Times New Roman"/>
                <w:sz w:val="24"/>
                <w:szCs w:val="24"/>
              </w:rPr>
            </w:pPr>
            <w:r>
              <w:rPr>
                <w:rFonts w:ascii="Times New Roman" w:hAnsi="Times New Roman" w:cs="Times New Roman"/>
                <w:sz w:val="24"/>
                <w:szCs w:val="24"/>
              </w:rPr>
              <w:t>BM_08</w:t>
            </w:r>
          </w:p>
        </w:tc>
        <w:tc>
          <w:tcPr>
            <w:tcW w:w="1511" w:type="dxa"/>
          </w:tcPr>
          <w:p w14:paraId="685B1AFE" w14:textId="77777777" w:rsidR="00A143B0" w:rsidRPr="002D0C40" w:rsidRDefault="00A143B0" w:rsidP="002D0C40">
            <w:pPr>
              <w:jc w:val="center"/>
              <w:rPr>
                <w:rFonts w:ascii="Times New Roman" w:hAnsi="Times New Roman" w:cs="Times New Roman"/>
                <w:sz w:val="24"/>
                <w:szCs w:val="24"/>
              </w:rPr>
            </w:pPr>
          </w:p>
        </w:tc>
      </w:tr>
    </w:tbl>
    <w:p w14:paraId="5F357FE6" w14:textId="033B033F" w:rsidR="00E2339F" w:rsidRDefault="00E64D4E">
      <w:pPr>
        <w:rPr>
          <w:rFonts w:ascii="Times New Roman" w:hAnsi="Times New Roman" w:cs="Times New Roman"/>
          <w:b/>
          <w:bCs/>
          <w:sz w:val="24"/>
          <w:szCs w:val="24"/>
        </w:rPr>
      </w:pPr>
      <w:r w:rsidRPr="00E64D4E">
        <w:rPr>
          <w:rFonts w:ascii="Times New Roman" w:hAnsi="Times New Roman" w:cs="Times New Roman"/>
          <w:b/>
          <w:bCs/>
          <w:sz w:val="24"/>
          <w:szCs w:val="24"/>
        </w:rPr>
        <w:t xml:space="preserve">BM_05: </w:t>
      </w:r>
      <w:r w:rsidR="0077418F" w:rsidRPr="0077418F">
        <w:rPr>
          <w:rFonts w:ascii="Times New Roman" w:hAnsi="Times New Roman" w:cs="Times New Roman"/>
          <w:b/>
          <w:bCs/>
          <w:sz w:val="24"/>
          <w:szCs w:val="24"/>
        </w:rPr>
        <w:t>DANH SÁCH KIỂM DUYỆT ĐỊA ĐIỂM</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77418F" w14:paraId="143A6455" w14:textId="77777777" w:rsidTr="009833EE">
        <w:trPr>
          <w:jc w:val="center"/>
        </w:trPr>
        <w:tc>
          <w:tcPr>
            <w:tcW w:w="8640" w:type="dxa"/>
            <w:gridSpan w:val="6"/>
            <w:shd w:val="clear" w:color="auto" w:fill="D9E2F3"/>
          </w:tcPr>
          <w:p w14:paraId="080072A2" w14:textId="77777777" w:rsidR="0077418F" w:rsidRDefault="0077418F" w:rsidP="009833EE">
            <w:pPr>
              <w:jc w:val="center"/>
            </w:pPr>
            <w:r>
              <w:rPr>
                <w:rFonts w:ascii="Times New Roman" w:hAnsi="Times New Roman"/>
                <w:b/>
                <w:sz w:val="26"/>
              </w:rPr>
              <w:t>DANH SÁCH KIỂM DUYỆT ĐỊA ĐIỂM</w:t>
            </w:r>
          </w:p>
        </w:tc>
      </w:tr>
      <w:tr w:rsidR="0077418F" w14:paraId="13F6BE57" w14:textId="77777777" w:rsidTr="009833EE">
        <w:trPr>
          <w:jc w:val="center"/>
        </w:trPr>
        <w:tc>
          <w:tcPr>
            <w:tcW w:w="1440" w:type="dxa"/>
            <w:shd w:val="clear" w:color="auto" w:fill="E8EDF5"/>
          </w:tcPr>
          <w:p w14:paraId="1F27BC31" w14:textId="77777777" w:rsidR="0077418F" w:rsidRDefault="0077418F" w:rsidP="009833EE">
            <w:pPr>
              <w:jc w:val="center"/>
            </w:pPr>
            <w:r>
              <w:rPr>
                <w:rFonts w:ascii="Times New Roman" w:hAnsi="Times New Roman"/>
                <w:b/>
              </w:rPr>
              <w:t>STT</w:t>
            </w:r>
          </w:p>
        </w:tc>
        <w:tc>
          <w:tcPr>
            <w:tcW w:w="1440" w:type="dxa"/>
            <w:shd w:val="clear" w:color="auto" w:fill="E8EDF5"/>
          </w:tcPr>
          <w:p w14:paraId="526B56D3" w14:textId="77777777" w:rsidR="0077418F" w:rsidRDefault="0077418F" w:rsidP="009833EE">
            <w:pPr>
              <w:jc w:val="center"/>
            </w:pPr>
            <w:r>
              <w:rPr>
                <w:rFonts w:ascii="Times New Roman" w:hAnsi="Times New Roman"/>
                <w:b/>
              </w:rPr>
              <w:t>Tên quán đăng ký</w:t>
            </w:r>
          </w:p>
        </w:tc>
        <w:tc>
          <w:tcPr>
            <w:tcW w:w="1440" w:type="dxa"/>
            <w:shd w:val="clear" w:color="auto" w:fill="E8EDF5"/>
          </w:tcPr>
          <w:p w14:paraId="7AEED13D" w14:textId="77777777" w:rsidR="0077418F" w:rsidRDefault="0077418F" w:rsidP="009833EE">
            <w:pPr>
              <w:jc w:val="center"/>
            </w:pPr>
            <w:r>
              <w:rPr>
                <w:rFonts w:ascii="Times New Roman" w:hAnsi="Times New Roman"/>
                <w:b/>
              </w:rPr>
              <w:t>Danh mục</w:t>
            </w:r>
          </w:p>
        </w:tc>
        <w:tc>
          <w:tcPr>
            <w:tcW w:w="1440" w:type="dxa"/>
            <w:shd w:val="clear" w:color="auto" w:fill="E8EDF5"/>
          </w:tcPr>
          <w:p w14:paraId="36DE0347" w14:textId="77777777" w:rsidR="0077418F" w:rsidRDefault="0077418F" w:rsidP="009833EE">
            <w:pPr>
              <w:jc w:val="center"/>
            </w:pPr>
            <w:r>
              <w:rPr>
                <w:rFonts w:ascii="Times New Roman" w:hAnsi="Times New Roman"/>
                <w:b/>
              </w:rPr>
              <w:t>Địa chỉ</w:t>
            </w:r>
          </w:p>
        </w:tc>
        <w:tc>
          <w:tcPr>
            <w:tcW w:w="1440" w:type="dxa"/>
            <w:shd w:val="clear" w:color="auto" w:fill="E8EDF5"/>
          </w:tcPr>
          <w:p w14:paraId="7E3086D7" w14:textId="77777777" w:rsidR="0077418F" w:rsidRDefault="0077418F" w:rsidP="009833EE">
            <w:pPr>
              <w:jc w:val="center"/>
            </w:pPr>
            <w:r>
              <w:rPr>
                <w:rFonts w:ascii="Times New Roman" w:hAnsi="Times New Roman"/>
                <w:b/>
              </w:rPr>
              <w:t>Ngày đăng ký</w:t>
            </w:r>
          </w:p>
        </w:tc>
        <w:tc>
          <w:tcPr>
            <w:tcW w:w="1440" w:type="dxa"/>
            <w:shd w:val="clear" w:color="auto" w:fill="E8EDF5"/>
          </w:tcPr>
          <w:p w14:paraId="26B1F452" w14:textId="77777777" w:rsidR="0077418F" w:rsidRDefault="0077418F" w:rsidP="009833EE">
            <w:pPr>
              <w:jc w:val="center"/>
            </w:pPr>
            <w:r>
              <w:rPr>
                <w:rFonts w:ascii="Times New Roman" w:hAnsi="Times New Roman"/>
                <w:b/>
              </w:rPr>
              <w:t>Thao tác</w:t>
            </w:r>
          </w:p>
        </w:tc>
      </w:tr>
      <w:tr w:rsidR="0077418F" w14:paraId="6CC4C9D0" w14:textId="77777777" w:rsidTr="009833EE">
        <w:trPr>
          <w:jc w:val="center"/>
        </w:trPr>
        <w:tc>
          <w:tcPr>
            <w:tcW w:w="1440" w:type="dxa"/>
          </w:tcPr>
          <w:p w14:paraId="7BF0CD31" w14:textId="77777777" w:rsidR="0077418F" w:rsidRDefault="0077418F" w:rsidP="009833EE">
            <w:pPr>
              <w:jc w:val="center"/>
            </w:pPr>
            <w:r>
              <w:rPr>
                <w:rFonts w:ascii="Times New Roman" w:hAnsi="Times New Roman"/>
              </w:rPr>
              <w:t>1</w:t>
            </w:r>
          </w:p>
        </w:tc>
        <w:tc>
          <w:tcPr>
            <w:tcW w:w="1440" w:type="dxa"/>
          </w:tcPr>
          <w:p w14:paraId="5FFCDCD7" w14:textId="77777777" w:rsidR="0077418F" w:rsidRDefault="0077418F" w:rsidP="009833EE">
            <w:pPr>
              <w:jc w:val="center"/>
            </w:pPr>
          </w:p>
        </w:tc>
        <w:tc>
          <w:tcPr>
            <w:tcW w:w="1440" w:type="dxa"/>
          </w:tcPr>
          <w:p w14:paraId="02B110AE" w14:textId="77777777" w:rsidR="0077418F" w:rsidRDefault="0077418F" w:rsidP="009833EE">
            <w:pPr>
              <w:jc w:val="center"/>
            </w:pPr>
          </w:p>
        </w:tc>
        <w:tc>
          <w:tcPr>
            <w:tcW w:w="1440" w:type="dxa"/>
          </w:tcPr>
          <w:p w14:paraId="5DD99E41" w14:textId="77777777" w:rsidR="0077418F" w:rsidRDefault="0077418F" w:rsidP="009833EE">
            <w:pPr>
              <w:jc w:val="center"/>
            </w:pPr>
          </w:p>
        </w:tc>
        <w:tc>
          <w:tcPr>
            <w:tcW w:w="1440" w:type="dxa"/>
          </w:tcPr>
          <w:p w14:paraId="0099028E" w14:textId="77777777" w:rsidR="0077418F" w:rsidRDefault="0077418F" w:rsidP="009833EE">
            <w:pPr>
              <w:jc w:val="center"/>
            </w:pPr>
          </w:p>
        </w:tc>
        <w:tc>
          <w:tcPr>
            <w:tcW w:w="1440" w:type="dxa"/>
          </w:tcPr>
          <w:p w14:paraId="0903AB06" w14:textId="77777777" w:rsidR="0077418F" w:rsidRDefault="0077418F" w:rsidP="009833EE">
            <w:pPr>
              <w:jc w:val="center"/>
            </w:pPr>
            <w:r>
              <w:rPr>
                <w:rFonts w:ascii="Times New Roman" w:hAnsi="Times New Roman"/>
              </w:rPr>
              <w:t>[Duyệt] [Từ chối]</w:t>
            </w:r>
          </w:p>
        </w:tc>
      </w:tr>
      <w:tr w:rsidR="0077418F" w14:paraId="159F76A6" w14:textId="77777777" w:rsidTr="009833EE">
        <w:trPr>
          <w:jc w:val="center"/>
        </w:trPr>
        <w:tc>
          <w:tcPr>
            <w:tcW w:w="1440" w:type="dxa"/>
          </w:tcPr>
          <w:p w14:paraId="547F2497" w14:textId="77777777" w:rsidR="0077418F" w:rsidRDefault="0077418F" w:rsidP="009833EE">
            <w:pPr>
              <w:jc w:val="center"/>
            </w:pPr>
            <w:r>
              <w:rPr>
                <w:rFonts w:ascii="Times New Roman" w:hAnsi="Times New Roman"/>
              </w:rPr>
              <w:t>2</w:t>
            </w:r>
          </w:p>
        </w:tc>
        <w:tc>
          <w:tcPr>
            <w:tcW w:w="1440" w:type="dxa"/>
          </w:tcPr>
          <w:p w14:paraId="2CAB8601" w14:textId="77777777" w:rsidR="0077418F" w:rsidRDefault="0077418F" w:rsidP="009833EE">
            <w:pPr>
              <w:jc w:val="center"/>
            </w:pPr>
          </w:p>
        </w:tc>
        <w:tc>
          <w:tcPr>
            <w:tcW w:w="1440" w:type="dxa"/>
          </w:tcPr>
          <w:p w14:paraId="4B40A356" w14:textId="77777777" w:rsidR="0077418F" w:rsidRDefault="0077418F" w:rsidP="009833EE">
            <w:pPr>
              <w:jc w:val="center"/>
            </w:pPr>
          </w:p>
        </w:tc>
        <w:tc>
          <w:tcPr>
            <w:tcW w:w="1440" w:type="dxa"/>
          </w:tcPr>
          <w:p w14:paraId="09C70551" w14:textId="77777777" w:rsidR="0077418F" w:rsidRDefault="0077418F" w:rsidP="009833EE">
            <w:pPr>
              <w:jc w:val="center"/>
            </w:pPr>
          </w:p>
        </w:tc>
        <w:tc>
          <w:tcPr>
            <w:tcW w:w="1440" w:type="dxa"/>
          </w:tcPr>
          <w:p w14:paraId="3323BD8F" w14:textId="77777777" w:rsidR="0077418F" w:rsidRDefault="0077418F" w:rsidP="009833EE">
            <w:pPr>
              <w:jc w:val="center"/>
            </w:pPr>
          </w:p>
        </w:tc>
        <w:tc>
          <w:tcPr>
            <w:tcW w:w="1440" w:type="dxa"/>
          </w:tcPr>
          <w:p w14:paraId="7D2BD536" w14:textId="77777777" w:rsidR="0077418F" w:rsidRDefault="0077418F" w:rsidP="009833EE">
            <w:pPr>
              <w:jc w:val="center"/>
            </w:pPr>
            <w:r>
              <w:rPr>
                <w:rFonts w:ascii="Times New Roman" w:hAnsi="Times New Roman"/>
              </w:rPr>
              <w:t>[Duyệt] [Từ chối]</w:t>
            </w:r>
          </w:p>
        </w:tc>
      </w:tr>
      <w:tr w:rsidR="0077418F" w14:paraId="56B0CE2C" w14:textId="77777777" w:rsidTr="009833EE">
        <w:trPr>
          <w:jc w:val="center"/>
        </w:trPr>
        <w:tc>
          <w:tcPr>
            <w:tcW w:w="1440" w:type="dxa"/>
          </w:tcPr>
          <w:p w14:paraId="219785DD" w14:textId="77777777" w:rsidR="0077418F" w:rsidRDefault="0077418F" w:rsidP="009833EE">
            <w:pPr>
              <w:jc w:val="center"/>
            </w:pPr>
            <w:r>
              <w:rPr>
                <w:rFonts w:ascii="Times New Roman" w:hAnsi="Times New Roman"/>
              </w:rPr>
              <w:t>3</w:t>
            </w:r>
          </w:p>
        </w:tc>
        <w:tc>
          <w:tcPr>
            <w:tcW w:w="1440" w:type="dxa"/>
          </w:tcPr>
          <w:p w14:paraId="4CF734AB" w14:textId="77777777" w:rsidR="0077418F" w:rsidRDefault="0077418F" w:rsidP="009833EE">
            <w:pPr>
              <w:jc w:val="center"/>
            </w:pPr>
          </w:p>
        </w:tc>
        <w:tc>
          <w:tcPr>
            <w:tcW w:w="1440" w:type="dxa"/>
          </w:tcPr>
          <w:p w14:paraId="42AC659A" w14:textId="77777777" w:rsidR="0077418F" w:rsidRDefault="0077418F" w:rsidP="009833EE">
            <w:pPr>
              <w:jc w:val="center"/>
            </w:pPr>
          </w:p>
        </w:tc>
        <w:tc>
          <w:tcPr>
            <w:tcW w:w="1440" w:type="dxa"/>
          </w:tcPr>
          <w:p w14:paraId="6AC2AAD8" w14:textId="77777777" w:rsidR="0077418F" w:rsidRDefault="0077418F" w:rsidP="009833EE">
            <w:pPr>
              <w:jc w:val="center"/>
            </w:pPr>
          </w:p>
        </w:tc>
        <w:tc>
          <w:tcPr>
            <w:tcW w:w="1440" w:type="dxa"/>
          </w:tcPr>
          <w:p w14:paraId="492121DF" w14:textId="77777777" w:rsidR="0077418F" w:rsidRDefault="0077418F" w:rsidP="009833EE">
            <w:pPr>
              <w:jc w:val="center"/>
            </w:pPr>
          </w:p>
        </w:tc>
        <w:tc>
          <w:tcPr>
            <w:tcW w:w="1440" w:type="dxa"/>
          </w:tcPr>
          <w:p w14:paraId="171D3617" w14:textId="77777777" w:rsidR="0077418F" w:rsidRDefault="0077418F" w:rsidP="009833EE">
            <w:pPr>
              <w:jc w:val="center"/>
            </w:pPr>
            <w:r>
              <w:rPr>
                <w:rFonts w:ascii="Times New Roman" w:hAnsi="Times New Roman"/>
              </w:rPr>
              <w:t>[Duyệt] [Từ chối]</w:t>
            </w:r>
          </w:p>
        </w:tc>
      </w:tr>
    </w:tbl>
    <w:p w14:paraId="381E3BD9" w14:textId="77777777" w:rsidR="001C3957" w:rsidRDefault="001C3957">
      <w:pPr>
        <w:rPr>
          <w:rFonts w:ascii="Times New Roman" w:hAnsi="Times New Roman" w:cs="Times New Roman"/>
          <w:b/>
          <w:bCs/>
          <w:sz w:val="24"/>
          <w:szCs w:val="24"/>
        </w:rPr>
      </w:pPr>
    </w:p>
    <w:p w14:paraId="3D29F6A4" w14:textId="5D773A5A" w:rsidR="00E64D4E" w:rsidRDefault="00E64D4E">
      <w:pPr>
        <w:rPr>
          <w:rFonts w:ascii="Times New Roman" w:hAnsi="Times New Roman" w:cs="Times New Roman"/>
          <w:b/>
          <w:bCs/>
          <w:sz w:val="24"/>
          <w:szCs w:val="24"/>
        </w:rPr>
      </w:pPr>
      <w:r>
        <w:rPr>
          <w:rFonts w:ascii="Times New Roman" w:hAnsi="Times New Roman" w:cs="Times New Roman"/>
          <w:b/>
          <w:bCs/>
          <w:sz w:val="24"/>
          <w:szCs w:val="24"/>
        </w:rPr>
        <w:t xml:space="preserve">BM_06: </w:t>
      </w:r>
      <w:r w:rsidR="006D53F9" w:rsidRPr="006D53F9">
        <w:rPr>
          <w:rFonts w:ascii="Times New Roman" w:hAnsi="Times New Roman" w:cs="Times New Roman"/>
          <w:b/>
          <w:bCs/>
          <w:sz w:val="24"/>
          <w:szCs w:val="24"/>
        </w:rPr>
        <w:t>BÁO CÁO THỐNG KÊ SỐ LƯỢNG ĐỊA ĐIỂM</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6D53F9" w14:paraId="0D70FE43" w14:textId="77777777" w:rsidTr="009833EE">
        <w:trPr>
          <w:jc w:val="center"/>
        </w:trPr>
        <w:tc>
          <w:tcPr>
            <w:tcW w:w="8640" w:type="dxa"/>
            <w:gridSpan w:val="6"/>
            <w:shd w:val="clear" w:color="auto" w:fill="D9E2F3"/>
          </w:tcPr>
          <w:p w14:paraId="706929AE" w14:textId="77777777" w:rsidR="006D53F9" w:rsidRDefault="006D53F9" w:rsidP="009833EE">
            <w:pPr>
              <w:jc w:val="center"/>
            </w:pPr>
            <w:r>
              <w:rPr>
                <w:rFonts w:ascii="Times New Roman" w:hAnsi="Times New Roman"/>
                <w:b/>
                <w:sz w:val="26"/>
              </w:rPr>
              <w:t>BÁO CÁO THỐNG KÊ SỐ LƯỢNG ĐỊA ĐIỂM</w:t>
            </w:r>
          </w:p>
        </w:tc>
      </w:tr>
      <w:tr w:rsidR="006D53F9" w14:paraId="4D7AFD71" w14:textId="77777777" w:rsidTr="009833EE">
        <w:trPr>
          <w:jc w:val="center"/>
        </w:trPr>
        <w:tc>
          <w:tcPr>
            <w:tcW w:w="8640" w:type="dxa"/>
            <w:gridSpan w:val="6"/>
          </w:tcPr>
          <w:p w14:paraId="42D7022B" w14:textId="77777777" w:rsidR="006D53F9" w:rsidRDefault="006D53F9" w:rsidP="009833EE">
            <w:r>
              <w:rPr>
                <w:rFonts w:ascii="Times New Roman" w:hAnsi="Times New Roman"/>
                <w:sz w:val="24"/>
              </w:rPr>
              <w:t>Kỳ báo cáo: Từ ngày: ……………… Đến ngày: ………………</w:t>
            </w:r>
          </w:p>
        </w:tc>
      </w:tr>
      <w:tr w:rsidR="006D53F9" w14:paraId="61ADF190" w14:textId="77777777" w:rsidTr="009833EE">
        <w:trPr>
          <w:jc w:val="center"/>
        </w:trPr>
        <w:tc>
          <w:tcPr>
            <w:tcW w:w="1440" w:type="dxa"/>
            <w:shd w:val="clear" w:color="auto" w:fill="E8EDF5"/>
          </w:tcPr>
          <w:p w14:paraId="0259BF62" w14:textId="77777777" w:rsidR="006D53F9" w:rsidRDefault="006D53F9" w:rsidP="009833EE">
            <w:pPr>
              <w:jc w:val="center"/>
            </w:pPr>
            <w:r>
              <w:rPr>
                <w:rFonts w:ascii="Times New Roman" w:hAnsi="Times New Roman"/>
                <w:b/>
              </w:rPr>
              <w:t>STT</w:t>
            </w:r>
          </w:p>
        </w:tc>
        <w:tc>
          <w:tcPr>
            <w:tcW w:w="1440" w:type="dxa"/>
            <w:shd w:val="clear" w:color="auto" w:fill="E8EDF5"/>
          </w:tcPr>
          <w:p w14:paraId="480FB239" w14:textId="77777777" w:rsidR="006D53F9" w:rsidRDefault="006D53F9" w:rsidP="009833EE">
            <w:pPr>
              <w:jc w:val="center"/>
            </w:pPr>
            <w:r>
              <w:rPr>
                <w:rFonts w:ascii="Times New Roman" w:hAnsi="Times New Roman"/>
                <w:b/>
              </w:rPr>
              <w:t>Loại hình ẩm thực</w:t>
            </w:r>
          </w:p>
        </w:tc>
        <w:tc>
          <w:tcPr>
            <w:tcW w:w="1440" w:type="dxa"/>
            <w:shd w:val="clear" w:color="auto" w:fill="E8EDF5"/>
          </w:tcPr>
          <w:p w14:paraId="1D350137" w14:textId="77777777" w:rsidR="006D53F9" w:rsidRDefault="006D53F9" w:rsidP="009833EE">
            <w:pPr>
              <w:jc w:val="center"/>
            </w:pPr>
            <w:r>
              <w:rPr>
                <w:rFonts w:ascii="Times New Roman" w:hAnsi="Times New Roman"/>
                <w:b/>
              </w:rPr>
              <w:t>Đang hoạt động</w:t>
            </w:r>
          </w:p>
        </w:tc>
        <w:tc>
          <w:tcPr>
            <w:tcW w:w="1440" w:type="dxa"/>
            <w:shd w:val="clear" w:color="auto" w:fill="E8EDF5"/>
          </w:tcPr>
          <w:p w14:paraId="157C508F" w14:textId="77777777" w:rsidR="006D53F9" w:rsidRDefault="006D53F9" w:rsidP="009833EE">
            <w:pPr>
              <w:jc w:val="center"/>
            </w:pPr>
            <w:r>
              <w:rPr>
                <w:rFonts w:ascii="Times New Roman" w:hAnsi="Times New Roman"/>
                <w:b/>
              </w:rPr>
              <w:t>Tạm ngưng</w:t>
            </w:r>
          </w:p>
        </w:tc>
        <w:tc>
          <w:tcPr>
            <w:tcW w:w="1440" w:type="dxa"/>
            <w:shd w:val="clear" w:color="auto" w:fill="E8EDF5"/>
          </w:tcPr>
          <w:p w14:paraId="5D2B2C8E" w14:textId="77777777" w:rsidR="006D53F9" w:rsidRDefault="006D53F9" w:rsidP="009833EE">
            <w:pPr>
              <w:jc w:val="center"/>
            </w:pPr>
            <w:r>
              <w:rPr>
                <w:rFonts w:ascii="Times New Roman" w:hAnsi="Times New Roman"/>
                <w:b/>
              </w:rPr>
              <w:t>Đã đóng cửa</w:t>
            </w:r>
          </w:p>
        </w:tc>
        <w:tc>
          <w:tcPr>
            <w:tcW w:w="1440" w:type="dxa"/>
            <w:shd w:val="clear" w:color="auto" w:fill="E8EDF5"/>
          </w:tcPr>
          <w:p w14:paraId="5C591CAD" w14:textId="77777777" w:rsidR="006D53F9" w:rsidRDefault="006D53F9" w:rsidP="009833EE">
            <w:pPr>
              <w:jc w:val="center"/>
            </w:pPr>
            <w:r>
              <w:rPr>
                <w:rFonts w:ascii="Times New Roman" w:hAnsi="Times New Roman"/>
                <w:b/>
              </w:rPr>
              <w:t>Tổng cộng</w:t>
            </w:r>
          </w:p>
        </w:tc>
      </w:tr>
      <w:tr w:rsidR="006D53F9" w14:paraId="307A9447" w14:textId="77777777" w:rsidTr="009833EE">
        <w:trPr>
          <w:jc w:val="center"/>
        </w:trPr>
        <w:tc>
          <w:tcPr>
            <w:tcW w:w="1440" w:type="dxa"/>
          </w:tcPr>
          <w:p w14:paraId="6918FD8C" w14:textId="77777777" w:rsidR="006D53F9" w:rsidRDefault="006D53F9" w:rsidP="009833EE">
            <w:pPr>
              <w:jc w:val="center"/>
            </w:pPr>
            <w:r>
              <w:rPr>
                <w:rFonts w:ascii="Times New Roman" w:hAnsi="Times New Roman"/>
              </w:rPr>
              <w:t>1</w:t>
            </w:r>
          </w:p>
        </w:tc>
        <w:tc>
          <w:tcPr>
            <w:tcW w:w="1440" w:type="dxa"/>
          </w:tcPr>
          <w:p w14:paraId="7EC3D4B3" w14:textId="77777777" w:rsidR="006D53F9" w:rsidRDefault="006D53F9" w:rsidP="009833EE">
            <w:r>
              <w:rPr>
                <w:rFonts w:ascii="Times New Roman" w:hAnsi="Times New Roman"/>
              </w:rPr>
              <w:t>Hải sản</w:t>
            </w:r>
          </w:p>
        </w:tc>
        <w:tc>
          <w:tcPr>
            <w:tcW w:w="1440" w:type="dxa"/>
          </w:tcPr>
          <w:p w14:paraId="39C3C5FF" w14:textId="77777777" w:rsidR="006D53F9" w:rsidRDefault="006D53F9" w:rsidP="009833EE">
            <w:pPr>
              <w:jc w:val="center"/>
            </w:pPr>
          </w:p>
        </w:tc>
        <w:tc>
          <w:tcPr>
            <w:tcW w:w="1440" w:type="dxa"/>
          </w:tcPr>
          <w:p w14:paraId="268FA1ED" w14:textId="77777777" w:rsidR="006D53F9" w:rsidRDefault="006D53F9" w:rsidP="009833EE">
            <w:pPr>
              <w:jc w:val="center"/>
            </w:pPr>
          </w:p>
        </w:tc>
        <w:tc>
          <w:tcPr>
            <w:tcW w:w="1440" w:type="dxa"/>
          </w:tcPr>
          <w:p w14:paraId="6F43D637" w14:textId="77777777" w:rsidR="006D53F9" w:rsidRDefault="006D53F9" w:rsidP="009833EE">
            <w:pPr>
              <w:jc w:val="center"/>
            </w:pPr>
          </w:p>
        </w:tc>
        <w:tc>
          <w:tcPr>
            <w:tcW w:w="1440" w:type="dxa"/>
          </w:tcPr>
          <w:p w14:paraId="187DE302" w14:textId="77777777" w:rsidR="006D53F9" w:rsidRDefault="006D53F9" w:rsidP="009833EE">
            <w:pPr>
              <w:jc w:val="center"/>
            </w:pPr>
          </w:p>
        </w:tc>
      </w:tr>
      <w:tr w:rsidR="006D53F9" w14:paraId="508716D6" w14:textId="77777777" w:rsidTr="009833EE">
        <w:trPr>
          <w:jc w:val="center"/>
        </w:trPr>
        <w:tc>
          <w:tcPr>
            <w:tcW w:w="1440" w:type="dxa"/>
          </w:tcPr>
          <w:p w14:paraId="69972562" w14:textId="77777777" w:rsidR="006D53F9" w:rsidRDefault="006D53F9" w:rsidP="009833EE">
            <w:pPr>
              <w:jc w:val="center"/>
            </w:pPr>
            <w:r>
              <w:rPr>
                <w:rFonts w:ascii="Times New Roman" w:hAnsi="Times New Roman"/>
              </w:rPr>
              <w:t>2</w:t>
            </w:r>
          </w:p>
        </w:tc>
        <w:tc>
          <w:tcPr>
            <w:tcW w:w="1440" w:type="dxa"/>
          </w:tcPr>
          <w:p w14:paraId="66820647" w14:textId="77777777" w:rsidR="006D53F9" w:rsidRDefault="006D53F9" w:rsidP="009833EE">
            <w:r>
              <w:rPr>
                <w:rFonts w:ascii="Times New Roman" w:hAnsi="Times New Roman"/>
              </w:rPr>
              <w:t>Bún cá</w:t>
            </w:r>
          </w:p>
        </w:tc>
        <w:tc>
          <w:tcPr>
            <w:tcW w:w="1440" w:type="dxa"/>
          </w:tcPr>
          <w:p w14:paraId="2537BE4B" w14:textId="77777777" w:rsidR="006D53F9" w:rsidRDefault="006D53F9" w:rsidP="009833EE">
            <w:pPr>
              <w:jc w:val="center"/>
            </w:pPr>
          </w:p>
        </w:tc>
        <w:tc>
          <w:tcPr>
            <w:tcW w:w="1440" w:type="dxa"/>
          </w:tcPr>
          <w:p w14:paraId="668BF752" w14:textId="77777777" w:rsidR="006D53F9" w:rsidRDefault="006D53F9" w:rsidP="009833EE">
            <w:pPr>
              <w:jc w:val="center"/>
            </w:pPr>
          </w:p>
        </w:tc>
        <w:tc>
          <w:tcPr>
            <w:tcW w:w="1440" w:type="dxa"/>
          </w:tcPr>
          <w:p w14:paraId="229BE7D9" w14:textId="77777777" w:rsidR="006D53F9" w:rsidRDefault="006D53F9" w:rsidP="009833EE">
            <w:pPr>
              <w:jc w:val="center"/>
            </w:pPr>
          </w:p>
        </w:tc>
        <w:tc>
          <w:tcPr>
            <w:tcW w:w="1440" w:type="dxa"/>
          </w:tcPr>
          <w:p w14:paraId="521A2841" w14:textId="77777777" w:rsidR="006D53F9" w:rsidRDefault="006D53F9" w:rsidP="009833EE">
            <w:pPr>
              <w:jc w:val="center"/>
            </w:pPr>
          </w:p>
        </w:tc>
      </w:tr>
      <w:tr w:rsidR="006D53F9" w14:paraId="3DAFDFEA" w14:textId="77777777" w:rsidTr="009833EE">
        <w:trPr>
          <w:jc w:val="center"/>
        </w:trPr>
        <w:tc>
          <w:tcPr>
            <w:tcW w:w="1440" w:type="dxa"/>
          </w:tcPr>
          <w:p w14:paraId="6983E5AF" w14:textId="77777777" w:rsidR="006D53F9" w:rsidRDefault="006D53F9" w:rsidP="009833EE">
            <w:pPr>
              <w:jc w:val="center"/>
            </w:pPr>
            <w:r>
              <w:rPr>
                <w:rFonts w:ascii="Times New Roman" w:hAnsi="Times New Roman"/>
              </w:rPr>
              <w:t>3</w:t>
            </w:r>
          </w:p>
        </w:tc>
        <w:tc>
          <w:tcPr>
            <w:tcW w:w="1440" w:type="dxa"/>
          </w:tcPr>
          <w:p w14:paraId="040F5188" w14:textId="77777777" w:rsidR="006D53F9" w:rsidRDefault="006D53F9" w:rsidP="009833EE">
            <w:r>
              <w:rPr>
                <w:rFonts w:ascii="Times New Roman" w:hAnsi="Times New Roman"/>
              </w:rPr>
              <w:t>…</w:t>
            </w:r>
          </w:p>
        </w:tc>
        <w:tc>
          <w:tcPr>
            <w:tcW w:w="1440" w:type="dxa"/>
          </w:tcPr>
          <w:p w14:paraId="5AB7718C" w14:textId="77777777" w:rsidR="006D53F9" w:rsidRDefault="006D53F9" w:rsidP="009833EE">
            <w:pPr>
              <w:jc w:val="center"/>
            </w:pPr>
          </w:p>
        </w:tc>
        <w:tc>
          <w:tcPr>
            <w:tcW w:w="1440" w:type="dxa"/>
          </w:tcPr>
          <w:p w14:paraId="4A8BE8F7" w14:textId="77777777" w:rsidR="006D53F9" w:rsidRDefault="006D53F9" w:rsidP="009833EE">
            <w:pPr>
              <w:jc w:val="center"/>
            </w:pPr>
          </w:p>
        </w:tc>
        <w:tc>
          <w:tcPr>
            <w:tcW w:w="1440" w:type="dxa"/>
          </w:tcPr>
          <w:p w14:paraId="74753527" w14:textId="77777777" w:rsidR="006D53F9" w:rsidRDefault="006D53F9" w:rsidP="009833EE">
            <w:pPr>
              <w:jc w:val="center"/>
            </w:pPr>
          </w:p>
        </w:tc>
        <w:tc>
          <w:tcPr>
            <w:tcW w:w="1440" w:type="dxa"/>
          </w:tcPr>
          <w:p w14:paraId="4F8508CF" w14:textId="77777777" w:rsidR="006D53F9" w:rsidRDefault="006D53F9" w:rsidP="009833EE">
            <w:pPr>
              <w:jc w:val="center"/>
            </w:pPr>
          </w:p>
        </w:tc>
      </w:tr>
      <w:tr w:rsidR="006D53F9" w14:paraId="1F1BD9B3" w14:textId="77777777" w:rsidTr="009833EE">
        <w:trPr>
          <w:jc w:val="center"/>
        </w:trPr>
        <w:tc>
          <w:tcPr>
            <w:tcW w:w="1440" w:type="dxa"/>
          </w:tcPr>
          <w:p w14:paraId="1F2DF15F" w14:textId="77777777" w:rsidR="006D53F9" w:rsidRDefault="006D53F9" w:rsidP="009833EE">
            <w:pPr>
              <w:jc w:val="center"/>
            </w:pPr>
          </w:p>
        </w:tc>
        <w:tc>
          <w:tcPr>
            <w:tcW w:w="1440" w:type="dxa"/>
          </w:tcPr>
          <w:p w14:paraId="4091896D" w14:textId="77777777" w:rsidR="006D53F9" w:rsidRDefault="006D53F9" w:rsidP="009833EE">
            <w:pPr>
              <w:jc w:val="center"/>
            </w:pPr>
            <w:r>
              <w:rPr>
                <w:rFonts w:ascii="Times New Roman" w:hAnsi="Times New Roman"/>
                <w:b/>
              </w:rPr>
              <w:t>TỔNG CỘNG</w:t>
            </w:r>
          </w:p>
        </w:tc>
        <w:tc>
          <w:tcPr>
            <w:tcW w:w="1440" w:type="dxa"/>
          </w:tcPr>
          <w:p w14:paraId="2A51F21E" w14:textId="77777777" w:rsidR="006D53F9" w:rsidRDefault="006D53F9" w:rsidP="009833EE">
            <w:pPr>
              <w:jc w:val="center"/>
            </w:pPr>
          </w:p>
        </w:tc>
        <w:tc>
          <w:tcPr>
            <w:tcW w:w="1440" w:type="dxa"/>
          </w:tcPr>
          <w:p w14:paraId="24C2225F" w14:textId="77777777" w:rsidR="006D53F9" w:rsidRDefault="006D53F9" w:rsidP="009833EE">
            <w:pPr>
              <w:jc w:val="center"/>
            </w:pPr>
          </w:p>
        </w:tc>
        <w:tc>
          <w:tcPr>
            <w:tcW w:w="1440" w:type="dxa"/>
          </w:tcPr>
          <w:p w14:paraId="46AD5633" w14:textId="77777777" w:rsidR="006D53F9" w:rsidRDefault="006D53F9" w:rsidP="009833EE">
            <w:pPr>
              <w:jc w:val="center"/>
            </w:pPr>
          </w:p>
        </w:tc>
        <w:tc>
          <w:tcPr>
            <w:tcW w:w="1440" w:type="dxa"/>
          </w:tcPr>
          <w:p w14:paraId="02D0CB82" w14:textId="77777777" w:rsidR="006D53F9" w:rsidRDefault="006D53F9" w:rsidP="009833EE">
            <w:pPr>
              <w:jc w:val="center"/>
            </w:pPr>
          </w:p>
        </w:tc>
      </w:tr>
    </w:tbl>
    <w:p w14:paraId="0A7B6699" w14:textId="29F1D90B" w:rsidR="006D53F9" w:rsidRDefault="006D53F9" w:rsidP="006D53F9">
      <w:r>
        <w:rPr>
          <w:rFonts w:ascii="Times New Roman" w:hAnsi="Times New Roman"/>
          <w:sz w:val="24"/>
        </w:rPr>
        <w:t>Ngày lập báo cáo: ……………………                 Người lập báo cáo:</w:t>
      </w:r>
      <w:r>
        <w:rPr>
          <w:rFonts w:ascii="Times New Roman" w:hAnsi="Times New Roman"/>
          <w:sz w:val="24"/>
        </w:rPr>
        <w:t xml:space="preserve"> </w:t>
      </w:r>
      <w:r>
        <w:rPr>
          <w:rFonts w:ascii="Times New Roman" w:hAnsi="Times New Roman"/>
          <w:sz w:val="24"/>
        </w:rPr>
        <w:t>…………………</w:t>
      </w:r>
    </w:p>
    <w:p w14:paraId="42068395" w14:textId="77777777" w:rsidR="006D53F9" w:rsidRDefault="006D53F9">
      <w:pPr>
        <w:rPr>
          <w:rFonts w:ascii="Times New Roman" w:hAnsi="Times New Roman" w:cs="Times New Roman"/>
          <w:b/>
          <w:bCs/>
          <w:sz w:val="24"/>
          <w:szCs w:val="24"/>
        </w:rPr>
      </w:pPr>
    </w:p>
    <w:p w14:paraId="3B05B703" w14:textId="587F7AAF" w:rsidR="001C3957" w:rsidRDefault="001C3957" w:rsidP="001C3957">
      <w:pPr>
        <w:rPr>
          <w:rFonts w:ascii="Times New Roman" w:hAnsi="Times New Roman" w:cs="Times New Roman"/>
          <w:b/>
          <w:bCs/>
          <w:sz w:val="24"/>
          <w:szCs w:val="24"/>
        </w:rPr>
      </w:pPr>
      <w:r>
        <w:rPr>
          <w:rFonts w:ascii="Times New Roman" w:hAnsi="Times New Roman" w:cs="Times New Roman"/>
          <w:b/>
          <w:bCs/>
          <w:sz w:val="24"/>
          <w:szCs w:val="24"/>
        </w:rPr>
        <w:t xml:space="preserve">BM_07: </w:t>
      </w:r>
      <w:r w:rsidR="006D53F9" w:rsidRPr="006D53F9">
        <w:rPr>
          <w:rFonts w:ascii="Times New Roman" w:hAnsi="Times New Roman" w:cs="Times New Roman"/>
          <w:b/>
          <w:bCs/>
          <w:sz w:val="24"/>
          <w:szCs w:val="24"/>
        </w:rPr>
        <w:t>BÁO CÁO THỐNG KÊ SỐ LƯỢNG TÀI KHOẢN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D53F9" w14:paraId="61F945E3" w14:textId="77777777" w:rsidTr="009833EE">
        <w:trPr>
          <w:jc w:val="center"/>
        </w:trPr>
        <w:tc>
          <w:tcPr>
            <w:tcW w:w="8640" w:type="dxa"/>
            <w:gridSpan w:val="5"/>
            <w:shd w:val="clear" w:color="auto" w:fill="D9E2F3"/>
          </w:tcPr>
          <w:p w14:paraId="268546C9" w14:textId="77777777" w:rsidR="006D53F9" w:rsidRDefault="006D53F9" w:rsidP="009833EE">
            <w:pPr>
              <w:jc w:val="center"/>
            </w:pPr>
            <w:r>
              <w:rPr>
                <w:rFonts w:ascii="Times New Roman" w:hAnsi="Times New Roman"/>
                <w:b/>
                <w:sz w:val="26"/>
              </w:rPr>
              <w:t>BÁO CÁO THỐNG KÊ SỐ LƯỢNG TÀI KHOẢN</w:t>
            </w:r>
          </w:p>
        </w:tc>
      </w:tr>
      <w:tr w:rsidR="006D53F9" w14:paraId="64B4BBB7" w14:textId="77777777" w:rsidTr="009833EE">
        <w:trPr>
          <w:jc w:val="center"/>
        </w:trPr>
        <w:tc>
          <w:tcPr>
            <w:tcW w:w="8640" w:type="dxa"/>
            <w:gridSpan w:val="5"/>
          </w:tcPr>
          <w:p w14:paraId="32FB1080" w14:textId="77777777" w:rsidR="006D53F9" w:rsidRDefault="006D53F9" w:rsidP="009833EE">
            <w:r>
              <w:rPr>
                <w:rFonts w:ascii="Times New Roman" w:hAnsi="Times New Roman"/>
                <w:sz w:val="24"/>
              </w:rPr>
              <w:t>Kỳ báo cáo: Từ ngày: ……………… Đến ngày: ………………</w:t>
            </w:r>
          </w:p>
        </w:tc>
      </w:tr>
      <w:tr w:rsidR="006D53F9" w14:paraId="5E0BF185" w14:textId="77777777" w:rsidTr="009833EE">
        <w:trPr>
          <w:jc w:val="center"/>
        </w:trPr>
        <w:tc>
          <w:tcPr>
            <w:tcW w:w="1728" w:type="dxa"/>
            <w:shd w:val="clear" w:color="auto" w:fill="E8EDF5"/>
          </w:tcPr>
          <w:p w14:paraId="049244AF" w14:textId="77777777" w:rsidR="006D53F9" w:rsidRDefault="006D53F9" w:rsidP="009833EE">
            <w:pPr>
              <w:jc w:val="center"/>
            </w:pPr>
            <w:r>
              <w:rPr>
                <w:rFonts w:ascii="Times New Roman" w:hAnsi="Times New Roman"/>
                <w:b/>
              </w:rPr>
              <w:t>STT</w:t>
            </w:r>
          </w:p>
        </w:tc>
        <w:tc>
          <w:tcPr>
            <w:tcW w:w="1728" w:type="dxa"/>
            <w:shd w:val="clear" w:color="auto" w:fill="E8EDF5"/>
          </w:tcPr>
          <w:p w14:paraId="7A61A1F2" w14:textId="77777777" w:rsidR="006D53F9" w:rsidRDefault="006D53F9" w:rsidP="009833EE">
            <w:pPr>
              <w:jc w:val="center"/>
            </w:pPr>
            <w:r>
              <w:rPr>
                <w:rFonts w:ascii="Times New Roman" w:hAnsi="Times New Roman"/>
                <w:b/>
              </w:rPr>
              <w:t>Nhóm đối tượng</w:t>
            </w:r>
          </w:p>
        </w:tc>
        <w:tc>
          <w:tcPr>
            <w:tcW w:w="1728" w:type="dxa"/>
            <w:shd w:val="clear" w:color="auto" w:fill="E8EDF5"/>
          </w:tcPr>
          <w:p w14:paraId="0E8EBFD9" w14:textId="77777777" w:rsidR="006D53F9" w:rsidRDefault="006D53F9" w:rsidP="009833EE">
            <w:pPr>
              <w:jc w:val="center"/>
            </w:pPr>
            <w:r>
              <w:rPr>
                <w:rFonts w:ascii="Times New Roman" w:hAnsi="Times New Roman"/>
                <w:b/>
              </w:rPr>
              <w:t>Đăng ký mới trong kỳ</w:t>
            </w:r>
          </w:p>
        </w:tc>
        <w:tc>
          <w:tcPr>
            <w:tcW w:w="1728" w:type="dxa"/>
            <w:shd w:val="clear" w:color="auto" w:fill="E8EDF5"/>
          </w:tcPr>
          <w:p w14:paraId="15628FEC" w14:textId="77777777" w:rsidR="006D53F9" w:rsidRDefault="006D53F9" w:rsidP="009833EE">
            <w:pPr>
              <w:jc w:val="center"/>
            </w:pPr>
            <w:r>
              <w:rPr>
                <w:rFonts w:ascii="Times New Roman" w:hAnsi="Times New Roman"/>
                <w:b/>
              </w:rPr>
              <w:t>Tổng số tài khoản</w:t>
            </w:r>
          </w:p>
        </w:tc>
        <w:tc>
          <w:tcPr>
            <w:tcW w:w="1728" w:type="dxa"/>
            <w:shd w:val="clear" w:color="auto" w:fill="E8EDF5"/>
          </w:tcPr>
          <w:p w14:paraId="01380B08" w14:textId="77777777" w:rsidR="006D53F9" w:rsidRDefault="006D53F9" w:rsidP="009833EE">
            <w:pPr>
              <w:jc w:val="center"/>
            </w:pPr>
            <w:r>
              <w:rPr>
                <w:rFonts w:ascii="Times New Roman" w:hAnsi="Times New Roman"/>
                <w:b/>
              </w:rPr>
              <w:t>Tỷ lệ (%)</w:t>
            </w:r>
          </w:p>
        </w:tc>
      </w:tr>
      <w:tr w:rsidR="006D53F9" w14:paraId="22885F4C" w14:textId="77777777" w:rsidTr="009833EE">
        <w:trPr>
          <w:jc w:val="center"/>
        </w:trPr>
        <w:tc>
          <w:tcPr>
            <w:tcW w:w="1728" w:type="dxa"/>
          </w:tcPr>
          <w:p w14:paraId="0B3D5D54" w14:textId="77777777" w:rsidR="006D53F9" w:rsidRDefault="006D53F9" w:rsidP="009833EE">
            <w:pPr>
              <w:jc w:val="center"/>
            </w:pPr>
            <w:r>
              <w:rPr>
                <w:rFonts w:ascii="Times New Roman" w:hAnsi="Times New Roman"/>
              </w:rPr>
              <w:t>1</w:t>
            </w:r>
          </w:p>
        </w:tc>
        <w:tc>
          <w:tcPr>
            <w:tcW w:w="1728" w:type="dxa"/>
          </w:tcPr>
          <w:p w14:paraId="4C320E92" w14:textId="77777777" w:rsidR="006D53F9" w:rsidRDefault="006D53F9" w:rsidP="009833EE">
            <w:r>
              <w:rPr>
                <w:rFonts w:ascii="Times New Roman" w:hAnsi="Times New Roman"/>
              </w:rPr>
              <w:t>Khách hàng</w:t>
            </w:r>
          </w:p>
        </w:tc>
        <w:tc>
          <w:tcPr>
            <w:tcW w:w="1728" w:type="dxa"/>
          </w:tcPr>
          <w:p w14:paraId="3765D394" w14:textId="77777777" w:rsidR="006D53F9" w:rsidRDefault="006D53F9" w:rsidP="009833EE">
            <w:pPr>
              <w:jc w:val="center"/>
            </w:pPr>
          </w:p>
        </w:tc>
        <w:tc>
          <w:tcPr>
            <w:tcW w:w="1728" w:type="dxa"/>
          </w:tcPr>
          <w:p w14:paraId="587294C1" w14:textId="77777777" w:rsidR="006D53F9" w:rsidRDefault="006D53F9" w:rsidP="009833EE">
            <w:pPr>
              <w:jc w:val="center"/>
            </w:pPr>
          </w:p>
        </w:tc>
        <w:tc>
          <w:tcPr>
            <w:tcW w:w="1728" w:type="dxa"/>
          </w:tcPr>
          <w:p w14:paraId="3EC18E99" w14:textId="77777777" w:rsidR="006D53F9" w:rsidRDefault="006D53F9" w:rsidP="009833EE">
            <w:pPr>
              <w:jc w:val="center"/>
            </w:pPr>
          </w:p>
        </w:tc>
      </w:tr>
      <w:tr w:rsidR="006D53F9" w14:paraId="752EABA7" w14:textId="77777777" w:rsidTr="009833EE">
        <w:trPr>
          <w:jc w:val="center"/>
        </w:trPr>
        <w:tc>
          <w:tcPr>
            <w:tcW w:w="1728" w:type="dxa"/>
          </w:tcPr>
          <w:p w14:paraId="64BCA6AC" w14:textId="77777777" w:rsidR="006D53F9" w:rsidRDefault="006D53F9" w:rsidP="009833EE">
            <w:pPr>
              <w:jc w:val="center"/>
            </w:pPr>
            <w:r>
              <w:rPr>
                <w:rFonts w:ascii="Times New Roman" w:hAnsi="Times New Roman"/>
              </w:rPr>
              <w:t>2</w:t>
            </w:r>
          </w:p>
        </w:tc>
        <w:tc>
          <w:tcPr>
            <w:tcW w:w="1728" w:type="dxa"/>
          </w:tcPr>
          <w:p w14:paraId="3452F9F0" w14:textId="77777777" w:rsidR="006D53F9" w:rsidRDefault="006D53F9" w:rsidP="009833EE">
            <w:r>
              <w:rPr>
                <w:rFonts w:ascii="Times New Roman" w:hAnsi="Times New Roman"/>
              </w:rPr>
              <w:t>Chủ cơ sở kinh doanh</w:t>
            </w:r>
          </w:p>
        </w:tc>
        <w:tc>
          <w:tcPr>
            <w:tcW w:w="1728" w:type="dxa"/>
          </w:tcPr>
          <w:p w14:paraId="6E4B43C7" w14:textId="77777777" w:rsidR="006D53F9" w:rsidRDefault="006D53F9" w:rsidP="009833EE">
            <w:pPr>
              <w:jc w:val="center"/>
            </w:pPr>
          </w:p>
        </w:tc>
        <w:tc>
          <w:tcPr>
            <w:tcW w:w="1728" w:type="dxa"/>
          </w:tcPr>
          <w:p w14:paraId="58741018" w14:textId="77777777" w:rsidR="006D53F9" w:rsidRDefault="006D53F9" w:rsidP="009833EE">
            <w:pPr>
              <w:jc w:val="center"/>
            </w:pPr>
          </w:p>
        </w:tc>
        <w:tc>
          <w:tcPr>
            <w:tcW w:w="1728" w:type="dxa"/>
          </w:tcPr>
          <w:p w14:paraId="779A4AA6" w14:textId="77777777" w:rsidR="006D53F9" w:rsidRDefault="006D53F9" w:rsidP="009833EE">
            <w:pPr>
              <w:jc w:val="center"/>
            </w:pPr>
          </w:p>
        </w:tc>
      </w:tr>
      <w:tr w:rsidR="006D53F9" w14:paraId="34AEF4F6" w14:textId="77777777" w:rsidTr="009833EE">
        <w:trPr>
          <w:jc w:val="center"/>
        </w:trPr>
        <w:tc>
          <w:tcPr>
            <w:tcW w:w="1728" w:type="dxa"/>
          </w:tcPr>
          <w:p w14:paraId="1A7C0E7F" w14:textId="77777777" w:rsidR="006D53F9" w:rsidRDefault="006D53F9" w:rsidP="009833EE">
            <w:pPr>
              <w:jc w:val="center"/>
            </w:pPr>
          </w:p>
        </w:tc>
        <w:tc>
          <w:tcPr>
            <w:tcW w:w="1728" w:type="dxa"/>
          </w:tcPr>
          <w:p w14:paraId="2444D61C" w14:textId="77777777" w:rsidR="006D53F9" w:rsidRDefault="006D53F9" w:rsidP="009833EE">
            <w:pPr>
              <w:jc w:val="center"/>
            </w:pPr>
            <w:r>
              <w:rPr>
                <w:rFonts w:ascii="Times New Roman" w:hAnsi="Times New Roman"/>
                <w:b/>
              </w:rPr>
              <w:t>TỔNG CỘNG</w:t>
            </w:r>
          </w:p>
        </w:tc>
        <w:tc>
          <w:tcPr>
            <w:tcW w:w="1728" w:type="dxa"/>
          </w:tcPr>
          <w:p w14:paraId="7FD6BDF2" w14:textId="77777777" w:rsidR="006D53F9" w:rsidRDefault="006D53F9" w:rsidP="009833EE">
            <w:pPr>
              <w:jc w:val="center"/>
            </w:pPr>
          </w:p>
        </w:tc>
        <w:tc>
          <w:tcPr>
            <w:tcW w:w="1728" w:type="dxa"/>
          </w:tcPr>
          <w:p w14:paraId="6C41DB95" w14:textId="77777777" w:rsidR="006D53F9" w:rsidRDefault="006D53F9" w:rsidP="009833EE">
            <w:pPr>
              <w:jc w:val="center"/>
            </w:pPr>
          </w:p>
        </w:tc>
        <w:tc>
          <w:tcPr>
            <w:tcW w:w="1728" w:type="dxa"/>
          </w:tcPr>
          <w:p w14:paraId="3591C7E9" w14:textId="77777777" w:rsidR="006D53F9" w:rsidRDefault="006D53F9" w:rsidP="009833EE">
            <w:pPr>
              <w:jc w:val="center"/>
            </w:pPr>
            <w:r>
              <w:rPr>
                <w:rFonts w:ascii="Times New Roman" w:hAnsi="Times New Roman"/>
              </w:rPr>
              <w:t>100%</w:t>
            </w:r>
          </w:p>
        </w:tc>
      </w:tr>
    </w:tbl>
    <w:p w14:paraId="36F84780" w14:textId="23A28DBA" w:rsidR="006D53F9" w:rsidRDefault="006D53F9" w:rsidP="006D53F9">
      <w:r>
        <w:rPr>
          <w:rFonts w:ascii="Times New Roman" w:hAnsi="Times New Roman"/>
          <w:sz w:val="24"/>
        </w:rPr>
        <w:t>Ngày lập báo cáo: ……………………                    Người lập báo cáo: …………………</w:t>
      </w:r>
    </w:p>
    <w:p w14:paraId="4FABA4B6" w14:textId="77777777" w:rsidR="00835714" w:rsidRDefault="00835714">
      <w:pPr>
        <w:rPr>
          <w:rFonts w:ascii="Times New Roman" w:hAnsi="Times New Roman" w:cs="Times New Roman"/>
          <w:b/>
          <w:bCs/>
          <w:sz w:val="24"/>
          <w:szCs w:val="24"/>
        </w:rPr>
      </w:pPr>
      <w:r>
        <w:rPr>
          <w:rFonts w:ascii="Times New Roman" w:hAnsi="Times New Roman" w:cs="Times New Roman"/>
          <w:b/>
          <w:bCs/>
          <w:sz w:val="24"/>
          <w:szCs w:val="24"/>
        </w:rPr>
        <w:br w:type="page"/>
      </w:r>
    </w:p>
    <w:p w14:paraId="1C39062E" w14:textId="16C2E665" w:rsidR="001C3957" w:rsidRDefault="001C3957" w:rsidP="001C3957">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BM_08: </w:t>
      </w:r>
      <w:r w:rsidR="006D53F9" w:rsidRPr="006D53F9">
        <w:rPr>
          <w:rFonts w:ascii="Times New Roman" w:hAnsi="Times New Roman" w:cs="Times New Roman"/>
          <w:b/>
          <w:bCs/>
          <w:sz w:val="24"/>
          <w:szCs w:val="24"/>
        </w:rPr>
        <w:t>BÁO CÁO THỐNG KÊ SỐ LƯỢT ĐÁNH GIÁ</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6D53F9" w14:paraId="3551A842" w14:textId="77777777" w:rsidTr="009833EE">
        <w:trPr>
          <w:jc w:val="center"/>
        </w:trPr>
        <w:tc>
          <w:tcPr>
            <w:tcW w:w="8640" w:type="dxa"/>
            <w:gridSpan w:val="6"/>
            <w:shd w:val="clear" w:color="auto" w:fill="D9E2F3"/>
          </w:tcPr>
          <w:p w14:paraId="7601922C" w14:textId="77777777" w:rsidR="006D53F9" w:rsidRDefault="006D53F9" w:rsidP="009833EE">
            <w:pPr>
              <w:jc w:val="center"/>
            </w:pPr>
            <w:r>
              <w:rPr>
                <w:rFonts w:ascii="Times New Roman" w:hAnsi="Times New Roman"/>
                <w:b/>
                <w:sz w:val="26"/>
              </w:rPr>
              <w:t>BÁO CÁO THỐNG KÊ SỐ LƯỢT ĐÁNH GIÁ</w:t>
            </w:r>
          </w:p>
        </w:tc>
      </w:tr>
      <w:tr w:rsidR="006D53F9" w14:paraId="4DC1D5B4" w14:textId="77777777" w:rsidTr="009833EE">
        <w:trPr>
          <w:jc w:val="center"/>
        </w:trPr>
        <w:tc>
          <w:tcPr>
            <w:tcW w:w="8640" w:type="dxa"/>
            <w:gridSpan w:val="6"/>
          </w:tcPr>
          <w:p w14:paraId="18B0B2A3" w14:textId="77777777" w:rsidR="006D53F9" w:rsidRDefault="006D53F9" w:rsidP="009833EE">
            <w:r>
              <w:rPr>
                <w:rFonts w:ascii="Times New Roman" w:hAnsi="Times New Roman"/>
                <w:sz w:val="24"/>
              </w:rPr>
              <w:t>Kỳ báo cáo: Từ ngày: ……………… Đến ngày: ………………</w:t>
            </w:r>
          </w:p>
        </w:tc>
      </w:tr>
      <w:tr w:rsidR="006D53F9" w14:paraId="5AA1811F" w14:textId="77777777" w:rsidTr="009833EE">
        <w:trPr>
          <w:jc w:val="center"/>
        </w:trPr>
        <w:tc>
          <w:tcPr>
            <w:tcW w:w="1440" w:type="dxa"/>
            <w:shd w:val="clear" w:color="auto" w:fill="E8EDF5"/>
          </w:tcPr>
          <w:p w14:paraId="203046F7" w14:textId="77777777" w:rsidR="006D53F9" w:rsidRDefault="006D53F9" w:rsidP="009833EE">
            <w:pPr>
              <w:jc w:val="center"/>
            </w:pPr>
            <w:r>
              <w:rPr>
                <w:rFonts w:ascii="Times New Roman" w:hAnsi="Times New Roman"/>
                <w:b/>
              </w:rPr>
              <w:t>STT</w:t>
            </w:r>
          </w:p>
        </w:tc>
        <w:tc>
          <w:tcPr>
            <w:tcW w:w="1440" w:type="dxa"/>
            <w:shd w:val="clear" w:color="auto" w:fill="E8EDF5"/>
          </w:tcPr>
          <w:p w14:paraId="771F2CC5" w14:textId="77777777" w:rsidR="006D53F9" w:rsidRDefault="006D53F9" w:rsidP="009833EE">
            <w:pPr>
              <w:jc w:val="center"/>
            </w:pPr>
            <w:r>
              <w:rPr>
                <w:rFonts w:ascii="Times New Roman" w:hAnsi="Times New Roman"/>
                <w:b/>
              </w:rPr>
              <w:t>Tên địa điểm</w:t>
            </w:r>
          </w:p>
        </w:tc>
        <w:tc>
          <w:tcPr>
            <w:tcW w:w="1440" w:type="dxa"/>
            <w:shd w:val="clear" w:color="auto" w:fill="E8EDF5"/>
          </w:tcPr>
          <w:p w14:paraId="020586DE" w14:textId="77777777" w:rsidR="006D53F9" w:rsidRDefault="006D53F9" w:rsidP="009833EE">
            <w:pPr>
              <w:jc w:val="center"/>
            </w:pPr>
            <w:r>
              <w:rPr>
                <w:rFonts w:ascii="Times New Roman" w:hAnsi="Times New Roman"/>
                <w:b/>
              </w:rPr>
              <w:t>Số lượt đánh giá trong kỳ</w:t>
            </w:r>
          </w:p>
        </w:tc>
        <w:tc>
          <w:tcPr>
            <w:tcW w:w="1440" w:type="dxa"/>
            <w:shd w:val="clear" w:color="auto" w:fill="E8EDF5"/>
          </w:tcPr>
          <w:p w14:paraId="2913AB85" w14:textId="77777777" w:rsidR="006D53F9" w:rsidRDefault="006D53F9" w:rsidP="009833EE">
            <w:pPr>
              <w:jc w:val="center"/>
            </w:pPr>
            <w:r>
              <w:rPr>
                <w:rFonts w:ascii="Times New Roman" w:hAnsi="Times New Roman"/>
                <w:b/>
              </w:rPr>
              <w:t>Điểm đánh giá TB</w:t>
            </w:r>
          </w:p>
        </w:tc>
        <w:tc>
          <w:tcPr>
            <w:tcW w:w="1440" w:type="dxa"/>
            <w:shd w:val="clear" w:color="auto" w:fill="E8EDF5"/>
          </w:tcPr>
          <w:p w14:paraId="72A7E1FC" w14:textId="77777777" w:rsidR="006D53F9" w:rsidRDefault="006D53F9" w:rsidP="009833EE">
            <w:pPr>
              <w:jc w:val="center"/>
            </w:pPr>
            <w:r>
              <w:rPr>
                <w:rFonts w:ascii="Times New Roman" w:hAnsi="Times New Roman"/>
                <w:b/>
              </w:rPr>
              <w:t>Số vi phạm</w:t>
            </w:r>
          </w:p>
        </w:tc>
        <w:tc>
          <w:tcPr>
            <w:tcW w:w="1440" w:type="dxa"/>
            <w:shd w:val="clear" w:color="auto" w:fill="E8EDF5"/>
          </w:tcPr>
          <w:p w14:paraId="2D957B22" w14:textId="77777777" w:rsidR="006D53F9" w:rsidRDefault="006D53F9" w:rsidP="009833EE">
            <w:pPr>
              <w:jc w:val="center"/>
            </w:pPr>
            <w:r>
              <w:rPr>
                <w:rFonts w:ascii="Times New Roman" w:hAnsi="Times New Roman"/>
                <w:b/>
              </w:rPr>
              <w:t>Ghi chú</w:t>
            </w:r>
          </w:p>
        </w:tc>
      </w:tr>
      <w:tr w:rsidR="006D53F9" w14:paraId="577C11AD" w14:textId="77777777" w:rsidTr="009833EE">
        <w:trPr>
          <w:jc w:val="center"/>
        </w:trPr>
        <w:tc>
          <w:tcPr>
            <w:tcW w:w="1440" w:type="dxa"/>
          </w:tcPr>
          <w:p w14:paraId="00E35DD4" w14:textId="77777777" w:rsidR="006D53F9" w:rsidRDefault="006D53F9" w:rsidP="009833EE">
            <w:pPr>
              <w:jc w:val="center"/>
            </w:pPr>
            <w:r>
              <w:rPr>
                <w:rFonts w:ascii="Times New Roman" w:hAnsi="Times New Roman"/>
              </w:rPr>
              <w:t>1</w:t>
            </w:r>
          </w:p>
        </w:tc>
        <w:tc>
          <w:tcPr>
            <w:tcW w:w="1440" w:type="dxa"/>
          </w:tcPr>
          <w:p w14:paraId="2D934025" w14:textId="77777777" w:rsidR="006D53F9" w:rsidRDefault="006D53F9" w:rsidP="009833EE">
            <w:pPr>
              <w:jc w:val="center"/>
            </w:pPr>
          </w:p>
        </w:tc>
        <w:tc>
          <w:tcPr>
            <w:tcW w:w="1440" w:type="dxa"/>
          </w:tcPr>
          <w:p w14:paraId="051092C7" w14:textId="77777777" w:rsidR="006D53F9" w:rsidRDefault="006D53F9" w:rsidP="009833EE">
            <w:pPr>
              <w:jc w:val="center"/>
            </w:pPr>
          </w:p>
        </w:tc>
        <w:tc>
          <w:tcPr>
            <w:tcW w:w="1440" w:type="dxa"/>
          </w:tcPr>
          <w:p w14:paraId="67DB9845" w14:textId="77777777" w:rsidR="006D53F9" w:rsidRDefault="006D53F9" w:rsidP="009833EE">
            <w:pPr>
              <w:jc w:val="center"/>
            </w:pPr>
          </w:p>
        </w:tc>
        <w:tc>
          <w:tcPr>
            <w:tcW w:w="1440" w:type="dxa"/>
          </w:tcPr>
          <w:p w14:paraId="6E6D8B8F" w14:textId="77777777" w:rsidR="006D53F9" w:rsidRDefault="006D53F9" w:rsidP="009833EE">
            <w:pPr>
              <w:jc w:val="center"/>
            </w:pPr>
          </w:p>
        </w:tc>
        <w:tc>
          <w:tcPr>
            <w:tcW w:w="1440" w:type="dxa"/>
          </w:tcPr>
          <w:p w14:paraId="7B8FD219" w14:textId="77777777" w:rsidR="006D53F9" w:rsidRDefault="006D53F9" w:rsidP="009833EE">
            <w:pPr>
              <w:jc w:val="center"/>
            </w:pPr>
          </w:p>
        </w:tc>
      </w:tr>
      <w:tr w:rsidR="006D53F9" w14:paraId="756ADF15" w14:textId="77777777" w:rsidTr="009833EE">
        <w:trPr>
          <w:jc w:val="center"/>
        </w:trPr>
        <w:tc>
          <w:tcPr>
            <w:tcW w:w="1440" w:type="dxa"/>
          </w:tcPr>
          <w:p w14:paraId="4DBEF8C8" w14:textId="77777777" w:rsidR="006D53F9" w:rsidRDefault="006D53F9" w:rsidP="009833EE">
            <w:pPr>
              <w:jc w:val="center"/>
            </w:pPr>
            <w:r>
              <w:rPr>
                <w:rFonts w:ascii="Times New Roman" w:hAnsi="Times New Roman"/>
              </w:rPr>
              <w:t>2</w:t>
            </w:r>
          </w:p>
        </w:tc>
        <w:tc>
          <w:tcPr>
            <w:tcW w:w="1440" w:type="dxa"/>
          </w:tcPr>
          <w:p w14:paraId="325AEFD1" w14:textId="77777777" w:rsidR="006D53F9" w:rsidRDefault="006D53F9" w:rsidP="009833EE">
            <w:pPr>
              <w:jc w:val="center"/>
            </w:pPr>
          </w:p>
        </w:tc>
        <w:tc>
          <w:tcPr>
            <w:tcW w:w="1440" w:type="dxa"/>
          </w:tcPr>
          <w:p w14:paraId="65AEF2A0" w14:textId="77777777" w:rsidR="006D53F9" w:rsidRDefault="006D53F9" w:rsidP="009833EE">
            <w:pPr>
              <w:jc w:val="center"/>
            </w:pPr>
          </w:p>
        </w:tc>
        <w:tc>
          <w:tcPr>
            <w:tcW w:w="1440" w:type="dxa"/>
          </w:tcPr>
          <w:p w14:paraId="039ECBD4" w14:textId="77777777" w:rsidR="006D53F9" w:rsidRDefault="006D53F9" w:rsidP="009833EE">
            <w:pPr>
              <w:jc w:val="center"/>
            </w:pPr>
          </w:p>
        </w:tc>
        <w:tc>
          <w:tcPr>
            <w:tcW w:w="1440" w:type="dxa"/>
          </w:tcPr>
          <w:p w14:paraId="7DFE4679" w14:textId="77777777" w:rsidR="006D53F9" w:rsidRDefault="006D53F9" w:rsidP="009833EE">
            <w:pPr>
              <w:jc w:val="center"/>
            </w:pPr>
          </w:p>
        </w:tc>
        <w:tc>
          <w:tcPr>
            <w:tcW w:w="1440" w:type="dxa"/>
          </w:tcPr>
          <w:p w14:paraId="1EE29495" w14:textId="77777777" w:rsidR="006D53F9" w:rsidRDefault="006D53F9" w:rsidP="009833EE">
            <w:pPr>
              <w:jc w:val="center"/>
            </w:pPr>
          </w:p>
        </w:tc>
      </w:tr>
      <w:tr w:rsidR="006D53F9" w14:paraId="4C0645D5" w14:textId="77777777" w:rsidTr="009833EE">
        <w:trPr>
          <w:jc w:val="center"/>
        </w:trPr>
        <w:tc>
          <w:tcPr>
            <w:tcW w:w="1440" w:type="dxa"/>
          </w:tcPr>
          <w:p w14:paraId="1FFD295C" w14:textId="77777777" w:rsidR="006D53F9" w:rsidRDefault="006D53F9" w:rsidP="009833EE">
            <w:pPr>
              <w:jc w:val="center"/>
            </w:pPr>
            <w:r>
              <w:rPr>
                <w:rFonts w:ascii="Times New Roman" w:hAnsi="Times New Roman"/>
              </w:rPr>
              <w:t>3</w:t>
            </w:r>
          </w:p>
        </w:tc>
        <w:tc>
          <w:tcPr>
            <w:tcW w:w="1440" w:type="dxa"/>
          </w:tcPr>
          <w:p w14:paraId="4E28644B" w14:textId="77777777" w:rsidR="006D53F9" w:rsidRDefault="006D53F9" w:rsidP="009833EE">
            <w:pPr>
              <w:jc w:val="center"/>
            </w:pPr>
          </w:p>
        </w:tc>
        <w:tc>
          <w:tcPr>
            <w:tcW w:w="1440" w:type="dxa"/>
          </w:tcPr>
          <w:p w14:paraId="7E9C8216" w14:textId="77777777" w:rsidR="006D53F9" w:rsidRDefault="006D53F9" w:rsidP="009833EE">
            <w:pPr>
              <w:jc w:val="center"/>
            </w:pPr>
          </w:p>
        </w:tc>
        <w:tc>
          <w:tcPr>
            <w:tcW w:w="1440" w:type="dxa"/>
          </w:tcPr>
          <w:p w14:paraId="553774F6" w14:textId="77777777" w:rsidR="006D53F9" w:rsidRDefault="006D53F9" w:rsidP="009833EE">
            <w:pPr>
              <w:jc w:val="center"/>
            </w:pPr>
          </w:p>
        </w:tc>
        <w:tc>
          <w:tcPr>
            <w:tcW w:w="1440" w:type="dxa"/>
          </w:tcPr>
          <w:p w14:paraId="4B8EDBA8" w14:textId="77777777" w:rsidR="006D53F9" w:rsidRDefault="006D53F9" w:rsidP="009833EE">
            <w:pPr>
              <w:jc w:val="center"/>
            </w:pPr>
          </w:p>
        </w:tc>
        <w:tc>
          <w:tcPr>
            <w:tcW w:w="1440" w:type="dxa"/>
          </w:tcPr>
          <w:p w14:paraId="428D9126" w14:textId="77777777" w:rsidR="006D53F9" w:rsidRDefault="006D53F9" w:rsidP="009833EE">
            <w:pPr>
              <w:jc w:val="center"/>
            </w:pPr>
          </w:p>
        </w:tc>
      </w:tr>
      <w:tr w:rsidR="006D53F9" w14:paraId="5C34A07B" w14:textId="77777777" w:rsidTr="009833EE">
        <w:trPr>
          <w:jc w:val="center"/>
        </w:trPr>
        <w:tc>
          <w:tcPr>
            <w:tcW w:w="1440" w:type="dxa"/>
          </w:tcPr>
          <w:p w14:paraId="27B1CCDB" w14:textId="77777777" w:rsidR="006D53F9" w:rsidRDefault="006D53F9" w:rsidP="009833EE">
            <w:pPr>
              <w:jc w:val="center"/>
            </w:pPr>
          </w:p>
        </w:tc>
        <w:tc>
          <w:tcPr>
            <w:tcW w:w="1440" w:type="dxa"/>
          </w:tcPr>
          <w:p w14:paraId="6B0CA42E" w14:textId="77777777" w:rsidR="006D53F9" w:rsidRDefault="006D53F9" w:rsidP="009833EE">
            <w:pPr>
              <w:jc w:val="center"/>
            </w:pPr>
            <w:r>
              <w:rPr>
                <w:rFonts w:ascii="Times New Roman" w:hAnsi="Times New Roman"/>
                <w:b/>
              </w:rPr>
              <w:t>TỔNG CỘNG</w:t>
            </w:r>
          </w:p>
        </w:tc>
        <w:tc>
          <w:tcPr>
            <w:tcW w:w="1440" w:type="dxa"/>
          </w:tcPr>
          <w:p w14:paraId="5F036282" w14:textId="77777777" w:rsidR="006D53F9" w:rsidRDefault="006D53F9" w:rsidP="009833EE">
            <w:pPr>
              <w:jc w:val="center"/>
            </w:pPr>
          </w:p>
        </w:tc>
        <w:tc>
          <w:tcPr>
            <w:tcW w:w="1440" w:type="dxa"/>
          </w:tcPr>
          <w:p w14:paraId="1FE7015A" w14:textId="77777777" w:rsidR="006D53F9" w:rsidRDefault="006D53F9" w:rsidP="009833EE">
            <w:pPr>
              <w:jc w:val="center"/>
            </w:pPr>
          </w:p>
        </w:tc>
        <w:tc>
          <w:tcPr>
            <w:tcW w:w="1440" w:type="dxa"/>
          </w:tcPr>
          <w:p w14:paraId="7C2B914A" w14:textId="77777777" w:rsidR="006D53F9" w:rsidRDefault="006D53F9" w:rsidP="009833EE">
            <w:pPr>
              <w:jc w:val="center"/>
            </w:pPr>
          </w:p>
        </w:tc>
        <w:tc>
          <w:tcPr>
            <w:tcW w:w="1440" w:type="dxa"/>
          </w:tcPr>
          <w:p w14:paraId="2E71BB8B" w14:textId="77777777" w:rsidR="006D53F9" w:rsidRDefault="006D53F9" w:rsidP="009833EE">
            <w:pPr>
              <w:jc w:val="center"/>
            </w:pPr>
          </w:p>
        </w:tc>
      </w:tr>
    </w:tbl>
    <w:p w14:paraId="69FD787B" w14:textId="7C6E9586" w:rsidR="006D53F9" w:rsidRDefault="006D53F9" w:rsidP="006D53F9">
      <w:r>
        <w:rPr>
          <w:rFonts w:ascii="Times New Roman" w:hAnsi="Times New Roman"/>
          <w:sz w:val="24"/>
        </w:rPr>
        <w:t>Ngày lập báo cáo: ……………………                    Người lập báo cáo: …………………</w:t>
      </w:r>
    </w:p>
    <w:p w14:paraId="4E0D79AC" w14:textId="77777777" w:rsidR="006D53F9" w:rsidRDefault="006D53F9" w:rsidP="001C3957">
      <w:pPr>
        <w:rPr>
          <w:rFonts w:ascii="Times New Roman" w:hAnsi="Times New Roman" w:cs="Times New Roman"/>
          <w:b/>
          <w:bCs/>
          <w:sz w:val="24"/>
          <w:szCs w:val="24"/>
        </w:rPr>
      </w:pPr>
    </w:p>
    <w:p w14:paraId="29779D4C" w14:textId="6CDA3DAE" w:rsidR="00C75618" w:rsidRPr="00C75618" w:rsidRDefault="00C75618" w:rsidP="00C75618">
      <w:pPr>
        <w:rPr>
          <w:rFonts w:ascii="Times New Roman" w:hAnsi="Times New Roman" w:cs="Times New Roman"/>
          <w:sz w:val="24"/>
          <w:szCs w:val="24"/>
        </w:rPr>
      </w:pPr>
      <w:r w:rsidRPr="00726E6C">
        <w:rPr>
          <w:rFonts w:ascii="Times New Roman" w:hAnsi="Times New Roman" w:cs="Times New Roman"/>
          <w:b/>
          <w:bCs/>
          <w:sz w:val="26"/>
          <w:szCs w:val="26"/>
        </w:rPr>
        <w:t>Bảng yêu cầu chức năng hệ thống (Phân quyền)</w:t>
      </w:r>
    </w:p>
    <w:tbl>
      <w:tblPr>
        <w:tblStyle w:val="TableGrid"/>
        <w:tblW w:w="0" w:type="auto"/>
        <w:tblLook w:val="04A0" w:firstRow="1" w:lastRow="0" w:firstColumn="1" w:lastColumn="0" w:noHBand="0" w:noVBand="1"/>
      </w:tblPr>
      <w:tblGrid>
        <w:gridCol w:w="1129"/>
        <w:gridCol w:w="1276"/>
        <w:gridCol w:w="5103"/>
        <w:gridCol w:w="1553"/>
      </w:tblGrid>
      <w:tr w:rsidR="00A05F02" w14:paraId="60D3D484" w14:textId="77777777" w:rsidTr="008B65BB">
        <w:tc>
          <w:tcPr>
            <w:tcW w:w="1129" w:type="dxa"/>
          </w:tcPr>
          <w:p w14:paraId="28B58D8A" w14:textId="7EB24164" w:rsidR="00A05F02" w:rsidRPr="008B65BB" w:rsidRDefault="00A05F02" w:rsidP="00A05F02">
            <w:pPr>
              <w:jc w:val="center"/>
              <w:rPr>
                <w:rFonts w:ascii="Times New Roman" w:hAnsi="Times New Roman" w:cs="Times New Roman"/>
                <w:b/>
                <w:bCs/>
                <w:sz w:val="24"/>
                <w:szCs w:val="24"/>
              </w:rPr>
            </w:pPr>
            <w:r w:rsidRPr="008B65BB">
              <w:rPr>
                <w:rFonts w:ascii="Times New Roman" w:hAnsi="Times New Roman" w:cs="Times New Roman"/>
                <w:b/>
                <w:bCs/>
                <w:sz w:val="24"/>
                <w:szCs w:val="24"/>
              </w:rPr>
              <w:t>STT</w:t>
            </w:r>
          </w:p>
        </w:tc>
        <w:tc>
          <w:tcPr>
            <w:tcW w:w="1276" w:type="dxa"/>
          </w:tcPr>
          <w:p w14:paraId="5803A1F3" w14:textId="4C524C6E" w:rsidR="00A05F02" w:rsidRPr="008B65BB" w:rsidRDefault="00A05F02" w:rsidP="00A05F02">
            <w:pPr>
              <w:jc w:val="center"/>
              <w:rPr>
                <w:rFonts w:ascii="Times New Roman" w:hAnsi="Times New Roman" w:cs="Times New Roman"/>
                <w:b/>
                <w:bCs/>
                <w:sz w:val="24"/>
                <w:szCs w:val="24"/>
              </w:rPr>
            </w:pPr>
            <w:r w:rsidRPr="008B65BB">
              <w:rPr>
                <w:rFonts w:ascii="Times New Roman" w:hAnsi="Times New Roman" w:cs="Times New Roman"/>
                <w:b/>
                <w:bCs/>
                <w:sz w:val="24"/>
                <w:szCs w:val="24"/>
              </w:rPr>
              <w:t>Nội Dung</w:t>
            </w:r>
          </w:p>
        </w:tc>
        <w:tc>
          <w:tcPr>
            <w:tcW w:w="5103" w:type="dxa"/>
          </w:tcPr>
          <w:p w14:paraId="1E68D7AC" w14:textId="29FA6BB7" w:rsidR="00A05F02" w:rsidRPr="008B65BB" w:rsidRDefault="00A05F02" w:rsidP="00A05F02">
            <w:pPr>
              <w:jc w:val="center"/>
              <w:rPr>
                <w:rFonts w:ascii="Times New Roman" w:hAnsi="Times New Roman" w:cs="Times New Roman"/>
                <w:b/>
                <w:bCs/>
                <w:sz w:val="24"/>
                <w:szCs w:val="24"/>
              </w:rPr>
            </w:pPr>
            <w:r w:rsidRPr="008B65BB">
              <w:rPr>
                <w:rFonts w:ascii="Times New Roman" w:hAnsi="Times New Roman" w:cs="Times New Roman"/>
                <w:b/>
                <w:bCs/>
                <w:sz w:val="24"/>
                <w:szCs w:val="24"/>
              </w:rPr>
              <w:t>Mô tả chi tiết</w:t>
            </w:r>
          </w:p>
        </w:tc>
        <w:tc>
          <w:tcPr>
            <w:tcW w:w="1553" w:type="dxa"/>
          </w:tcPr>
          <w:p w14:paraId="3726A6A5" w14:textId="47BEEB39" w:rsidR="00A05F02" w:rsidRPr="008B65BB" w:rsidRDefault="00A05F02" w:rsidP="00A05F02">
            <w:pPr>
              <w:jc w:val="center"/>
              <w:rPr>
                <w:rFonts w:ascii="Times New Roman" w:hAnsi="Times New Roman" w:cs="Times New Roman"/>
                <w:b/>
                <w:bCs/>
                <w:sz w:val="24"/>
                <w:szCs w:val="24"/>
              </w:rPr>
            </w:pPr>
            <w:r w:rsidRPr="008B65BB">
              <w:rPr>
                <w:rFonts w:ascii="Times New Roman" w:hAnsi="Times New Roman" w:cs="Times New Roman"/>
                <w:b/>
                <w:bCs/>
                <w:sz w:val="24"/>
                <w:szCs w:val="24"/>
              </w:rPr>
              <w:t>Ghi chú</w:t>
            </w:r>
          </w:p>
        </w:tc>
      </w:tr>
      <w:tr w:rsidR="00B455C0" w14:paraId="73E49208" w14:textId="77777777" w:rsidTr="008B65BB">
        <w:tc>
          <w:tcPr>
            <w:tcW w:w="1129" w:type="dxa"/>
          </w:tcPr>
          <w:p w14:paraId="0885EABC" w14:textId="22C332EC" w:rsidR="00B455C0" w:rsidRPr="00A05F02" w:rsidRDefault="00B455C0" w:rsidP="008B65BB">
            <w:pPr>
              <w:rPr>
                <w:rFonts w:ascii="Times New Roman" w:hAnsi="Times New Roman" w:cs="Times New Roman"/>
                <w:sz w:val="24"/>
                <w:szCs w:val="24"/>
              </w:rPr>
            </w:pPr>
            <w:r>
              <w:rPr>
                <w:rFonts w:ascii="Times New Roman" w:hAnsi="Times New Roman" w:cs="Times New Roman"/>
                <w:sz w:val="24"/>
                <w:szCs w:val="24"/>
              </w:rPr>
              <w:t>1</w:t>
            </w:r>
          </w:p>
        </w:tc>
        <w:tc>
          <w:tcPr>
            <w:tcW w:w="1276" w:type="dxa"/>
          </w:tcPr>
          <w:p w14:paraId="148AE0E0" w14:textId="07E258C8" w:rsidR="00B455C0" w:rsidRPr="00A05F02" w:rsidRDefault="00B455C0" w:rsidP="008B65BB">
            <w:pPr>
              <w:rPr>
                <w:rFonts w:ascii="Times New Roman" w:hAnsi="Times New Roman" w:cs="Times New Roman"/>
                <w:sz w:val="24"/>
                <w:szCs w:val="24"/>
              </w:rPr>
            </w:pPr>
            <w:r>
              <w:rPr>
                <w:rFonts w:ascii="Times New Roman" w:hAnsi="Times New Roman" w:cs="Times New Roman"/>
                <w:sz w:val="24"/>
                <w:szCs w:val="24"/>
              </w:rPr>
              <w:t>Xác thực người dùng</w:t>
            </w:r>
          </w:p>
        </w:tc>
        <w:tc>
          <w:tcPr>
            <w:tcW w:w="5103" w:type="dxa"/>
          </w:tcPr>
          <w:p w14:paraId="2EE1BC28" w14:textId="52476F51" w:rsidR="00B455C0" w:rsidRDefault="00B455C0" w:rsidP="008B65BB">
            <w:pPr>
              <w:rPr>
                <w:rFonts w:ascii="Times New Roman" w:hAnsi="Times New Roman" w:cs="Times New Roman"/>
                <w:sz w:val="24"/>
                <w:szCs w:val="24"/>
              </w:rPr>
            </w:pPr>
            <w:r>
              <w:rPr>
                <w:rFonts w:ascii="Times New Roman" w:hAnsi="Times New Roman" w:cs="Times New Roman"/>
                <w:sz w:val="24"/>
                <w:szCs w:val="24"/>
              </w:rPr>
              <w:t>Cung cấp chức năng Đăng ký, Đăng nhập, Đăng xuất và Đổi mật khẩu</w:t>
            </w:r>
          </w:p>
        </w:tc>
        <w:tc>
          <w:tcPr>
            <w:tcW w:w="1553" w:type="dxa"/>
          </w:tcPr>
          <w:p w14:paraId="24FC08A6" w14:textId="09148B14" w:rsidR="00B455C0" w:rsidRPr="00A05F02" w:rsidRDefault="00B455C0" w:rsidP="008B65BB">
            <w:pPr>
              <w:rPr>
                <w:rFonts w:ascii="Times New Roman" w:hAnsi="Times New Roman" w:cs="Times New Roman"/>
                <w:sz w:val="24"/>
                <w:szCs w:val="24"/>
              </w:rPr>
            </w:pPr>
          </w:p>
        </w:tc>
      </w:tr>
      <w:tr w:rsidR="00A05F02" w14:paraId="4A8E98DF" w14:textId="77777777" w:rsidTr="008B65BB">
        <w:tc>
          <w:tcPr>
            <w:tcW w:w="1129" w:type="dxa"/>
          </w:tcPr>
          <w:p w14:paraId="398CBE38" w14:textId="43542B5A" w:rsidR="00A05F02" w:rsidRPr="00A05F02" w:rsidRDefault="00B455C0" w:rsidP="008B65BB">
            <w:pPr>
              <w:rPr>
                <w:rFonts w:ascii="Times New Roman" w:hAnsi="Times New Roman" w:cs="Times New Roman"/>
                <w:sz w:val="24"/>
                <w:szCs w:val="24"/>
              </w:rPr>
            </w:pPr>
            <w:r>
              <w:rPr>
                <w:rFonts w:ascii="Times New Roman" w:hAnsi="Times New Roman" w:cs="Times New Roman"/>
                <w:sz w:val="24"/>
                <w:szCs w:val="24"/>
              </w:rPr>
              <w:t>2</w:t>
            </w:r>
          </w:p>
        </w:tc>
        <w:tc>
          <w:tcPr>
            <w:tcW w:w="1276" w:type="dxa"/>
          </w:tcPr>
          <w:p w14:paraId="676A4441" w14:textId="25B734DF" w:rsidR="00A05F02" w:rsidRPr="00A05F02" w:rsidRDefault="00A05F02" w:rsidP="008B65BB">
            <w:pPr>
              <w:rPr>
                <w:rFonts w:ascii="Times New Roman" w:hAnsi="Times New Roman" w:cs="Times New Roman"/>
                <w:sz w:val="24"/>
                <w:szCs w:val="24"/>
              </w:rPr>
            </w:pPr>
            <w:r w:rsidRPr="00A05F02">
              <w:rPr>
                <w:rFonts w:ascii="Times New Roman" w:hAnsi="Times New Roman" w:cs="Times New Roman"/>
                <w:sz w:val="24"/>
                <w:szCs w:val="24"/>
              </w:rPr>
              <w:t>Phân quyền sử dụng</w:t>
            </w:r>
          </w:p>
        </w:tc>
        <w:tc>
          <w:tcPr>
            <w:tcW w:w="5103" w:type="dxa"/>
          </w:tcPr>
          <w:p w14:paraId="5FF451A8" w14:textId="18981B51" w:rsidR="00A05F02" w:rsidRDefault="00A05F02" w:rsidP="008B65BB">
            <w:pPr>
              <w:rPr>
                <w:rFonts w:ascii="Times New Roman" w:hAnsi="Times New Roman" w:cs="Times New Roman"/>
                <w:sz w:val="24"/>
                <w:szCs w:val="24"/>
              </w:rPr>
            </w:pPr>
            <w:r w:rsidRPr="00A05F02">
              <w:rPr>
                <w:rFonts w:ascii="Times New Roman" w:hAnsi="Times New Roman" w:cs="Times New Roman"/>
                <w:sz w:val="24"/>
                <w:szCs w:val="24"/>
              </w:rPr>
              <w:t>Quản trị viên: Tất cả các chức năng.</w:t>
            </w:r>
          </w:p>
          <w:p w14:paraId="0A68395D" w14:textId="77777777" w:rsidR="008B65BB" w:rsidRPr="00A05F02" w:rsidRDefault="008B65BB" w:rsidP="008B65BB">
            <w:pPr>
              <w:rPr>
                <w:rFonts w:ascii="Times New Roman" w:hAnsi="Times New Roman" w:cs="Times New Roman"/>
                <w:sz w:val="24"/>
                <w:szCs w:val="24"/>
              </w:rPr>
            </w:pPr>
          </w:p>
          <w:p w14:paraId="3AED79A4" w14:textId="7447AA4C" w:rsidR="00A05F02" w:rsidRPr="00A05F02" w:rsidRDefault="00A05F02" w:rsidP="008B65BB">
            <w:pPr>
              <w:rPr>
                <w:rFonts w:ascii="Times New Roman" w:hAnsi="Times New Roman" w:cs="Times New Roman"/>
                <w:sz w:val="24"/>
                <w:szCs w:val="24"/>
              </w:rPr>
            </w:pPr>
            <w:r w:rsidRPr="00A05F02">
              <w:rPr>
                <w:rFonts w:ascii="Times New Roman" w:hAnsi="Times New Roman" w:cs="Times New Roman"/>
                <w:sz w:val="24"/>
                <w:szCs w:val="24"/>
              </w:rPr>
              <w:t>Chủ địa điểm: Quản lý thông tin quán, đăng khuyến mãi, phản hồi đánh giá khách hàng .</w:t>
            </w:r>
          </w:p>
          <w:p w14:paraId="625F038B" w14:textId="77777777" w:rsidR="00A05F02" w:rsidRPr="00A05F02" w:rsidRDefault="00A05F02" w:rsidP="008B65BB">
            <w:pPr>
              <w:rPr>
                <w:rFonts w:ascii="Times New Roman" w:hAnsi="Times New Roman" w:cs="Times New Roman"/>
                <w:sz w:val="24"/>
                <w:szCs w:val="24"/>
              </w:rPr>
            </w:pPr>
          </w:p>
          <w:p w14:paraId="72C9709D" w14:textId="7217D691" w:rsidR="00A05F02" w:rsidRPr="00A05F02" w:rsidRDefault="00A05F02" w:rsidP="008B65BB">
            <w:pPr>
              <w:rPr>
                <w:rFonts w:ascii="Times New Roman" w:hAnsi="Times New Roman" w:cs="Times New Roman"/>
                <w:sz w:val="24"/>
                <w:szCs w:val="24"/>
              </w:rPr>
            </w:pPr>
            <w:r w:rsidRPr="00A05F02">
              <w:rPr>
                <w:rFonts w:ascii="Times New Roman" w:hAnsi="Times New Roman" w:cs="Times New Roman"/>
                <w:sz w:val="24"/>
                <w:szCs w:val="24"/>
              </w:rPr>
              <w:t>Khách hàng: Tìm kiếm, xem bản đồ, viết đánh giá, lưu quán yêu thích .</w:t>
            </w:r>
          </w:p>
        </w:tc>
        <w:tc>
          <w:tcPr>
            <w:tcW w:w="1553" w:type="dxa"/>
          </w:tcPr>
          <w:p w14:paraId="34F232AB" w14:textId="09CFD811" w:rsidR="00A05F02" w:rsidRPr="00A05F02" w:rsidRDefault="00A05F02" w:rsidP="008B65BB">
            <w:pPr>
              <w:rPr>
                <w:rFonts w:ascii="Times New Roman" w:hAnsi="Times New Roman" w:cs="Times New Roman"/>
                <w:sz w:val="24"/>
                <w:szCs w:val="24"/>
              </w:rPr>
            </w:pPr>
            <w:r w:rsidRPr="00A05F02">
              <w:rPr>
                <w:rFonts w:ascii="Times New Roman" w:hAnsi="Times New Roman" w:cs="Times New Roman"/>
                <w:sz w:val="24"/>
                <w:szCs w:val="24"/>
              </w:rPr>
              <w:t>Cần đăng nhập để xác định quyền</w:t>
            </w:r>
          </w:p>
        </w:tc>
      </w:tr>
      <w:tr w:rsidR="000F3F51" w14:paraId="061C6C39" w14:textId="77777777" w:rsidTr="008B65BB">
        <w:tc>
          <w:tcPr>
            <w:tcW w:w="1129" w:type="dxa"/>
          </w:tcPr>
          <w:p w14:paraId="2574B360" w14:textId="6834468E" w:rsidR="000F3F51" w:rsidRDefault="000F3F51" w:rsidP="008B65BB">
            <w:pPr>
              <w:rPr>
                <w:rFonts w:ascii="Times New Roman" w:hAnsi="Times New Roman" w:cs="Times New Roman"/>
                <w:sz w:val="24"/>
                <w:szCs w:val="24"/>
              </w:rPr>
            </w:pPr>
            <w:r>
              <w:rPr>
                <w:rFonts w:ascii="Times New Roman" w:hAnsi="Times New Roman" w:cs="Times New Roman"/>
                <w:sz w:val="24"/>
                <w:szCs w:val="24"/>
              </w:rPr>
              <w:t>3</w:t>
            </w:r>
          </w:p>
        </w:tc>
        <w:tc>
          <w:tcPr>
            <w:tcW w:w="1276" w:type="dxa"/>
          </w:tcPr>
          <w:p w14:paraId="09123A20" w14:textId="4ADED636" w:rsidR="000F3F51" w:rsidRPr="00A05F02" w:rsidRDefault="000F3F51" w:rsidP="008B65BB">
            <w:pPr>
              <w:rPr>
                <w:rFonts w:ascii="Times New Roman" w:hAnsi="Times New Roman" w:cs="Times New Roman"/>
                <w:sz w:val="24"/>
                <w:szCs w:val="24"/>
              </w:rPr>
            </w:pPr>
            <w:r>
              <w:rPr>
                <w:rFonts w:ascii="Times New Roman" w:hAnsi="Times New Roman" w:cs="Times New Roman"/>
                <w:sz w:val="24"/>
                <w:szCs w:val="24"/>
              </w:rPr>
              <w:t>Sao lưu dữ liệu</w:t>
            </w:r>
          </w:p>
        </w:tc>
        <w:tc>
          <w:tcPr>
            <w:tcW w:w="5103" w:type="dxa"/>
          </w:tcPr>
          <w:p w14:paraId="1B4CA5B5" w14:textId="0C03435C" w:rsidR="000F3F51" w:rsidRDefault="000F3F51" w:rsidP="008B65BB">
            <w:pPr>
              <w:rPr>
                <w:rFonts w:ascii="Times New Roman" w:hAnsi="Times New Roman" w:cs="Times New Roman"/>
                <w:sz w:val="24"/>
                <w:szCs w:val="24"/>
              </w:rPr>
            </w:pPr>
            <w:r>
              <w:rPr>
                <w:rFonts w:ascii="Times New Roman" w:hAnsi="Times New Roman" w:cs="Times New Roman"/>
                <w:sz w:val="24"/>
                <w:szCs w:val="24"/>
              </w:rPr>
              <w:t>Cho phép quản trị viên sao lưu CSDL định kỳ</w:t>
            </w:r>
          </w:p>
        </w:tc>
        <w:tc>
          <w:tcPr>
            <w:tcW w:w="1553" w:type="dxa"/>
          </w:tcPr>
          <w:p w14:paraId="667DE08D" w14:textId="77777777" w:rsidR="000F3F51" w:rsidRPr="00A05F02" w:rsidRDefault="000F3F51" w:rsidP="008B65BB">
            <w:pPr>
              <w:rPr>
                <w:rFonts w:ascii="Times New Roman" w:hAnsi="Times New Roman" w:cs="Times New Roman"/>
                <w:sz w:val="24"/>
                <w:szCs w:val="24"/>
              </w:rPr>
            </w:pPr>
          </w:p>
        </w:tc>
      </w:tr>
      <w:tr w:rsidR="000F3F51" w14:paraId="21BC7744" w14:textId="77777777" w:rsidTr="008B65BB">
        <w:tc>
          <w:tcPr>
            <w:tcW w:w="1129" w:type="dxa"/>
          </w:tcPr>
          <w:p w14:paraId="10D8BC44" w14:textId="743BCA4E" w:rsidR="000F3F51" w:rsidRDefault="000F3F51" w:rsidP="008B65BB">
            <w:pPr>
              <w:rPr>
                <w:rFonts w:ascii="Times New Roman" w:hAnsi="Times New Roman" w:cs="Times New Roman"/>
                <w:sz w:val="24"/>
                <w:szCs w:val="24"/>
              </w:rPr>
            </w:pPr>
            <w:r>
              <w:rPr>
                <w:rFonts w:ascii="Times New Roman" w:hAnsi="Times New Roman" w:cs="Times New Roman"/>
                <w:sz w:val="24"/>
                <w:szCs w:val="24"/>
              </w:rPr>
              <w:t>4</w:t>
            </w:r>
          </w:p>
        </w:tc>
        <w:tc>
          <w:tcPr>
            <w:tcW w:w="1276" w:type="dxa"/>
          </w:tcPr>
          <w:p w14:paraId="65BB3A11" w14:textId="25B0D853" w:rsidR="000F3F51" w:rsidRPr="00A05F02" w:rsidRDefault="000F3F51" w:rsidP="008B65BB">
            <w:pPr>
              <w:rPr>
                <w:rFonts w:ascii="Times New Roman" w:hAnsi="Times New Roman" w:cs="Times New Roman"/>
                <w:sz w:val="24"/>
                <w:szCs w:val="24"/>
              </w:rPr>
            </w:pPr>
            <w:r>
              <w:rPr>
                <w:rFonts w:ascii="Times New Roman" w:hAnsi="Times New Roman" w:cs="Times New Roman"/>
                <w:sz w:val="24"/>
                <w:szCs w:val="24"/>
              </w:rPr>
              <w:t>Phục hồi dữ liệu</w:t>
            </w:r>
          </w:p>
        </w:tc>
        <w:tc>
          <w:tcPr>
            <w:tcW w:w="5103" w:type="dxa"/>
          </w:tcPr>
          <w:p w14:paraId="5AAF954F" w14:textId="128B9F19" w:rsidR="000F3F51" w:rsidRDefault="000F3F51" w:rsidP="008B65BB">
            <w:pPr>
              <w:rPr>
                <w:rFonts w:ascii="Times New Roman" w:hAnsi="Times New Roman" w:cs="Times New Roman"/>
                <w:sz w:val="24"/>
                <w:szCs w:val="24"/>
              </w:rPr>
            </w:pPr>
            <w:r>
              <w:rPr>
                <w:rFonts w:ascii="Times New Roman" w:hAnsi="Times New Roman" w:cs="Times New Roman"/>
                <w:sz w:val="24"/>
                <w:szCs w:val="24"/>
              </w:rPr>
              <w:t>Cho phép phục hồi CSDL từ bản sao lưu khi có sự cố</w:t>
            </w:r>
          </w:p>
        </w:tc>
        <w:tc>
          <w:tcPr>
            <w:tcW w:w="1553" w:type="dxa"/>
          </w:tcPr>
          <w:p w14:paraId="1CFFF090" w14:textId="77777777" w:rsidR="000F3F51" w:rsidRPr="00A05F02" w:rsidRDefault="000F3F51" w:rsidP="008B65BB">
            <w:pPr>
              <w:rPr>
                <w:rFonts w:ascii="Times New Roman" w:hAnsi="Times New Roman" w:cs="Times New Roman"/>
                <w:sz w:val="24"/>
                <w:szCs w:val="24"/>
              </w:rPr>
            </w:pPr>
          </w:p>
        </w:tc>
      </w:tr>
      <w:tr w:rsidR="000F3F51" w14:paraId="0A730AEE" w14:textId="77777777" w:rsidTr="008B65BB">
        <w:tc>
          <w:tcPr>
            <w:tcW w:w="1129" w:type="dxa"/>
          </w:tcPr>
          <w:p w14:paraId="3B4F5EAB" w14:textId="116338DC" w:rsidR="000F3F51" w:rsidRDefault="000F3F51" w:rsidP="008B65BB">
            <w:pPr>
              <w:rPr>
                <w:rFonts w:ascii="Times New Roman" w:hAnsi="Times New Roman" w:cs="Times New Roman"/>
                <w:sz w:val="24"/>
                <w:szCs w:val="24"/>
              </w:rPr>
            </w:pPr>
            <w:r>
              <w:rPr>
                <w:rFonts w:ascii="Times New Roman" w:hAnsi="Times New Roman" w:cs="Times New Roman"/>
                <w:sz w:val="24"/>
                <w:szCs w:val="24"/>
              </w:rPr>
              <w:t>5</w:t>
            </w:r>
          </w:p>
        </w:tc>
        <w:tc>
          <w:tcPr>
            <w:tcW w:w="1276" w:type="dxa"/>
          </w:tcPr>
          <w:p w14:paraId="6EEF99E3" w14:textId="0BE1FB10" w:rsidR="000F3F51" w:rsidRPr="00A05F02" w:rsidRDefault="000F3F51" w:rsidP="008B65BB">
            <w:pPr>
              <w:rPr>
                <w:rFonts w:ascii="Times New Roman" w:hAnsi="Times New Roman" w:cs="Times New Roman"/>
                <w:sz w:val="24"/>
                <w:szCs w:val="24"/>
              </w:rPr>
            </w:pPr>
            <w:r>
              <w:rPr>
                <w:rFonts w:ascii="Times New Roman" w:hAnsi="Times New Roman" w:cs="Times New Roman"/>
                <w:sz w:val="24"/>
                <w:szCs w:val="24"/>
              </w:rPr>
              <w:t>Cấu hình hệ thống</w:t>
            </w:r>
          </w:p>
        </w:tc>
        <w:tc>
          <w:tcPr>
            <w:tcW w:w="5103" w:type="dxa"/>
          </w:tcPr>
          <w:p w14:paraId="78EF9C83" w14:textId="588DBE61" w:rsidR="000F3F51" w:rsidRDefault="000F3F51" w:rsidP="008B65BB">
            <w:pPr>
              <w:rPr>
                <w:rFonts w:ascii="Times New Roman" w:hAnsi="Times New Roman" w:cs="Times New Roman"/>
                <w:sz w:val="24"/>
                <w:szCs w:val="24"/>
              </w:rPr>
            </w:pPr>
            <w:r>
              <w:rPr>
                <w:rFonts w:ascii="Times New Roman" w:hAnsi="Times New Roman" w:cs="Times New Roman"/>
                <w:sz w:val="24"/>
                <w:szCs w:val="24"/>
              </w:rPr>
              <w:t>Thiết lập các tham số hệ thống (Số sao tối đa, số ảnh tối thiểu khi đăng ký…)</w:t>
            </w:r>
          </w:p>
        </w:tc>
        <w:tc>
          <w:tcPr>
            <w:tcW w:w="1553" w:type="dxa"/>
          </w:tcPr>
          <w:p w14:paraId="1B5441F5" w14:textId="77777777" w:rsidR="000F3F51" w:rsidRPr="00A05F02" w:rsidRDefault="000F3F51" w:rsidP="008B65BB">
            <w:pPr>
              <w:rPr>
                <w:rFonts w:ascii="Times New Roman" w:hAnsi="Times New Roman" w:cs="Times New Roman"/>
                <w:sz w:val="24"/>
                <w:szCs w:val="24"/>
              </w:rPr>
            </w:pPr>
          </w:p>
        </w:tc>
      </w:tr>
    </w:tbl>
    <w:p w14:paraId="7422C53B" w14:textId="74F55082" w:rsidR="00B455C0" w:rsidRDefault="00B455C0">
      <w:pPr>
        <w:rPr>
          <w:rFonts w:ascii="Times New Roman" w:hAnsi="Times New Roman" w:cs="Times New Roman"/>
        </w:rPr>
      </w:pPr>
    </w:p>
    <w:p w14:paraId="035D0743" w14:textId="77777777" w:rsidR="00B455C0" w:rsidRDefault="00B455C0">
      <w:pPr>
        <w:rPr>
          <w:rFonts w:ascii="Times New Roman" w:hAnsi="Times New Roman" w:cs="Times New Roman"/>
        </w:rPr>
      </w:pPr>
    </w:p>
    <w:p w14:paraId="2094758E" w14:textId="24B195EE" w:rsidR="008B65BB" w:rsidRPr="008B65BB" w:rsidRDefault="008B65BB">
      <w:pPr>
        <w:rPr>
          <w:rFonts w:ascii="Times New Roman" w:hAnsi="Times New Roman" w:cs="Times New Roman"/>
          <w:b/>
          <w:bCs/>
          <w:sz w:val="26"/>
          <w:szCs w:val="26"/>
        </w:rPr>
      </w:pPr>
      <w:r w:rsidRPr="008B65BB">
        <w:rPr>
          <w:rFonts w:ascii="Times New Roman" w:hAnsi="Times New Roman" w:cs="Times New Roman"/>
          <w:b/>
          <w:bCs/>
          <w:sz w:val="26"/>
          <w:szCs w:val="26"/>
        </w:rPr>
        <w:t>Bảng yêu cầu về chất lượng hệ thống:</w:t>
      </w:r>
    </w:p>
    <w:tbl>
      <w:tblPr>
        <w:tblStyle w:val="TableGrid"/>
        <w:tblW w:w="0" w:type="auto"/>
        <w:tblLook w:val="04A0" w:firstRow="1" w:lastRow="0" w:firstColumn="1" w:lastColumn="0" w:noHBand="0" w:noVBand="1"/>
      </w:tblPr>
      <w:tblGrid>
        <w:gridCol w:w="988"/>
        <w:gridCol w:w="1417"/>
        <w:gridCol w:w="1559"/>
        <w:gridCol w:w="5097"/>
      </w:tblGrid>
      <w:tr w:rsidR="00726E6C" w14:paraId="1AF3D1F6" w14:textId="77777777" w:rsidTr="0045182D">
        <w:tc>
          <w:tcPr>
            <w:tcW w:w="988" w:type="dxa"/>
            <w:vAlign w:val="center"/>
          </w:tcPr>
          <w:p w14:paraId="1DB8E8AD" w14:textId="3DABA466" w:rsidR="00726E6C" w:rsidRPr="00726E6C" w:rsidRDefault="00726E6C" w:rsidP="00726E6C">
            <w:pPr>
              <w:jc w:val="center"/>
              <w:rPr>
                <w:rFonts w:ascii="Times New Roman" w:hAnsi="Times New Roman" w:cs="Times New Roman"/>
                <w:sz w:val="24"/>
                <w:szCs w:val="24"/>
              </w:rPr>
            </w:pPr>
            <w:r w:rsidRPr="00726E6C">
              <w:rPr>
                <w:rStyle w:val="Strong"/>
                <w:rFonts w:ascii="Times New Roman" w:hAnsi="Times New Roman" w:cs="Times New Roman"/>
                <w:sz w:val="24"/>
                <w:szCs w:val="24"/>
              </w:rPr>
              <w:t>STT</w:t>
            </w:r>
          </w:p>
        </w:tc>
        <w:tc>
          <w:tcPr>
            <w:tcW w:w="1417" w:type="dxa"/>
            <w:vAlign w:val="center"/>
          </w:tcPr>
          <w:p w14:paraId="59C301B9" w14:textId="21C11B90" w:rsidR="00726E6C" w:rsidRPr="00726E6C" w:rsidRDefault="00726E6C" w:rsidP="00726E6C">
            <w:pPr>
              <w:jc w:val="center"/>
              <w:rPr>
                <w:rFonts w:ascii="Times New Roman" w:hAnsi="Times New Roman" w:cs="Times New Roman"/>
                <w:sz w:val="24"/>
                <w:szCs w:val="24"/>
              </w:rPr>
            </w:pPr>
            <w:r w:rsidRPr="00726E6C">
              <w:rPr>
                <w:rStyle w:val="Strong"/>
                <w:rFonts w:ascii="Times New Roman" w:hAnsi="Times New Roman" w:cs="Times New Roman"/>
                <w:sz w:val="24"/>
                <w:szCs w:val="24"/>
              </w:rPr>
              <w:t>Nội dung</w:t>
            </w:r>
          </w:p>
        </w:tc>
        <w:tc>
          <w:tcPr>
            <w:tcW w:w="1559" w:type="dxa"/>
            <w:vAlign w:val="center"/>
          </w:tcPr>
          <w:p w14:paraId="2925FDFC" w14:textId="47146E42" w:rsidR="00726E6C" w:rsidRPr="00726E6C" w:rsidRDefault="00726E6C" w:rsidP="00726E6C">
            <w:pPr>
              <w:jc w:val="center"/>
              <w:rPr>
                <w:rFonts w:ascii="Times New Roman" w:hAnsi="Times New Roman" w:cs="Times New Roman"/>
                <w:sz w:val="24"/>
                <w:szCs w:val="24"/>
              </w:rPr>
            </w:pPr>
            <w:r w:rsidRPr="00726E6C">
              <w:rPr>
                <w:rStyle w:val="Strong"/>
                <w:rFonts w:ascii="Times New Roman" w:hAnsi="Times New Roman" w:cs="Times New Roman"/>
                <w:sz w:val="24"/>
                <w:szCs w:val="24"/>
              </w:rPr>
              <w:t>Tiêu chuẩn</w:t>
            </w:r>
          </w:p>
        </w:tc>
        <w:tc>
          <w:tcPr>
            <w:tcW w:w="5097" w:type="dxa"/>
            <w:vAlign w:val="center"/>
          </w:tcPr>
          <w:p w14:paraId="318D75FA" w14:textId="475E7A60" w:rsidR="00726E6C" w:rsidRPr="00726E6C" w:rsidRDefault="00726E6C" w:rsidP="00726E6C">
            <w:pPr>
              <w:jc w:val="center"/>
              <w:rPr>
                <w:rFonts w:ascii="Times New Roman" w:hAnsi="Times New Roman" w:cs="Times New Roman"/>
                <w:sz w:val="24"/>
                <w:szCs w:val="24"/>
              </w:rPr>
            </w:pPr>
            <w:r w:rsidRPr="00726E6C">
              <w:rPr>
                <w:rStyle w:val="Strong"/>
                <w:rFonts w:ascii="Times New Roman" w:hAnsi="Times New Roman" w:cs="Times New Roman"/>
                <w:sz w:val="24"/>
                <w:szCs w:val="24"/>
              </w:rPr>
              <w:t>Mô tả chi tiết</w:t>
            </w:r>
          </w:p>
        </w:tc>
      </w:tr>
      <w:tr w:rsidR="008B65BB" w14:paraId="6A843616" w14:textId="77777777" w:rsidTr="008B65BB">
        <w:tc>
          <w:tcPr>
            <w:tcW w:w="988" w:type="dxa"/>
          </w:tcPr>
          <w:p w14:paraId="16CA918D" w14:textId="43BEA8F2"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1</w:t>
            </w:r>
          </w:p>
        </w:tc>
        <w:tc>
          <w:tcPr>
            <w:tcW w:w="1417" w:type="dxa"/>
          </w:tcPr>
          <w:p w14:paraId="743E9720" w14:textId="79FB2DDA"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Tốc độ phản hồi</w:t>
            </w:r>
          </w:p>
        </w:tc>
        <w:tc>
          <w:tcPr>
            <w:tcW w:w="1559" w:type="dxa"/>
          </w:tcPr>
          <w:p w14:paraId="20389CB7" w14:textId="25E87777"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Hiệu quả</w:t>
            </w:r>
          </w:p>
        </w:tc>
        <w:tc>
          <w:tcPr>
            <w:tcW w:w="5097" w:type="dxa"/>
          </w:tcPr>
          <w:p w14:paraId="36E0D626" w14:textId="02F0310C"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Hệ thống đảm bảo thời gian phản hồi nhanh, chính xác</w:t>
            </w:r>
          </w:p>
        </w:tc>
      </w:tr>
      <w:tr w:rsidR="008B65BB" w14:paraId="42CD182D" w14:textId="77777777" w:rsidTr="008B65BB">
        <w:tc>
          <w:tcPr>
            <w:tcW w:w="988" w:type="dxa"/>
          </w:tcPr>
          <w:p w14:paraId="6D1BD25D" w14:textId="04642B01"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2</w:t>
            </w:r>
          </w:p>
        </w:tc>
        <w:tc>
          <w:tcPr>
            <w:tcW w:w="1417" w:type="dxa"/>
          </w:tcPr>
          <w:p w14:paraId="5F623AF6" w14:textId="2483786B"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Giao diện sử dụng</w:t>
            </w:r>
          </w:p>
        </w:tc>
        <w:tc>
          <w:tcPr>
            <w:tcW w:w="1559" w:type="dxa"/>
          </w:tcPr>
          <w:p w14:paraId="567CCEE6" w14:textId="1AA237A3"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Tiện dụng</w:t>
            </w:r>
          </w:p>
        </w:tc>
        <w:tc>
          <w:tcPr>
            <w:tcW w:w="5097" w:type="dxa"/>
          </w:tcPr>
          <w:p w14:paraId="0D1A3E1A" w14:textId="3C829D72" w:rsidR="008B65BB" w:rsidRPr="008B65BB" w:rsidRDefault="000F3F51">
            <w:pPr>
              <w:rPr>
                <w:rFonts w:ascii="Times New Roman" w:hAnsi="Times New Roman" w:cs="Times New Roman"/>
                <w:sz w:val="24"/>
                <w:szCs w:val="24"/>
              </w:rPr>
            </w:pPr>
            <w:r w:rsidRPr="000F3F51">
              <w:rPr>
                <w:rFonts w:ascii="Times New Roman" w:hAnsi="Times New Roman" w:cs="Times New Roman"/>
                <w:sz w:val="24"/>
                <w:szCs w:val="24"/>
              </w:rPr>
              <w:t>Giao diện responsive, hỗ trợ tiếng Việt, người dùng mới có thể tra cứu quán ăn mà không cần hướng dẫn</w:t>
            </w:r>
          </w:p>
        </w:tc>
      </w:tr>
      <w:tr w:rsidR="008B65BB" w14:paraId="546B5FE9" w14:textId="77777777" w:rsidTr="008B65BB">
        <w:tc>
          <w:tcPr>
            <w:tcW w:w="988" w:type="dxa"/>
          </w:tcPr>
          <w:p w14:paraId="5125610B" w14:textId="11D265BC"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3</w:t>
            </w:r>
          </w:p>
        </w:tc>
        <w:tc>
          <w:tcPr>
            <w:tcW w:w="1417" w:type="dxa"/>
          </w:tcPr>
          <w:p w14:paraId="2208D603" w14:textId="04C47934"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Tương thích</w:t>
            </w:r>
          </w:p>
        </w:tc>
        <w:tc>
          <w:tcPr>
            <w:tcW w:w="1559" w:type="dxa"/>
          </w:tcPr>
          <w:p w14:paraId="480703F6" w14:textId="2C1282B4"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Tương thích</w:t>
            </w:r>
          </w:p>
        </w:tc>
        <w:tc>
          <w:tcPr>
            <w:tcW w:w="5097" w:type="dxa"/>
          </w:tcPr>
          <w:p w14:paraId="502FCA29" w14:textId="1CBEE724"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Hoạt động tốt trên trình duyệt web phổ biến và trên mọi thiết bị có kết nối internet</w:t>
            </w:r>
            <w:r w:rsidR="000F3F51">
              <w:rPr>
                <w:rFonts w:ascii="Times New Roman" w:hAnsi="Times New Roman" w:cs="Times New Roman"/>
                <w:sz w:val="24"/>
                <w:szCs w:val="24"/>
              </w:rPr>
              <w:t xml:space="preserve">, </w:t>
            </w:r>
            <w:r w:rsidR="000F3F51" w:rsidRPr="000F3F51">
              <w:rPr>
                <w:rFonts w:ascii="Times New Roman" w:hAnsi="Times New Roman" w:cs="Times New Roman"/>
                <w:sz w:val="24"/>
                <w:szCs w:val="24"/>
              </w:rPr>
              <w:t>hiển thị tốt trên màn hình từ 375px trở lên</w:t>
            </w:r>
          </w:p>
        </w:tc>
      </w:tr>
      <w:tr w:rsidR="008B65BB" w14:paraId="3F3492F4" w14:textId="77777777" w:rsidTr="008B65BB">
        <w:tc>
          <w:tcPr>
            <w:tcW w:w="988" w:type="dxa"/>
          </w:tcPr>
          <w:p w14:paraId="364B3F64" w14:textId="4F95A2C1"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4</w:t>
            </w:r>
          </w:p>
        </w:tc>
        <w:tc>
          <w:tcPr>
            <w:tcW w:w="1417" w:type="dxa"/>
          </w:tcPr>
          <w:p w14:paraId="7FCBBFAF" w14:textId="76432C00"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Tính ổn định và bảo mật</w:t>
            </w:r>
          </w:p>
        </w:tc>
        <w:tc>
          <w:tcPr>
            <w:tcW w:w="1559" w:type="dxa"/>
          </w:tcPr>
          <w:p w14:paraId="46858D0B" w14:textId="1F576E39" w:rsidR="008B65BB" w:rsidRPr="008B65BB" w:rsidRDefault="000F3F51">
            <w:pPr>
              <w:rPr>
                <w:rFonts w:ascii="Times New Roman" w:hAnsi="Times New Roman" w:cs="Times New Roman"/>
                <w:sz w:val="24"/>
                <w:szCs w:val="24"/>
              </w:rPr>
            </w:pPr>
            <w:r>
              <w:rPr>
                <w:rFonts w:ascii="Times New Roman" w:hAnsi="Times New Roman" w:cs="Times New Roman"/>
                <w:sz w:val="24"/>
                <w:szCs w:val="24"/>
              </w:rPr>
              <w:t>Bảo mật</w:t>
            </w:r>
          </w:p>
        </w:tc>
        <w:tc>
          <w:tcPr>
            <w:tcW w:w="5097" w:type="dxa"/>
          </w:tcPr>
          <w:p w14:paraId="0C80AB34" w14:textId="4DECB097" w:rsidR="008B65BB" w:rsidRPr="008B65BB" w:rsidRDefault="008B65BB">
            <w:pPr>
              <w:rPr>
                <w:rFonts w:ascii="Times New Roman" w:hAnsi="Times New Roman" w:cs="Times New Roman"/>
                <w:sz w:val="24"/>
                <w:szCs w:val="24"/>
              </w:rPr>
            </w:pPr>
            <w:r w:rsidRPr="008B65BB">
              <w:rPr>
                <w:rFonts w:ascii="Times New Roman" w:hAnsi="Times New Roman" w:cs="Times New Roman"/>
                <w:sz w:val="24"/>
                <w:szCs w:val="24"/>
              </w:rPr>
              <w:t>Bảo mật thông tin tài khoản. đảm bảo ổn dịnh, bài đánh giá hoặc thông tin người dùng không bị mất</w:t>
            </w:r>
          </w:p>
        </w:tc>
      </w:tr>
      <w:tr w:rsidR="000F3F51" w14:paraId="5FA7F149" w14:textId="77777777" w:rsidTr="008B65BB">
        <w:tc>
          <w:tcPr>
            <w:tcW w:w="988" w:type="dxa"/>
          </w:tcPr>
          <w:p w14:paraId="63869E15" w14:textId="3C50F4EA" w:rsidR="000F3F51" w:rsidRPr="008B65BB" w:rsidRDefault="000F3F51">
            <w:pPr>
              <w:rPr>
                <w:rFonts w:ascii="Times New Roman" w:hAnsi="Times New Roman" w:cs="Times New Roman"/>
                <w:sz w:val="24"/>
                <w:szCs w:val="24"/>
              </w:rPr>
            </w:pPr>
            <w:r>
              <w:rPr>
                <w:rFonts w:ascii="Times New Roman" w:hAnsi="Times New Roman" w:cs="Times New Roman"/>
                <w:sz w:val="24"/>
                <w:szCs w:val="24"/>
              </w:rPr>
              <w:lastRenderedPageBreak/>
              <w:t>5</w:t>
            </w:r>
          </w:p>
        </w:tc>
        <w:tc>
          <w:tcPr>
            <w:tcW w:w="1417" w:type="dxa"/>
          </w:tcPr>
          <w:p w14:paraId="3E6B694A" w14:textId="4015E978" w:rsidR="000F3F51" w:rsidRPr="008B65BB" w:rsidRDefault="000F3F51">
            <w:pPr>
              <w:rPr>
                <w:rFonts w:ascii="Times New Roman" w:hAnsi="Times New Roman" w:cs="Times New Roman"/>
                <w:sz w:val="24"/>
                <w:szCs w:val="24"/>
              </w:rPr>
            </w:pPr>
            <w:r>
              <w:rPr>
                <w:rFonts w:ascii="Times New Roman" w:hAnsi="Times New Roman" w:cs="Times New Roman"/>
                <w:sz w:val="24"/>
                <w:szCs w:val="24"/>
              </w:rPr>
              <w:t>Thay đổi danh mục ẩm thực</w:t>
            </w:r>
          </w:p>
        </w:tc>
        <w:tc>
          <w:tcPr>
            <w:tcW w:w="1559" w:type="dxa"/>
          </w:tcPr>
          <w:p w14:paraId="39B317AC" w14:textId="34CFAE05" w:rsidR="000F3F51" w:rsidRPr="008B65BB" w:rsidRDefault="000F3F51">
            <w:pPr>
              <w:rPr>
                <w:rFonts w:ascii="Times New Roman" w:hAnsi="Times New Roman" w:cs="Times New Roman"/>
                <w:sz w:val="24"/>
                <w:szCs w:val="24"/>
              </w:rPr>
            </w:pPr>
            <w:r>
              <w:rPr>
                <w:rFonts w:ascii="Times New Roman" w:hAnsi="Times New Roman" w:cs="Times New Roman"/>
                <w:sz w:val="24"/>
                <w:szCs w:val="24"/>
              </w:rPr>
              <w:t>Tiến hóa</w:t>
            </w:r>
          </w:p>
        </w:tc>
        <w:tc>
          <w:tcPr>
            <w:tcW w:w="5097" w:type="dxa"/>
          </w:tcPr>
          <w:p w14:paraId="269FE885" w14:textId="4CBF4C24" w:rsidR="000F3F51" w:rsidRPr="008B65BB" w:rsidRDefault="000F3F51">
            <w:pPr>
              <w:rPr>
                <w:rFonts w:ascii="Times New Roman" w:hAnsi="Times New Roman" w:cs="Times New Roman"/>
                <w:sz w:val="24"/>
                <w:szCs w:val="24"/>
              </w:rPr>
            </w:pPr>
            <w:r>
              <w:rPr>
                <w:rFonts w:ascii="Times New Roman" w:hAnsi="Times New Roman" w:cs="Times New Roman"/>
                <w:sz w:val="24"/>
                <w:szCs w:val="24"/>
              </w:rPr>
              <w:t>Cho phép quản trị viên thêm/Sửa/Xóa danh mục ẩm thực mà không cần thay đổi mã nguồn</w:t>
            </w:r>
          </w:p>
        </w:tc>
      </w:tr>
      <w:tr w:rsidR="000F3F51" w14:paraId="1D074E3B" w14:textId="77777777" w:rsidTr="008B65BB">
        <w:tc>
          <w:tcPr>
            <w:tcW w:w="988" w:type="dxa"/>
          </w:tcPr>
          <w:p w14:paraId="766C9C94" w14:textId="08D099CA" w:rsidR="000F3F51" w:rsidRPr="008B65BB" w:rsidRDefault="000F3F51">
            <w:pPr>
              <w:rPr>
                <w:rFonts w:ascii="Times New Roman" w:hAnsi="Times New Roman" w:cs="Times New Roman"/>
                <w:sz w:val="24"/>
                <w:szCs w:val="24"/>
              </w:rPr>
            </w:pPr>
            <w:r>
              <w:rPr>
                <w:rFonts w:ascii="Times New Roman" w:hAnsi="Times New Roman" w:cs="Times New Roman"/>
                <w:sz w:val="24"/>
                <w:szCs w:val="24"/>
              </w:rPr>
              <w:t>6</w:t>
            </w:r>
          </w:p>
        </w:tc>
        <w:tc>
          <w:tcPr>
            <w:tcW w:w="1417" w:type="dxa"/>
          </w:tcPr>
          <w:p w14:paraId="3FBFDC84" w14:textId="3C878567" w:rsidR="000F3F51" w:rsidRPr="008B65BB" w:rsidRDefault="000F3F51">
            <w:pPr>
              <w:rPr>
                <w:rFonts w:ascii="Times New Roman" w:hAnsi="Times New Roman" w:cs="Times New Roman"/>
                <w:sz w:val="24"/>
                <w:szCs w:val="24"/>
              </w:rPr>
            </w:pPr>
            <w:r>
              <w:rPr>
                <w:rFonts w:ascii="Times New Roman" w:hAnsi="Times New Roman" w:cs="Times New Roman"/>
                <w:sz w:val="24"/>
                <w:szCs w:val="24"/>
              </w:rPr>
              <w:t>Thay đổi quy định đánh giá</w:t>
            </w:r>
          </w:p>
        </w:tc>
        <w:tc>
          <w:tcPr>
            <w:tcW w:w="1559" w:type="dxa"/>
          </w:tcPr>
          <w:p w14:paraId="3E7B8C72" w14:textId="4DD78D9E" w:rsidR="000F3F51" w:rsidRPr="008B65BB" w:rsidRDefault="000F3F51">
            <w:pPr>
              <w:rPr>
                <w:rFonts w:ascii="Times New Roman" w:hAnsi="Times New Roman" w:cs="Times New Roman"/>
                <w:sz w:val="24"/>
                <w:szCs w:val="24"/>
              </w:rPr>
            </w:pPr>
            <w:r>
              <w:rPr>
                <w:rFonts w:ascii="Times New Roman" w:hAnsi="Times New Roman" w:cs="Times New Roman"/>
                <w:sz w:val="24"/>
                <w:szCs w:val="24"/>
              </w:rPr>
              <w:t>Tiến hóa</w:t>
            </w:r>
          </w:p>
        </w:tc>
        <w:tc>
          <w:tcPr>
            <w:tcW w:w="5097" w:type="dxa"/>
          </w:tcPr>
          <w:p w14:paraId="24C7B8BF" w14:textId="4378A124" w:rsidR="000F3F51" w:rsidRPr="008B65BB" w:rsidRDefault="000F3F51">
            <w:pPr>
              <w:rPr>
                <w:rFonts w:ascii="Times New Roman" w:hAnsi="Times New Roman" w:cs="Times New Roman"/>
                <w:sz w:val="24"/>
                <w:szCs w:val="24"/>
              </w:rPr>
            </w:pPr>
            <w:r>
              <w:rPr>
                <w:rFonts w:ascii="Times New Roman" w:hAnsi="Times New Roman" w:cs="Times New Roman"/>
                <w:sz w:val="24"/>
                <w:szCs w:val="24"/>
              </w:rPr>
              <w:t>Cho phép thay đổi số sao tối đa, số ký tự tối thiểu của bình luận</w:t>
            </w:r>
          </w:p>
        </w:tc>
      </w:tr>
    </w:tbl>
    <w:p w14:paraId="4BD19484" w14:textId="70FD5D9B" w:rsidR="008B65BB" w:rsidRDefault="008B65BB">
      <w:pPr>
        <w:rPr>
          <w:rFonts w:ascii="Times New Roman" w:hAnsi="Times New Roman" w:cs="Times New Roman"/>
        </w:rPr>
      </w:pPr>
    </w:p>
    <w:p w14:paraId="42FCFDD1" w14:textId="005BBFE7" w:rsidR="00642880" w:rsidRPr="006D53F9" w:rsidRDefault="006D53F9">
      <w:pPr>
        <w:rPr>
          <w:rFonts w:ascii="Times New Roman" w:hAnsi="Times New Roman" w:cs="Times New Roman"/>
          <w:b/>
          <w:bCs/>
        </w:rPr>
      </w:pPr>
      <w:r>
        <w:rPr>
          <w:rFonts w:ascii="Times New Roman" w:hAnsi="Times New Roman" w:cs="Times New Roman"/>
          <w:b/>
          <w:bCs/>
        </w:rPr>
        <w:t xml:space="preserve">II. </w:t>
      </w:r>
      <w:r w:rsidR="0077418F" w:rsidRPr="006D53F9">
        <w:rPr>
          <w:rFonts w:ascii="Times New Roman" w:hAnsi="Times New Roman" w:cs="Times New Roman"/>
          <w:b/>
          <w:bCs/>
        </w:rPr>
        <w:t>Thiết kế dữ liệu</w:t>
      </w:r>
    </w:p>
    <w:p w14:paraId="4DD87EAE" w14:textId="71900D3A" w:rsidR="0077418F" w:rsidRPr="006D53F9" w:rsidRDefault="0077418F">
      <w:pPr>
        <w:rPr>
          <w:rFonts w:ascii="Times New Roman" w:hAnsi="Times New Roman" w:cs="Times New Roman"/>
          <w:b/>
          <w:bCs/>
        </w:rPr>
      </w:pPr>
      <w:r w:rsidRPr="006D53F9">
        <w:rPr>
          <w:rFonts w:ascii="Times New Roman" w:hAnsi="Times New Roman" w:cs="Times New Roman"/>
          <w:b/>
          <w:bCs/>
        </w:rPr>
        <w:t>DIADIEM</w:t>
      </w:r>
    </w:p>
    <w:tbl>
      <w:tblPr>
        <w:tblStyle w:val="TableGrid"/>
        <w:tblW w:w="0" w:type="auto"/>
        <w:jc w:val="center"/>
        <w:tblLook w:val="04A0" w:firstRow="1" w:lastRow="0" w:firstColumn="1" w:lastColumn="0" w:noHBand="0" w:noVBand="1"/>
      </w:tblPr>
      <w:tblGrid>
        <w:gridCol w:w="492"/>
        <w:gridCol w:w="1471"/>
        <w:gridCol w:w="1085"/>
        <w:gridCol w:w="703"/>
        <w:gridCol w:w="1063"/>
        <w:gridCol w:w="4247"/>
      </w:tblGrid>
      <w:tr w:rsidR="0077418F" w14:paraId="7BBB7F92"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0AFD6F1A" w14:textId="77777777" w:rsidR="0077418F" w:rsidRDefault="0077418F">
            <w:pPr>
              <w:spacing w:after="0"/>
              <w:jc w:val="center"/>
            </w:pPr>
            <w:r>
              <w:rPr>
                <w:b/>
                <w:sz w:val="20"/>
              </w:rPr>
              <w:t>STT</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379BEA33" w14:textId="77777777" w:rsidR="0077418F" w:rsidRDefault="0077418F">
            <w:pPr>
              <w:jc w:val="center"/>
            </w:pPr>
            <w:r>
              <w:rPr>
                <w:b/>
                <w:sz w:val="20"/>
              </w:rPr>
              <w:t>Tên thuộc tính</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3747161" w14:textId="77777777" w:rsidR="0077418F" w:rsidRDefault="0077418F">
            <w:pPr>
              <w:jc w:val="center"/>
            </w:pPr>
            <w:r>
              <w:rPr>
                <w:b/>
                <w:sz w:val="20"/>
              </w:rPr>
              <w:t>Kiểu dữ liệu</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552E81AF" w14:textId="77777777" w:rsidR="0077418F" w:rsidRDefault="0077418F">
            <w:pPr>
              <w:jc w:val="center"/>
            </w:pPr>
            <w:r>
              <w:rPr>
                <w:b/>
                <w:sz w:val="20"/>
              </w:rPr>
              <w:t>Kích thước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43202B1" w14:textId="77777777" w:rsidR="0077418F" w:rsidRDefault="0077418F">
            <w:pPr>
              <w:jc w:val="center"/>
            </w:pPr>
            <w:r>
              <w:rPr>
                <w:b/>
                <w:sz w:val="20"/>
              </w:rPr>
              <w:t>Ràng buộc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3D9E44A0" w14:textId="77777777" w:rsidR="0077418F" w:rsidRDefault="0077418F">
            <w:pPr>
              <w:jc w:val="center"/>
            </w:pPr>
            <w:r>
              <w:rPr>
                <w:b/>
                <w:sz w:val="20"/>
              </w:rPr>
              <w:t>Mô tả</w:t>
            </w:r>
          </w:p>
        </w:tc>
      </w:tr>
      <w:tr w:rsidR="0077418F" w14:paraId="18977664"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6319EEE3" w14:textId="77777777" w:rsidR="0077418F" w:rsidRDefault="0077418F">
            <w:pPr>
              <w:jc w:val="center"/>
            </w:pPr>
            <w:r>
              <w:rPr>
                <w:sz w:val="20"/>
              </w:rPr>
              <w:t>1</w:t>
            </w:r>
          </w:p>
        </w:tc>
        <w:tc>
          <w:tcPr>
            <w:tcW w:w="1440" w:type="dxa"/>
            <w:tcBorders>
              <w:top w:val="single" w:sz="4" w:space="0" w:color="auto"/>
              <w:left w:val="single" w:sz="4" w:space="0" w:color="auto"/>
              <w:bottom w:val="single" w:sz="4" w:space="0" w:color="auto"/>
              <w:right w:val="single" w:sz="4" w:space="0" w:color="auto"/>
            </w:tcBorders>
            <w:hideMark/>
          </w:tcPr>
          <w:p w14:paraId="74EE5533" w14:textId="77777777" w:rsidR="0077418F" w:rsidRDefault="0077418F">
            <w:r>
              <w:rPr>
                <w:sz w:val="20"/>
              </w:rPr>
              <w:t>MaDD</w:t>
            </w:r>
          </w:p>
        </w:tc>
        <w:tc>
          <w:tcPr>
            <w:tcW w:w="1440" w:type="dxa"/>
            <w:tcBorders>
              <w:top w:val="single" w:sz="4" w:space="0" w:color="auto"/>
              <w:left w:val="single" w:sz="4" w:space="0" w:color="auto"/>
              <w:bottom w:val="single" w:sz="4" w:space="0" w:color="auto"/>
              <w:right w:val="single" w:sz="4" w:space="0" w:color="auto"/>
            </w:tcBorders>
            <w:hideMark/>
          </w:tcPr>
          <w:p w14:paraId="76478474"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30B14AF5"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1C955360" w14:textId="77777777" w:rsidR="0077418F" w:rsidRDefault="0077418F">
            <w:r>
              <w:rPr>
                <w:sz w:val="20"/>
              </w:rPr>
              <w:t>PK, Auto Increment</w:t>
            </w:r>
          </w:p>
        </w:tc>
        <w:tc>
          <w:tcPr>
            <w:tcW w:w="1440" w:type="dxa"/>
            <w:tcBorders>
              <w:top w:val="single" w:sz="4" w:space="0" w:color="auto"/>
              <w:left w:val="single" w:sz="4" w:space="0" w:color="auto"/>
              <w:bottom w:val="single" w:sz="4" w:space="0" w:color="auto"/>
              <w:right w:val="single" w:sz="4" w:space="0" w:color="auto"/>
            </w:tcBorders>
            <w:hideMark/>
          </w:tcPr>
          <w:p w14:paraId="27AC5076" w14:textId="77777777" w:rsidR="0077418F" w:rsidRDefault="0077418F">
            <w:r>
              <w:rPr>
                <w:sz w:val="20"/>
              </w:rPr>
              <w:t>Mã địa điểm (khóa chính)</w:t>
            </w:r>
          </w:p>
        </w:tc>
      </w:tr>
      <w:tr w:rsidR="0077418F" w14:paraId="33F43079"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5A5A4A9" w14:textId="77777777" w:rsidR="0077418F" w:rsidRDefault="0077418F">
            <w:pPr>
              <w:jc w:val="center"/>
            </w:pPr>
            <w:r>
              <w:rPr>
                <w:sz w:val="20"/>
              </w:rPr>
              <w:t>2</w:t>
            </w:r>
          </w:p>
        </w:tc>
        <w:tc>
          <w:tcPr>
            <w:tcW w:w="1440" w:type="dxa"/>
            <w:tcBorders>
              <w:top w:val="single" w:sz="4" w:space="0" w:color="auto"/>
              <w:left w:val="single" w:sz="4" w:space="0" w:color="auto"/>
              <w:bottom w:val="single" w:sz="4" w:space="0" w:color="auto"/>
              <w:right w:val="single" w:sz="4" w:space="0" w:color="auto"/>
            </w:tcBorders>
            <w:hideMark/>
          </w:tcPr>
          <w:p w14:paraId="3EAAA210" w14:textId="77777777" w:rsidR="0077418F" w:rsidRDefault="0077418F">
            <w:r>
              <w:rPr>
                <w:sz w:val="20"/>
              </w:rPr>
              <w:t>TenDD</w:t>
            </w:r>
          </w:p>
        </w:tc>
        <w:tc>
          <w:tcPr>
            <w:tcW w:w="1440" w:type="dxa"/>
            <w:tcBorders>
              <w:top w:val="single" w:sz="4" w:space="0" w:color="auto"/>
              <w:left w:val="single" w:sz="4" w:space="0" w:color="auto"/>
              <w:bottom w:val="single" w:sz="4" w:space="0" w:color="auto"/>
              <w:right w:val="single" w:sz="4" w:space="0" w:color="auto"/>
            </w:tcBorders>
            <w:hideMark/>
          </w:tcPr>
          <w:p w14:paraId="33182245" w14:textId="77777777" w:rsidR="0077418F" w:rsidRDefault="0077418F">
            <w:r>
              <w:rPr>
                <w:sz w:val="20"/>
              </w:rPr>
              <w:t>NVARCHAR</w:t>
            </w:r>
          </w:p>
        </w:tc>
        <w:tc>
          <w:tcPr>
            <w:tcW w:w="1440" w:type="dxa"/>
            <w:tcBorders>
              <w:top w:val="single" w:sz="4" w:space="0" w:color="auto"/>
              <w:left w:val="single" w:sz="4" w:space="0" w:color="auto"/>
              <w:bottom w:val="single" w:sz="4" w:space="0" w:color="auto"/>
              <w:right w:val="single" w:sz="4" w:space="0" w:color="auto"/>
            </w:tcBorders>
            <w:hideMark/>
          </w:tcPr>
          <w:p w14:paraId="3FE77E78" w14:textId="77777777" w:rsidR="0077418F" w:rsidRDefault="0077418F">
            <w:r>
              <w:rPr>
                <w:sz w:val="20"/>
              </w:rPr>
              <w:t>200</w:t>
            </w:r>
          </w:p>
        </w:tc>
        <w:tc>
          <w:tcPr>
            <w:tcW w:w="1440" w:type="dxa"/>
            <w:tcBorders>
              <w:top w:val="single" w:sz="4" w:space="0" w:color="auto"/>
              <w:left w:val="single" w:sz="4" w:space="0" w:color="auto"/>
              <w:bottom w:val="single" w:sz="4" w:space="0" w:color="auto"/>
              <w:right w:val="single" w:sz="4" w:space="0" w:color="auto"/>
            </w:tcBorders>
            <w:hideMark/>
          </w:tcPr>
          <w:p w14:paraId="2EEB8D6C"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1D9D3B2F" w14:textId="77777777" w:rsidR="0077418F" w:rsidRDefault="0077418F">
            <w:r>
              <w:rPr>
                <w:sz w:val="20"/>
              </w:rPr>
              <w:t>Tên cơ sở kinh doanh</w:t>
            </w:r>
          </w:p>
        </w:tc>
      </w:tr>
      <w:tr w:rsidR="0077418F" w14:paraId="453BD4EB"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39F466DA" w14:textId="77777777" w:rsidR="0077418F" w:rsidRDefault="0077418F">
            <w:pPr>
              <w:jc w:val="center"/>
            </w:pPr>
            <w:r>
              <w:rPr>
                <w:sz w:val="20"/>
              </w:rPr>
              <w:t>3</w:t>
            </w:r>
          </w:p>
        </w:tc>
        <w:tc>
          <w:tcPr>
            <w:tcW w:w="1440" w:type="dxa"/>
            <w:tcBorders>
              <w:top w:val="single" w:sz="4" w:space="0" w:color="auto"/>
              <w:left w:val="single" w:sz="4" w:space="0" w:color="auto"/>
              <w:bottom w:val="single" w:sz="4" w:space="0" w:color="auto"/>
              <w:right w:val="single" w:sz="4" w:space="0" w:color="auto"/>
            </w:tcBorders>
            <w:hideMark/>
          </w:tcPr>
          <w:p w14:paraId="701A8B50" w14:textId="77777777" w:rsidR="0077418F" w:rsidRDefault="0077418F">
            <w:r>
              <w:rPr>
                <w:sz w:val="20"/>
              </w:rPr>
              <w:t>DiaChiChiTiet</w:t>
            </w:r>
          </w:p>
        </w:tc>
        <w:tc>
          <w:tcPr>
            <w:tcW w:w="1440" w:type="dxa"/>
            <w:tcBorders>
              <w:top w:val="single" w:sz="4" w:space="0" w:color="auto"/>
              <w:left w:val="single" w:sz="4" w:space="0" w:color="auto"/>
              <w:bottom w:val="single" w:sz="4" w:space="0" w:color="auto"/>
              <w:right w:val="single" w:sz="4" w:space="0" w:color="auto"/>
            </w:tcBorders>
            <w:hideMark/>
          </w:tcPr>
          <w:p w14:paraId="455F7F43" w14:textId="77777777" w:rsidR="0077418F" w:rsidRDefault="0077418F">
            <w:r>
              <w:rPr>
                <w:sz w:val="20"/>
              </w:rPr>
              <w:t>NVARCHAR</w:t>
            </w:r>
          </w:p>
        </w:tc>
        <w:tc>
          <w:tcPr>
            <w:tcW w:w="1440" w:type="dxa"/>
            <w:tcBorders>
              <w:top w:val="single" w:sz="4" w:space="0" w:color="auto"/>
              <w:left w:val="single" w:sz="4" w:space="0" w:color="auto"/>
              <w:bottom w:val="single" w:sz="4" w:space="0" w:color="auto"/>
              <w:right w:val="single" w:sz="4" w:space="0" w:color="auto"/>
            </w:tcBorders>
            <w:hideMark/>
          </w:tcPr>
          <w:p w14:paraId="7BA20946" w14:textId="77777777" w:rsidR="0077418F" w:rsidRDefault="0077418F">
            <w:r>
              <w:rPr>
                <w:sz w:val="20"/>
              </w:rPr>
              <w:t>300</w:t>
            </w:r>
          </w:p>
        </w:tc>
        <w:tc>
          <w:tcPr>
            <w:tcW w:w="1440" w:type="dxa"/>
            <w:tcBorders>
              <w:top w:val="single" w:sz="4" w:space="0" w:color="auto"/>
              <w:left w:val="single" w:sz="4" w:space="0" w:color="auto"/>
              <w:bottom w:val="single" w:sz="4" w:space="0" w:color="auto"/>
              <w:right w:val="single" w:sz="4" w:space="0" w:color="auto"/>
            </w:tcBorders>
            <w:hideMark/>
          </w:tcPr>
          <w:p w14:paraId="124ABDC4"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585EBB14" w14:textId="77777777" w:rsidR="0077418F" w:rsidRDefault="0077418F">
            <w:r>
              <w:rPr>
                <w:sz w:val="20"/>
              </w:rPr>
              <w:t>Địa chỉ chi tiết</w:t>
            </w:r>
          </w:p>
        </w:tc>
      </w:tr>
      <w:tr w:rsidR="0077418F" w14:paraId="7E906E78"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23640F5E" w14:textId="77777777" w:rsidR="0077418F" w:rsidRDefault="0077418F">
            <w:pPr>
              <w:jc w:val="center"/>
            </w:pPr>
            <w:r>
              <w:rPr>
                <w:b/>
                <w:sz w:val="20"/>
              </w:rPr>
              <w:t>4</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50AE5460" w14:textId="77777777" w:rsidR="0077418F" w:rsidRDefault="0077418F">
            <w:r>
              <w:rPr>
                <w:b/>
                <w:sz w:val="20"/>
              </w:rPr>
              <w:t>ViDo</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4AE7CECD" w14:textId="77777777" w:rsidR="0077418F" w:rsidRDefault="0077418F">
            <w:r>
              <w:rPr>
                <w:b/>
                <w:sz w:val="20"/>
              </w:rPr>
              <w:t>FLOAT</w:t>
            </w:r>
          </w:p>
        </w:tc>
        <w:tc>
          <w:tcPr>
            <w:tcW w:w="1440" w:type="dxa"/>
            <w:tcBorders>
              <w:top w:val="single" w:sz="4" w:space="0" w:color="auto"/>
              <w:left w:val="single" w:sz="4" w:space="0" w:color="auto"/>
              <w:bottom w:val="single" w:sz="4" w:space="0" w:color="auto"/>
              <w:right w:val="single" w:sz="4" w:space="0" w:color="auto"/>
            </w:tcBorders>
            <w:shd w:val="clear" w:color="auto" w:fill="FFF3E0"/>
          </w:tcPr>
          <w:p w14:paraId="39F565D7"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1650BB01" w14:textId="77777777" w:rsidR="0077418F" w:rsidRDefault="0077418F">
            <w:r>
              <w:rPr>
                <w:b/>
                <w:sz w:val="20"/>
              </w:rPr>
              <w:t>Not Null</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3222DD4C" w14:textId="77777777" w:rsidR="0077418F" w:rsidRDefault="0077418F">
            <w:r>
              <w:rPr>
                <w:b/>
                <w:sz w:val="20"/>
              </w:rPr>
              <w:t>Vĩ độ (Latitude) - Google Maps</w:t>
            </w:r>
          </w:p>
        </w:tc>
      </w:tr>
      <w:tr w:rsidR="0077418F" w14:paraId="36FD1043"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05EAE4D6" w14:textId="77777777" w:rsidR="0077418F" w:rsidRDefault="0077418F">
            <w:pPr>
              <w:jc w:val="center"/>
            </w:pPr>
            <w:r>
              <w:rPr>
                <w:b/>
                <w:sz w:val="20"/>
              </w:rPr>
              <w:t>5</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1F59A74F" w14:textId="77777777" w:rsidR="0077418F" w:rsidRDefault="0077418F">
            <w:r>
              <w:rPr>
                <w:b/>
                <w:sz w:val="20"/>
              </w:rPr>
              <w:t>KinhDo</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4D7432B4" w14:textId="77777777" w:rsidR="0077418F" w:rsidRDefault="0077418F">
            <w:r>
              <w:rPr>
                <w:b/>
                <w:sz w:val="20"/>
              </w:rPr>
              <w:t>FLOAT</w:t>
            </w:r>
          </w:p>
        </w:tc>
        <w:tc>
          <w:tcPr>
            <w:tcW w:w="1440" w:type="dxa"/>
            <w:tcBorders>
              <w:top w:val="single" w:sz="4" w:space="0" w:color="auto"/>
              <w:left w:val="single" w:sz="4" w:space="0" w:color="auto"/>
              <w:bottom w:val="single" w:sz="4" w:space="0" w:color="auto"/>
              <w:right w:val="single" w:sz="4" w:space="0" w:color="auto"/>
            </w:tcBorders>
            <w:shd w:val="clear" w:color="auto" w:fill="FFF3E0"/>
          </w:tcPr>
          <w:p w14:paraId="7DC9F549"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47D3DFD0" w14:textId="77777777" w:rsidR="0077418F" w:rsidRDefault="0077418F">
            <w:r>
              <w:rPr>
                <w:b/>
                <w:sz w:val="20"/>
              </w:rPr>
              <w:t>Not Null</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263E16CA" w14:textId="77777777" w:rsidR="0077418F" w:rsidRDefault="0077418F">
            <w:r>
              <w:rPr>
                <w:b/>
                <w:sz w:val="20"/>
              </w:rPr>
              <w:t>Kinh độ (Longitude) - Google Maps</w:t>
            </w:r>
          </w:p>
        </w:tc>
      </w:tr>
      <w:tr w:rsidR="0077418F" w14:paraId="7CA32E41"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25659BC1" w14:textId="77777777" w:rsidR="0077418F" w:rsidRDefault="0077418F">
            <w:pPr>
              <w:jc w:val="center"/>
            </w:pPr>
            <w:r>
              <w:rPr>
                <w:b/>
                <w:sz w:val="20"/>
              </w:rPr>
              <w:t>6</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4615048B" w14:textId="77777777" w:rsidR="0077418F" w:rsidRDefault="0077418F">
            <w:r>
              <w:rPr>
                <w:b/>
                <w:sz w:val="20"/>
              </w:rPr>
              <w:t>SDT</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2F5C22A3" w14:textId="77777777" w:rsidR="0077418F" w:rsidRDefault="0077418F">
            <w:r>
              <w:rPr>
                <w:b/>
                <w:sz w:val="20"/>
              </w:rPr>
              <w:t>VARCHAR</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7CA98E65" w14:textId="77777777" w:rsidR="0077418F" w:rsidRDefault="0077418F">
            <w:r>
              <w:rPr>
                <w:b/>
                <w:sz w:val="20"/>
              </w:rPr>
              <w:t>15</w:t>
            </w:r>
          </w:p>
        </w:tc>
        <w:tc>
          <w:tcPr>
            <w:tcW w:w="1440" w:type="dxa"/>
            <w:tcBorders>
              <w:top w:val="single" w:sz="4" w:space="0" w:color="auto"/>
              <w:left w:val="single" w:sz="4" w:space="0" w:color="auto"/>
              <w:bottom w:val="single" w:sz="4" w:space="0" w:color="auto"/>
              <w:right w:val="single" w:sz="4" w:space="0" w:color="auto"/>
            </w:tcBorders>
            <w:shd w:val="clear" w:color="auto" w:fill="FFF3E0"/>
          </w:tcPr>
          <w:p w14:paraId="0FC8A7F7"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1FE0582B" w14:textId="77777777" w:rsidR="0077418F" w:rsidRDefault="0077418F">
            <w:r>
              <w:rPr>
                <w:b/>
                <w:sz w:val="20"/>
              </w:rPr>
              <w:t>Số điện thoại liên hệ</w:t>
            </w:r>
          </w:p>
        </w:tc>
      </w:tr>
      <w:tr w:rsidR="0077418F" w14:paraId="6AD0DA3B"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B325C24" w14:textId="77777777" w:rsidR="0077418F" w:rsidRDefault="0077418F">
            <w:pPr>
              <w:jc w:val="center"/>
            </w:pPr>
            <w:r>
              <w:rPr>
                <w:sz w:val="20"/>
              </w:rPr>
              <w:t>7</w:t>
            </w:r>
          </w:p>
        </w:tc>
        <w:tc>
          <w:tcPr>
            <w:tcW w:w="1440" w:type="dxa"/>
            <w:tcBorders>
              <w:top w:val="single" w:sz="4" w:space="0" w:color="auto"/>
              <w:left w:val="single" w:sz="4" w:space="0" w:color="auto"/>
              <w:bottom w:val="single" w:sz="4" w:space="0" w:color="auto"/>
              <w:right w:val="single" w:sz="4" w:space="0" w:color="auto"/>
            </w:tcBorders>
            <w:hideMark/>
          </w:tcPr>
          <w:p w14:paraId="76059389" w14:textId="77777777" w:rsidR="0077418F" w:rsidRDefault="0077418F">
            <w:r>
              <w:rPr>
                <w:sz w:val="20"/>
              </w:rPr>
              <w:t>GioMoCua</w:t>
            </w:r>
          </w:p>
        </w:tc>
        <w:tc>
          <w:tcPr>
            <w:tcW w:w="1440" w:type="dxa"/>
            <w:tcBorders>
              <w:top w:val="single" w:sz="4" w:space="0" w:color="auto"/>
              <w:left w:val="single" w:sz="4" w:space="0" w:color="auto"/>
              <w:bottom w:val="single" w:sz="4" w:space="0" w:color="auto"/>
              <w:right w:val="single" w:sz="4" w:space="0" w:color="auto"/>
            </w:tcBorders>
            <w:hideMark/>
          </w:tcPr>
          <w:p w14:paraId="4EF9F364" w14:textId="77777777" w:rsidR="0077418F" w:rsidRDefault="0077418F">
            <w:r>
              <w:rPr>
                <w:sz w:val="20"/>
              </w:rPr>
              <w:t>TIME</w:t>
            </w:r>
          </w:p>
        </w:tc>
        <w:tc>
          <w:tcPr>
            <w:tcW w:w="1440" w:type="dxa"/>
            <w:tcBorders>
              <w:top w:val="single" w:sz="4" w:space="0" w:color="auto"/>
              <w:left w:val="single" w:sz="4" w:space="0" w:color="auto"/>
              <w:bottom w:val="single" w:sz="4" w:space="0" w:color="auto"/>
              <w:right w:val="single" w:sz="4" w:space="0" w:color="auto"/>
            </w:tcBorders>
          </w:tcPr>
          <w:p w14:paraId="65FB30A6"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tcPr>
          <w:p w14:paraId="70862AAA"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661FBE35" w14:textId="77777777" w:rsidR="0077418F" w:rsidRDefault="0077418F">
            <w:r>
              <w:rPr>
                <w:sz w:val="20"/>
              </w:rPr>
              <w:t>Giờ mở cửa</w:t>
            </w:r>
          </w:p>
        </w:tc>
      </w:tr>
      <w:tr w:rsidR="0077418F" w14:paraId="371024FE"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6951079C" w14:textId="77777777" w:rsidR="0077418F" w:rsidRDefault="0077418F">
            <w:pPr>
              <w:jc w:val="center"/>
            </w:pPr>
            <w:r>
              <w:rPr>
                <w:sz w:val="20"/>
              </w:rPr>
              <w:t>8</w:t>
            </w:r>
          </w:p>
        </w:tc>
        <w:tc>
          <w:tcPr>
            <w:tcW w:w="1440" w:type="dxa"/>
            <w:tcBorders>
              <w:top w:val="single" w:sz="4" w:space="0" w:color="auto"/>
              <w:left w:val="single" w:sz="4" w:space="0" w:color="auto"/>
              <w:bottom w:val="single" w:sz="4" w:space="0" w:color="auto"/>
              <w:right w:val="single" w:sz="4" w:space="0" w:color="auto"/>
            </w:tcBorders>
            <w:hideMark/>
          </w:tcPr>
          <w:p w14:paraId="649DE760" w14:textId="77777777" w:rsidR="0077418F" w:rsidRDefault="0077418F">
            <w:r>
              <w:rPr>
                <w:sz w:val="20"/>
              </w:rPr>
              <w:t>GioDongCua</w:t>
            </w:r>
          </w:p>
        </w:tc>
        <w:tc>
          <w:tcPr>
            <w:tcW w:w="1440" w:type="dxa"/>
            <w:tcBorders>
              <w:top w:val="single" w:sz="4" w:space="0" w:color="auto"/>
              <w:left w:val="single" w:sz="4" w:space="0" w:color="auto"/>
              <w:bottom w:val="single" w:sz="4" w:space="0" w:color="auto"/>
              <w:right w:val="single" w:sz="4" w:space="0" w:color="auto"/>
            </w:tcBorders>
            <w:hideMark/>
          </w:tcPr>
          <w:p w14:paraId="18C249CF" w14:textId="77777777" w:rsidR="0077418F" w:rsidRDefault="0077418F">
            <w:r>
              <w:rPr>
                <w:sz w:val="20"/>
              </w:rPr>
              <w:t>TIME</w:t>
            </w:r>
          </w:p>
        </w:tc>
        <w:tc>
          <w:tcPr>
            <w:tcW w:w="1440" w:type="dxa"/>
            <w:tcBorders>
              <w:top w:val="single" w:sz="4" w:space="0" w:color="auto"/>
              <w:left w:val="single" w:sz="4" w:space="0" w:color="auto"/>
              <w:bottom w:val="single" w:sz="4" w:space="0" w:color="auto"/>
              <w:right w:val="single" w:sz="4" w:space="0" w:color="auto"/>
            </w:tcBorders>
          </w:tcPr>
          <w:p w14:paraId="70964E4E"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tcPr>
          <w:p w14:paraId="51470ACF"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D76866F" w14:textId="77777777" w:rsidR="0077418F" w:rsidRDefault="0077418F">
            <w:r>
              <w:rPr>
                <w:sz w:val="20"/>
              </w:rPr>
              <w:t>Giờ đóng cửa</w:t>
            </w:r>
          </w:p>
        </w:tc>
      </w:tr>
      <w:tr w:rsidR="0077418F" w14:paraId="722BDF55"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16807DB" w14:textId="77777777" w:rsidR="0077418F" w:rsidRDefault="0077418F">
            <w:pPr>
              <w:jc w:val="center"/>
            </w:pPr>
            <w:r>
              <w:rPr>
                <w:sz w:val="20"/>
              </w:rPr>
              <w:t>9</w:t>
            </w:r>
          </w:p>
        </w:tc>
        <w:tc>
          <w:tcPr>
            <w:tcW w:w="1440" w:type="dxa"/>
            <w:tcBorders>
              <w:top w:val="single" w:sz="4" w:space="0" w:color="auto"/>
              <w:left w:val="single" w:sz="4" w:space="0" w:color="auto"/>
              <w:bottom w:val="single" w:sz="4" w:space="0" w:color="auto"/>
              <w:right w:val="single" w:sz="4" w:space="0" w:color="auto"/>
            </w:tcBorders>
            <w:hideMark/>
          </w:tcPr>
          <w:p w14:paraId="0F021F66" w14:textId="77777777" w:rsidR="0077418F" w:rsidRDefault="0077418F">
            <w:r>
              <w:rPr>
                <w:sz w:val="20"/>
              </w:rPr>
              <w:t>MoTa</w:t>
            </w:r>
          </w:p>
        </w:tc>
        <w:tc>
          <w:tcPr>
            <w:tcW w:w="1440" w:type="dxa"/>
            <w:tcBorders>
              <w:top w:val="single" w:sz="4" w:space="0" w:color="auto"/>
              <w:left w:val="single" w:sz="4" w:space="0" w:color="auto"/>
              <w:bottom w:val="single" w:sz="4" w:space="0" w:color="auto"/>
              <w:right w:val="single" w:sz="4" w:space="0" w:color="auto"/>
            </w:tcBorders>
            <w:hideMark/>
          </w:tcPr>
          <w:p w14:paraId="5F7B406E" w14:textId="77777777" w:rsidR="0077418F" w:rsidRDefault="0077418F">
            <w:r>
              <w:rPr>
                <w:sz w:val="20"/>
              </w:rPr>
              <w:t>NTEXT</w:t>
            </w:r>
          </w:p>
        </w:tc>
        <w:tc>
          <w:tcPr>
            <w:tcW w:w="1440" w:type="dxa"/>
            <w:tcBorders>
              <w:top w:val="single" w:sz="4" w:space="0" w:color="auto"/>
              <w:left w:val="single" w:sz="4" w:space="0" w:color="auto"/>
              <w:bottom w:val="single" w:sz="4" w:space="0" w:color="auto"/>
              <w:right w:val="single" w:sz="4" w:space="0" w:color="auto"/>
            </w:tcBorders>
          </w:tcPr>
          <w:p w14:paraId="1663A008"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tcPr>
          <w:p w14:paraId="06FF0975"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011A89FA" w14:textId="77777777" w:rsidR="0077418F" w:rsidRDefault="0077418F">
            <w:r>
              <w:rPr>
                <w:sz w:val="20"/>
              </w:rPr>
              <w:t>Mô tả về địa điểm</w:t>
            </w:r>
          </w:p>
        </w:tc>
      </w:tr>
      <w:tr w:rsidR="0077418F" w14:paraId="688C2E47"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823C3D5" w14:textId="77777777" w:rsidR="0077418F" w:rsidRDefault="0077418F">
            <w:pPr>
              <w:jc w:val="center"/>
            </w:pPr>
            <w:r>
              <w:rPr>
                <w:sz w:val="20"/>
              </w:rPr>
              <w:t>10</w:t>
            </w:r>
          </w:p>
        </w:tc>
        <w:tc>
          <w:tcPr>
            <w:tcW w:w="1440" w:type="dxa"/>
            <w:tcBorders>
              <w:top w:val="single" w:sz="4" w:space="0" w:color="auto"/>
              <w:left w:val="single" w:sz="4" w:space="0" w:color="auto"/>
              <w:bottom w:val="single" w:sz="4" w:space="0" w:color="auto"/>
              <w:right w:val="single" w:sz="4" w:space="0" w:color="auto"/>
            </w:tcBorders>
            <w:hideMark/>
          </w:tcPr>
          <w:p w14:paraId="2F1C7C73" w14:textId="77777777" w:rsidR="0077418F" w:rsidRDefault="0077418F">
            <w:r>
              <w:rPr>
                <w:sz w:val="20"/>
              </w:rPr>
              <w:t>TrangThai</w:t>
            </w:r>
          </w:p>
        </w:tc>
        <w:tc>
          <w:tcPr>
            <w:tcW w:w="1440" w:type="dxa"/>
            <w:tcBorders>
              <w:top w:val="single" w:sz="4" w:space="0" w:color="auto"/>
              <w:left w:val="single" w:sz="4" w:space="0" w:color="auto"/>
              <w:bottom w:val="single" w:sz="4" w:space="0" w:color="auto"/>
              <w:right w:val="single" w:sz="4" w:space="0" w:color="auto"/>
            </w:tcBorders>
            <w:hideMark/>
          </w:tcPr>
          <w:p w14:paraId="72DF18D9"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73C92B33" w14:textId="77777777" w:rsidR="0077418F" w:rsidRDefault="0077418F">
            <w:r>
              <w:rPr>
                <w:sz w:val="20"/>
              </w:rPr>
              <w:t>20</w:t>
            </w:r>
          </w:p>
        </w:tc>
        <w:tc>
          <w:tcPr>
            <w:tcW w:w="1440" w:type="dxa"/>
            <w:tcBorders>
              <w:top w:val="single" w:sz="4" w:space="0" w:color="auto"/>
              <w:left w:val="single" w:sz="4" w:space="0" w:color="auto"/>
              <w:bottom w:val="single" w:sz="4" w:space="0" w:color="auto"/>
              <w:right w:val="single" w:sz="4" w:space="0" w:color="auto"/>
            </w:tcBorders>
            <w:hideMark/>
          </w:tcPr>
          <w:p w14:paraId="078B32CD"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02288BE9" w14:textId="77777777" w:rsidR="0077418F" w:rsidRDefault="0077418F">
            <w:r>
              <w:rPr>
                <w:sz w:val="20"/>
              </w:rPr>
              <w:t>"ChoDuyet","DangHoatDong","TamNgung","TuChoi"</w:t>
            </w:r>
          </w:p>
        </w:tc>
      </w:tr>
      <w:tr w:rsidR="0077418F" w14:paraId="28930DB2"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64D84251" w14:textId="77777777" w:rsidR="0077418F" w:rsidRDefault="0077418F">
            <w:pPr>
              <w:jc w:val="center"/>
            </w:pPr>
            <w:r>
              <w:rPr>
                <w:sz w:val="20"/>
              </w:rPr>
              <w:t>11</w:t>
            </w:r>
          </w:p>
        </w:tc>
        <w:tc>
          <w:tcPr>
            <w:tcW w:w="1440" w:type="dxa"/>
            <w:tcBorders>
              <w:top w:val="single" w:sz="4" w:space="0" w:color="auto"/>
              <w:left w:val="single" w:sz="4" w:space="0" w:color="auto"/>
              <w:bottom w:val="single" w:sz="4" w:space="0" w:color="auto"/>
              <w:right w:val="single" w:sz="4" w:space="0" w:color="auto"/>
            </w:tcBorders>
            <w:hideMark/>
          </w:tcPr>
          <w:p w14:paraId="57751D2D" w14:textId="77777777" w:rsidR="0077418F" w:rsidRDefault="0077418F">
            <w:r>
              <w:rPr>
                <w:sz w:val="20"/>
              </w:rPr>
              <w:t>DiemDanhGiaTB</w:t>
            </w:r>
          </w:p>
        </w:tc>
        <w:tc>
          <w:tcPr>
            <w:tcW w:w="1440" w:type="dxa"/>
            <w:tcBorders>
              <w:top w:val="single" w:sz="4" w:space="0" w:color="auto"/>
              <w:left w:val="single" w:sz="4" w:space="0" w:color="auto"/>
              <w:bottom w:val="single" w:sz="4" w:space="0" w:color="auto"/>
              <w:right w:val="single" w:sz="4" w:space="0" w:color="auto"/>
            </w:tcBorders>
            <w:hideMark/>
          </w:tcPr>
          <w:p w14:paraId="42ED3BF0" w14:textId="77777777" w:rsidR="0077418F" w:rsidRDefault="0077418F">
            <w:r>
              <w:rPr>
                <w:sz w:val="20"/>
              </w:rPr>
              <w:t>FLOAT</w:t>
            </w:r>
          </w:p>
        </w:tc>
        <w:tc>
          <w:tcPr>
            <w:tcW w:w="1440" w:type="dxa"/>
            <w:tcBorders>
              <w:top w:val="single" w:sz="4" w:space="0" w:color="auto"/>
              <w:left w:val="single" w:sz="4" w:space="0" w:color="auto"/>
              <w:bottom w:val="single" w:sz="4" w:space="0" w:color="auto"/>
              <w:right w:val="single" w:sz="4" w:space="0" w:color="auto"/>
            </w:tcBorders>
          </w:tcPr>
          <w:p w14:paraId="222131F1"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6E85B687" w14:textId="77777777" w:rsidR="0077418F" w:rsidRDefault="0077418F">
            <w:r>
              <w:rPr>
                <w:sz w:val="20"/>
              </w:rPr>
              <w:t>Default 0</w:t>
            </w:r>
          </w:p>
        </w:tc>
        <w:tc>
          <w:tcPr>
            <w:tcW w:w="1440" w:type="dxa"/>
            <w:tcBorders>
              <w:top w:val="single" w:sz="4" w:space="0" w:color="auto"/>
              <w:left w:val="single" w:sz="4" w:space="0" w:color="auto"/>
              <w:bottom w:val="single" w:sz="4" w:space="0" w:color="auto"/>
              <w:right w:val="single" w:sz="4" w:space="0" w:color="auto"/>
            </w:tcBorders>
            <w:hideMark/>
          </w:tcPr>
          <w:p w14:paraId="1AB839EE" w14:textId="77777777" w:rsidR="0077418F" w:rsidRDefault="0077418F">
            <w:r>
              <w:rPr>
                <w:sz w:val="20"/>
              </w:rPr>
              <w:t>Điểm đánh giá TB (thuộc tính tính toán)</w:t>
            </w:r>
          </w:p>
        </w:tc>
      </w:tr>
      <w:tr w:rsidR="0077418F" w14:paraId="67716CB7"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2C811BEA" w14:textId="77777777" w:rsidR="0077418F" w:rsidRDefault="0077418F">
            <w:pPr>
              <w:jc w:val="center"/>
            </w:pPr>
            <w:r>
              <w:rPr>
                <w:b/>
                <w:sz w:val="20"/>
              </w:rPr>
              <w:t>12</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7018A6F6" w14:textId="77777777" w:rsidR="0077418F" w:rsidRDefault="0077418F">
            <w:r>
              <w:rPr>
                <w:b/>
                <w:sz w:val="20"/>
              </w:rPr>
              <w:t>SoLuotDanhGia</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7CCA2C17" w14:textId="77777777" w:rsidR="0077418F" w:rsidRDefault="0077418F">
            <w:r>
              <w:rPr>
                <w:b/>
                <w:sz w:val="20"/>
              </w:rPr>
              <w:t>INT</w:t>
            </w:r>
          </w:p>
        </w:tc>
        <w:tc>
          <w:tcPr>
            <w:tcW w:w="1440" w:type="dxa"/>
            <w:tcBorders>
              <w:top w:val="single" w:sz="4" w:space="0" w:color="auto"/>
              <w:left w:val="single" w:sz="4" w:space="0" w:color="auto"/>
              <w:bottom w:val="single" w:sz="4" w:space="0" w:color="auto"/>
              <w:right w:val="single" w:sz="4" w:space="0" w:color="auto"/>
            </w:tcBorders>
            <w:shd w:val="clear" w:color="auto" w:fill="FFF3E0"/>
          </w:tcPr>
          <w:p w14:paraId="730A70F4"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729C318E" w14:textId="77777777" w:rsidR="0077418F" w:rsidRDefault="0077418F">
            <w:r>
              <w:rPr>
                <w:b/>
                <w:sz w:val="20"/>
              </w:rPr>
              <w:t>Default 0</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6D260A98" w14:textId="77777777" w:rsidR="0077418F" w:rsidRDefault="0077418F">
            <w:r>
              <w:rPr>
                <w:b/>
                <w:sz w:val="20"/>
              </w:rPr>
              <w:t>Tổng lượt đánh giá (thuộc tính tính toán)</w:t>
            </w:r>
          </w:p>
        </w:tc>
      </w:tr>
      <w:tr w:rsidR="0077418F" w14:paraId="6E5C0B31"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564A04B" w14:textId="77777777" w:rsidR="0077418F" w:rsidRDefault="0077418F">
            <w:pPr>
              <w:jc w:val="center"/>
            </w:pPr>
            <w:r>
              <w:rPr>
                <w:sz w:val="20"/>
              </w:rPr>
              <w:t>13</w:t>
            </w:r>
          </w:p>
        </w:tc>
        <w:tc>
          <w:tcPr>
            <w:tcW w:w="1440" w:type="dxa"/>
            <w:tcBorders>
              <w:top w:val="single" w:sz="4" w:space="0" w:color="auto"/>
              <w:left w:val="single" w:sz="4" w:space="0" w:color="auto"/>
              <w:bottom w:val="single" w:sz="4" w:space="0" w:color="auto"/>
              <w:right w:val="single" w:sz="4" w:space="0" w:color="auto"/>
            </w:tcBorders>
            <w:hideMark/>
          </w:tcPr>
          <w:p w14:paraId="006621BC" w14:textId="77777777" w:rsidR="0077418F" w:rsidRDefault="0077418F">
            <w:r>
              <w:rPr>
                <w:sz w:val="20"/>
              </w:rPr>
              <w:t>NgayDangKy</w:t>
            </w:r>
          </w:p>
        </w:tc>
        <w:tc>
          <w:tcPr>
            <w:tcW w:w="1440" w:type="dxa"/>
            <w:tcBorders>
              <w:top w:val="single" w:sz="4" w:space="0" w:color="auto"/>
              <w:left w:val="single" w:sz="4" w:space="0" w:color="auto"/>
              <w:bottom w:val="single" w:sz="4" w:space="0" w:color="auto"/>
              <w:right w:val="single" w:sz="4" w:space="0" w:color="auto"/>
            </w:tcBorders>
            <w:hideMark/>
          </w:tcPr>
          <w:p w14:paraId="6928DD85" w14:textId="77777777" w:rsidR="0077418F" w:rsidRDefault="0077418F">
            <w:r>
              <w:rPr>
                <w:sz w:val="20"/>
              </w:rPr>
              <w:t>DATE</w:t>
            </w:r>
          </w:p>
        </w:tc>
        <w:tc>
          <w:tcPr>
            <w:tcW w:w="1440" w:type="dxa"/>
            <w:tcBorders>
              <w:top w:val="single" w:sz="4" w:space="0" w:color="auto"/>
              <w:left w:val="single" w:sz="4" w:space="0" w:color="auto"/>
              <w:bottom w:val="single" w:sz="4" w:space="0" w:color="auto"/>
              <w:right w:val="single" w:sz="4" w:space="0" w:color="auto"/>
            </w:tcBorders>
          </w:tcPr>
          <w:p w14:paraId="5FC7284F"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766243A0"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32C944AA" w14:textId="77777777" w:rsidR="0077418F" w:rsidRDefault="0077418F">
            <w:r>
              <w:rPr>
                <w:sz w:val="20"/>
              </w:rPr>
              <w:t>Ngày đăng ký</w:t>
            </w:r>
          </w:p>
        </w:tc>
      </w:tr>
      <w:tr w:rsidR="0077418F" w14:paraId="2D5B3FD7"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5C26440B" w14:textId="77777777" w:rsidR="0077418F" w:rsidRDefault="0077418F">
            <w:pPr>
              <w:jc w:val="center"/>
            </w:pPr>
            <w:r>
              <w:rPr>
                <w:sz w:val="20"/>
              </w:rPr>
              <w:t>14</w:t>
            </w:r>
          </w:p>
        </w:tc>
        <w:tc>
          <w:tcPr>
            <w:tcW w:w="1440" w:type="dxa"/>
            <w:tcBorders>
              <w:top w:val="single" w:sz="4" w:space="0" w:color="auto"/>
              <w:left w:val="single" w:sz="4" w:space="0" w:color="auto"/>
              <w:bottom w:val="single" w:sz="4" w:space="0" w:color="auto"/>
              <w:right w:val="single" w:sz="4" w:space="0" w:color="auto"/>
            </w:tcBorders>
            <w:hideMark/>
          </w:tcPr>
          <w:p w14:paraId="430D53E8" w14:textId="77777777" w:rsidR="0077418F" w:rsidRDefault="0077418F">
            <w:r>
              <w:rPr>
                <w:sz w:val="20"/>
              </w:rPr>
              <w:t>MaTK</w:t>
            </w:r>
          </w:p>
        </w:tc>
        <w:tc>
          <w:tcPr>
            <w:tcW w:w="1440" w:type="dxa"/>
            <w:tcBorders>
              <w:top w:val="single" w:sz="4" w:space="0" w:color="auto"/>
              <w:left w:val="single" w:sz="4" w:space="0" w:color="auto"/>
              <w:bottom w:val="single" w:sz="4" w:space="0" w:color="auto"/>
              <w:right w:val="single" w:sz="4" w:space="0" w:color="auto"/>
            </w:tcBorders>
            <w:hideMark/>
          </w:tcPr>
          <w:p w14:paraId="7158B30F"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72DA4719"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3AE685A4" w14:textId="77777777" w:rsidR="0077418F" w:rsidRDefault="0077418F">
            <w:r>
              <w:rPr>
                <w:sz w:val="20"/>
              </w:rPr>
              <w:t>FK -&gt; TAIKHOAN</w:t>
            </w:r>
          </w:p>
        </w:tc>
        <w:tc>
          <w:tcPr>
            <w:tcW w:w="1440" w:type="dxa"/>
            <w:tcBorders>
              <w:top w:val="single" w:sz="4" w:space="0" w:color="auto"/>
              <w:left w:val="single" w:sz="4" w:space="0" w:color="auto"/>
              <w:bottom w:val="single" w:sz="4" w:space="0" w:color="auto"/>
              <w:right w:val="single" w:sz="4" w:space="0" w:color="auto"/>
            </w:tcBorders>
            <w:hideMark/>
          </w:tcPr>
          <w:p w14:paraId="38A1AC49" w14:textId="77777777" w:rsidR="0077418F" w:rsidRDefault="0077418F">
            <w:r>
              <w:rPr>
                <w:sz w:val="20"/>
              </w:rPr>
              <w:t>Mã chủ quán (khóa ngoại)</w:t>
            </w:r>
          </w:p>
        </w:tc>
      </w:tr>
      <w:tr w:rsidR="0077418F" w14:paraId="24CF92CB"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20ACF459" w14:textId="77777777" w:rsidR="0077418F" w:rsidRDefault="0077418F">
            <w:pPr>
              <w:jc w:val="center"/>
            </w:pPr>
            <w:r>
              <w:rPr>
                <w:sz w:val="20"/>
              </w:rPr>
              <w:t>15</w:t>
            </w:r>
          </w:p>
        </w:tc>
        <w:tc>
          <w:tcPr>
            <w:tcW w:w="1440" w:type="dxa"/>
            <w:tcBorders>
              <w:top w:val="single" w:sz="4" w:space="0" w:color="auto"/>
              <w:left w:val="single" w:sz="4" w:space="0" w:color="auto"/>
              <w:bottom w:val="single" w:sz="4" w:space="0" w:color="auto"/>
              <w:right w:val="single" w:sz="4" w:space="0" w:color="auto"/>
            </w:tcBorders>
            <w:hideMark/>
          </w:tcPr>
          <w:p w14:paraId="2626BA9F" w14:textId="77777777" w:rsidR="0077418F" w:rsidRDefault="0077418F">
            <w:r>
              <w:rPr>
                <w:sz w:val="20"/>
              </w:rPr>
              <w:t>MaDM</w:t>
            </w:r>
          </w:p>
        </w:tc>
        <w:tc>
          <w:tcPr>
            <w:tcW w:w="1440" w:type="dxa"/>
            <w:tcBorders>
              <w:top w:val="single" w:sz="4" w:space="0" w:color="auto"/>
              <w:left w:val="single" w:sz="4" w:space="0" w:color="auto"/>
              <w:bottom w:val="single" w:sz="4" w:space="0" w:color="auto"/>
              <w:right w:val="single" w:sz="4" w:space="0" w:color="auto"/>
            </w:tcBorders>
            <w:hideMark/>
          </w:tcPr>
          <w:p w14:paraId="36D239C2"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39FE92B5"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764EEB50" w14:textId="77777777" w:rsidR="0077418F" w:rsidRDefault="0077418F">
            <w:r>
              <w:rPr>
                <w:sz w:val="20"/>
              </w:rPr>
              <w:t>FK -&gt; DANHMUC</w:t>
            </w:r>
          </w:p>
        </w:tc>
        <w:tc>
          <w:tcPr>
            <w:tcW w:w="1440" w:type="dxa"/>
            <w:tcBorders>
              <w:top w:val="single" w:sz="4" w:space="0" w:color="auto"/>
              <w:left w:val="single" w:sz="4" w:space="0" w:color="auto"/>
              <w:bottom w:val="single" w:sz="4" w:space="0" w:color="auto"/>
              <w:right w:val="single" w:sz="4" w:space="0" w:color="auto"/>
            </w:tcBorders>
            <w:hideMark/>
          </w:tcPr>
          <w:p w14:paraId="4CA659CB" w14:textId="77777777" w:rsidR="0077418F" w:rsidRDefault="0077418F">
            <w:r>
              <w:rPr>
                <w:sz w:val="20"/>
              </w:rPr>
              <w:t>Mã danh mục (khóa ngoại)</w:t>
            </w:r>
          </w:p>
        </w:tc>
      </w:tr>
      <w:tr w:rsidR="0077418F" w14:paraId="424DE5B5"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4A3F4B9D" w14:textId="77777777" w:rsidR="0077418F" w:rsidRDefault="0077418F">
            <w:pPr>
              <w:jc w:val="center"/>
            </w:pPr>
            <w:r>
              <w:rPr>
                <w:sz w:val="20"/>
              </w:rPr>
              <w:t>16</w:t>
            </w:r>
          </w:p>
        </w:tc>
        <w:tc>
          <w:tcPr>
            <w:tcW w:w="1440" w:type="dxa"/>
            <w:tcBorders>
              <w:top w:val="single" w:sz="4" w:space="0" w:color="auto"/>
              <w:left w:val="single" w:sz="4" w:space="0" w:color="auto"/>
              <w:bottom w:val="single" w:sz="4" w:space="0" w:color="auto"/>
              <w:right w:val="single" w:sz="4" w:space="0" w:color="auto"/>
            </w:tcBorders>
            <w:hideMark/>
          </w:tcPr>
          <w:p w14:paraId="7944A604" w14:textId="77777777" w:rsidR="0077418F" w:rsidRDefault="0077418F">
            <w:r>
              <w:rPr>
                <w:sz w:val="20"/>
              </w:rPr>
              <w:t>MaKV</w:t>
            </w:r>
          </w:p>
        </w:tc>
        <w:tc>
          <w:tcPr>
            <w:tcW w:w="1440" w:type="dxa"/>
            <w:tcBorders>
              <w:top w:val="single" w:sz="4" w:space="0" w:color="auto"/>
              <w:left w:val="single" w:sz="4" w:space="0" w:color="auto"/>
              <w:bottom w:val="single" w:sz="4" w:space="0" w:color="auto"/>
              <w:right w:val="single" w:sz="4" w:space="0" w:color="auto"/>
            </w:tcBorders>
            <w:hideMark/>
          </w:tcPr>
          <w:p w14:paraId="59A1DB71"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316C5EC9"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57D0B9B" w14:textId="77777777" w:rsidR="0077418F" w:rsidRDefault="0077418F">
            <w:r>
              <w:rPr>
                <w:sz w:val="20"/>
              </w:rPr>
              <w:t>FK -&gt; KHUVUC</w:t>
            </w:r>
          </w:p>
        </w:tc>
        <w:tc>
          <w:tcPr>
            <w:tcW w:w="1440" w:type="dxa"/>
            <w:tcBorders>
              <w:top w:val="single" w:sz="4" w:space="0" w:color="auto"/>
              <w:left w:val="single" w:sz="4" w:space="0" w:color="auto"/>
              <w:bottom w:val="single" w:sz="4" w:space="0" w:color="auto"/>
              <w:right w:val="single" w:sz="4" w:space="0" w:color="auto"/>
            </w:tcBorders>
            <w:hideMark/>
          </w:tcPr>
          <w:p w14:paraId="4932F0D5" w14:textId="77777777" w:rsidR="0077418F" w:rsidRDefault="0077418F">
            <w:r>
              <w:rPr>
                <w:sz w:val="20"/>
              </w:rPr>
              <w:t>Mã khu vực (khóa ngoại)</w:t>
            </w:r>
          </w:p>
        </w:tc>
      </w:tr>
    </w:tbl>
    <w:p w14:paraId="6DCE6AE3" w14:textId="3E585658" w:rsidR="0077418F" w:rsidRDefault="0077418F">
      <w:pPr>
        <w:rPr>
          <w:rFonts w:ascii="Times New Roman" w:hAnsi="Times New Roman" w:cs="Times New Roman"/>
        </w:rPr>
      </w:pPr>
    </w:p>
    <w:p w14:paraId="04ECEA21" w14:textId="77777777" w:rsidR="0077418F" w:rsidRDefault="0077418F" w:rsidP="0077418F">
      <w:pPr>
        <w:pStyle w:val="Heading3"/>
      </w:pPr>
      <w:r>
        <w:rPr>
          <w:rFonts w:ascii="Times New Roman" w:hAnsi="Times New Roman"/>
        </w:rPr>
        <w:t>Bảng TAIKHOAN (cập nhật)</w:t>
      </w:r>
    </w:p>
    <w:tbl>
      <w:tblPr>
        <w:tblStyle w:val="TableGrid"/>
        <w:tblW w:w="0" w:type="auto"/>
        <w:jc w:val="center"/>
        <w:tblLook w:val="04A0" w:firstRow="1" w:lastRow="0" w:firstColumn="1" w:lastColumn="0" w:noHBand="0" w:noVBand="1"/>
      </w:tblPr>
      <w:tblGrid>
        <w:gridCol w:w="771"/>
        <w:gridCol w:w="1391"/>
        <w:gridCol w:w="1223"/>
        <w:gridCol w:w="931"/>
        <w:gridCol w:w="1164"/>
        <w:gridCol w:w="3581"/>
      </w:tblGrid>
      <w:tr w:rsidR="0077418F" w14:paraId="7498F2BD"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0FDE97E2" w14:textId="77777777" w:rsidR="0077418F" w:rsidRDefault="0077418F">
            <w:pPr>
              <w:jc w:val="center"/>
            </w:pPr>
            <w:r>
              <w:rPr>
                <w:b/>
                <w:sz w:val="20"/>
              </w:rPr>
              <w:t>STT</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69756CCD" w14:textId="77777777" w:rsidR="0077418F" w:rsidRDefault="0077418F">
            <w:pPr>
              <w:jc w:val="center"/>
            </w:pPr>
            <w:r>
              <w:rPr>
                <w:b/>
                <w:sz w:val="20"/>
              </w:rPr>
              <w:t>Tên thuộc tính</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58DBDB0C" w14:textId="77777777" w:rsidR="0077418F" w:rsidRDefault="0077418F">
            <w:pPr>
              <w:jc w:val="center"/>
            </w:pPr>
            <w:r>
              <w:rPr>
                <w:b/>
                <w:sz w:val="20"/>
              </w:rPr>
              <w:t>Kiểu dữ liệu</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056F4EC1" w14:textId="77777777" w:rsidR="0077418F" w:rsidRDefault="0077418F">
            <w:pPr>
              <w:jc w:val="center"/>
            </w:pPr>
            <w:r>
              <w:rPr>
                <w:b/>
                <w:sz w:val="20"/>
              </w:rPr>
              <w:t>Kích thước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1A2CEB1A" w14:textId="77777777" w:rsidR="0077418F" w:rsidRDefault="0077418F">
            <w:pPr>
              <w:jc w:val="center"/>
            </w:pPr>
            <w:r>
              <w:rPr>
                <w:b/>
                <w:sz w:val="20"/>
              </w:rPr>
              <w:t>Ràng buộc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484405A2" w14:textId="77777777" w:rsidR="0077418F" w:rsidRDefault="0077418F">
            <w:pPr>
              <w:jc w:val="center"/>
            </w:pPr>
            <w:r>
              <w:rPr>
                <w:b/>
                <w:sz w:val="20"/>
              </w:rPr>
              <w:t>Mô tả</w:t>
            </w:r>
          </w:p>
        </w:tc>
      </w:tr>
      <w:tr w:rsidR="0077418F" w14:paraId="696D14D9"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2AA5232A" w14:textId="77777777" w:rsidR="0077418F" w:rsidRDefault="0077418F">
            <w:pPr>
              <w:jc w:val="center"/>
            </w:pPr>
            <w:r>
              <w:rPr>
                <w:sz w:val="20"/>
              </w:rPr>
              <w:t>1</w:t>
            </w:r>
          </w:p>
        </w:tc>
        <w:tc>
          <w:tcPr>
            <w:tcW w:w="1440" w:type="dxa"/>
            <w:tcBorders>
              <w:top w:val="single" w:sz="4" w:space="0" w:color="auto"/>
              <w:left w:val="single" w:sz="4" w:space="0" w:color="auto"/>
              <w:bottom w:val="single" w:sz="4" w:space="0" w:color="auto"/>
              <w:right w:val="single" w:sz="4" w:space="0" w:color="auto"/>
            </w:tcBorders>
            <w:hideMark/>
          </w:tcPr>
          <w:p w14:paraId="1C42C851" w14:textId="77777777" w:rsidR="0077418F" w:rsidRDefault="0077418F">
            <w:r>
              <w:rPr>
                <w:sz w:val="20"/>
              </w:rPr>
              <w:t>MaTK</w:t>
            </w:r>
          </w:p>
        </w:tc>
        <w:tc>
          <w:tcPr>
            <w:tcW w:w="1440" w:type="dxa"/>
            <w:tcBorders>
              <w:top w:val="single" w:sz="4" w:space="0" w:color="auto"/>
              <w:left w:val="single" w:sz="4" w:space="0" w:color="auto"/>
              <w:bottom w:val="single" w:sz="4" w:space="0" w:color="auto"/>
              <w:right w:val="single" w:sz="4" w:space="0" w:color="auto"/>
            </w:tcBorders>
            <w:hideMark/>
          </w:tcPr>
          <w:p w14:paraId="490B9EE5"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5DDB9E5E"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4D575A8F" w14:textId="77777777" w:rsidR="0077418F" w:rsidRDefault="0077418F">
            <w:r>
              <w:rPr>
                <w:sz w:val="20"/>
              </w:rPr>
              <w:t>PK, Auto Increment</w:t>
            </w:r>
          </w:p>
        </w:tc>
        <w:tc>
          <w:tcPr>
            <w:tcW w:w="1440" w:type="dxa"/>
            <w:tcBorders>
              <w:top w:val="single" w:sz="4" w:space="0" w:color="auto"/>
              <w:left w:val="single" w:sz="4" w:space="0" w:color="auto"/>
              <w:bottom w:val="single" w:sz="4" w:space="0" w:color="auto"/>
              <w:right w:val="single" w:sz="4" w:space="0" w:color="auto"/>
            </w:tcBorders>
            <w:hideMark/>
          </w:tcPr>
          <w:p w14:paraId="2B39F4B2" w14:textId="77777777" w:rsidR="0077418F" w:rsidRDefault="0077418F">
            <w:r>
              <w:rPr>
                <w:sz w:val="20"/>
              </w:rPr>
              <w:t>Mã tài khoản</w:t>
            </w:r>
          </w:p>
        </w:tc>
      </w:tr>
      <w:tr w:rsidR="0077418F" w14:paraId="601C926A"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8C5ADEA" w14:textId="77777777" w:rsidR="0077418F" w:rsidRDefault="0077418F">
            <w:pPr>
              <w:jc w:val="center"/>
            </w:pPr>
            <w:r>
              <w:rPr>
                <w:sz w:val="20"/>
              </w:rPr>
              <w:t>2</w:t>
            </w:r>
          </w:p>
        </w:tc>
        <w:tc>
          <w:tcPr>
            <w:tcW w:w="1440" w:type="dxa"/>
            <w:tcBorders>
              <w:top w:val="single" w:sz="4" w:space="0" w:color="auto"/>
              <w:left w:val="single" w:sz="4" w:space="0" w:color="auto"/>
              <w:bottom w:val="single" w:sz="4" w:space="0" w:color="auto"/>
              <w:right w:val="single" w:sz="4" w:space="0" w:color="auto"/>
            </w:tcBorders>
            <w:hideMark/>
          </w:tcPr>
          <w:p w14:paraId="72AD9EC1" w14:textId="77777777" w:rsidR="0077418F" w:rsidRDefault="0077418F">
            <w:r>
              <w:rPr>
                <w:sz w:val="20"/>
              </w:rPr>
              <w:t>TenDangNhap</w:t>
            </w:r>
          </w:p>
        </w:tc>
        <w:tc>
          <w:tcPr>
            <w:tcW w:w="1440" w:type="dxa"/>
            <w:tcBorders>
              <w:top w:val="single" w:sz="4" w:space="0" w:color="auto"/>
              <w:left w:val="single" w:sz="4" w:space="0" w:color="auto"/>
              <w:bottom w:val="single" w:sz="4" w:space="0" w:color="auto"/>
              <w:right w:val="single" w:sz="4" w:space="0" w:color="auto"/>
            </w:tcBorders>
            <w:hideMark/>
          </w:tcPr>
          <w:p w14:paraId="09B04D86"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4B9AC773" w14:textId="77777777" w:rsidR="0077418F" w:rsidRDefault="0077418F">
            <w:r>
              <w:rPr>
                <w:sz w:val="20"/>
              </w:rPr>
              <w:t>30</w:t>
            </w:r>
          </w:p>
        </w:tc>
        <w:tc>
          <w:tcPr>
            <w:tcW w:w="1440" w:type="dxa"/>
            <w:tcBorders>
              <w:top w:val="single" w:sz="4" w:space="0" w:color="auto"/>
              <w:left w:val="single" w:sz="4" w:space="0" w:color="auto"/>
              <w:bottom w:val="single" w:sz="4" w:space="0" w:color="auto"/>
              <w:right w:val="single" w:sz="4" w:space="0" w:color="auto"/>
            </w:tcBorders>
            <w:hideMark/>
          </w:tcPr>
          <w:p w14:paraId="0BE26258" w14:textId="77777777" w:rsidR="0077418F" w:rsidRDefault="0077418F">
            <w:r>
              <w:rPr>
                <w:sz w:val="20"/>
              </w:rPr>
              <w:t>Unique, Not Null</w:t>
            </w:r>
          </w:p>
        </w:tc>
        <w:tc>
          <w:tcPr>
            <w:tcW w:w="1440" w:type="dxa"/>
            <w:tcBorders>
              <w:top w:val="single" w:sz="4" w:space="0" w:color="auto"/>
              <w:left w:val="single" w:sz="4" w:space="0" w:color="auto"/>
              <w:bottom w:val="single" w:sz="4" w:space="0" w:color="auto"/>
              <w:right w:val="single" w:sz="4" w:space="0" w:color="auto"/>
            </w:tcBorders>
            <w:hideMark/>
          </w:tcPr>
          <w:p w14:paraId="06E37C19" w14:textId="77777777" w:rsidR="0077418F" w:rsidRDefault="0077418F">
            <w:r>
              <w:rPr>
                <w:sz w:val="20"/>
              </w:rPr>
              <w:t>Tên đăng nhập</w:t>
            </w:r>
          </w:p>
        </w:tc>
      </w:tr>
      <w:tr w:rsidR="0077418F" w14:paraId="691190A1"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4329C35A" w14:textId="77777777" w:rsidR="0077418F" w:rsidRDefault="0077418F">
            <w:pPr>
              <w:jc w:val="center"/>
            </w:pPr>
            <w:r>
              <w:rPr>
                <w:sz w:val="20"/>
              </w:rPr>
              <w:t>3</w:t>
            </w:r>
          </w:p>
        </w:tc>
        <w:tc>
          <w:tcPr>
            <w:tcW w:w="1440" w:type="dxa"/>
            <w:tcBorders>
              <w:top w:val="single" w:sz="4" w:space="0" w:color="auto"/>
              <w:left w:val="single" w:sz="4" w:space="0" w:color="auto"/>
              <w:bottom w:val="single" w:sz="4" w:space="0" w:color="auto"/>
              <w:right w:val="single" w:sz="4" w:space="0" w:color="auto"/>
            </w:tcBorders>
            <w:hideMark/>
          </w:tcPr>
          <w:p w14:paraId="34381B2E" w14:textId="77777777" w:rsidR="0077418F" w:rsidRDefault="0077418F">
            <w:r>
              <w:rPr>
                <w:sz w:val="20"/>
              </w:rPr>
              <w:t>MatKhau</w:t>
            </w:r>
          </w:p>
        </w:tc>
        <w:tc>
          <w:tcPr>
            <w:tcW w:w="1440" w:type="dxa"/>
            <w:tcBorders>
              <w:top w:val="single" w:sz="4" w:space="0" w:color="auto"/>
              <w:left w:val="single" w:sz="4" w:space="0" w:color="auto"/>
              <w:bottom w:val="single" w:sz="4" w:space="0" w:color="auto"/>
              <w:right w:val="single" w:sz="4" w:space="0" w:color="auto"/>
            </w:tcBorders>
            <w:hideMark/>
          </w:tcPr>
          <w:p w14:paraId="67777220"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6C621B3A" w14:textId="77777777" w:rsidR="0077418F" w:rsidRDefault="0077418F">
            <w:r>
              <w:rPr>
                <w:sz w:val="20"/>
              </w:rPr>
              <w:t>255</w:t>
            </w:r>
          </w:p>
        </w:tc>
        <w:tc>
          <w:tcPr>
            <w:tcW w:w="1440" w:type="dxa"/>
            <w:tcBorders>
              <w:top w:val="single" w:sz="4" w:space="0" w:color="auto"/>
              <w:left w:val="single" w:sz="4" w:space="0" w:color="auto"/>
              <w:bottom w:val="single" w:sz="4" w:space="0" w:color="auto"/>
              <w:right w:val="single" w:sz="4" w:space="0" w:color="auto"/>
            </w:tcBorders>
            <w:hideMark/>
          </w:tcPr>
          <w:p w14:paraId="0ABB659A"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52357D37" w14:textId="77777777" w:rsidR="0077418F" w:rsidRDefault="0077418F">
            <w:r>
              <w:rPr>
                <w:sz w:val="20"/>
              </w:rPr>
              <w:t>Mật khẩu (mã hóa)</w:t>
            </w:r>
          </w:p>
        </w:tc>
      </w:tr>
      <w:tr w:rsidR="0077418F" w14:paraId="480C1368"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61E64EAC" w14:textId="77777777" w:rsidR="0077418F" w:rsidRDefault="0077418F">
            <w:pPr>
              <w:jc w:val="center"/>
            </w:pPr>
            <w:r>
              <w:rPr>
                <w:sz w:val="20"/>
              </w:rPr>
              <w:t>4</w:t>
            </w:r>
          </w:p>
        </w:tc>
        <w:tc>
          <w:tcPr>
            <w:tcW w:w="1440" w:type="dxa"/>
            <w:tcBorders>
              <w:top w:val="single" w:sz="4" w:space="0" w:color="auto"/>
              <w:left w:val="single" w:sz="4" w:space="0" w:color="auto"/>
              <w:bottom w:val="single" w:sz="4" w:space="0" w:color="auto"/>
              <w:right w:val="single" w:sz="4" w:space="0" w:color="auto"/>
            </w:tcBorders>
            <w:hideMark/>
          </w:tcPr>
          <w:p w14:paraId="5B6502AF" w14:textId="77777777" w:rsidR="0077418F" w:rsidRDefault="0077418F">
            <w:r>
              <w:rPr>
                <w:sz w:val="20"/>
              </w:rPr>
              <w:t>HoTen</w:t>
            </w:r>
          </w:p>
        </w:tc>
        <w:tc>
          <w:tcPr>
            <w:tcW w:w="1440" w:type="dxa"/>
            <w:tcBorders>
              <w:top w:val="single" w:sz="4" w:space="0" w:color="auto"/>
              <w:left w:val="single" w:sz="4" w:space="0" w:color="auto"/>
              <w:bottom w:val="single" w:sz="4" w:space="0" w:color="auto"/>
              <w:right w:val="single" w:sz="4" w:space="0" w:color="auto"/>
            </w:tcBorders>
            <w:hideMark/>
          </w:tcPr>
          <w:p w14:paraId="4D24EA7C" w14:textId="77777777" w:rsidR="0077418F" w:rsidRDefault="0077418F">
            <w:r>
              <w:rPr>
                <w:sz w:val="20"/>
              </w:rPr>
              <w:t>NVARCHAR</w:t>
            </w:r>
          </w:p>
        </w:tc>
        <w:tc>
          <w:tcPr>
            <w:tcW w:w="1440" w:type="dxa"/>
            <w:tcBorders>
              <w:top w:val="single" w:sz="4" w:space="0" w:color="auto"/>
              <w:left w:val="single" w:sz="4" w:space="0" w:color="auto"/>
              <w:bottom w:val="single" w:sz="4" w:space="0" w:color="auto"/>
              <w:right w:val="single" w:sz="4" w:space="0" w:color="auto"/>
            </w:tcBorders>
            <w:hideMark/>
          </w:tcPr>
          <w:p w14:paraId="1C447B01" w14:textId="77777777" w:rsidR="0077418F" w:rsidRDefault="0077418F">
            <w:r>
              <w:rPr>
                <w:sz w:val="20"/>
              </w:rPr>
              <w:t>100</w:t>
            </w:r>
          </w:p>
        </w:tc>
        <w:tc>
          <w:tcPr>
            <w:tcW w:w="1440" w:type="dxa"/>
            <w:tcBorders>
              <w:top w:val="single" w:sz="4" w:space="0" w:color="auto"/>
              <w:left w:val="single" w:sz="4" w:space="0" w:color="auto"/>
              <w:bottom w:val="single" w:sz="4" w:space="0" w:color="auto"/>
              <w:right w:val="single" w:sz="4" w:space="0" w:color="auto"/>
            </w:tcBorders>
            <w:hideMark/>
          </w:tcPr>
          <w:p w14:paraId="0A2F94AE"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5E679D58" w14:textId="77777777" w:rsidR="0077418F" w:rsidRDefault="0077418F">
            <w:r>
              <w:rPr>
                <w:sz w:val="20"/>
              </w:rPr>
              <w:t>Họ và tên</w:t>
            </w:r>
          </w:p>
        </w:tc>
      </w:tr>
      <w:tr w:rsidR="0077418F" w14:paraId="51FF6AA9"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2515FD7" w14:textId="77777777" w:rsidR="0077418F" w:rsidRDefault="0077418F">
            <w:pPr>
              <w:jc w:val="center"/>
            </w:pPr>
            <w:r>
              <w:rPr>
                <w:sz w:val="20"/>
              </w:rPr>
              <w:t>5</w:t>
            </w:r>
          </w:p>
        </w:tc>
        <w:tc>
          <w:tcPr>
            <w:tcW w:w="1440" w:type="dxa"/>
            <w:tcBorders>
              <w:top w:val="single" w:sz="4" w:space="0" w:color="auto"/>
              <w:left w:val="single" w:sz="4" w:space="0" w:color="auto"/>
              <w:bottom w:val="single" w:sz="4" w:space="0" w:color="auto"/>
              <w:right w:val="single" w:sz="4" w:space="0" w:color="auto"/>
            </w:tcBorders>
            <w:hideMark/>
          </w:tcPr>
          <w:p w14:paraId="56D67387" w14:textId="77777777" w:rsidR="0077418F" w:rsidRDefault="0077418F">
            <w:r>
              <w:rPr>
                <w:sz w:val="20"/>
              </w:rPr>
              <w:t>Email</w:t>
            </w:r>
          </w:p>
        </w:tc>
        <w:tc>
          <w:tcPr>
            <w:tcW w:w="1440" w:type="dxa"/>
            <w:tcBorders>
              <w:top w:val="single" w:sz="4" w:space="0" w:color="auto"/>
              <w:left w:val="single" w:sz="4" w:space="0" w:color="auto"/>
              <w:bottom w:val="single" w:sz="4" w:space="0" w:color="auto"/>
              <w:right w:val="single" w:sz="4" w:space="0" w:color="auto"/>
            </w:tcBorders>
            <w:hideMark/>
          </w:tcPr>
          <w:p w14:paraId="7C1AD343"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2C27ADA6" w14:textId="77777777" w:rsidR="0077418F" w:rsidRDefault="0077418F">
            <w:r>
              <w:rPr>
                <w:sz w:val="20"/>
              </w:rPr>
              <w:t>100</w:t>
            </w:r>
          </w:p>
        </w:tc>
        <w:tc>
          <w:tcPr>
            <w:tcW w:w="1440" w:type="dxa"/>
            <w:tcBorders>
              <w:top w:val="single" w:sz="4" w:space="0" w:color="auto"/>
              <w:left w:val="single" w:sz="4" w:space="0" w:color="auto"/>
              <w:bottom w:val="single" w:sz="4" w:space="0" w:color="auto"/>
              <w:right w:val="single" w:sz="4" w:space="0" w:color="auto"/>
            </w:tcBorders>
            <w:hideMark/>
          </w:tcPr>
          <w:p w14:paraId="093D79F9" w14:textId="77777777" w:rsidR="0077418F" w:rsidRDefault="0077418F">
            <w:r>
              <w:rPr>
                <w:sz w:val="20"/>
              </w:rPr>
              <w:t>Unique</w:t>
            </w:r>
          </w:p>
        </w:tc>
        <w:tc>
          <w:tcPr>
            <w:tcW w:w="1440" w:type="dxa"/>
            <w:tcBorders>
              <w:top w:val="single" w:sz="4" w:space="0" w:color="auto"/>
              <w:left w:val="single" w:sz="4" w:space="0" w:color="auto"/>
              <w:bottom w:val="single" w:sz="4" w:space="0" w:color="auto"/>
              <w:right w:val="single" w:sz="4" w:space="0" w:color="auto"/>
            </w:tcBorders>
            <w:hideMark/>
          </w:tcPr>
          <w:p w14:paraId="167CEF92" w14:textId="77777777" w:rsidR="0077418F" w:rsidRDefault="0077418F">
            <w:r>
              <w:rPr>
                <w:sz w:val="20"/>
              </w:rPr>
              <w:t>Email</w:t>
            </w:r>
          </w:p>
        </w:tc>
      </w:tr>
      <w:tr w:rsidR="0077418F" w14:paraId="1B67C602"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4EABBF31" w14:textId="77777777" w:rsidR="0077418F" w:rsidRDefault="0077418F">
            <w:pPr>
              <w:jc w:val="center"/>
            </w:pPr>
            <w:r>
              <w:rPr>
                <w:sz w:val="20"/>
              </w:rPr>
              <w:t>6</w:t>
            </w:r>
          </w:p>
        </w:tc>
        <w:tc>
          <w:tcPr>
            <w:tcW w:w="1440" w:type="dxa"/>
            <w:tcBorders>
              <w:top w:val="single" w:sz="4" w:space="0" w:color="auto"/>
              <w:left w:val="single" w:sz="4" w:space="0" w:color="auto"/>
              <w:bottom w:val="single" w:sz="4" w:space="0" w:color="auto"/>
              <w:right w:val="single" w:sz="4" w:space="0" w:color="auto"/>
            </w:tcBorders>
            <w:hideMark/>
          </w:tcPr>
          <w:p w14:paraId="2DD2A6EC" w14:textId="77777777" w:rsidR="0077418F" w:rsidRDefault="0077418F">
            <w:r>
              <w:rPr>
                <w:sz w:val="20"/>
              </w:rPr>
              <w:t>SDT</w:t>
            </w:r>
          </w:p>
        </w:tc>
        <w:tc>
          <w:tcPr>
            <w:tcW w:w="1440" w:type="dxa"/>
            <w:tcBorders>
              <w:top w:val="single" w:sz="4" w:space="0" w:color="auto"/>
              <w:left w:val="single" w:sz="4" w:space="0" w:color="auto"/>
              <w:bottom w:val="single" w:sz="4" w:space="0" w:color="auto"/>
              <w:right w:val="single" w:sz="4" w:space="0" w:color="auto"/>
            </w:tcBorders>
            <w:hideMark/>
          </w:tcPr>
          <w:p w14:paraId="055A89B3"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7D6142F5" w14:textId="77777777" w:rsidR="0077418F" w:rsidRDefault="0077418F">
            <w:r>
              <w:rPr>
                <w:sz w:val="20"/>
              </w:rPr>
              <w:t>15</w:t>
            </w:r>
          </w:p>
        </w:tc>
        <w:tc>
          <w:tcPr>
            <w:tcW w:w="1440" w:type="dxa"/>
            <w:tcBorders>
              <w:top w:val="single" w:sz="4" w:space="0" w:color="auto"/>
              <w:left w:val="single" w:sz="4" w:space="0" w:color="auto"/>
              <w:bottom w:val="single" w:sz="4" w:space="0" w:color="auto"/>
              <w:right w:val="single" w:sz="4" w:space="0" w:color="auto"/>
            </w:tcBorders>
            <w:hideMark/>
          </w:tcPr>
          <w:p w14:paraId="1752B448" w14:textId="77777777" w:rsidR="0077418F" w:rsidRDefault="0077418F">
            <w:r>
              <w:rPr>
                <w:sz w:val="20"/>
              </w:rPr>
              <w:t>Unique</w:t>
            </w:r>
          </w:p>
        </w:tc>
        <w:tc>
          <w:tcPr>
            <w:tcW w:w="1440" w:type="dxa"/>
            <w:tcBorders>
              <w:top w:val="single" w:sz="4" w:space="0" w:color="auto"/>
              <w:left w:val="single" w:sz="4" w:space="0" w:color="auto"/>
              <w:bottom w:val="single" w:sz="4" w:space="0" w:color="auto"/>
              <w:right w:val="single" w:sz="4" w:space="0" w:color="auto"/>
            </w:tcBorders>
            <w:hideMark/>
          </w:tcPr>
          <w:p w14:paraId="5ADAEA9F" w14:textId="77777777" w:rsidR="0077418F" w:rsidRDefault="0077418F">
            <w:r>
              <w:rPr>
                <w:sz w:val="20"/>
              </w:rPr>
              <w:t>Số điện thoại</w:t>
            </w:r>
          </w:p>
        </w:tc>
      </w:tr>
      <w:tr w:rsidR="0077418F" w14:paraId="3AF1130C"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7723F1F2" w14:textId="77777777" w:rsidR="0077418F" w:rsidRDefault="0077418F">
            <w:pPr>
              <w:jc w:val="center"/>
            </w:pPr>
            <w:r>
              <w:rPr>
                <w:b/>
                <w:sz w:val="20"/>
              </w:rPr>
              <w:t>7</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3905CC19" w14:textId="77777777" w:rsidR="0077418F" w:rsidRDefault="0077418F">
            <w:r>
              <w:rPr>
                <w:b/>
                <w:sz w:val="20"/>
              </w:rPr>
              <w:t>LoaiTK</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2E73A63D" w14:textId="77777777" w:rsidR="0077418F" w:rsidRDefault="0077418F">
            <w:r>
              <w:rPr>
                <w:b/>
                <w:sz w:val="20"/>
              </w:rPr>
              <w:t>VARCHAR</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25BD2CC2" w14:textId="77777777" w:rsidR="0077418F" w:rsidRDefault="0077418F">
            <w:r>
              <w:rPr>
                <w:b/>
                <w:sz w:val="20"/>
              </w:rPr>
              <w:t>20</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656AC399" w14:textId="77777777" w:rsidR="0077418F" w:rsidRDefault="0077418F">
            <w:r>
              <w:rPr>
                <w:b/>
                <w:sz w:val="20"/>
              </w:rPr>
              <w:t>Not Null</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4BDEBC78" w14:textId="77777777" w:rsidR="0077418F" w:rsidRDefault="0077418F">
            <w:r>
              <w:rPr>
                <w:b/>
                <w:sz w:val="20"/>
              </w:rPr>
              <w:t>"KhachHang","ChuCSKD","QuanTriVien"</w:t>
            </w:r>
          </w:p>
        </w:tc>
      </w:tr>
      <w:tr w:rsidR="0077418F" w14:paraId="4BC77B46"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4D7489D3" w14:textId="77777777" w:rsidR="0077418F" w:rsidRDefault="0077418F">
            <w:pPr>
              <w:jc w:val="center"/>
            </w:pPr>
            <w:r>
              <w:rPr>
                <w:b/>
                <w:sz w:val="20"/>
              </w:rPr>
              <w:lastRenderedPageBreak/>
              <w:t>8</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0AD85506" w14:textId="77777777" w:rsidR="0077418F" w:rsidRDefault="0077418F">
            <w:r>
              <w:rPr>
                <w:b/>
                <w:sz w:val="20"/>
              </w:rPr>
              <w:t>AvatarUrl</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284273D7" w14:textId="77777777" w:rsidR="0077418F" w:rsidRDefault="0077418F">
            <w:r>
              <w:rPr>
                <w:b/>
                <w:sz w:val="20"/>
              </w:rPr>
              <w:t>VARCHAR</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1862BC79" w14:textId="77777777" w:rsidR="0077418F" w:rsidRDefault="0077418F">
            <w:r>
              <w:rPr>
                <w:b/>
                <w:sz w:val="20"/>
              </w:rPr>
              <w:t>500</w:t>
            </w:r>
          </w:p>
        </w:tc>
        <w:tc>
          <w:tcPr>
            <w:tcW w:w="1440" w:type="dxa"/>
            <w:tcBorders>
              <w:top w:val="single" w:sz="4" w:space="0" w:color="auto"/>
              <w:left w:val="single" w:sz="4" w:space="0" w:color="auto"/>
              <w:bottom w:val="single" w:sz="4" w:space="0" w:color="auto"/>
              <w:right w:val="single" w:sz="4" w:space="0" w:color="auto"/>
            </w:tcBorders>
            <w:shd w:val="clear" w:color="auto" w:fill="FFF3E0"/>
          </w:tcPr>
          <w:p w14:paraId="1EE53EBB"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5BA45E6E" w14:textId="77777777" w:rsidR="0077418F" w:rsidRDefault="0077418F">
            <w:r>
              <w:rPr>
                <w:b/>
                <w:sz w:val="20"/>
              </w:rPr>
              <w:t>Ảnh đại diện</w:t>
            </w:r>
          </w:p>
        </w:tc>
      </w:tr>
      <w:tr w:rsidR="0077418F" w14:paraId="51E02DF6"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3ED11A0D" w14:textId="77777777" w:rsidR="0077418F" w:rsidRDefault="0077418F">
            <w:pPr>
              <w:jc w:val="center"/>
            </w:pPr>
            <w:r>
              <w:rPr>
                <w:sz w:val="20"/>
              </w:rPr>
              <w:t>9</w:t>
            </w:r>
          </w:p>
        </w:tc>
        <w:tc>
          <w:tcPr>
            <w:tcW w:w="1440" w:type="dxa"/>
            <w:tcBorders>
              <w:top w:val="single" w:sz="4" w:space="0" w:color="auto"/>
              <w:left w:val="single" w:sz="4" w:space="0" w:color="auto"/>
              <w:bottom w:val="single" w:sz="4" w:space="0" w:color="auto"/>
              <w:right w:val="single" w:sz="4" w:space="0" w:color="auto"/>
            </w:tcBorders>
            <w:hideMark/>
          </w:tcPr>
          <w:p w14:paraId="76E13498" w14:textId="77777777" w:rsidR="0077418F" w:rsidRDefault="0077418F">
            <w:r>
              <w:rPr>
                <w:sz w:val="20"/>
              </w:rPr>
              <w:t>NgayTao</w:t>
            </w:r>
          </w:p>
        </w:tc>
        <w:tc>
          <w:tcPr>
            <w:tcW w:w="1440" w:type="dxa"/>
            <w:tcBorders>
              <w:top w:val="single" w:sz="4" w:space="0" w:color="auto"/>
              <w:left w:val="single" w:sz="4" w:space="0" w:color="auto"/>
              <w:bottom w:val="single" w:sz="4" w:space="0" w:color="auto"/>
              <w:right w:val="single" w:sz="4" w:space="0" w:color="auto"/>
            </w:tcBorders>
            <w:hideMark/>
          </w:tcPr>
          <w:p w14:paraId="38AB9D2F" w14:textId="77777777" w:rsidR="0077418F" w:rsidRDefault="0077418F">
            <w:r>
              <w:rPr>
                <w:sz w:val="20"/>
              </w:rPr>
              <w:t>DATE</w:t>
            </w:r>
          </w:p>
        </w:tc>
        <w:tc>
          <w:tcPr>
            <w:tcW w:w="1440" w:type="dxa"/>
            <w:tcBorders>
              <w:top w:val="single" w:sz="4" w:space="0" w:color="auto"/>
              <w:left w:val="single" w:sz="4" w:space="0" w:color="auto"/>
              <w:bottom w:val="single" w:sz="4" w:space="0" w:color="auto"/>
              <w:right w:val="single" w:sz="4" w:space="0" w:color="auto"/>
            </w:tcBorders>
          </w:tcPr>
          <w:p w14:paraId="2AB9F88E"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3B812951"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651AD813" w14:textId="77777777" w:rsidR="0077418F" w:rsidRDefault="0077418F">
            <w:r>
              <w:rPr>
                <w:sz w:val="20"/>
              </w:rPr>
              <w:t>Ngày tạo</w:t>
            </w:r>
          </w:p>
        </w:tc>
      </w:tr>
      <w:tr w:rsidR="0077418F" w14:paraId="27265CB0"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20502723" w14:textId="77777777" w:rsidR="0077418F" w:rsidRDefault="0077418F">
            <w:pPr>
              <w:jc w:val="center"/>
            </w:pPr>
            <w:r>
              <w:rPr>
                <w:sz w:val="20"/>
              </w:rPr>
              <w:t>10</w:t>
            </w:r>
          </w:p>
        </w:tc>
        <w:tc>
          <w:tcPr>
            <w:tcW w:w="1440" w:type="dxa"/>
            <w:tcBorders>
              <w:top w:val="single" w:sz="4" w:space="0" w:color="auto"/>
              <w:left w:val="single" w:sz="4" w:space="0" w:color="auto"/>
              <w:bottom w:val="single" w:sz="4" w:space="0" w:color="auto"/>
              <w:right w:val="single" w:sz="4" w:space="0" w:color="auto"/>
            </w:tcBorders>
            <w:hideMark/>
          </w:tcPr>
          <w:p w14:paraId="3DFA2B5A" w14:textId="77777777" w:rsidR="0077418F" w:rsidRDefault="0077418F">
            <w:r>
              <w:rPr>
                <w:sz w:val="20"/>
              </w:rPr>
              <w:t>TrangThai</w:t>
            </w:r>
          </w:p>
        </w:tc>
        <w:tc>
          <w:tcPr>
            <w:tcW w:w="1440" w:type="dxa"/>
            <w:tcBorders>
              <w:top w:val="single" w:sz="4" w:space="0" w:color="auto"/>
              <w:left w:val="single" w:sz="4" w:space="0" w:color="auto"/>
              <w:bottom w:val="single" w:sz="4" w:space="0" w:color="auto"/>
              <w:right w:val="single" w:sz="4" w:space="0" w:color="auto"/>
            </w:tcBorders>
            <w:hideMark/>
          </w:tcPr>
          <w:p w14:paraId="415DFA08"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4D4DD2AE" w14:textId="77777777" w:rsidR="0077418F" w:rsidRDefault="0077418F">
            <w:r>
              <w:rPr>
                <w:sz w:val="20"/>
              </w:rPr>
              <w:t>20</w:t>
            </w:r>
          </w:p>
        </w:tc>
        <w:tc>
          <w:tcPr>
            <w:tcW w:w="1440" w:type="dxa"/>
            <w:tcBorders>
              <w:top w:val="single" w:sz="4" w:space="0" w:color="auto"/>
              <w:left w:val="single" w:sz="4" w:space="0" w:color="auto"/>
              <w:bottom w:val="single" w:sz="4" w:space="0" w:color="auto"/>
              <w:right w:val="single" w:sz="4" w:space="0" w:color="auto"/>
            </w:tcBorders>
            <w:hideMark/>
          </w:tcPr>
          <w:p w14:paraId="3D984BE1"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16A3DB72" w14:textId="77777777" w:rsidR="0077418F" w:rsidRDefault="0077418F">
            <w:r>
              <w:rPr>
                <w:sz w:val="20"/>
              </w:rPr>
              <w:t>"HoatDong", "BiKhoa"</w:t>
            </w:r>
          </w:p>
        </w:tc>
      </w:tr>
    </w:tbl>
    <w:p w14:paraId="05BE8F3A" w14:textId="77777777" w:rsidR="0077418F" w:rsidRDefault="0077418F" w:rsidP="0077418F">
      <w:pPr>
        <w:rPr>
          <w:sz w:val="26"/>
        </w:rPr>
      </w:pPr>
    </w:p>
    <w:p w14:paraId="7A895BE3" w14:textId="77777777" w:rsidR="0077418F" w:rsidRDefault="0077418F" w:rsidP="0077418F">
      <w:pPr>
        <w:pStyle w:val="Heading3"/>
      </w:pPr>
      <w:r>
        <w:rPr>
          <w:rFonts w:ascii="Times New Roman" w:hAnsi="Times New Roman"/>
        </w:rPr>
        <w:t>Bảng KHUVUC (cập nhật)</w:t>
      </w:r>
    </w:p>
    <w:tbl>
      <w:tblPr>
        <w:tblStyle w:val="TableGrid"/>
        <w:tblW w:w="0" w:type="auto"/>
        <w:jc w:val="center"/>
        <w:tblLook w:val="04A0" w:firstRow="1" w:lastRow="0" w:firstColumn="1" w:lastColumn="0" w:noHBand="0" w:noVBand="1"/>
      </w:tblPr>
      <w:tblGrid>
        <w:gridCol w:w="1440"/>
        <w:gridCol w:w="1595"/>
        <w:gridCol w:w="1440"/>
        <w:gridCol w:w="1440"/>
        <w:gridCol w:w="1440"/>
        <w:gridCol w:w="1440"/>
      </w:tblGrid>
      <w:tr w:rsidR="0077418F" w14:paraId="62DCA5C5"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02972009" w14:textId="77777777" w:rsidR="0077418F" w:rsidRDefault="0077418F">
            <w:pPr>
              <w:jc w:val="center"/>
            </w:pPr>
            <w:r>
              <w:rPr>
                <w:b/>
                <w:sz w:val="20"/>
              </w:rPr>
              <w:t>STT</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AB4A373" w14:textId="77777777" w:rsidR="0077418F" w:rsidRDefault="0077418F">
            <w:pPr>
              <w:jc w:val="center"/>
            </w:pPr>
            <w:r>
              <w:rPr>
                <w:b/>
                <w:sz w:val="20"/>
              </w:rPr>
              <w:t>Tên thuộc tính</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EEF7D18" w14:textId="77777777" w:rsidR="0077418F" w:rsidRDefault="0077418F">
            <w:pPr>
              <w:jc w:val="center"/>
            </w:pPr>
            <w:r>
              <w:rPr>
                <w:b/>
                <w:sz w:val="20"/>
              </w:rPr>
              <w:t>Kiểu dữ liệu</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449EFE79" w14:textId="77777777" w:rsidR="0077418F" w:rsidRDefault="0077418F">
            <w:pPr>
              <w:jc w:val="center"/>
            </w:pPr>
            <w:r>
              <w:rPr>
                <w:b/>
                <w:sz w:val="20"/>
              </w:rPr>
              <w:t>Kích thước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2295526F" w14:textId="77777777" w:rsidR="0077418F" w:rsidRDefault="0077418F">
            <w:pPr>
              <w:jc w:val="center"/>
            </w:pPr>
            <w:r>
              <w:rPr>
                <w:b/>
                <w:sz w:val="20"/>
              </w:rPr>
              <w:t>Ràng buộc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55882412" w14:textId="77777777" w:rsidR="0077418F" w:rsidRDefault="0077418F">
            <w:pPr>
              <w:jc w:val="center"/>
            </w:pPr>
            <w:r>
              <w:rPr>
                <w:b/>
                <w:sz w:val="20"/>
              </w:rPr>
              <w:t>Mô tả</w:t>
            </w:r>
          </w:p>
        </w:tc>
      </w:tr>
      <w:tr w:rsidR="0077418F" w14:paraId="616FE6D3"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45D07199" w14:textId="77777777" w:rsidR="0077418F" w:rsidRDefault="0077418F">
            <w:pPr>
              <w:jc w:val="center"/>
            </w:pPr>
            <w:r>
              <w:rPr>
                <w:sz w:val="20"/>
              </w:rPr>
              <w:t>1</w:t>
            </w:r>
          </w:p>
        </w:tc>
        <w:tc>
          <w:tcPr>
            <w:tcW w:w="1440" w:type="dxa"/>
            <w:tcBorders>
              <w:top w:val="single" w:sz="4" w:space="0" w:color="auto"/>
              <w:left w:val="single" w:sz="4" w:space="0" w:color="auto"/>
              <w:bottom w:val="single" w:sz="4" w:space="0" w:color="auto"/>
              <w:right w:val="single" w:sz="4" w:space="0" w:color="auto"/>
            </w:tcBorders>
            <w:hideMark/>
          </w:tcPr>
          <w:p w14:paraId="68A2DE29" w14:textId="77777777" w:rsidR="0077418F" w:rsidRDefault="0077418F">
            <w:r>
              <w:rPr>
                <w:sz w:val="20"/>
              </w:rPr>
              <w:t>MaKV</w:t>
            </w:r>
          </w:p>
        </w:tc>
        <w:tc>
          <w:tcPr>
            <w:tcW w:w="1440" w:type="dxa"/>
            <w:tcBorders>
              <w:top w:val="single" w:sz="4" w:space="0" w:color="auto"/>
              <w:left w:val="single" w:sz="4" w:space="0" w:color="auto"/>
              <w:bottom w:val="single" w:sz="4" w:space="0" w:color="auto"/>
              <w:right w:val="single" w:sz="4" w:space="0" w:color="auto"/>
            </w:tcBorders>
            <w:hideMark/>
          </w:tcPr>
          <w:p w14:paraId="4B31B418"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4CD6D775"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69147C11" w14:textId="77777777" w:rsidR="0077418F" w:rsidRDefault="0077418F">
            <w:r>
              <w:rPr>
                <w:sz w:val="20"/>
              </w:rPr>
              <w:t>PK, Auto Increment</w:t>
            </w:r>
          </w:p>
        </w:tc>
        <w:tc>
          <w:tcPr>
            <w:tcW w:w="1440" w:type="dxa"/>
            <w:tcBorders>
              <w:top w:val="single" w:sz="4" w:space="0" w:color="auto"/>
              <w:left w:val="single" w:sz="4" w:space="0" w:color="auto"/>
              <w:bottom w:val="single" w:sz="4" w:space="0" w:color="auto"/>
              <w:right w:val="single" w:sz="4" w:space="0" w:color="auto"/>
            </w:tcBorders>
            <w:hideMark/>
          </w:tcPr>
          <w:p w14:paraId="51E88CD7" w14:textId="77777777" w:rsidR="0077418F" w:rsidRDefault="0077418F">
            <w:r>
              <w:rPr>
                <w:sz w:val="20"/>
              </w:rPr>
              <w:t>Mã khu vực</w:t>
            </w:r>
          </w:p>
        </w:tc>
      </w:tr>
      <w:tr w:rsidR="0077418F" w14:paraId="42BB3490"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CF71AE0" w14:textId="77777777" w:rsidR="0077418F" w:rsidRDefault="0077418F">
            <w:pPr>
              <w:jc w:val="center"/>
            </w:pPr>
            <w:r>
              <w:rPr>
                <w:sz w:val="20"/>
              </w:rPr>
              <w:t>2</w:t>
            </w:r>
          </w:p>
        </w:tc>
        <w:tc>
          <w:tcPr>
            <w:tcW w:w="1440" w:type="dxa"/>
            <w:tcBorders>
              <w:top w:val="single" w:sz="4" w:space="0" w:color="auto"/>
              <w:left w:val="single" w:sz="4" w:space="0" w:color="auto"/>
              <w:bottom w:val="single" w:sz="4" w:space="0" w:color="auto"/>
              <w:right w:val="single" w:sz="4" w:space="0" w:color="auto"/>
            </w:tcBorders>
            <w:hideMark/>
          </w:tcPr>
          <w:p w14:paraId="4ECEBE45" w14:textId="77777777" w:rsidR="0077418F" w:rsidRDefault="0077418F">
            <w:r>
              <w:rPr>
                <w:sz w:val="20"/>
              </w:rPr>
              <w:t>TenKV</w:t>
            </w:r>
          </w:p>
        </w:tc>
        <w:tc>
          <w:tcPr>
            <w:tcW w:w="1440" w:type="dxa"/>
            <w:tcBorders>
              <w:top w:val="single" w:sz="4" w:space="0" w:color="auto"/>
              <w:left w:val="single" w:sz="4" w:space="0" w:color="auto"/>
              <w:bottom w:val="single" w:sz="4" w:space="0" w:color="auto"/>
              <w:right w:val="single" w:sz="4" w:space="0" w:color="auto"/>
            </w:tcBorders>
            <w:hideMark/>
          </w:tcPr>
          <w:p w14:paraId="6C662E10" w14:textId="77777777" w:rsidR="0077418F" w:rsidRDefault="0077418F">
            <w:r>
              <w:rPr>
                <w:sz w:val="20"/>
              </w:rPr>
              <w:t>NVARCHAR</w:t>
            </w:r>
          </w:p>
        </w:tc>
        <w:tc>
          <w:tcPr>
            <w:tcW w:w="1440" w:type="dxa"/>
            <w:tcBorders>
              <w:top w:val="single" w:sz="4" w:space="0" w:color="auto"/>
              <w:left w:val="single" w:sz="4" w:space="0" w:color="auto"/>
              <w:bottom w:val="single" w:sz="4" w:space="0" w:color="auto"/>
              <w:right w:val="single" w:sz="4" w:space="0" w:color="auto"/>
            </w:tcBorders>
            <w:hideMark/>
          </w:tcPr>
          <w:p w14:paraId="27020337" w14:textId="77777777" w:rsidR="0077418F" w:rsidRDefault="0077418F">
            <w:r>
              <w:rPr>
                <w:sz w:val="20"/>
              </w:rPr>
              <w:t>100</w:t>
            </w:r>
          </w:p>
        </w:tc>
        <w:tc>
          <w:tcPr>
            <w:tcW w:w="1440" w:type="dxa"/>
            <w:tcBorders>
              <w:top w:val="single" w:sz="4" w:space="0" w:color="auto"/>
              <w:left w:val="single" w:sz="4" w:space="0" w:color="auto"/>
              <w:bottom w:val="single" w:sz="4" w:space="0" w:color="auto"/>
              <w:right w:val="single" w:sz="4" w:space="0" w:color="auto"/>
            </w:tcBorders>
            <w:hideMark/>
          </w:tcPr>
          <w:p w14:paraId="134221EF" w14:textId="77777777" w:rsidR="0077418F" w:rsidRDefault="0077418F">
            <w:r>
              <w:rPr>
                <w:sz w:val="20"/>
              </w:rPr>
              <w:t>Unique, Not Null</w:t>
            </w:r>
          </w:p>
        </w:tc>
        <w:tc>
          <w:tcPr>
            <w:tcW w:w="1440" w:type="dxa"/>
            <w:tcBorders>
              <w:top w:val="single" w:sz="4" w:space="0" w:color="auto"/>
              <w:left w:val="single" w:sz="4" w:space="0" w:color="auto"/>
              <w:bottom w:val="single" w:sz="4" w:space="0" w:color="auto"/>
              <w:right w:val="single" w:sz="4" w:space="0" w:color="auto"/>
            </w:tcBorders>
            <w:hideMark/>
          </w:tcPr>
          <w:p w14:paraId="6B1C9634" w14:textId="77777777" w:rsidR="0077418F" w:rsidRDefault="0077418F">
            <w:r>
              <w:rPr>
                <w:sz w:val="20"/>
              </w:rPr>
              <w:t>Tên khu vực</w:t>
            </w:r>
          </w:p>
        </w:tc>
      </w:tr>
      <w:tr w:rsidR="0077418F" w14:paraId="2A758FE1"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22DC52E7" w14:textId="77777777" w:rsidR="0077418F" w:rsidRDefault="0077418F">
            <w:pPr>
              <w:jc w:val="center"/>
            </w:pPr>
            <w:r>
              <w:rPr>
                <w:b/>
                <w:sz w:val="20"/>
              </w:rPr>
              <w:t>3</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7965328B" w14:textId="77777777" w:rsidR="0077418F" w:rsidRDefault="0077418F">
            <w:r>
              <w:rPr>
                <w:b/>
                <w:sz w:val="20"/>
              </w:rPr>
              <w:t>ToaDoTrungTam</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3A50FB67" w14:textId="77777777" w:rsidR="0077418F" w:rsidRDefault="0077418F">
            <w:r>
              <w:rPr>
                <w:b/>
                <w:sz w:val="20"/>
              </w:rPr>
              <w:t>VARCHAR</w:t>
            </w:r>
          </w:p>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4FC97077" w14:textId="77777777" w:rsidR="0077418F" w:rsidRDefault="0077418F">
            <w:r>
              <w:rPr>
                <w:b/>
                <w:sz w:val="20"/>
              </w:rPr>
              <w:t>30</w:t>
            </w:r>
          </w:p>
        </w:tc>
        <w:tc>
          <w:tcPr>
            <w:tcW w:w="1440" w:type="dxa"/>
            <w:tcBorders>
              <w:top w:val="single" w:sz="4" w:space="0" w:color="auto"/>
              <w:left w:val="single" w:sz="4" w:space="0" w:color="auto"/>
              <w:bottom w:val="single" w:sz="4" w:space="0" w:color="auto"/>
              <w:right w:val="single" w:sz="4" w:space="0" w:color="auto"/>
            </w:tcBorders>
            <w:shd w:val="clear" w:color="auto" w:fill="FFF3E0"/>
          </w:tcPr>
          <w:p w14:paraId="7DEC5B18"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shd w:val="clear" w:color="auto" w:fill="FFF3E0"/>
            <w:hideMark/>
          </w:tcPr>
          <w:p w14:paraId="6F6FAE10" w14:textId="77777777" w:rsidR="0077418F" w:rsidRDefault="0077418F">
            <w:r>
              <w:rPr>
                <w:b/>
                <w:sz w:val="20"/>
              </w:rPr>
              <w:t>Tọa độ trung tâm (Google Maps)</w:t>
            </w:r>
          </w:p>
        </w:tc>
      </w:tr>
      <w:tr w:rsidR="0077418F" w14:paraId="41E48859"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7B1D6C26" w14:textId="77777777" w:rsidR="0077418F" w:rsidRDefault="0077418F">
            <w:pPr>
              <w:jc w:val="center"/>
            </w:pPr>
            <w:r>
              <w:rPr>
                <w:sz w:val="20"/>
              </w:rPr>
              <w:t>4</w:t>
            </w:r>
          </w:p>
        </w:tc>
        <w:tc>
          <w:tcPr>
            <w:tcW w:w="1440" w:type="dxa"/>
            <w:tcBorders>
              <w:top w:val="single" w:sz="4" w:space="0" w:color="auto"/>
              <w:left w:val="single" w:sz="4" w:space="0" w:color="auto"/>
              <w:bottom w:val="single" w:sz="4" w:space="0" w:color="auto"/>
              <w:right w:val="single" w:sz="4" w:space="0" w:color="auto"/>
            </w:tcBorders>
            <w:hideMark/>
          </w:tcPr>
          <w:p w14:paraId="32CADD99" w14:textId="77777777" w:rsidR="0077418F" w:rsidRDefault="0077418F">
            <w:r>
              <w:rPr>
                <w:sz w:val="20"/>
              </w:rPr>
              <w:t>MoTa</w:t>
            </w:r>
          </w:p>
        </w:tc>
        <w:tc>
          <w:tcPr>
            <w:tcW w:w="1440" w:type="dxa"/>
            <w:tcBorders>
              <w:top w:val="single" w:sz="4" w:space="0" w:color="auto"/>
              <w:left w:val="single" w:sz="4" w:space="0" w:color="auto"/>
              <w:bottom w:val="single" w:sz="4" w:space="0" w:color="auto"/>
              <w:right w:val="single" w:sz="4" w:space="0" w:color="auto"/>
            </w:tcBorders>
            <w:hideMark/>
          </w:tcPr>
          <w:p w14:paraId="2BA410B9" w14:textId="77777777" w:rsidR="0077418F" w:rsidRDefault="0077418F">
            <w:r>
              <w:rPr>
                <w:sz w:val="20"/>
              </w:rPr>
              <w:t>NVARCHAR</w:t>
            </w:r>
          </w:p>
        </w:tc>
        <w:tc>
          <w:tcPr>
            <w:tcW w:w="1440" w:type="dxa"/>
            <w:tcBorders>
              <w:top w:val="single" w:sz="4" w:space="0" w:color="auto"/>
              <w:left w:val="single" w:sz="4" w:space="0" w:color="auto"/>
              <w:bottom w:val="single" w:sz="4" w:space="0" w:color="auto"/>
              <w:right w:val="single" w:sz="4" w:space="0" w:color="auto"/>
            </w:tcBorders>
            <w:hideMark/>
          </w:tcPr>
          <w:p w14:paraId="50225063" w14:textId="77777777" w:rsidR="0077418F" w:rsidRDefault="0077418F">
            <w:r>
              <w:rPr>
                <w:sz w:val="20"/>
              </w:rPr>
              <w:t>300</w:t>
            </w:r>
          </w:p>
        </w:tc>
        <w:tc>
          <w:tcPr>
            <w:tcW w:w="1440" w:type="dxa"/>
            <w:tcBorders>
              <w:top w:val="single" w:sz="4" w:space="0" w:color="auto"/>
              <w:left w:val="single" w:sz="4" w:space="0" w:color="auto"/>
              <w:bottom w:val="single" w:sz="4" w:space="0" w:color="auto"/>
              <w:right w:val="single" w:sz="4" w:space="0" w:color="auto"/>
            </w:tcBorders>
          </w:tcPr>
          <w:p w14:paraId="4F72D53C"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036B2E86" w14:textId="77777777" w:rsidR="0077418F" w:rsidRDefault="0077418F">
            <w:r>
              <w:rPr>
                <w:sz w:val="20"/>
              </w:rPr>
              <w:t>Mô tả</w:t>
            </w:r>
          </w:p>
        </w:tc>
      </w:tr>
    </w:tbl>
    <w:p w14:paraId="5DF53393" w14:textId="738402F9" w:rsidR="0077418F" w:rsidRDefault="0077418F">
      <w:pPr>
        <w:rPr>
          <w:rFonts w:ascii="Times New Roman" w:hAnsi="Times New Roman" w:cs="Times New Roman"/>
        </w:rPr>
      </w:pPr>
    </w:p>
    <w:p w14:paraId="2841AF00" w14:textId="77777777" w:rsidR="0077418F" w:rsidRDefault="0077418F" w:rsidP="0077418F">
      <w:pPr>
        <w:pStyle w:val="Heading3"/>
      </w:pPr>
      <w:r>
        <w:rPr>
          <w:rFonts w:ascii="Times New Roman" w:hAnsi="Times New Roman"/>
        </w:rPr>
        <w:t>Bảng DANHMUC</w:t>
      </w:r>
    </w:p>
    <w:tbl>
      <w:tblPr>
        <w:tblStyle w:val="TableGrid"/>
        <w:tblW w:w="0" w:type="auto"/>
        <w:jc w:val="center"/>
        <w:tblLook w:val="04A0" w:firstRow="1" w:lastRow="0" w:firstColumn="1" w:lastColumn="0" w:noHBand="0" w:noVBand="1"/>
      </w:tblPr>
      <w:tblGrid>
        <w:gridCol w:w="1440"/>
        <w:gridCol w:w="1440"/>
        <w:gridCol w:w="1440"/>
        <w:gridCol w:w="1440"/>
        <w:gridCol w:w="1440"/>
        <w:gridCol w:w="1529"/>
      </w:tblGrid>
      <w:tr w:rsidR="0077418F" w14:paraId="6E3C5C20"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AE361BF" w14:textId="77777777" w:rsidR="0077418F" w:rsidRDefault="0077418F">
            <w:pPr>
              <w:jc w:val="center"/>
            </w:pPr>
            <w:r>
              <w:rPr>
                <w:b/>
                <w:sz w:val="20"/>
              </w:rPr>
              <w:t>STT</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0029D8EC" w14:textId="77777777" w:rsidR="0077418F" w:rsidRDefault="0077418F">
            <w:pPr>
              <w:jc w:val="center"/>
            </w:pPr>
            <w:r>
              <w:rPr>
                <w:b/>
                <w:sz w:val="20"/>
              </w:rPr>
              <w:t>Tên thuộc tính</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60738503" w14:textId="77777777" w:rsidR="0077418F" w:rsidRDefault="0077418F">
            <w:pPr>
              <w:jc w:val="center"/>
            </w:pPr>
            <w:r>
              <w:rPr>
                <w:b/>
                <w:sz w:val="20"/>
              </w:rPr>
              <w:t>Kiểu dữ liệu</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4AC2B588" w14:textId="77777777" w:rsidR="0077418F" w:rsidRDefault="0077418F">
            <w:pPr>
              <w:jc w:val="center"/>
            </w:pPr>
            <w:r>
              <w:rPr>
                <w:b/>
                <w:sz w:val="20"/>
              </w:rPr>
              <w:t>Kích thước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2ABB0AC8" w14:textId="77777777" w:rsidR="0077418F" w:rsidRDefault="0077418F">
            <w:pPr>
              <w:jc w:val="center"/>
            </w:pPr>
            <w:r>
              <w:rPr>
                <w:b/>
                <w:sz w:val="20"/>
              </w:rPr>
              <w:t>Ràng buộc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64997578" w14:textId="77777777" w:rsidR="0077418F" w:rsidRDefault="0077418F">
            <w:pPr>
              <w:jc w:val="center"/>
            </w:pPr>
            <w:r>
              <w:rPr>
                <w:b/>
                <w:sz w:val="20"/>
              </w:rPr>
              <w:t>Mô tả</w:t>
            </w:r>
          </w:p>
        </w:tc>
      </w:tr>
      <w:tr w:rsidR="0077418F" w14:paraId="5B83617B"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CA7282B" w14:textId="77777777" w:rsidR="0077418F" w:rsidRDefault="0077418F">
            <w:pPr>
              <w:jc w:val="center"/>
            </w:pPr>
            <w:r>
              <w:rPr>
                <w:sz w:val="20"/>
              </w:rPr>
              <w:t>1</w:t>
            </w:r>
          </w:p>
        </w:tc>
        <w:tc>
          <w:tcPr>
            <w:tcW w:w="1440" w:type="dxa"/>
            <w:tcBorders>
              <w:top w:val="single" w:sz="4" w:space="0" w:color="auto"/>
              <w:left w:val="single" w:sz="4" w:space="0" w:color="auto"/>
              <w:bottom w:val="single" w:sz="4" w:space="0" w:color="auto"/>
              <w:right w:val="single" w:sz="4" w:space="0" w:color="auto"/>
            </w:tcBorders>
            <w:hideMark/>
          </w:tcPr>
          <w:p w14:paraId="53BCCCDE" w14:textId="77777777" w:rsidR="0077418F" w:rsidRDefault="0077418F">
            <w:r>
              <w:rPr>
                <w:sz w:val="20"/>
              </w:rPr>
              <w:t>MaDM</w:t>
            </w:r>
          </w:p>
        </w:tc>
        <w:tc>
          <w:tcPr>
            <w:tcW w:w="1440" w:type="dxa"/>
            <w:tcBorders>
              <w:top w:val="single" w:sz="4" w:space="0" w:color="auto"/>
              <w:left w:val="single" w:sz="4" w:space="0" w:color="auto"/>
              <w:bottom w:val="single" w:sz="4" w:space="0" w:color="auto"/>
              <w:right w:val="single" w:sz="4" w:space="0" w:color="auto"/>
            </w:tcBorders>
            <w:hideMark/>
          </w:tcPr>
          <w:p w14:paraId="0D0C32EC"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280A4C25"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E17FB10" w14:textId="77777777" w:rsidR="0077418F" w:rsidRDefault="0077418F">
            <w:r>
              <w:rPr>
                <w:sz w:val="20"/>
              </w:rPr>
              <w:t>PK, Auto Increment</w:t>
            </w:r>
          </w:p>
        </w:tc>
        <w:tc>
          <w:tcPr>
            <w:tcW w:w="1440" w:type="dxa"/>
            <w:tcBorders>
              <w:top w:val="single" w:sz="4" w:space="0" w:color="auto"/>
              <w:left w:val="single" w:sz="4" w:space="0" w:color="auto"/>
              <w:bottom w:val="single" w:sz="4" w:space="0" w:color="auto"/>
              <w:right w:val="single" w:sz="4" w:space="0" w:color="auto"/>
            </w:tcBorders>
            <w:hideMark/>
          </w:tcPr>
          <w:p w14:paraId="6907638F" w14:textId="77777777" w:rsidR="0077418F" w:rsidRDefault="0077418F">
            <w:r>
              <w:rPr>
                <w:sz w:val="20"/>
              </w:rPr>
              <w:t>Mã danh mục (khóa chính)</w:t>
            </w:r>
          </w:p>
        </w:tc>
      </w:tr>
      <w:tr w:rsidR="0077418F" w14:paraId="5C6E695F"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5A3F812D" w14:textId="77777777" w:rsidR="0077418F" w:rsidRDefault="0077418F">
            <w:pPr>
              <w:jc w:val="center"/>
            </w:pPr>
            <w:r>
              <w:rPr>
                <w:sz w:val="20"/>
              </w:rPr>
              <w:t>2</w:t>
            </w:r>
          </w:p>
        </w:tc>
        <w:tc>
          <w:tcPr>
            <w:tcW w:w="1440" w:type="dxa"/>
            <w:tcBorders>
              <w:top w:val="single" w:sz="4" w:space="0" w:color="auto"/>
              <w:left w:val="single" w:sz="4" w:space="0" w:color="auto"/>
              <w:bottom w:val="single" w:sz="4" w:space="0" w:color="auto"/>
              <w:right w:val="single" w:sz="4" w:space="0" w:color="auto"/>
            </w:tcBorders>
            <w:hideMark/>
          </w:tcPr>
          <w:p w14:paraId="514B7EDA" w14:textId="77777777" w:rsidR="0077418F" w:rsidRDefault="0077418F">
            <w:r>
              <w:rPr>
                <w:sz w:val="20"/>
              </w:rPr>
              <w:t>TenDM</w:t>
            </w:r>
          </w:p>
        </w:tc>
        <w:tc>
          <w:tcPr>
            <w:tcW w:w="1440" w:type="dxa"/>
            <w:tcBorders>
              <w:top w:val="single" w:sz="4" w:space="0" w:color="auto"/>
              <w:left w:val="single" w:sz="4" w:space="0" w:color="auto"/>
              <w:bottom w:val="single" w:sz="4" w:space="0" w:color="auto"/>
              <w:right w:val="single" w:sz="4" w:space="0" w:color="auto"/>
            </w:tcBorders>
            <w:hideMark/>
          </w:tcPr>
          <w:p w14:paraId="584E536D" w14:textId="77777777" w:rsidR="0077418F" w:rsidRDefault="0077418F">
            <w:r>
              <w:rPr>
                <w:sz w:val="20"/>
              </w:rPr>
              <w:t>NVARCHAR</w:t>
            </w:r>
          </w:p>
        </w:tc>
        <w:tc>
          <w:tcPr>
            <w:tcW w:w="1440" w:type="dxa"/>
            <w:tcBorders>
              <w:top w:val="single" w:sz="4" w:space="0" w:color="auto"/>
              <w:left w:val="single" w:sz="4" w:space="0" w:color="auto"/>
              <w:bottom w:val="single" w:sz="4" w:space="0" w:color="auto"/>
              <w:right w:val="single" w:sz="4" w:space="0" w:color="auto"/>
            </w:tcBorders>
            <w:hideMark/>
          </w:tcPr>
          <w:p w14:paraId="4FE35B75" w14:textId="77777777" w:rsidR="0077418F" w:rsidRDefault="0077418F">
            <w:r>
              <w:rPr>
                <w:sz w:val="20"/>
              </w:rPr>
              <w:t>100</w:t>
            </w:r>
          </w:p>
        </w:tc>
        <w:tc>
          <w:tcPr>
            <w:tcW w:w="1440" w:type="dxa"/>
            <w:tcBorders>
              <w:top w:val="single" w:sz="4" w:space="0" w:color="auto"/>
              <w:left w:val="single" w:sz="4" w:space="0" w:color="auto"/>
              <w:bottom w:val="single" w:sz="4" w:space="0" w:color="auto"/>
              <w:right w:val="single" w:sz="4" w:space="0" w:color="auto"/>
            </w:tcBorders>
            <w:hideMark/>
          </w:tcPr>
          <w:p w14:paraId="60386FB1" w14:textId="77777777" w:rsidR="0077418F" w:rsidRDefault="0077418F">
            <w:r>
              <w:rPr>
                <w:sz w:val="20"/>
              </w:rPr>
              <w:t>Unique, Not Null</w:t>
            </w:r>
          </w:p>
        </w:tc>
        <w:tc>
          <w:tcPr>
            <w:tcW w:w="1440" w:type="dxa"/>
            <w:tcBorders>
              <w:top w:val="single" w:sz="4" w:space="0" w:color="auto"/>
              <w:left w:val="single" w:sz="4" w:space="0" w:color="auto"/>
              <w:bottom w:val="single" w:sz="4" w:space="0" w:color="auto"/>
              <w:right w:val="single" w:sz="4" w:space="0" w:color="auto"/>
            </w:tcBorders>
            <w:hideMark/>
          </w:tcPr>
          <w:p w14:paraId="7021D17C" w14:textId="77777777" w:rsidR="0077418F" w:rsidRDefault="0077418F">
            <w:r>
              <w:rPr>
                <w:sz w:val="20"/>
              </w:rPr>
              <w:t>Tên danh mục</w:t>
            </w:r>
          </w:p>
        </w:tc>
      </w:tr>
      <w:tr w:rsidR="0077418F" w14:paraId="0BF31A58"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2CD4DF0" w14:textId="77777777" w:rsidR="0077418F" w:rsidRDefault="0077418F">
            <w:pPr>
              <w:jc w:val="center"/>
            </w:pPr>
            <w:r>
              <w:rPr>
                <w:sz w:val="20"/>
              </w:rPr>
              <w:t>3</w:t>
            </w:r>
          </w:p>
        </w:tc>
        <w:tc>
          <w:tcPr>
            <w:tcW w:w="1440" w:type="dxa"/>
            <w:tcBorders>
              <w:top w:val="single" w:sz="4" w:space="0" w:color="auto"/>
              <w:left w:val="single" w:sz="4" w:space="0" w:color="auto"/>
              <w:bottom w:val="single" w:sz="4" w:space="0" w:color="auto"/>
              <w:right w:val="single" w:sz="4" w:space="0" w:color="auto"/>
            </w:tcBorders>
            <w:hideMark/>
          </w:tcPr>
          <w:p w14:paraId="69339D4B" w14:textId="77777777" w:rsidR="0077418F" w:rsidRDefault="0077418F">
            <w:r>
              <w:rPr>
                <w:sz w:val="20"/>
              </w:rPr>
              <w:t>MoTa</w:t>
            </w:r>
          </w:p>
        </w:tc>
        <w:tc>
          <w:tcPr>
            <w:tcW w:w="1440" w:type="dxa"/>
            <w:tcBorders>
              <w:top w:val="single" w:sz="4" w:space="0" w:color="auto"/>
              <w:left w:val="single" w:sz="4" w:space="0" w:color="auto"/>
              <w:bottom w:val="single" w:sz="4" w:space="0" w:color="auto"/>
              <w:right w:val="single" w:sz="4" w:space="0" w:color="auto"/>
            </w:tcBorders>
            <w:hideMark/>
          </w:tcPr>
          <w:p w14:paraId="7C262D6B" w14:textId="77777777" w:rsidR="0077418F" w:rsidRDefault="0077418F">
            <w:r>
              <w:rPr>
                <w:sz w:val="20"/>
              </w:rPr>
              <w:t>NVARCHAR</w:t>
            </w:r>
          </w:p>
        </w:tc>
        <w:tc>
          <w:tcPr>
            <w:tcW w:w="1440" w:type="dxa"/>
            <w:tcBorders>
              <w:top w:val="single" w:sz="4" w:space="0" w:color="auto"/>
              <w:left w:val="single" w:sz="4" w:space="0" w:color="auto"/>
              <w:bottom w:val="single" w:sz="4" w:space="0" w:color="auto"/>
              <w:right w:val="single" w:sz="4" w:space="0" w:color="auto"/>
            </w:tcBorders>
            <w:hideMark/>
          </w:tcPr>
          <w:p w14:paraId="5FA966A4" w14:textId="77777777" w:rsidR="0077418F" w:rsidRDefault="0077418F">
            <w:r>
              <w:rPr>
                <w:sz w:val="20"/>
              </w:rPr>
              <w:t>300</w:t>
            </w:r>
          </w:p>
        </w:tc>
        <w:tc>
          <w:tcPr>
            <w:tcW w:w="1440" w:type="dxa"/>
            <w:tcBorders>
              <w:top w:val="single" w:sz="4" w:space="0" w:color="auto"/>
              <w:left w:val="single" w:sz="4" w:space="0" w:color="auto"/>
              <w:bottom w:val="single" w:sz="4" w:space="0" w:color="auto"/>
              <w:right w:val="single" w:sz="4" w:space="0" w:color="auto"/>
            </w:tcBorders>
          </w:tcPr>
          <w:p w14:paraId="00D39CB1"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512ED01F" w14:textId="77777777" w:rsidR="0077418F" w:rsidRDefault="0077418F">
            <w:r>
              <w:rPr>
                <w:sz w:val="20"/>
              </w:rPr>
              <w:t>Mô tả</w:t>
            </w:r>
          </w:p>
        </w:tc>
      </w:tr>
      <w:tr w:rsidR="0077418F" w14:paraId="74AC6E6A"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8466230" w14:textId="77777777" w:rsidR="0077418F" w:rsidRDefault="0077418F">
            <w:pPr>
              <w:jc w:val="center"/>
            </w:pPr>
            <w:r>
              <w:rPr>
                <w:sz w:val="20"/>
              </w:rPr>
              <w:t>4</w:t>
            </w:r>
          </w:p>
        </w:tc>
        <w:tc>
          <w:tcPr>
            <w:tcW w:w="1440" w:type="dxa"/>
            <w:tcBorders>
              <w:top w:val="single" w:sz="4" w:space="0" w:color="auto"/>
              <w:left w:val="single" w:sz="4" w:space="0" w:color="auto"/>
              <w:bottom w:val="single" w:sz="4" w:space="0" w:color="auto"/>
              <w:right w:val="single" w:sz="4" w:space="0" w:color="auto"/>
            </w:tcBorders>
            <w:hideMark/>
          </w:tcPr>
          <w:p w14:paraId="0F31721B" w14:textId="77777777" w:rsidR="0077418F" w:rsidRDefault="0077418F">
            <w:r>
              <w:rPr>
                <w:sz w:val="20"/>
              </w:rPr>
              <w:t>TrangThai</w:t>
            </w:r>
          </w:p>
        </w:tc>
        <w:tc>
          <w:tcPr>
            <w:tcW w:w="1440" w:type="dxa"/>
            <w:tcBorders>
              <w:top w:val="single" w:sz="4" w:space="0" w:color="auto"/>
              <w:left w:val="single" w:sz="4" w:space="0" w:color="auto"/>
              <w:bottom w:val="single" w:sz="4" w:space="0" w:color="auto"/>
              <w:right w:val="single" w:sz="4" w:space="0" w:color="auto"/>
            </w:tcBorders>
            <w:hideMark/>
          </w:tcPr>
          <w:p w14:paraId="76F31ECB"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67F1394B" w14:textId="77777777" w:rsidR="0077418F" w:rsidRDefault="0077418F">
            <w:r>
              <w:rPr>
                <w:sz w:val="20"/>
              </w:rPr>
              <w:t>20</w:t>
            </w:r>
          </w:p>
        </w:tc>
        <w:tc>
          <w:tcPr>
            <w:tcW w:w="1440" w:type="dxa"/>
            <w:tcBorders>
              <w:top w:val="single" w:sz="4" w:space="0" w:color="auto"/>
              <w:left w:val="single" w:sz="4" w:space="0" w:color="auto"/>
              <w:bottom w:val="single" w:sz="4" w:space="0" w:color="auto"/>
              <w:right w:val="single" w:sz="4" w:space="0" w:color="auto"/>
            </w:tcBorders>
            <w:hideMark/>
          </w:tcPr>
          <w:p w14:paraId="2C2FF3A6"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46A2F561" w14:textId="77777777" w:rsidR="0077418F" w:rsidRDefault="0077418F">
            <w:r>
              <w:rPr>
                <w:sz w:val="20"/>
              </w:rPr>
              <w:t>"HoatDong", "NgungSuDung"</w:t>
            </w:r>
          </w:p>
        </w:tc>
      </w:tr>
    </w:tbl>
    <w:p w14:paraId="2A72F814" w14:textId="6604CB62" w:rsidR="0077418F" w:rsidRDefault="0077418F">
      <w:pPr>
        <w:rPr>
          <w:rFonts w:ascii="Times New Roman" w:hAnsi="Times New Roman" w:cs="Times New Roman"/>
        </w:rPr>
      </w:pPr>
    </w:p>
    <w:p w14:paraId="14F42BFF" w14:textId="77777777" w:rsidR="0077418F" w:rsidRDefault="0077418F" w:rsidP="0077418F">
      <w:pPr>
        <w:pStyle w:val="Heading3"/>
      </w:pPr>
      <w:r>
        <w:rPr>
          <w:rFonts w:ascii="Times New Roman" w:hAnsi="Times New Roman"/>
        </w:rPr>
        <w:t>Bảng DANHGIA</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77418F" w14:paraId="214FAA33"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64888CF" w14:textId="77777777" w:rsidR="0077418F" w:rsidRDefault="0077418F">
            <w:pPr>
              <w:jc w:val="center"/>
            </w:pPr>
            <w:r>
              <w:rPr>
                <w:b/>
                <w:sz w:val="20"/>
              </w:rPr>
              <w:t>STT</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57B56FB9" w14:textId="77777777" w:rsidR="0077418F" w:rsidRDefault="0077418F">
            <w:pPr>
              <w:jc w:val="center"/>
            </w:pPr>
            <w:r>
              <w:rPr>
                <w:b/>
                <w:sz w:val="20"/>
              </w:rPr>
              <w:t>Tên thuộc tính</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668BF63B" w14:textId="77777777" w:rsidR="0077418F" w:rsidRDefault="0077418F">
            <w:pPr>
              <w:jc w:val="center"/>
            </w:pPr>
            <w:r>
              <w:rPr>
                <w:b/>
                <w:sz w:val="20"/>
              </w:rPr>
              <w:t>Kiểu dữ liệu</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22721019" w14:textId="77777777" w:rsidR="0077418F" w:rsidRDefault="0077418F">
            <w:pPr>
              <w:jc w:val="center"/>
            </w:pPr>
            <w:r>
              <w:rPr>
                <w:b/>
                <w:sz w:val="20"/>
              </w:rPr>
              <w:t>Kích thước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0CE060AF" w14:textId="77777777" w:rsidR="0077418F" w:rsidRDefault="0077418F">
            <w:pPr>
              <w:jc w:val="center"/>
            </w:pPr>
            <w:r>
              <w:rPr>
                <w:b/>
                <w:sz w:val="20"/>
              </w:rPr>
              <w:t>Ràng buộc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16E9C5A3" w14:textId="77777777" w:rsidR="0077418F" w:rsidRDefault="0077418F">
            <w:pPr>
              <w:jc w:val="center"/>
            </w:pPr>
            <w:r>
              <w:rPr>
                <w:b/>
                <w:sz w:val="20"/>
              </w:rPr>
              <w:t>Mô tả</w:t>
            </w:r>
          </w:p>
        </w:tc>
      </w:tr>
      <w:tr w:rsidR="0077418F" w14:paraId="0CB5935C"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84131E9" w14:textId="77777777" w:rsidR="0077418F" w:rsidRDefault="0077418F">
            <w:pPr>
              <w:jc w:val="center"/>
            </w:pPr>
            <w:r>
              <w:rPr>
                <w:sz w:val="20"/>
              </w:rPr>
              <w:t>1</w:t>
            </w:r>
          </w:p>
        </w:tc>
        <w:tc>
          <w:tcPr>
            <w:tcW w:w="1440" w:type="dxa"/>
            <w:tcBorders>
              <w:top w:val="single" w:sz="4" w:space="0" w:color="auto"/>
              <w:left w:val="single" w:sz="4" w:space="0" w:color="auto"/>
              <w:bottom w:val="single" w:sz="4" w:space="0" w:color="auto"/>
              <w:right w:val="single" w:sz="4" w:space="0" w:color="auto"/>
            </w:tcBorders>
            <w:hideMark/>
          </w:tcPr>
          <w:p w14:paraId="482460C8" w14:textId="77777777" w:rsidR="0077418F" w:rsidRDefault="0077418F">
            <w:r>
              <w:rPr>
                <w:sz w:val="20"/>
              </w:rPr>
              <w:t>MaDG</w:t>
            </w:r>
          </w:p>
        </w:tc>
        <w:tc>
          <w:tcPr>
            <w:tcW w:w="1440" w:type="dxa"/>
            <w:tcBorders>
              <w:top w:val="single" w:sz="4" w:space="0" w:color="auto"/>
              <w:left w:val="single" w:sz="4" w:space="0" w:color="auto"/>
              <w:bottom w:val="single" w:sz="4" w:space="0" w:color="auto"/>
              <w:right w:val="single" w:sz="4" w:space="0" w:color="auto"/>
            </w:tcBorders>
            <w:hideMark/>
          </w:tcPr>
          <w:p w14:paraId="36A1A7C8"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72AE764D"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9FD4F3A" w14:textId="77777777" w:rsidR="0077418F" w:rsidRDefault="0077418F">
            <w:r>
              <w:rPr>
                <w:sz w:val="20"/>
              </w:rPr>
              <w:t>PK, Auto Increment</w:t>
            </w:r>
          </w:p>
        </w:tc>
        <w:tc>
          <w:tcPr>
            <w:tcW w:w="1440" w:type="dxa"/>
            <w:tcBorders>
              <w:top w:val="single" w:sz="4" w:space="0" w:color="auto"/>
              <w:left w:val="single" w:sz="4" w:space="0" w:color="auto"/>
              <w:bottom w:val="single" w:sz="4" w:space="0" w:color="auto"/>
              <w:right w:val="single" w:sz="4" w:space="0" w:color="auto"/>
            </w:tcBorders>
            <w:hideMark/>
          </w:tcPr>
          <w:p w14:paraId="75D5233B" w14:textId="77777777" w:rsidR="0077418F" w:rsidRDefault="0077418F">
            <w:r>
              <w:rPr>
                <w:sz w:val="20"/>
              </w:rPr>
              <w:t>Mã đánh giá (khóa chính)</w:t>
            </w:r>
          </w:p>
        </w:tc>
      </w:tr>
      <w:tr w:rsidR="0077418F" w14:paraId="475E3C3E"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2CE2ECE4" w14:textId="77777777" w:rsidR="0077418F" w:rsidRDefault="0077418F">
            <w:pPr>
              <w:jc w:val="center"/>
            </w:pPr>
            <w:r>
              <w:rPr>
                <w:sz w:val="20"/>
              </w:rPr>
              <w:t>2</w:t>
            </w:r>
          </w:p>
        </w:tc>
        <w:tc>
          <w:tcPr>
            <w:tcW w:w="1440" w:type="dxa"/>
            <w:tcBorders>
              <w:top w:val="single" w:sz="4" w:space="0" w:color="auto"/>
              <w:left w:val="single" w:sz="4" w:space="0" w:color="auto"/>
              <w:bottom w:val="single" w:sz="4" w:space="0" w:color="auto"/>
              <w:right w:val="single" w:sz="4" w:space="0" w:color="auto"/>
            </w:tcBorders>
            <w:hideMark/>
          </w:tcPr>
          <w:p w14:paraId="18A6B0B6" w14:textId="77777777" w:rsidR="0077418F" w:rsidRDefault="0077418F">
            <w:r>
              <w:rPr>
                <w:sz w:val="20"/>
              </w:rPr>
              <w:t>SoSao</w:t>
            </w:r>
          </w:p>
        </w:tc>
        <w:tc>
          <w:tcPr>
            <w:tcW w:w="1440" w:type="dxa"/>
            <w:tcBorders>
              <w:top w:val="single" w:sz="4" w:space="0" w:color="auto"/>
              <w:left w:val="single" w:sz="4" w:space="0" w:color="auto"/>
              <w:bottom w:val="single" w:sz="4" w:space="0" w:color="auto"/>
              <w:right w:val="single" w:sz="4" w:space="0" w:color="auto"/>
            </w:tcBorders>
            <w:hideMark/>
          </w:tcPr>
          <w:p w14:paraId="4DD5ED57"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22FEF76D"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A66DBC1" w14:textId="77777777" w:rsidR="0077418F" w:rsidRDefault="0077418F">
            <w:r>
              <w:rPr>
                <w:sz w:val="20"/>
              </w:rPr>
              <w:t>Not Null, Check(1-5)</w:t>
            </w:r>
          </w:p>
        </w:tc>
        <w:tc>
          <w:tcPr>
            <w:tcW w:w="1440" w:type="dxa"/>
            <w:tcBorders>
              <w:top w:val="single" w:sz="4" w:space="0" w:color="auto"/>
              <w:left w:val="single" w:sz="4" w:space="0" w:color="auto"/>
              <w:bottom w:val="single" w:sz="4" w:space="0" w:color="auto"/>
              <w:right w:val="single" w:sz="4" w:space="0" w:color="auto"/>
            </w:tcBorders>
            <w:hideMark/>
          </w:tcPr>
          <w:p w14:paraId="470935B5" w14:textId="77777777" w:rsidR="0077418F" w:rsidRDefault="0077418F">
            <w:r>
              <w:rPr>
                <w:sz w:val="20"/>
              </w:rPr>
              <w:t>Số sao (1 đến 5)</w:t>
            </w:r>
          </w:p>
        </w:tc>
      </w:tr>
      <w:tr w:rsidR="0077418F" w14:paraId="6018C02E"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539E80D" w14:textId="77777777" w:rsidR="0077418F" w:rsidRDefault="0077418F">
            <w:pPr>
              <w:jc w:val="center"/>
            </w:pPr>
            <w:r>
              <w:rPr>
                <w:sz w:val="20"/>
              </w:rPr>
              <w:t>3</w:t>
            </w:r>
          </w:p>
        </w:tc>
        <w:tc>
          <w:tcPr>
            <w:tcW w:w="1440" w:type="dxa"/>
            <w:tcBorders>
              <w:top w:val="single" w:sz="4" w:space="0" w:color="auto"/>
              <w:left w:val="single" w:sz="4" w:space="0" w:color="auto"/>
              <w:bottom w:val="single" w:sz="4" w:space="0" w:color="auto"/>
              <w:right w:val="single" w:sz="4" w:space="0" w:color="auto"/>
            </w:tcBorders>
            <w:hideMark/>
          </w:tcPr>
          <w:p w14:paraId="1987DFD1" w14:textId="77777777" w:rsidR="0077418F" w:rsidRDefault="0077418F">
            <w:r>
              <w:rPr>
                <w:sz w:val="20"/>
              </w:rPr>
              <w:t>NoiDung</w:t>
            </w:r>
          </w:p>
        </w:tc>
        <w:tc>
          <w:tcPr>
            <w:tcW w:w="1440" w:type="dxa"/>
            <w:tcBorders>
              <w:top w:val="single" w:sz="4" w:space="0" w:color="auto"/>
              <w:left w:val="single" w:sz="4" w:space="0" w:color="auto"/>
              <w:bottom w:val="single" w:sz="4" w:space="0" w:color="auto"/>
              <w:right w:val="single" w:sz="4" w:space="0" w:color="auto"/>
            </w:tcBorders>
            <w:hideMark/>
          </w:tcPr>
          <w:p w14:paraId="0CA20509" w14:textId="77777777" w:rsidR="0077418F" w:rsidRDefault="0077418F">
            <w:r>
              <w:rPr>
                <w:sz w:val="20"/>
              </w:rPr>
              <w:t>NTEXT</w:t>
            </w:r>
          </w:p>
        </w:tc>
        <w:tc>
          <w:tcPr>
            <w:tcW w:w="1440" w:type="dxa"/>
            <w:tcBorders>
              <w:top w:val="single" w:sz="4" w:space="0" w:color="auto"/>
              <w:left w:val="single" w:sz="4" w:space="0" w:color="auto"/>
              <w:bottom w:val="single" w:sz="4" w:space="0" w:color="auto"/>
              <w:right w:val="single" w:sz="4" w:space="0" w:color="auto"/>
            </w:tcBorders>
          </w:tcPr>
          <w:p w14:paraId="3EA7CEE9"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tcPr>
          <w:p w14:paraId="46B993AA"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5862C47C" w14:textId="77777777" w:rsidR="0077418F" w:rsidRDefault="0077418F">
            <w:r>
              <w:rPr>
                <w:sz w:val="20"/>
              </w:rPr>
              <w:t>Nội dung bình luận</w:t>
            </w:r>
          </w:p>
        </w:tc>
      </w:tr>
      <w:tr w:rsidR="0077418F" w14:paraId="47AAB3F6"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30919D92" w14:textId="77777777" w:rsidR="0077418F" w:rsidRDefault="0077418F">
            <w:pPr>
              <w:jc w:val="center"/>
            </w:pPr>
            <w:r>
              <w:rPr>
                <w:sz w:val="20"/>
              </w:rPr>
              <w:t>4</w:t>
            </w:r>
          </w:p>
        </w:tc>
        <w:tc>
          <w:tcPr>
            <w:tcW w:w="1440" w:type="dxa"/>
            <w:tcBorders>
              <w:top w:val="single" w:sz="4" w:space="0" w:color="auto"/>
              <w:left w:val="single" w:sz="4" w:space="0" w:color="auto"/>
              <w:bottom w:val="single" w:sz="4" w:space="0" w:color="auto"/>
              <w:right w:val="single" w:sz="4" w:space="0" w:color="auto"/>
            </w:tcBorders>
            <w:hideMark/>
          </w:tcPr>
          <w:p w14:paraId="5D56C35A" w14:textId="77777777" w:rsidR="0077418F" w:rsidRDefault="0077418F">
            <w:r>
              <w:rPr>
                <w:sz w:val="20"/>
              </w:rPr>
              <w:t>NgayDanhGia</w:t>
            </w:r>
          </w:p>
        </w:tc>
        <w:tc>
          <w:tcPr>
            <w:tcW w:w="1440" w:type="dxa"/>
            <w:tcBorders>
              <w:top w:val="single" w:sz="4" w:space="0" w:color="auto"/>
              <w:left w:val="single" w:sz="4" w:space="0" w:color="auto"/>
              <w:bottom w:val="single" w:sz="4" w:space="0" w:color="auto"/>
              <w:right w:val="single" w:sz="4" w:space="0" w:color="auto"/>
            </w:tcBorders>
            <w:hideMark/>
          </w:tcPr>
          <w:p w14:paraId="64914150" w14:textId="77777777" w:rsidR="0077418F" w:rsidRDefault="0077418F">
            <w:r>
              <w:rPr>
                <w:sz w:val="20"/>
              </w:rPr>
              <w:t>DATETIME</w:t>
            </w:r>
          </w:p>
        </w:tc>
        <w:tc>
          <w:tcPr>
            <w:tcW w:w="1440" w:type="dxa"/>
            <w:tcBorders>
              <w:top w:val="single" w:sz="4" w:space="0" w:color="auto"/>
              <w:left w:val="single" w:sz="4" w:space="0" w:color="auto"/>
              <w:bottom w:val="single" w:sz="4" w:space="0" w:color="auto"/>
              <w:right w:val="single" w:sz="4" w:space="0" w:color="auto"/>
            </w:tcBorders>
          </w:tcPr>
          <w:p w14:paraId="3383904D"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5943A593"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1333DCCF" w14:textId="77777777" w:rsidR="0077418F" w:rsidRDefault="0077418F">
            <w:r>
              <w:rPr>
                <w:sz w:val="20"/>
              </w:rPr>
              <w:t>Ngày giờ đánh giá</w:t>
            </w:r>
          </w:p>
        </w:tc>
      </w:tr>
      <w:tr w:rsidR="0077418F" w14:paraId="465FB648"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7AC6B822" w14:textId="77777777" w:rsidR="0077418F" w:rsidRDefault="0077418F">
            <w:pPr>
              <w:jc w:val="center"/>
            </w:pPr>
            <w:r>
              <w:rPr>
                <w:sz w:val="20"/>
              </w:rPr>
              <w:t>5</w:t>
            </w:r>
          </w:p>
        </w:tc>
        <w:tc>
          <w:tcPr>
            <w:tcW w:w="1440" w:type="dxa"/>
            <w:tcBorders>
              <w:top w:val="single" w:sz="4" w:space="0" w:color="auto"/>
              <w:left w:val="single" w:sz="4" w:space="0" w:color="auto"/>
              <w:bottom w:val="single" w:sz="4" w:space="0" w:color="auto"/>
              <w:right w:val="single" w:sz="4" w:space="0" w:color="auto"/>
            </w:tcBorders>
            <w:hideMark/>
          </w:tcPr>
          <w:p w14:paraId="3492F367" w14:textId="77777777" w:rsidR="0077418F" w:rsidRDefault="0077418F">
            <w:r>
              <w:rPr>
                <w:sz w:val="20"/>
              </w:rPr>
              <w:t>TrangThai</w:t>
            </w:r>
          </w:p>
        </w:tc>
        <w:tc>
          <w:tcPr>
            <w:tcW w:w="1440" w:type="dxa"/>
            <w:tcBorders>
              <w:top w:val="single" w:sz="4" w:space="0" w:color="auto"/>
              <w:left w:val="single" w:sz="4" w:space="0" w:color="auto"/>
              <w:bottom w:val="single" w:sz="4" w:space="0" w:color="auto"/>
              <w:right w:val="single" w:sz="4" w:space="0" w:color="auto"/>
            </w:tcBorders>
            <w:hideMark/>
          </w:tcPr>
          <w:p w14:paraId="0490846C"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3734DA15" w14:textId="77777777" w:rsidR="0077418F" w:rsidRDefault="0077418F">
            <w:r>
              <w:rPr>
                <w:sz w:val="20"/>
              </w:rPr>
              <w:t>20</w:t>
            </w:r>
          </w:p>
        </w:tc>
        <w:tc>
          <w:tcPr>
            <w:tcW w:w="1440" w:type="dxa"/>
            <w:tcBorders>
              <w:top w:val="single" w:sz="4" w:space="0" w:color="auto"/>
              <w:left w:val="single" w:sz="4" w:space="0" w:color="auto"/>
              <w:bottom w:val="single" w:sz="4" w:space="0" w:color="auto"/>
              <w:right w:val="single" w:sz="4" w:space="0" w:color="auto"/>
            </w:tcBorders>
            <w:hideMark/>
          </w:tcPr>
          <w:p w14:paraId="019F2FF9"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53001CDA" w14:textId="77777777" w:rsidR="0077418F" w:rsidRDefault="0077418F">
            <w:r>
              <w:rPr>
                <w:sz w:val="20"/>
              </w:rPr>
              <w:t>"HienThi", "DaAn", "DaXoa"</w:t>
            </w:r>
          </w:p>
        </w:tc>
      </w:tr>
      <w:tr w:rsidR="0077418F" w14:paraId="329B9A65"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60E0BA5A" w14:textId="77777777" w:rsidR="0077418F" w:rsidRDefault="0077418F">
            <w:pPr>
              <w:jc w:val="center"/>
            </w:pPr>
            <w:r>
              <w:rPr>
                <w:sz w:val="20"/>
              </w:rPr>
              <w:t>6</w:t>
            </w:r>
          </w:p>
        </w:tc>
        <w:tc>
          <w:tcPr>
            <w:tcW w:w="1440" w:type="dxa"/>
            <w:tcBorders>
              <w:top w:val="single" w:sz="4" w:space="0" w:color="auto"/>
              <w:left w:val="single" w:sz="4" w:space="0" w:color="auto"/>
              <w:bottom w:val="single" w:sz="4" w:space="0" w:color="auto"/>
              <w:right w:val="single" w:sz="4" w:space="0" w:color="auto"/>
            </w:tcBorders>
            <w:hideMark/>
          </w:tcPr>
          <w:p w14:paraId="2859F280" w14:textId="77777777" w:rsidR="0077418F" w:rsidRDefault="0077418F">
            <w:r>
              <w:rPr>
                <w:sz w:val="20"/>
              </w:rPr>
              <w:t>MaTK</w:t>
            </w:r>
          </w:p>
        </w:tc>
        <w:tc>
          <w:tcPr>
            <w:tcW w:w="1440" w:type="dxa"/>
            <w:tcBorders>
              <w:top w:val="single" w:sz="4" w:space="0" w:color="auto"/>
              <w:left w:val="single" w:sz="4" w:space="0" w:color="auto"/>
              <w:bottom w:val="single" w:sz="4" w:space="0" w:color="auto"/>
              <w:right w:val="single" w:sz="4" w:space="0" w:color="auto"/>
            </w:tcBorders>
            <w:hideMark/>
          </w:tcPr>
          <w:p w14:paraId="1DB8F03E"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5AE548E6"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92A793F" w14:textId="77777777" w:rsidR="0077418F" w:rsidRDefault="0077418F">
            <w:r>
              <w:rPr>
                <w:sz w:val="20"/>
              </w:rPr>
              <w:t>FK → TAIKHOAN</w:t>
            </w:r>
          </w:p>
        </w:tc>
        <w:tc>
          <w:tcPr>
            <w:tcW w:w="1440" w:type="dxa"/>
            <w:tcBorders>
              <w:top w:val="single" w:sz="4" w:space="0" w:color="auto"/>
              <w:left w:val="single" w:sz="4" w:space="0" w:color="auto"/>
              <w:bottom w:val="single" w:sz="4" w:space="0" w:color="auto"/>
              <w:right w:val="single" w:sz="4" w:space="0" w:color="auto"/>
            </w:tcBorders>
            <w:hideMark/>
          </w:tcPr>
          <w:p w14:paraId="5D7A299F" w14:textId="77777777" w:rsidR="0077418F" w:rsidRDefault="0077418F">
            <w:r>
              <w:rPr>
                <w:sz w:val="20"/>
              </w:rPr>
              <w:t>Mã khách hàng (khóa ngoại)</w:t>
            </w:r>
          </w:p>
        </w:tc>
      </w:tr>
      <w:tr w:rsidR="0077418F" w14:paraId="784EFA0A"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67EE22C" w14:textId="77777777" w:rsidR="0077418F" w:rsidRDefault="0077418F">
            <w:pPr>
              <w:jc w:val="center"/>
            </w:pPr>
            <w:r>
              <w:rPr>
                <w:sz w:val="20"/>
              </w:rPr>
              <w:t>7</w:t>
            </w:r>
          </w:p>
        </w:tc>
        <w:tc>
          <w:tcPr>
            <w:tcW w:w="1440" w:type="dxa"/>
            <w:tcBorders>
              <w:top w:val="single" w:sz="4" w:space="0" w:color="auto"/>
              <w:left w:val="single" w:sz="4" w:space="0" w:color="auto"/>
              <w:bottom w:val="single" w:sz="4" w:space="0" w:color="auto"/>
              <w:right w:val="single" w:sz="4" w:space="0" w:color="auto"/>
            </w:tcBorders>
            <w:hideMark/>
          </w:tcPr>
          <w:p w14:paraId="1CB75E6B" w14:textId="77777777" w:rsidR="0077418F" w:rsidRDefault="0077418F">
            <w:r>
              <w:rPr>
                <w:sz w:val="20"/>
              </w:rPr>
              <w:t>MaDD</w:t>
            </w:r>
          </w:p>
        </w:tc>
        <w:tc>
          <w:tcPr>
            <w:tcW w:w="1440" w:type="dxa"/>
            <w:tcBorders>
              <w:top w:val="single" w:sz="4" w:space="0" w:color="auto"/>
              <w:left w:val="single" w:sz="4" w:space="0" w:color="auto"/>
              <w:bottom w:val="single" w:sz="4" w:space="0" w:color="auto"/>
              <w:right w:val="single" w:sz="4" w:space="0" w:color="auto"/>
            </w:tcBorders>
            <w:hideMark/>
          </w:tcPr>
          <w:p w14:paraId="41ADFDB2"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4AEA72CD"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1F42F3D9" w14:textId="77777777" w:rsidR="0077418F" w:rsidRDefault="0077418F">
            <w:r>
              <w:rPr>
                <w:sz w:val="20"/>
              </w:rPr>
              <w:t>FK → DIADIEM</w:t>
            </w:r>
          </w:p>
        </w:tc>
        <w:tc>
          <w:tcPr>
            <w:tcW w:w="1440" w:type="dxa"/>
            <w:tcBorders>
              <w:top w:val="single" w:sz="4" w:space="0" w:color="auto"/>
              <w:left w:val="single" w:sz="4" w:space="0" w:color="auto"/>
              <w:bottom w:val="single" w:sz="4" w:space="0" w:color="auto"/>
              <w:right w:val="single" w:sz="4" w:space="0" w:color="auto"/>
            </w:tcBorders>
            <w:hideMark/>
          </w:tcPr>
          <w:p w14:paraId="66918959" w14:textId="77777777" w:rsidR="0077418F" w:rsidRDefault="0077418F">
            <w:r>
              <w:rPr>
                <w:sz w:val="20"/>
              </w:rPr>
              <w:t>Mã địa điểm (khóa ngoại)</w:t>
            </w:r>
          </w:p>
        </w:tc>
      </w:tr>
    </w:tbl>
    <w:p w14:paraId="08DB4241" w14:textId="77777777" w:rsidR="0077418F" w:rsidRDefault="0077418F" w:rsidP="0077418F">
      <w:pPr>
        <w:rPr>
          <w:sz w:val="26"/>
        </w:rPr>
      </w:pPr>
    </w:p>
    <w:p w14:paraId="5E896B63" w14:textId="77777777" w:rsidR="0077418F" w:rsidRDefault="0077418F" w:rsidP="0077418F">
      <w:r>
        <w:t>Ràng buộc bổ sung: UNIQUE(MaTK, MaDD) – mỗi tài khoản chỉ đánh giá 1 lần cho 1 địa điểm (QĐ3).</w:t>
      </w:r>
    </w:p>
    <w:p w14:paraId="58E9A282" w14:textId="77777777" w:rsidR="0077418F" w:rsidRDefault="0077418F" w:rsidP="0077418F">
      <w:pPr>
        <w:pStyle w:val="Heading3"/>
      </w:pPr>
      <w:r>
        <w:rPr>
          <w:rFonts w:ascii="Times New Roman" w:hAnsi="Times New Roman"/>
        </w:rPr>
        <w:t>Bảng PHANHOI</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77418F" w14:paraId="3D916D5C"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160C447F" w14:textId="77777777" w:rsidR="0077418F" w:rsidRDefault="0077418F">
            <w:pPr>
              <w:jc w:val="center"/>
            </w:pPr>
            <w:r>
              <w:rPr>
                <w:b/>
                <w:sz w:val="20"/>
              </w:rPr>
              <w:t>STT</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6FAC8BDC" w14:textId="77777777" w:rsidR="0077418F" w:rsidRDefault="0077418F">
            <w:pPr>
              <w:jc w:val="center"/>
            </w:pPr>
            <w:r>
              <w:rPr>
                <w:b/>
                <w:sz w:val="20"/>
              </w:rPr>
              <w:t>Tên thuộc tính</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497E5AF3" w14:textId="77777777" w:rsidR="0077418F" w:rsidRDefault="0077418F">
            <w:pPr>
              <w:jc w:val="center"/>
            </w:pPr>
            <w:r>
              <w:rPr>
                <w:b/>
                <w:sz w:val="20"/>
              </w:rPr>
              <w:t>Kiểu dữ liệu</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0F740900" w14:textId="77777777" w:rsidR="0077418F" w:rsidRDefault="0077418F">
            <w:pPr>
              <w:jc w:val="center"/>
            </w:pPr>
            <w:r>
              <w:rPr>
                <w:b/>
                <w:sz w:val="20"/>
              </w:rPr>
              <w:t>Kích thước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18A0DFA" w14:textId="77777777" w:rsidR="0077418F" w:rsidRDefault="0077418F">
            <w:pPr>
              <w:jc w:val="center"/>
            </w:pPr>
            <w:r>
              <w:rPr>
                <w:b/>
                <w:sz w:val="20"/>
              </w:rPr>
              <w:t>Ràng buộc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58472CE0" w14:textId="77777777" w:rsidR="0077418F" w:rsidRDefault="0077418F">
            <w:pPr>
              <w:jc w:val="center"/>
            </w:pPr>
            <w:r>
              <w:rPr>
                <w:b/>
                <w:sz w:val="20"/>
              </w:rPr>
              <w:t>Mô tả</w:t>
            </w:r>
          </w:p>
        </w:tc>
      </w:tr>
      <w:tr w:rsidR="0077418F" w14:paraId="41D5A218"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F1D300D" w14:textId="77777777" w:rsidR="0077418F" w:rsidRDefault="0077418F">
            <w:pPr>
              <w:jc w:val="center"/>
            </w:pPr>
            <w:r>
              <w:rPr>
                <w:sz w:val="20"/>
              </w:rPr>
              <w:t>1</w:t>
            </w:r>
          </w:p>
        </w:tc>
        <w:tc>
          <w:tcPr>
            <w:tcW w:w="1440" w:type="dxa"/>
            <w:tcBorders>
              <w:top w:val="single" w:sz="4" w:space="0" w:color="auto"/>
              <w:left w:val="single" w:sz="4" w:space="0" w:color="auto"/>
              <w:bottom w:val="single" w:sz="4" w:space="0" w:color="auto"/>
              <w:right w:val="single" w:sz="4" w:space="0" w:color="auto"/>
            </w:tcBorders>
            <w:hideMark/>
          </w:tcPr>
          <w:p w14:paraId="6DC91D17" w14:textId="77777777" w:rsidR="0077418F" w:rsidRDefault="0077418F">
            <w:r>
              <w:rPr>
                <w:sz w:val="20"/>
              </w:rPr>
              <w:t>MaPH</w:t>
            </w:r>
          </w:p>
        </w:tc>
        <w:tc>
          <w:tcPr>
            <w:tcW w:w="1440" w:type="dxa"/>
            <w:tcBorders>
              <w:top w:val="single" w:sz="4" w:space="0" w:color="auto"/>
              <w:left w:val="single" w:sz="4" w:space="0" w:color="auto"/>
              <w:bottom w:val="single" w:sz="4" w:space="0" w:color="auto"/>
              <w:right w:val="single" w:sz="4" w:space="0" w:color="auto"/>
            </w:tcBorders>
            <w:hideMark/>
          </w:tcPr>
          <w:p w14:paraId="576DE84D"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2E75B002"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73EE14FD" w14:textId="77777777" w:rsidR="0077418F" w:rsidRDefault="0077418F">
            <w:r>
              <w:rPr>
                <w:sz w:val="20"/>
              </w:rPr>
              <w:t>PK, Auto Increment</w:t>
            </w:r>
          </w:p>
        </w:tc>
        <w:tc>
          <w:tcPr>
            <w:tcW w:w="1440" w:type="dxa"/>
            <w:tcBorders>
              <w:top w:val="single" w:sz="4" w:space="0" w:color="auto"/>
              <w:left w:val="single" w:sz="4" w:space="0" w:color="auto"/>
              <w:bottom w:val="single" w:sz="4" w:space="0" w:color="auto"/>
              <w:right w:val="single" w:sz="4" w:space="0" w:color="auto"/>
            </w:tcBorders>
            <w:hideMark/>
          </w:tcPr>
          <w:p w14:paraId="0FA82D11" w14:textId="77777777" w:rsidR="0077418F" w:rsidRDefault="0077418F">
            <w:r>
              <w:rPr>
                <w:sz w:val="20"/>
              </w:rPr>
              <w:t>Mã phản hồi (khóa chính)</w:t>
            </w:r>
          </w:p>
        </w:tc>
      </w:tr>
      <w:tr w:rsidR="0077418F" w14:paraId="2EC8587E"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3BB8400C" w14:textId="77777777" w:rsidR="0077418F" w:rsidRDefault="0077418F">
            <w:pPr>
              <w:jc w:val="center"/>
            </w:pPr>
            <w:r>
              <w:rPr>
                <w:sz w:val="20"/>
              </w:rPr>
              <w:lastRenderedPageBreak/>
              <w:t>2</w:t>
            </w:r>
          </w:p>
        </w:tc>
        <w:tc>
          <w:tcPr>
            <w:tcW w:w="1440" w:type="dxa"/>
            <w:tcBorders>
              <w:top w:val="single" w:sz="4" w:space="0" w:color="auto"/>
              <w:left w:val="single" w:sz="4" w:space="0" w:color="auto"/>
              <w:bottom w:val="single" w:sz="4" w:space="0" w:color="auto"/>
              <w:right w:val="single" w:sz="4" w:space="0" w:color="auto"/>
            </w:tcBorders>
            <w:hideMark/>
          </w:tcPr>
          <w:p w14:paraId="267DD138" w14:textId="77777777" w:rsidR="0077418F" w:rsidRDefault="0077418F">
            <w:r>
              <w:rPr>
                <w:sz w:val="20"/>
              </w:rPr>
              <w:t>NoiDung</w:t>
            </w:r>
          </w:p>
        </w:tc>
        <w:tc>
          <w:tcPr>
            <w:tcW w:w="1440" w:type="dxa"/>
            <w:tcBorders>
              <w:top w:val="single" w:sz="4" w:space="0" w:color="auto"/>
              <w:left w:val="single" w:sz="4" w:space="0" w:color="auto"/>
              <w:bottom w:val="single" w:sz="4" w:space="0" w:color="auto"/>
              <w:right w:val="single" w:sz="4" w:space="0" w:color="auto"/>
            </w:tcBorders>
            <w:hideMark/>
          </w:tcPr>
          <w:p w14:paraId="43D02869" w14:textId="77777777" w:rsidR="0077418F" w:rsidRDefault="0077418F">
            <w:r>
              <w:rPr>
                <w:sz w:val="20"/>
              </w:rPr>
              <w:t>NTEXT</w:t>
            </w:r>
          </w:p>
        </w:tc>
        <w:tc>
          <w:tcPr>
            <w:tcW w:w="1440" w:type="dxa"/>
            <w:tcBorders>
              <w:top w:val="single" w:sz="4" w:space="0" w:color="auto"/>
              <w:left w:val="single" w:sz="4" w:space="0" w:color="auto"/>
              <w:bottom w:val="single" w:sz="4" w:space="0" w:color="auto"/>
              <w:right w:val="single" w:sz="4" w:space="0" w:color="auto"/>
            </w:tcBorders>
          </w:tcPr>
          <w:p w14:paraId="23AB2088"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770BD9D2"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1CB03405" w14:textId="77777777" w:rsidR="0077418F" w:rsidRDefault="0077418F">
            <w:r>
              <w:rPr>
                <w:sz w:val="20"/>
              </w:rPr>
              <w:t>Nội dung phản hồi</w:t>
            </w:r>
          </w:p>
        </w:tc>
      </w:tr>
      <w:tr w:rsidR="0077418F" w14:paraId="4B139417"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56F7A7D9" w14:textId="77777777" w:rsidR="0077418F" w:rsidRDefault="0077418F">
            <w:pPr>
              <w:jc w:val="center"/>
            </w:pPr>
            <w:r>
              <w:rPr>
                <w:sz w:val="20"/>
              </w:rPr>
              <w:t>3</w:t>
            </w:r>
          </w:p>
        </w:tc>
        <w:tc>
          <w:tcPr>
            <w:tcW w:w="1440" w:type="dxa"/>
            <w:tcBorders>
              <w:top w:val="single" w:sz="4" w:space="0" w:color="auto"/>
              <w:left w:val="single" w:sz="4" w:space="0" w:color="auto"/>
              <w:bottom w:val="single" w:sz="4" w:space="0" w:color="auto"/>
              <w:right w:val="single" w:sz="4" w:space="0" w:color="auto"/>
            </w:tcBorders>
            <w:hideMark/>
          </w:tcPr>
          <w:p w14:paraId="75EF1402" w14:textId="77777777" w:rsidR="0077418F" w:rsidRDefault="0077418F">
            <w:r>
              <w:rPr>
                <w:sz w:val="20"/>
              </w:rPr>
              <w:t>NgayPhanHoi</w:t>
            </w:r>
          </w:p>
        </w:tc>
        <w:tc>
          <w:tcPr>
            <w:tcW w:w="1440" w:type="dxa"/>
            <w:tcBorders>
              <w:top w:val="single" w:sz="4" w:space="0" w:color="auto"/>
              <w:left w:val="single" w:sz="4" w:space="0" w:color="auto"/>
              <w:bottom w:val="single" w:sz="4" w:space="0" w:color="auto"/>
              <w:right w:val="single" w:sz="4" w:space="0" w:color="auto"/>
            </w:tcBorders>
            <w:hideMark/>
          </w:tcPr>
          <w:p w14:paraId="6FDF8B4F" w14:textId="77777777" w:rsidR="0077418F" w:rsidRDefault="0077418F">
            <w:r>
              <w:rPr>
                <w:sz w:val="20"/>
              </w:rPr>
              <w:t>DATETIME</w:t>
            </w:r>
          </w:p>
        </w:tc>
        <w:tc>
          <w:tcPr>
            <w:tcW w:w="1440" w:type="dxa"/>
            <w:tcBorders>
              <w:top w:val="single" w:sz="4" w:space="0" w:color="auto"/>
              <w:left w:val="single" w:sz="4" w:space="0" w:color="auto"/>
              <w:bottom w:val="single" w:sz="4" w:space="0" w:color="auto"/>
              <w:right w:val="single" w:sz="4" w:space="0" w:color="auto"/>
            </w:tcBorders>
          </w:tcPr>
          <w:p w14:paraId="6DF035D4"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334E0804"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539660FC" w14:textId="77777777" w:rsidR="0077418F" w:rsidRDefault="0077418F">
            <w:r>
              <w:rPr>
                <w:sz w:val="20"/>
              </w:rPr>
              <w:t>Ngày giờ phản hồi</w:t>
            </w:r>
          </w:p>
        </w:tc>
      </w:tr>
      <w:tr w:rsidR="0077418F" w14:paraId="46D58302"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49250973" w14:textId="77777777" w:rsidR="0077418F" w:rsidRDefault="0077418F">
            <w:pPr>
              <w:jc w:val="center"/>
            </w:pPr>
            <w:r>
              <w:rPr>
                <w:sz w:val="20"/>
              </w:rPr>
              <w:t>4</w:t>
            </w:r>
          </w:p>
        </w:tc>
        <w:tc>
          <w:tcPr>
            <w:tcW w:w="1440" w:type="dxa"/>
            <w:tcBorders>
              <w:top w:val="single" w:sz="4" w:space="0" w:color="auto"/>
              <w:left w:val="single" w:sz="4" w:space="0" w:color="auto"/>
              <w:bottom w:val="single" w:sz="4" w:space="0" w:color="auto"/>
              <w:right w:val="single" w:sz="4" w:space="0" w:color="auto"/>
            </w:tcBorders>
            <w:hideMark/>
          </w:tcPr>
          <w:p w14:paraId="2CE86B7A" w14:textId="77777777" w:rsidR="0077418F" w:rsidRDefault="0077418F">
            <w:r>
              <w:rPr>
                <w:sz w:val="20"/>
              </w:rPr>
              <w:t>MaDG</w:t>
            </w:r>
          </w:p>
        </w:tc>
        <w:tc>
          <w:tcPr>
            <w:tcW w:w="1440" w:type="dxa"/>
            <w:tcBorders>
              <w:top w:val="single" w:sz="4" w:space="0" w:color="auto"/>
              <w:left w:val="single" w:sz="4" w:space="0" w:color="auto"/>
              <w:bottom w:val="single" w:sz="4" w:space="0" w:color="auto"/>
              <w:right w:val="single" w:sz="4" w:space="0" w:color="auto"/>
            </w:tcBorders>
            <w:hideMark/>
          </w:tcPr>
          <w:p w14:paraId="6B6FF3F8"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40EF6A54"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3BCEEE75" w14:textId="77777777" w:rsidR="0077418F" w:rsidRDefault="0077418F">
            <w:r>
              <w:rPr>
                <w:sz w:val="20"/>
              </w:rPr>
              <w:t>FK → DANHGIA, Unique</w:t>
            </w:r>
          </w:p>
        </w:tc>
        <w:tc>
          <w:tcPr>
            <w:tcW w:w="1440" w:type="dxa"/>
            <w:tcBorders>
              <w:top w:val="single" w:sz="4" w:space="0" w:color="auto"/>
              <w:left w:val="single" w:sz="4" w:space="0" w:color="auto"/>
              <w:bottom w:val="single" w:sz="4" w:space="0" w:color="auto"/>
              <w:right w:val="single" w:sz="4" w:space="0" w:color="auto"/>
            </w:tcBorders>
            <w:hideMark/>
          </w:tcPr>
          <w:p w14:paraId="0C9EE575" w14:textId="77777777" w:rsidR="0077418F" w:rsidRDefault="0077418F">
            <w:r>
              <w:rPr>
                <w:sz w:val="20"/>
              </w:rPr>
              <w:t>Mã đánh giá (khóa ngoại)</w:t>
            </w:r>
          </w:p>
        </w:tc>
      </w:tr>
      <w:tr w:rsidR="0077418F" w14:paraId="6A942A63"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80FC4D6" w14:textId="77777777" w:rsidR="0077418F" w:rsidRDefault="0077418F">
            <w:pPr>
              <w:jc w:val="center"/>
            </w:pPr>
            <w:r>
              <w:rPr>
                <w:sz w:val="20"/>
              </w:rPr>
              <w:t>5</w:t>
            </w:r>
          </w:p>
        </w:tc>
        <w:tc>
          <w:tcPr>
            <w:tcW w:w="1440" w:type="dxa"/>
            <w:tcBorders>
              <w:top w:val="single" w:sz="4" w:space="0" w:color="auto"/>
              <w:left w:val="single" w:sz="4" w:space="0" w:color="auto"/>
              <w:bottom w:val="single" w:sz="4" w:space="0" w:color="auto"/>
              <w:right w:val="single" w:sz="4" w:space="0" w:color="auto"/>
            </w:tcBorders>
            <w:hideMark/>
          </w:tcPr>
          <w:p w14:paraId="5FFF08CD" w14:textId="77777777" w:rsidR="0077418F" w:rsidRDefault="0077418F">
            <w:r>
              <w:rPr>
                <w:sz w:val="20"/>
              </w:rPr>
              <w:t>MaTK</w:t>
            </w:r>
          </w:p>
        </w:tc>
        <w:tc>
          <w:tcPr>
            <w:tcW w:w="1440" w:type="dxa"/>
            <w:tcBorders>
              <w:top w:val="single" w:sz="4" w:space="0" w:color="auto"/>
              <w:left w:val="single" w:sz="4" w:space="0" w:color="auto"/>
              <w:bottom w:val="single" w:sz="4" w:space="0" w:color="auto"/>
              <w:right w:val="single" w:sz="4" w:space="0" w:color="auto"/>
            </w:tcBorders>
            <w:hideMark/>
          </w:tcPr>
          <w:p w14:paraId="5601901D"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15029B1A"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00503DF" w14:textId="77777777" w:rsidR="0077418F" w:rsidRDefault="0077418F">
            <w:r>
              <w:rPr>
                <w:sz w:val="20"/>
              </w:rPr>
              <w:t>FK → TAIKHOAN</w:t>
            </w:r>
          </w:p>
        </w:tc>
        <w:tc>
          <w:tcPr>
            <w:tcW w:w="1440" w:type="dxa"/>
            <w:tcBorders>
              <w:top w:val="single" w:sz="4" w:space="0" w:color="auto"/>
              <w:left w:val="single" w:sz="4" w:space="0" w:color="auto"/>
              <w:bottom w:val="single" w:sz="4" w:space="0" w:color="auto"/>
              <w:right w:val="single" w:sz="4" w:space="0" w:color="auto"/>
            </w:tcBorders>
            <w:hideMark/>
          </w:tcPr>
          <w:p w14:paraId="7B724A2A" w14:textId="77777777" w:rsidR="0077418F" w:rsidRDefault="0077418F">
            <w:r>
              <w:rPr>
                <w:sz w:val="20"/>
              </w:rPr>
              <w:t>Mã chủ quán (khóa ngoại)</w:t>
            </w:r>
          </w:p>
        </w:tc>
      </w:tr>
    </w:tbl>
    <w:p w14:paraId="512AFEFE" w14:textId="77777777" w:rsidR="0077418F" w:rsidRDefault="0077418F" w:rsidP="0077418F">
      <w:pPr>
        <w:rPr>
          <w:sz w:val="26"/>
        </w:rPr>
      </w:pPr>
    </w:p>
    <w:p w14:paraId="798526BE" w14:textId="77777777" w:rsidR="0077418F" w:rsidRDefault="0077418F" w:rsidP="0077418F">
      <w:pPr>
        <w:pStyle w:val="Heading3"/>
      </w:pPr>
      <w:r>
        <w:rPr>
          <w:rFonts w:ascii="Times New Roman" w:hAnsi="Times New Roman"/>
        </w:rPr>
        <w:t>Bảng YEUTHICH</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77418F" w14:paraId="40F4E64E"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042C4A60" w14:textId="77777777" w:rsidR="0077418F" w:rsidRDefault="0077418F">
            <w:pPr>
              <w:jc w:val="center"/>
            </w:pPr>
            <w:r>
              <w:rPr>
                <w:b/>
                <w:sz w:val="20"/>
              </w:rPr>
              <w:t>STT</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322E0863" w14:textId="77777777" w:rsidR="0077418F" w:rsidRDefault="0077418F">
            <w:pPr>
              <w:jc w:val="center"/>
            </w:pPr>
            <w:r>
              <w:rPr>
                <w:b/>
                <w:sz w:val="20"/>
              </w:rPr>
              <w:t>Tên thuộc tính</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2B048AB1" w14:textId="77777777" w:rsidR="0077418F" w:rsidRDefault="0077418F">
            <w:pPr>
              <w:jc w:val="center"/>
            </w:pPr>
            <w:r>
              <w:rPr>
                <w:b/>
                <w:sz w:val="20"/>
              </w:rPr>
              <w:t>Kiểu dữ liệu</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68498223" w14:textId="77777777" w:rsidR="0077418F" w:rsidRDefault="0077418F">
            <w:pPr>
              <w:jc w:val="center"/>
            </w:pPr>
            <w:r>
              <w:rPr>
                <w:b/>
                <w:sz w:val="20"/>
              </w:rPr>
              <w:t>Kích thước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671270BF" w14:textId="77777777" w:rsidR="0077418F" w:rsidRDefault="0077418F">
            <w:pPr>
              <w:jc w:val="center"/>
            </w:pPr>
            <w:r>
              <w:rPr>
                <w:b/>
                <w:sz w:val="20"/>
              </w:rPr>
              <w:t>Ràng buộc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497C4F24" w14:textId="77777777" w:rsidR="0077418F" w:rsidRDefault="0077418F">
            <w:pPr>
              <w:jc w:val="center"/>
            </w:pPr>
            <w:r>
              <w:rPr>
                <w:b/>
                <w:sz w:val="20"/>
              </w:rPr>
              <w:t>Mô tả</w:t>
            </w:r>
          </w:p>
        </w:tc>
      </w:tr>
      <w:tr w:rsidR="0077418F" w14:paraId="6DFE27CD"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E340A18" w14:textId="77777777" w:rsidR="0077418F" w:rsidRDefault="0077418F">
            <w:pPr>
              <w:jc w:val="center"/>
            </w:pPr>
            <w:r>
              <w:rPr>
                <w:sz w:val="20"/>
              </w:rPr>
              <w:t>1</w:t>
            </w:r>
          </w:p>
        </w:tc>
        <w:tc>
          <w:tcPr>
            <w:tcW w:w="1440" w:type="dxa"/>
            <w:tcBorders>
              <w:top w:val="single" w:sz="4" w:space="0" w:color="auto"/>
              <w:left w:val="single" w:sz="4" w:space="0" w:color="auto"/>
              <w:bottom w:val="single" w:sz="4" w:space="0" w:color="auto"/>
              <w:right w:val="single" w:sz="4" w:space="0" w:color="auto"/>
            </w:tcBorders>
            <w:hideMark/>
          </w:tcPr>
          <w:p w14:paraId="7D73E054" w14:textId="77777777" w:rsidR="0077418F" w:rsidRDefault="0077418F">
            <w:r>
              <w:rPr>
                <w:sz w:val="20"/>
              </w:rPr>
              <w:t>MaYT</w:t>
            </w:r>
          </w:p>
        </w:tc>
        <w:tc>
          <w:tcPr>
            <w:tcW w:w="1440" w:type="dxa"/>
            <w:tcBorders>
              <w:top w:val="single" w:sz="4" w:space="0" w:color="auto"/>
              <w:left w:val="single" w:sz="4" w:space="0" w:color="auto"/>
              <w:bottom w:val="single" w:sz="4" w:space="0" w:color="auto"/>
              <w:right w:val="single" w:sz="4" w:space="0" w:color="auto"/>
            </w:tcBorders>
            <w:hideMark/>
          </w:tcPr>
          <w:p w14:paraId="6171FDC2"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6D20F66E"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49ADCF0" w14:textId="77777777" w:rsidR="0077418F" w:rsidRDefault="0077418F">
            <w:r>
              <w:rPr>
                <w:sz w:val="20"/>
              </w:rPr>
              <w:t>PK, Auto Increment</w:t>
            </w:r>
          </w:p>
        </w:tc>
        <w:tc>
          <w:tcPr>
            <w:tcW w:w="1440" w:type="dxa"/>
            <w:tcBorders>
              <w:top w:val="single" w:sz="4" w:space="0" w:color="auto"/>
              <w:left w:val="single" w:sz="4" w:space="0" w:color="auto"/>
              <w:bottom w:val="single" w:sz="4" w:space="0" w:color="auto"/>
              <w:right w:val="single" w:sz="4" w:space="0" w:color="auto"/>
            </w:tcBorders>
            <w:hideMark/>
          </w:tcPr>
          <w:p w14:paraId="641AAA25" w14:textId="77777777" w:rsidR="0077418F" w:rsidRDefault="0077418F">
            <w:r>
              <w:rPr>
                <w:sz w:val="20"/>
              </w:rPr>
              <w:t>Mã yêu thích (khóa chính)</w:t>
            </w:r>
          </w:p>
        </w:tc>
      </w:tr>
      <w:tr w:rsidR="0077418F" w14:paraId="4FBC9BAE"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4A49E5EC" w14:textId="77777777" w:rsidR="0077418F" w:rsidRDefault="0077418F">
            <w:pPr>
              <w:jc w:val="center"/>
            </w:pPr>
            <w:r>
              <w:rPr>
                <w:sz w:val="20"/>
              </w:rPr>
              <w:t>2</w:t>
            </w:r>
          </w:p>
        </w:tc>
        <w:tc>
          <w:tcPr>
            <w:tcW w:w="1440" w:type="dxa"/>
            <w:tcBorders>
              <w:top w:val="single" w:sz="4" w:space="0" w:color="auto"/>
              <w:left w:val="single" w:sz="4" w:space="0" w:color="auto"/>
              <w:bottom w:val="single" w:sz="4" w:space="0" w:color="auto"/>
              <w:right w:val="single" w:sz="4" w:space="0" w:color="auto"/>
            </w:tcBorders>
            <w:hideMark/>
          </w:tcPr>
          <w:p w14:paraId="100671B8" w14:textId="77777777" w:rsidR="0077418F" w:rsidRDefault="0077418F">
            <w:r>
              <w:rPr>
                <w:sz w:val="20"/>
              </w:rPr>
              <w:t>NgayLuu</w:t>
            </w:r>
          </w:p>
        </w:tc>
        <w:tc>
          <w:tcPr>
            <w:tcW w:w="1440" w:type="dxa"/>
            <w:tcBorders>
              <w:top w:val="single" w:sz="4" w:space="0" w:color="auto"/>
              <w:left w:val="single" w:sz="4" w:space="0" w:color="auto"/>
              <w:bottom w:val="single" w:sz="4" w:space="0" w:color="auto"/>
              <w:right w:val="single" w:sz="4" w:space="0" w:color="auto"/>
            </w:tcBorders>
            <w:hideMark/>
          </w:tcPr>
          <w:p w14:paraId="6245514B" w14:textId="77777777" w:rsidR="0077418F" w:rsidRDefault="0077418F">
            <w:r>
              <w:rPr>
                <w:sz w:val="20"/>
              </w:rPr>
              <w:t>DATETIME</w:t>
            </w:r>
          </w:p>
        </w:tc>
        <w:tc>
          <w:tcPr>
            <w:tcW w:w="1440" w:type="dxa"/>
            <w:tcBorders>
              <w:top w:val="single" w:sz="4" w:space="0" w:color="auto"/>
              <w:left w:val="single" w:sz="4" w:space="0" w:color="auto"/>
              <w:bottom w:val="single" w:sz="4" w:space="0" w:color="auto"/>
              <w:right w:val="single" w:sz="4" w:space="0" w:color="auto"/>
            </w:tcBorders>
          </w:tcPr>
          <w:p w14:paraId="184CA5F5"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4F875735"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162976BB" w14:textId="77777777" w:rsidR="0077418F" w:rsidRDefault="0077418F">
            <w:r>
              <w:rPr>
                <w:sz w:val="20"/>
              </w:rPr>
              <w:t>Ngày lưu yêu thích</w:t>
            </w:r>
          </w:p>
        </w:tc>
      </w:tr>
      <w:tr w:rsidR="0077418F" w14:paraId="531F80A3"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1AD4173" w14:textId="77777777" w:rsidR="0077418F" w:rsidRDefault="0077418F">
            <w:pPr>
              <w:jc w:val="center"/>
            </w:pPr>
            <w:r>
              <w:rPr>
                <w:sz w:val="20"/>
              </w:rPr>
              <w:t>3</w:t>
            </w:r>
          </w:p>
        </w:tc>
        <w:tc>
          <w:tcPr>
            <w:tcW w:w="1440" w:type="dxa"/>
            <w:tcBorders>
              <w:top w:val="single" w:sz="4" w:space="0" w:color="auto"/>
              <w:left w:val="single" w:sz="4" w:space="0" w:color="auto"/>
              <w:bottom w:val="single" w:sz="4" w:space="0" w:color="auto"/>
              <w:right w:val="single" w:sz="4" w:space="0" w:color="auto"/>
            </w:tcBorders>
            <w:hideMark/>
          </w:tcPr>
          <w:p w14:paraId="3EB48715" w14:textId="77777777" w:rsidR="0077418F" w:rsidRDefault="0077418F">
            <w:r>
              <w:rPr>
                <w:sz w:val="20"/>
              </w:rPr>
              <w:t>MaTK</w:t>
            </w:r>
          </w:p>
        </w:tc>
        <w:tc>
          <w:tcPr>
            <w:tcW w:w="1440" w:type="dxa"/>
            <w:tcBorders>
              <w:top w:val="single" w:sz="4" w:space="0" w:color="auto"/>
              <w:left w:val="single" w:sz="4" w:space="0" w:color="auto"/>
              <w:bottom w:val="single" w:sz="4" w:space="0" w:color="auto"/>
              <w:right w:val="single" w:sz="4" w:space="0" w:color="auto"/>
            </w:tcBorders>
            <w:hideMark/>
          </w:tcPr>
          <w:p w14:paraId="2EAF1436"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0DA71E75"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5F4822E1" w14:textId="77777777" w:rsidR="0077418F" w:rsidRDefault="0077418F">
            <w:r>
              <w:rPr>
                <w:sz w:val="20"/>
              </w:rPr>
              <w:t>FK → TAIKHOAN</w:t>
            </w:r>
          </w:p>
        </w:tc>
        <w:tc>
          <w:tcPr>
            <w:tcW w:w="1440" w:type="dxa"/>
            <w:tcBorders>
              <w:top w:val="single" w:sz="4" w:space="0" w:color="auto"/>
              <w:left w:val="single" w:sz="4" w:space="0" w:color="auto"/>
              <w:bottom w:val="single" w:sz="4" w:space="0" w:color="auto"/>
              <w:right w:val="single" w:sz="4" w:space="0" w:color="auto"/>
            </w:tcBorders>
            <w:hideMark/>
          </w:tcPr>
          <w:p w14:paraId="6D6EEA4D" w14:textId="77777777" w:rsidR="0077418F" w:rsidRDefault="0077418F">
            <w:r>
              <w:rPr>
                <w:sz w:val="20"/>
              </w:rPr>
              <w:t>Mã tài khoản (khóa ngoại)</w:t>
            </w:r>
          </w:p>
        </w:tc>
      </w:tr>
      <w:tr w:rsidR="0077418F" w14:paraId="06EF4A19"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7A96C002" w14:textId="77777777" w:rsidR="0077418F" w:rsidRDefault="0077418F">
            <w:pPr>
              <w:jc w:val="center"/>
            </w:pPr>
            <w:r>
              <w:rPr>
                <w:sz w:val="20"/>
              </w:rPr>
              <w:t>4</w:t>
            </w:r>
          </w:p>
        </w:tc>
        <w:tc>
          <w:tcPr>
            <w:tcW w:w="1440" w:type="dxa"/>
            <w:tcBorders>
              <w:top w:val="single" w:sz="4" w:space="0" w:color="auto"/>
              <w:left w:val="single" w:sz="4" w:space="0" w:color="auto"/>
              <w:bottom w:val="single" w:sz="4" w:space="0" w:color="auto"/>
              <w:right w:val="single" w:sz="4" w:space="0" w:color="auto"/>
            </w:tcBorders>
            <w:hideMark/>
          </w:tcPr>
          <w:p w14:paraId="045101EB" w14:textId="77777777" w:rsidR="0077418F" w:rsidRDefault="0077418F">
            <w:r>
              <w:rPr>
                <w:sz w:val="20"/>
              </w:rPr>
              <w:t>MaDD</w:t>
            </w:r>
          </w:p>
        </w:tc>
        <w:tc>
          <w:tcPr>
            <w:tcW w:w="1440" w:type="dxa"/>
            <w:tcBorders>
              <w:top w:val="single" w:sz="4" w:space="0" w:color="auto"/>
              <w:left w:val="single" w:sz="4" w:space="0" w:color="auto"/>
              <w:bottom w:val="single" w:sz="4" w:space="0" w:color="auto"/>
              <w:right w:val="single" w:sz="4" w:space="0" w:color="auto"/>
            </w:tcBorders>
            <w:hideMark/>
          </w:tcPr>
          <w:p w14:paraId="32C34B25"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09269BD1"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9345E72" w14:textId="77777777" w:rsidR="0077418F" w:rsidRDefault="0077418F">
            <w:r>
              <w:rPr>
                <w:sz w:val="20"/>
              </w:rPr>
              <w:t>FK → DIADIEM</w:t>
            </w:r>
          </w:p>
        </w:tc>
        <w:tc>
          <w:tcPr>
            <w:tcW w:w="1440" w:type="dxa"/>
            <w:tcBorders>
              <w:top w:val="single" w:sz="4" w:space="0" w:color="auto"/>
              <w:left w:val="single" w:sz="4" w:space="0" w:color="auto"/>
              <w:bottom w:val="single" w:sz="4" w:space="0" w:color="auto"/>
              <w:right w:val="single" w:sz="4" w:space="0" w:color="auto"/>
            </w:tcBorders>
            <w:hideMark/>
          </w:tcPr>
          <w:p w14:paraId="5917F3C2" w14:textId="77777777" w:rsidR="0077418F" w:rsidRDefault="0077418F">
            <w:r>
              <w:rPr>
                <w:sz w:val="20"/>
              </w:rPr>
              <w:t>Mã địa điểm (khóa ngoại)</w:t>
            </w:r>
          </w:p>
        </w:tc>
      </w:tr>
    </w:tbl>
    <w:p w14:paraId="24FA54C9" w14:textId="77777777" w:rsidR="0077418F" w:rsidRDefault="0077418F" w:rsidP="0077418F">
      <w:pPr>
        <w:rPr>
          <w:sz w:val="26"/>
        </w:rPr>
      </w:pPr>
    </w:p>
    <w:p w14:paraId="3293633C" w14:textId="77777777" w:rsidR="0077418F" w:rsidRDefault="0077418F" w:rsidP="0077418F">
      <w:r>
        <w:t>Ràng buộc bổ sung: UNIQUE(MaTK, MaDD) – mỗi địa điểm chỉ được lưu 1 lần cho 1 tài khoản (QĐ4).</w:t>
      </w:r>
    </w:p>
    <w:p w14:paraId="5B52C1D2" w14:textId="77777777" w:rsidR="0077418F" w:rsidRDefault="0077418F" w:rsidP="0077418F">
      <w:pPr>
        <w:pStyle w:val="Heading3"/>
      </w:pPr>
      <w:r>
        <w:rPr>
          <w:rFonts w:ascii="Times New Roman" w:hAnsi="Times New Roman"/>
        </w:rPr>
        <w:t>Bảng KHUYENMAI</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77418F" w14:paraId="2E86F76E"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10E28B01" w14:textId="77777777" w:rsidR="0077418F" w:rsidRDefault="0077418F">
            <w:pPr>
              <w:jc w:val="center"/>
            </w:pPr>
            <w:r>
              <w:rPr>
                <w:b/>
                <w:sz w:val="20"/>
              </w:rPr>
              <w:t>STT</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5DFB668D" w14:textId="77777777" w:rsidR="0077418F" w:rsidRDefault="0077418F">
            <w:pPr>
              <w:jc w:val="center"/>
            </w:pPr>
            <w:r>
              <w:rPr>
                <w:b/>
                <w:sz w:val="20"/>
              </w:rPr>
              <w:t>Tên thuộc tính</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109A0A1D" w14:textId="77777777" w:rsidR="0077418F" w:rsidRDefault="0077418F">
            <w:pPr>
              <w:jc w:val="center"/>
            </w:pPr>
            <w:r>
              <w:rPr>
                <w:b/>
                <w:sz w:val="20"/>
              </w:rPr>
              <w:t>Kiểu dữ liệu</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0082BAAE" w14:textId="77777777" w:rsidR="0077418F" w:rsidRDefault="0077418F">
            <w:pPr>
              <w:jc w:val="center"/>
            </w:pPr>
            <w:r>
              <w:rPr>
                <w:b/>
                <w:sz w:val="20"/>
              </w:rPr>
              <w:t>Kích thước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324044E8" w14:textId="77777777" w:rsidR="0077418F" w:rsidRDefault="0077418F">
            <w:pPr>
              <w:jc w:val="center"/>
            </w:pPr>
            <w:r>
              <w:rPr>
                <w:b/>
                <w:sz w:val="20"/>
              </w:rPr>
              <w:t>Ràng buộc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66A04BC0" w14:textId="77777777" w:rsidR="0077418F" w:rsidRDefault="0077418F">
            <w:pPr>
              <w:jc w:val="center"/>
            </w:pPr>
            <w:r>
              <w:rPr>
                <w:b/>
                <w:sz w:val="20"/>
              </w:rPr>
              <w:t>Mô tả</w:t>
            </w:r>
          </w:p>
        </w:tc>
      </w:tr>
      <w:tr w:rsidR="0077418F" w14:paraId="7487D4E0"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ACEFDB2" w14:textId="77777777" w:rsidR="0077418F" w:rsidRDefault="0077418F">
            <w:pPr>
              <w:jc w:val="center"/>
            </w:pPr>
            <w:r>
              <w:rPr>
                <w:sz w:val="20"/>
              </w:rPr>
              <w:t>1</w:t>
            </w:r>
          </w:p>
        </w:tc>
        <w:tc>
          <w:tcPr>
            <w:tcW w:w="1440" w:type="dxa"/>
            <w:tcBorders>
              <w:top w:val="single" w:sz="4" w:space="0" w:color="auto"/>
              <w:left w:val="single" w:sz="4" w:space="0" w:color="auto"/>
              <w:bottom w:val="single" w:sz="4" w:space="0" w:color="auto"/>
              <w:right w:val="single" w:sz="4" w:space="0" w:color="auto"/>
            </w:tcBorders>
            <w:hideMark/>
          </w:tcPr>
          <w:p w14:paraId="41E75B1F" w14:textId="77777777" w:rsidR="0077418F" w:rsidRDefault="0077418F">
            <w:r>
              <w:rPr>
                <w:sz w:val="20"/>
              </w:rPr>
              <w:t>MaKM</w:t>
            </w:r>
          </w:p>
        </w:tc>
        <w:tc>
          <w:tcPr>
            <w:tcW w:w="1440" w:type="dxa"/>
            <w:tcBorders>
              <w:top w:val="single" w:sz="4" w:space="0" w:color="auto"/>
              <w:left w:val="single" w:sz="4" w:space="0" w:color="auto"/>
              <w:bottom w:val="single" w:sz="4" w:space="0" w:color="auto"/>
              <w:right w:val="single" w:sz="4" w:space="0" w:color="auto"/>
            </w:tcBorders>
            <w:hideMark/>
          </w:tcPr>
          <w:p w14:paraId="639F9CB6"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7D4BD3E5"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610CF9F7" w14:textId="77777777" w:rsidR="0077418F" w:rsidRDefault="0077418F">
            <w:r>
              <w:rPr>
                <w:sz w:val="20"/>
              </w:rPr>
              <w:t>PK, Auto Increment</w:t>
            </w:r>
          </w:p>
        </w:tc>
        <w:tc>
          <w:tcPr>
            <w:tcW w:w="1440" w:type="dxa"/>
            <w:tcBorders>
              <w:top w:val="single" w:sz="4" w:space="0" w:color="auto"/>
              <w:left w:val="single" w:sz="4" w:space="0" w:color="auto"/>
              <w:bottom w:val="single" w:sz="4" w:space="0" w:color="auto"/>
              <w:right w:val="single" w:sz="4" w:space="0" w:color="auto"/>
            </w:tcBorders>
            <w:hideMark/>
          </w:tcPr>
          <w:p w14:paraId="49DE69A6" w14:textId="77777777" w:rsidR="0077418F" w:rsidRDefault="0077418F">
            <w:r>
              <w:rPr>
                <w:sz w:val="20"/>
              </w:rPr>
              <w:t>Mã khuyến mãi (khóa chính)</w:t>
            </w:r>
          </w:p>
        </w:tc>
      </w:tr>
      <w:tr w:rsidR="0077418F" w14:paraId="73749EE1"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9FE91D5" w14:textId="77777777" w:rsidR="0077418F" w:rsidRDefault="0077418F">
            <w:pPr>
              <w:jc w:val="center"/>
            </w:pPr>
            <w:r>
              <w:rPr>
                <w:sz w:val="20"/>
              </w:rPr>
              <w:t>2</w:t>
            </w:r>
          </w:p>
        </w:tc>
        <w:tc>
          <w:tcPr>
            <w:tcW w:w="1440" w:type="dxa"/>
            <w:tcBorders>
              <w:top w:val="single" w:sz="4" w:space="0" w:color="auto"/>
              <w:left w:val="single" w:sz="4" w:space="0" w:color="auto"/>
              <w:bottom w:val="single" w:sz="4" w:space="0" w:color="auto"/>
              <w:right w:val="single" w:sz="4" w:space="0" w:color="auto"/>
            </w:tcBorders>
            <w:hideMark/>
          </w:tcPr>
          <w:p w14:paraId="562D66FA" w14:textId="77777777" w:rsidR="0077418F" w:rsidRDefault="0077418F">
            <w:r>
              <w:rPr>
                <w:sz w:val="20"/>
              </w:rPr>
              <w:t>TenKM</w:t>
            </w:r>
          </w:p>
        </w:tc>
        <w:tc>
          <w:tcPr>
            <w:tcW w:w="1440" w:type="dxa"/>
            <w:tcBorders>
              <w:top w:val="single" w:sz="4" w:space="0" w:color="auto"/>
              <w:left w:val="single" w:sz="4" w:space="0" w:color="auto"/>
              <w:bottom w:val="single" w:sz="4" w:space="0" w:color="auto"/>
              <w:right w:val="single" w:sz="4" w:space="0" w:color="auto"/>
            </w:tcBorders>
            <w:hideMark/>
          </w:tcPr>
          <w:p w14:paraId="26D4736B" w14:textId="77777777" w:rsidR="0077418F" w:rsidRDefault="0077418F">
            <w:r>
              <w:rPr>
                <w:sz w:val="20"/>
              </w:rPr>
              <w:t>NVARCHAR</w:t>
            </w:r>
          </w:p>
        </w:tc>
        <w:tc>
          <w:tcPr>
            <w:tcW w:w="1440" w:type="dxa"/>
            <w:tcBorders>
              <w:top w:val="single" w:sz="4" w:space="0" w:color="auto"/>
              <w:left w:val="single" w:sz="4" w:space="0" w:color="auto"/>
              <w:bottom w:val="single" w:sz="4" w:space="0" w:color="auto"/>
              <w:right w:val="single" w:sz="4" w:space="0" w:color="auto"/>
            </w:tcBorders>
            <w:hideMark/>
          </w:tcPr>
          <w:p w14:paraId="3F5C873E" w14:textId="77777777" w:rsidR="0077418F" w:rsidRDefault="0077418F">
            <w:r>
              <w:rPr>
                <w:sz w:val="20"/>
              </w:rPr>
              <w:t>200</w:t>
            </w:r>
          </w:p>
        </w:tc>
        <w:tc>
          <w:tcPr>
            <w:tcW w:w="1440" w:type="dxa"/>
            <w:tcBorders>
              <w:top w:val="single" w:sz="4" w:space="0" w:color="auto"/>
              <w:left w:val="single" w:sz="4" w:space="0" w:color="auto"/>
              <w:bottom w:val="single" w:sz="4" w:space="0" w:color="auto"/>
              <w:right w:val="single" w:sz="4" w:space="0" w:color="auto"/>
            </w:tcBorders>
            <w:hideMark/>
          </w:tcPr>
          <w:p w14:paraId="5BBD3847"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0524E512" w14:textId="77777777" w:rsidR="0077418F" w:rsidRDefault="0077418F">
            <w:r>
              <w:rPr>
                <w:sz w:val="20"/>
              </w:rPr>
              <w:t>Tên chương trình khuyến mãi</w:t>
            </w:r>
          </w:p>
        </w:tc>
      </w:tr>
      <w:tr w:rsidR="0077418F" w14:paraId="04EEFC92"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5C00188B" w14:textId="77777777" w:rsidR="0077418F" w:rsidRDefault="0077418F">
            <w:pPr>
              <w:jc w:val="center"/>
            </w:pPr>
            <w:r>
              <w:rPr>
                <w:sz w:val="20"/>
              </w:rPr>
              <w:t>3</w:t>
            </w:r>
          </w:p>
        </w:tc>
        <w:tc>
          <w:tcPr>
            <w:tcW w:w="1440" w:type="dxa"/>
            <w:tcBorders>
              <w:top w:val="single" w:sz="4" w:space="0" w:color="auto"/>
              <w:left w:val="single" w:sz="4" w:space="0" w:color="auto"/>
              <w:bottom w:val="single" w:sz="4" w:space="0" w:color="auto"/>
              <w:right w:val="single" w:sz="4" w:space="0" w:color="auto"/>
            </w:tcBorders>
            <w:hideMark/>
          </w:tcPr>
          <w:p w14:paraId="0ABA819D" w14:textId="77777777" w:rsidR="0077418F" w:rsidRDefault="0077418F">
            <w:r>
              <w:rPr>
                <w:sz w:val="20"/>
              </w:rPr>
              <w:t>NgayBatDau</w:t>
            </w:r>
          </w:p>
        </w:tc>
        <w:tc>
          <w:tcPr>
            <w:tcW w:w="1440" w:type="dxa"/>
            <w:tcBorders>
              <w:top w:val="single" w:sz="4" w:space="0" w:color="auto"/>
              <w:left w:val="single" w:sz="4" w:space="0" w:color="auto"/>
              <w:bottom w:val="single" w:sz="4" w:space="0" w:color="auto"/>
              <w:right w:val="single" w:sz="4" w:space="0" w:color="auto"/>
            </w:tcBorders>
            <w:hideMark/>
          </w:tcPr>
          <w:p w14:paraId="300B13D7" w14:textId="77777777" w:rsidR="0077418F" w:rsidRDefault="0077418F">
            <w:r>
              <w:rPr>
                <w:sz w:val="20"/>
              </w:rPr>
              <w:t>DATE</w:t>
            </w:r>
          </w:p>
        </w:tc>
        <w:tc>
          <w:tcPr>
            <w:tcW w:w="1440" w:type="dxa"/>
            <w:tcBorders>
              <w:top w:val="single" w:sz="4" w:space="0" w:color="auto"/>
              <w:left w:val="single" w:sz="4" w:space="0" w:color="auto"/>
              <w:bottom w:val="single" w:sz="4" w:space="0" w:color="auto"/>
              <w:right w:val="single" w:sz="4" w:space="0" w:color="auto"/>
            </w:tcBorders>
          </w:tcPr>
          <w:p w14:paraId="3404F49A"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3D287516"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5420AF39" w14:textId="77777777" w:rsidR="0077418F" w:rsidRDefault="0077418F">
            <w:r>
              <w:rPr>
                <w:sz w:val="20"/>
              </w:rPr>
              <w:t>Ngày bắt đầu</w:t>
            </w:r>
          </w:p>
        </w:tc>
      </w:tr>
      <w:tr w:rsidR="0077418F" w14:paraId="5A5541F1"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5F5C1EDD" w14:textId="77777777" w:rsidR="0077418F" w:rsidRDefault="0077418F">
            <w:pPr>
              <w:jc w:val="center"/>
            </w:pPr>
            <w:r>
              <w:rPr>
                <w:sz w:val="20"/>
              </w:rPr>
              <w:t>4</w:t>
            </w:r>
          </w:p>
        </w:tc>
        <w:tc>
          <w:tcPr>
            <w:tcW w:w="1440" w:type="dxa"/>
            <w:tcBorders>
              <w:top w:val="single" w:sz="4" w:space="0" w:color="auto"/>
              <w:left w:val="single" w:sz="4" w:space="0" w:color="auto"/>
              <w:bottom w:val="single" w:sz="4" w:space="0" w:color="auto"/>
              <w:right w:val="single" w:sz="4" w:space="0" w:color="auto"/>
            </w:tcBorders>
            <w:hideMark/>
          </w:tcPr>
          <w:p w14:paraId="6C18FC78" w14:textId="77777777" w:rsidR="0077418F" w:rsidRDefault="0077418F">
            <w:r>
              <w:rPr>
                <w:sz w:val="20"/>
              </w:rPr>
              <w:t>NgayKetThuc</w:t>
            </w:r>
          </w:p>
        </w:tc>
        <w:tc>
          <w:tcPr>
            <w:tcW w:w="1440" w:type="dxa"/>
            <w:tcBorders>
              <w:top w:val="single" w:sz="4" w:space="0" w:color="auto"/>
              <w:left w:val="single" w:sz="4" w:space="0" w:color="auto"/>
              <w:bottom w:val="single" w:sz="4" w:space="0" w:color="auto"/>
              <w:right w:val="single" w:sz="4" w:space="0" w:color="auto"/>
            </w:tcBorders>
            <w:hideMark/>
          </w:tcPr>
          <w:p w14:paraId="159A6EEC" w14:textId="77777777" w:rsidR="0077418F" w:rsidRDefault="0077418F">
            <w:r>
              <w:rPr>
                <w:sz w:val="20"/>
              </w:rPr>
              <w:t>DATE</w:t>
            </w:r>
          </w:p>
        </w:tc>
        <w:tc>
          <w:tcPr>
            <w:tcW w:w="1440" w:type="dxa"/>
            <w:tcBorders>
              <w:top w:val="single" w:sz="4" w:space="0" w:color="auto"/>
              <w:left w:val="single" w:sz="4" w:space="0" w:color="auto"/>
              <w:bottom w:val="single" w:sz="4" w:space="0" w:color="auto"/>
              <w:right w:val="single" w:sz="4" w:space="0" w:color="auto"/>
            </w:tcBorders>
          </w:tcPr>
          <w:p w14:paraId="609E19CA"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C505438"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20BBA929" w14:textId="77777777" w:rsidR="0077418F" w:rsidRDefault="0077418F">
            <w:r>
              <w:rPr>
                <w:sz w:val="20"/>
              </w:rPr>
              <w:t>Ngày kết thúc</w:t>
            </w:r>
          </w:p>
        </w:tc>
      </w:tr>
      <w:tr w:rsidR="0077418F" w14:paraId="5A1AD283"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3CF8F4C" w14:textId="77777777" w:rsidR="0077418F" w:rsidRDefault="0077418F">
            <w:pPr>
              <w:jc w:val="center"/>
            </w:pPr>
            <w:r>
              <w:rPr>
                <w:sz w:val="20"/>
              </w:rPr>
              <w:t>5</w:t>
            </w:r>
          </w:p>
        </w:tc>
        <w:tc>
          <w:tcPr>
            <w:tcW w:w="1440" w:type="dxa"/>
            <w:tcBorders>
              <w:top w:val="single" w:sz="4" w:space="0" w:color="auto"/>
              <w:left w:val="single" w:sz="4" w:space="0" w:color="auto"/>
              <w:bottom w:val="single" w:sz="4" w:space="0" w:color="auto"/>
              <w:right w:val="single" w:sz="4" w:space="0" w:color="auto"/>
            </w:tcBorders>
            <w:hideMark/>
          </w:tcPr>
          <w:p w14:paraId="1CB91ACC" w14:textId="77777777" w:rsidR="0077418F" w:rsidRDefault="0077418F">
            <w:r>
              <w:rPr>
                <w:sz w:val="20"/>
              </w:rPr>
              <w:t>NoiDungUuDai</w:t>
            </w:r>
          </w:p>
        </w:tc>
        <w:tc>
          <w:tcPr>
            <w:tcW w:w="1440" w:type="dxa"/>
            <w:tcBorders>
              <w:top w:val="single" w:sz="4" w:space="0" w:color="auto"/>
              <w:left w:val="single" w:sz="4" w:space="0" w:color="auto"/>
              <w:bottom w:val="single" w:sz="4" w:space="0" w:color="auto"/>
              <w:right w:val="single" w:sz="4" w:space="0" w:color="auto"/>
            </w:tcBorders>
            <w:hideMark/>
          </w:tcPr>
          <w:p w14:paraId="0445C2D4" w14:textId="77777777" w:rsidR="0077418F" w:rsidRDefault="0077418F">
            <w:r>
              <w:rPr>
                <w:sz w:val="20"/>
              </w:rPr>
              <w:t>NTEXT</w:t>
            </w:r>
          </w:p>
        </w:tc>
        <w:tc>
          <w:tcPr>
            <w:tcW w:w="1440" w:type="dxa"/>
            <w:tcBorders>
              <w:top w:val="single" w:sz="4" w:space="0" w:color="auto"/>
              <w:left w:val="single" w:sz="4" w:space="0" w:color="auto"/>
              <w:bottom w:val="single" w:sz="4" w:space="0" w:color="auto"/>
              <w:right w:val="single" w:sz="4" w:space="0" w:color="auto"/>
            </w:tcBorders>
          </w:tcPr>
          <w:p w14:paraId="034FF3C5"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tcPr>
          <w:p w14:paraId="2D477B40"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A4FFFF3" w14:textId="77777777" w:rsidR="0077418F" w:rsidRDefault="0077418F">
            <w:r>
              <w:rPr>
                <w:sz w:val="20"/>
              </w:rPr>
              <w:t>Nội dung chi tiết ưu đãi</w:t>
            </w:r>
          </w:p>
        </w:tc>
      </w:tr>
      <w:tr w:rsidR="0077418F" w14:paraId="1CFC562E"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520ABF22" w14:textId="77777777" w:rsidR="0077418F" w:rsidRDefault="0077418F">
            <w:pPr>
              <w:jc w:val="center"/>
            </w:pPr>
            <w:r>
              <w:rPr>
                <w:sz w:val="20"/>
              </w:rPr>
              <w:t>6</w:t>
            </w:r>
          </w:p>
        </w:tc>
        <w:tc>
          <w:tcPr>
            <w:tcW w:w="1440" w:type="dxa"/>
            <w:tcBorders>
              <w:top w:val="single" w:sz="4" w:space="0" w:color="auto"/>
              <w:left w:val="single" w:sz="4" w:space="0" w:color="auto"/>
              <w:bottom w:val="single" w:sz="4" w:space="0" w:color="auto"/>
              <w:right w:val="single" w:sz="4" w:space="0" w:color="auto"/>
            </w:tcBorders>
            <w:hideMark/>
          </w:tcPr>
          <w:p w14:paraId="01536980" w14:textId="77777777" w:rsidR="0077418F" w:rsidRDefault="0077418F">
            <w:r>
              <w:rPr>
                <w:sz w:val="20"/>
              </w:rPr>
              <w:t>TrangThai</w:t>
            </w:r>
          </w:p>
        </w:tc>
        <w:tc>
          <w:tcPr>
            <w:tcW w:w="1440" w:type="dxa"/>
            <w:tcBorders>
              <w:top w:val="single" w:sz="4" w:space="0" w:color="auto"/>
              <w:left w:val="single" w:sz="4" w:space="0" w:color="auto"/>
              <w:bottom w:val="single" w:sz="4" w:space="0" w:color="auto"/>
              <w:right w:val="single" w:sz="4" w:space="0" w:color="auto"/>
            </w:tcBorders>
            <w:hideMark/>
          </w:tcPr>
          <w:p w14:paraId="7803076C"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2740B5B8" w14:textId="77777777" w:rsidR="0077418F" w:rsidRDefault="0077418F">
            <w:r>
              <w:rPr>
                <w:sz w:val="20"/>
              </w:rPr>
              <w:t>20</w:t>
            </w:r>
          </w:p>
        </w:tc>
        <w:tc>
          <w:tcPr>
            <w:tcW w:w="1440" w:type="dxa"/>
            <w:tcBorders>
              <w:top w:val="single" w:sz="4" w:space="0" w:color="auto"/>
              <w:left w:val="single" w:sz="4" w:space="0" w:color="auto"/>
              <w:bottom w:val="single" w:sz="4" w:space="0" w:color="auto"/>
              <w:right w:val="single" w:sz="4" w:space="0" w:color="auto"/>
            </w:tcBorders>
            <w:hideMark/>
          </w:tcPr>
          <w:p w14:paraId="7888200B"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19423BC9" w14:textId="77777777" w:rsidR="0077418F" w:rsidRDefault="0077418F">
            <w:r>
              <w:rPr>
                <w:sz w:val="20"/>
              </w:rPr>
              <w:t>"ConHieuLuc", "HetHan"</w:t>
            </w:r>
          </w:p>
        </w:tc>
      </w:tr>
      <w:tr w:rsidR="0077418F" w14:paraId="0484967F"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782D31E" w14:textId="77777777" w:rsidR="0077418F" w:rsidRDefault="0077418F">
            <w:pPr>
              <w:jc w:val="center"/>
            </w:pPr>
            <w:r>
              <w:rPr>
                <w:sz w:val="20"/>
              </w:rPr>
              <w:t>7</w:t>
            </w:r>
          </w:p>
        </w:tc>
        <w:tc>
          <w:tcPr>
            <w:tcW w:w="1440" w:type="dxa"/>
            <w:tcBorders>
              <w:top w:val="single" w:sz="4" w:space="0" w:color="auto"/>
              <w:left w:val="single" w:sz="4" w:space="0" w:color="auto"/>
              <w:bottom w:val="single" w:sz="4" w:space="0" w:color="auto"/>
              <w:right w:val="single" w:sz="4" w:space="0" w:color="auto"/>
            </w:tcBorders>
            <w:hideMark/>
          </w:tcPr>
          <w:p w14:paraId="10E9E66A" w14:textId="77777777" w:rsidR="0077418F" w:rsidRDefault="0077418F">
            <w:r>
              <w:rPr>
                <w:sz w:val="20"/>
              </w:rPr>
              <w:t>MaDD</w:t>
            </w:r>
          </w:p>
        </w:tc>
        <w:tc>
          <w:tcPr>
            <w:tcW w:w="1440" w:type="dxa"/>
            <w:tcBorders>
              <w:top w:val="single" w:sz="4" w:space="0" w:color="auto"/>
              <w:left w:val="single" w:sz="4" w:space="0" w:color="auto"/>
              <w:bottom w:val="single" w:sz="4" w:space="0" w:color="auto"/>
              <w:right w:val="single" w:sz="4" w:space="0" w:color="auto"/>
            </w:tcBorders>
            <w:hideMark/>
          </w:tcPr>
          <w:p w14:paraId="7839330B"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45681239"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448FFDD5" w14:textId="77777777" w:rsidR="0077418F" w:rsidRDefault="0077418F">
            <w:r>
              <w:rPr>
                <w:sz w:val="20"/>
              </w:rPr>
              <w:t>FK → DIADIEM</w:t>
            </w:r>
          </w:p>
        </w:tc>
        <w:tc>
          <w:tcPr>
            <w:tcW w:w="1440" w:type="dxa"/>
            <w:tcBorders>
              <w:top w:val="single" w:sz="4" w:space="0" w:color="auto"/>
              <w:left w:val="single" w:sz="4" w:space="0" w:color="auto"/>
              <w:bottom w:val="single" w:sz="4" w:space="0" w:color="auto"/>
              <w:right w:val="single" w:sz="4" w:space="0" w:color="auto"/>
            </w:tcBorders>
            <w:hideMark/>
          </w:tcPr>
          <w:p w14:paraId="6309A826" w14:textId="77777777" w:rsidR="0077418F" w:rsidRDefault="0077418F">
            <w:r>
              <w:rPr>
                <w:sz w:val="20"/>
              </w:rPr>
              <w:t>Mã địa điểm (khóa ngoại)</w:t>
            </w:r>
          </w:p>
        </w:tc>
      </w:tr>
    </w:tbl>
    <w:p w14:paraId="6D8E2DB2" w14:textId="77777777" w:rsidR="0077418F" w:rsidRDefault="0077418F" w:rsidP="0077418F">
      <w:pPr>
        <w:rPr>
          <w:sz w:val="26"/>
        </w:rPr>
      </w:pPr>
    </w:p>
    <w:p w14:paraId="027C0246" w14:textId="77777777" w:rsidR="0077418F" w:rsidRDefault="0077418F" w:rsidP="0077418F">
      <w:r>
        <w:t>Ràng buộc bổ sung: NgayBatDau ≤ NgayKetThuc (QĐ7).</w:t>
      </w:r>
    </w:p>
    <w:p w14:paraId="6A6FED9A" w14:textId="77777777" w:rsidR="0077418F" w:rsidRDefault="0077418F" w:rsidP="0077418F">
      <w:pPr>
        <w:pStyle w:val="Heading3"/>
      </w:pPr>
      <w:r>
        <w:rPr>
          <w:rFonts w:ascii="Times New Roman" w:hAnsi="Times New Roman"/>
        </w:rPr>
        <w:t>Bảng HINHANH</w:t>
      </w:r>
    </w:p>
    <w:tbl>
      <w:tblPr>
        <w:tblStyle w:val="TableGrid"/>
        <w:tblW w:w="0" w:type="auto"/>
        <w:jc w:val="center"/>
        <w:tblLook w:val="04A0" w:firstRow="1" w:lastRow="0" w:firstColumn="1" w:lastColumn="0" w:noHBand="0" w:noVBand="1"/>
      </w:tblPr>
      <w:tblGrid>
        <w:gridCol w:w="686"/>
        <w:gridCol w:w="1289"/>
        <w:gridCol w:w="1091"/>
        <w:gridCol w:w="867"/>
        <w:gridCol w:w="1129"/>
        <w:gridCol w:w="3999"/>
      </w:tblGrid>
      <w:tr w:rsidR="0077418F" w14:paraId="1B7297F3"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62FB134C" w14:textId="77777777" w:rsidR="0077418F" w:rsidRDefault="0077418F">
            <w:pPr>
              <w:jc w:val="center"/>
            </w:pPr>
            <w:r>
              <w:rPr>
                <w:b/>
                <w:sz w:val="20"/>
              </w:rPr>
              <w:t>STT</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55204019" w14:textId="77777777" w:rsidR="0077418F" w:rsidRDefault="0077418F">
            <w:pPr>
              <w:jc w:val="center"/>
            </w:pPr>
            <w:r>
              <w:rPr>
                <w:b/>
                <w:sz w:val="20"/>
              </w:rPr>
              <w:t>Tên thuộc tính</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5147D1BA" w14:textId="77777777" w:rsidR="0077418F" w:rsidRDefault="0077418F">
            <w:pPr>
              <w:jc w:val="center"/>
            </w:pPr>
            <w:r>
              <w:rPr>
                <w:b/>
                <w:sz w:val="20"/>
              </w:rPr>
              <w:t>Kiểu dữ liệu</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4B45B3D2" w14:textId="77777777" w:rsidR="0077418F" w:rsidRDefault="0077418F">
            <w:pPr>
              <w:jc w:val="center"/>
            </w:pPr>
            <w:r>
              <w:rPr>
                <w:b/>
                <w:sz w:val="20"/>
              </w:rPr>
              <w:t>Kích thước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4C1064AB" w14:textId="77777777" w:rsidR="0077418F" w:rsidRDefault="0077418F">
            <w:pPr>
              <w:jc w:val="center"/>
            </w:pPr>
            <w:r>
              <w:rPr>
                <w:b/>
                <w:sz w:val="20"/>
              </w:rPr>
              <w:t>Ràng buộc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2BF2C4BF" w14:textId="77777777" w:rsidR="0077418F" w:rsidRDefault="0077418F">
            <w:pPr>
              <w:jc w:val="center"/>
            </w:pPr>
            <w:r>
              <w:rPr>
                <w:b/>
                <w:sz w:val="20"/>
              </w:rPr>
              <w:t>Mô tả</w:t>
            </w:r>
          </w:p>
        </w:tc>
      </w:tr>
      <w:tr w:rsidR="0077418F" w14:paraId="1F697301"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63C0079" w14:textId="77777777" w:rsidR="0077418F" w:rsidRDefault="0077418F">
            <w:pPr>
              <w:jc w:val="center"/>
            </w:pPr>
            <w:r>
              <w:rPr>
                <w:sz w:val="20"/>
              </w:rPr>
              <w:t>1</w:t>
            </w:r>
          </w:p>
        </w:tc>
        <w:tc>
          <w:tcPr>
            <w:tcW w:w="1440" w:type="dxa"/>
            <w:tcBorders>
              <w:top w:val="single" w:sz="4" w:space="0" w:color="auto"/>
              <w:left w:val="single" w:sz="4" w:space="0" w:color="auto"/>
              <w:bottom w:val="single" w:sz="4" w:space="0" w:color="auto"/>
              <w:right w:val="single" w:sz="4" w:space="0" w:color="auto"/>
            </w:tcBorders>
            <w:hideMark/>
          </w:tcPr>
          <w:p w14:paraId="16EAE878" w14:textId="77777777" w:rsidR="0077418F" w:rsidRDefault="0077418F">
            <w:r>
              <w:rPr>
                <w:sz w:val="20"/>
              </w:rPr>
              <w:t>MaHA</w:t>
            </w:r>
          </w:p>
        </w:tc>
        <w:tc>
          <w:tcPr>
            <w:tcW w:w="1440" w:type="dxa"/>
            <w:tcBorders>
              <w:top w:val="single" w:sz="4" w:space="0" w:color="auto"/>
              <w:left w:val="single" w:sz="4" w:space="0" w:color="auto"/>
              <w:bottom w:val="single" w:sz="4" w:space="0" w:color="auto"/>
              <w:right w:val="single" w:sz="4" w:space="0" w:color="auto"/>
            </w:tcBorders>
            <w:hideMark/>
          </w:tcPr>
          <w:p w14:paraId="4CE4F426"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06772442"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3B6B246" w14:textId="77777777" w:rsidR="0077418F" w:rsidRDefault="0077418F">
            <w:r>
              <w:rPr>
                <w:sz w:val="20"/>
              </w:rPr>
              <w:t>PK, Auto Increment</w:t>
            </w:r>
          </w:p>
        </w:tc>
        <w:tc>
          <w:tcPr>
            <w:tcW w:w="1440" w:type="dxa"/>
            <w:tcBorders>
              <w:top w:val="single" w:sz="4" w:space="0" w:color="auto"/>
              <w:left w:val="single" w:sz="4" w:space="0" w:color="auto"/>
              <w:bottom w:val="single" w:sz="4" w:space="0" w:color="auto"/>
              <w:right w:val="single" w:sz="4" w:space="0" w:color="auto"/>
            </w:tcBorders>
            <w:hideMark/>
          </w:tcPr>
          <w:p w14:paraId="32E1E70C" w14:textId="77777777" w:rsidR="0077418F" w:rsidRDefault="0077418F">
            <w:r>
              <w:rPr>
                <w:sz w:val="20"/>
              </w:rPr>
              <w:t>Mã hình ảnh (khóa chính)</w:t>
            </w:r>
          </w:p>
        </w:tc>
      </w:tr>
      <w:tr w:rsidR="0077418F" w14:paraId="1C3A9B95"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2B6DB752" w14:textId="77777777" w:rsidR="0077418F" w:rsidRDefault="0077418F">
            <w:pPr>
              <w:jc w:val="center"/>
            </w:pPr>
            <w:r>
              <w:rPr>
                <w:sz w:val="20"/>
              </w:rPr>
              <w:t>2</w:t>
            </w:r>
          </w:p>
        </w:tc>
        <w:tc>
          <w:tcPr>
            <w:tcW w:w="1440" w:type="dxa"/>
            <w:tcBorders>
              <w:top w:val="single" w:sz="4" w:space="0" w:color="auto"/>
              <w:left w:val="single" w:sz="4" w:space="0" w:color="auto"/>
              <w:bottom w:val="single" w:sz="4" w:space="0" w:color="auto"/>
              <w:right w:val="single" w:sz="4" w:space="0" w:color="auto"/>
            </w:tcBorders>
            <w:hideMark/>
          </w:tcPr>
          <w:p w14:paraId="2B1E82FB" w14:textId="77777777" w:rsidR="0077418F" w:rsidRDefault="0077418F">
            <w:r>
              <w:rPr>
                <w:sz w:val="20"/>
              </w:rPr>
              <w:t>DuongDan</w:t>
            </w:r>
          </w:p>
        </w:tc>
        <w:tc>
          <w:tcPr>
            <w:tcW w:w="1440" w:type="dxa"/>
            <w:tcBorders>
              <w:top w:val="single" w:sz="4" w:space="0" w:color="auto"/>
              <w:left w:val="single" w:sz="4" w:space="0" w:color="auto"/>
              <w:bottom w:val="single" w:sz="4" w:space="0" w:color="auto"/>
              <w:right w:val="single" w:sz="4" w:space="0" w:color="auto"/>
            </w:tcBorders>
            <w:hideMark/>
          </w:tcPr>
          <w:p w14:paraId="4C93A7E2"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579C54A1" w14:textId="77777777" w:rsidR="0077418F" w:rsidRDefault="0077418F">
            <w:r>
              <w:rPr>
                <w:sz w:val="20"/>
              </w:rPr>
              <w:t>500</w:t>
            </w:r>
          </w:p>
        </w:tc>
        <w:tc>
          <w:tcPr>
            <w:tcW w:w="1440" w:type="dxa"/>
            <w:tcBorders>
              <w:top w:val="single" w:sz="4" w:space="0" w:color="auto"/>
              <w:left w:val="single" w:sz="4" w:space="0" w:color="auto"/>
              <w:bottom w:val="single" w:sz="4" w:space="0" w:color="auto"/>
              <w:right w:val="single" w:sz="4" w:space="0" w:color="auto"/>
            </w:tcBorders>
            <w:hideMark/>
          </w:tcPr>
          <w:p w14:paraId="236781ED"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54F027FB" w14:textId="77777777" w:rsidR="0077418F" w:rsidRDefault="0077418F">
            <w:r>
              <w:rPr>
                <w:sz w:val="20"/>
              </w:rPr>
              <w:t>Đường dẫn lưu trữ file ảnh</w:t>
            </w:r>
          </w:p>
        </w:tc>
      </w:tr>
      <w:tr w:rsidR="0077418F" w14:paraId="047B3A84"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F6F5CFA" w14:textId="77777777" w:rsidR="0077418F" w:rsidRDefault="0077418F">
            <w:pPr>
              <w:jc w:val="center"/>
            </w:pPr>
            <w:r>
              <w:rPr>
                <w:sz w:val="20"/>
              </w:rPr>
              <w:t>3</w:t>
            </w:r>
          </w:p>
        </w:tc>
        <w:tc>
          <w:tcPr>
            <w:tcW w:w="1440" w:type="dxa"/>
            <w:tcBorders>
              <w:top w:val="single" w:sz="4" w:space="0" w:color="auto"/>
              <w:left w:val="single" w:sz="4" w:space="0" w:color="auto"/>
              <w:bottom w:val="single" w:sz="4" w:space="0" w:color="auto"/>
              <w:right w:val="single" w:sz="4" w:space="0" w:color="auto"/>
            </w:tcBorders>
            <w:hideMark/>
          </w:tcPr>
          <w:p w14:paraId="3E4E9EFD" w14:textId="77777777" w:rsidR="0077418F" w:rsidRDefault="0077418F">
            <w:r>
              <w:rPr>
                <w:sz w:val="20"/>
              </w:rPr>
              <w:t>LoaiHinhAnh</w:t>
            </w:r>
          </w:p>
        </w:tc>
        <w:tc>
          <w:tcPr>
            <w:tcW w:w="1440" w:type="dxa"/>
            <w:tcBorders>
              <w:top w:val="single" w:sz="4" w:space="0" w:color="auto"/>
              <w:left w:val="single" w:sz="4" w:space="0" w:color="auto"/>
              <w:bottom w:val="single" w:sz="4" w:space="0" w:color="auto"/>
              <w:right w:val="single" w:sz="4" w:space="0" w:color="auto"/>
            </w:tcBorders>
            <w:hideMark/>
          </w:tcPr>
          <w:p w14:paraId="69362447"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5D1AA5DC" w14:textId="77777777" w:rsidR="0077418F" w:rsidRDefault="0077418F">
            <w:r>
              <w:rPr>
                <w:sz w:val="20"/>
              </w:rPr>
              <w:t>30</w:t>
            </w:r>
          </w:p>
        </w:tc>
        <w:tc>
          <w:tcPr>
            <w:tcW w:w="1440" w:type="dxa"/>
            <w:tcBorders>
              <w:top w:val="single" w:sz="4" w:space="0" w:color="auto"/>
              <w:left w:val="single" w:sz="4" w:space="0" w:color="auto"/>
              <w:bottom w:val="single" w:sz="4" w:space="0" w:color="auto"/>
              <w:right w:val="single" w:sz="4" w:space="0" w:color="auto"/>
            </w:tcBorders>
          </w:tcPr>
          <w:p w14:paraId="6259E29B"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2D572D8D" w14:textId="77777777" w:rsidR="0077418F" w:rsidRDefault="0077418F">
            <w:r>
              <w:rPr>
                <w:sz w:val="20"/>
              </w:rPr>
              <w:t>"MatTien","ThucDon","KhongGian","DanhGia"</w:t>
            </w:r>
          </w:p>
        </w:tc>
      </w:tr>
      <w:tr w:rsidR="0077418F" w14:paraId="3FAA7FB9"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6808797" w14:textId="77777777" w:rsidR="0077418F" w:rsidRDefault="0077418F">
            <w:pPr>
              <w:jc w:val="center"/>
            </w:pPr>
            <w:r>
              <w:rPr>
                <w:sz w:val="20"/>
              </w:rPr>
              <w:t>4</w:t>
            </w:r>
          </w:p>
        </w:tc>
        <w:tc>
          <w:tcPr>
            <w:tcW w:w="1440" w:type="dxa"/>
            <w:tcBorders>
              <w:top w:val="single" w:sz="4" w:space="0" w:color="auto"/>
              <w:left w:val="single" w:sz="4" w:space="0" w:color="auto"/>
              <w:bottom w:val="single" w:sz="4" w:space="0" w:color="auto"/>
              <w:right w:val="single" w:sz="4" w:space="0" w:color="auto"/>
            </w:tcBorders>
            <w:hideMark/>
          </w:tcPr>
          <w:p w14:paraId="0BDE50B9" w14:textId="77777777" w:rsidR="0077418F" w:rsidRDefault="0077418F">
            <w:r>
              <w:rPr>
                <w:sz w:val="20"/>
              </w:rPr>
              <w:t>ThuTu</w:t>
            </w:r>
          </w:p>
        </w:tc>
        <w:tc>
          <w:tcPr>
            <w:tcW w:w="1440" w:type="dxa"/>
            <w:tcBorders>
              <w:top w:val="single" w:sz="4" w:space="0" w:color="auto"/>
              <w:left w:val="single" w:sz="4" w:space="0" w:color="auto"/>
              <w:bottom w:val="single" w:sz="4" w:space="0" w:color="auto"/>
              <w:right w:val="single" w:sz="4" w:space="0" w:color="auto"/>
            </w:tcBorders>
            <w:hideMark/>
          </w:tcPr>
          <w:p w14:paraId="6ACB8AC4"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1D977EEF"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57ED68DF" w14:textId="77777777" w:rsidR="0077418F" w:rsidRDefault="0077418F">
            <w:r>
              <w:rPr>
                <w:sz w:val="20"/>
              </w:rPr>
              <w:t>Default 0</w:t>
            </w:r>
          </w:p>
        </w:tc>
        <w:tc>
          <w:tcPr>
            <w:tcW w:w="1440" w:type="dxa"/>
            <w:tcBorders>
              <w:top w:val="single" w:sz="4" w:space="0" w:color="auto"/>
              <w:left w:val="single" w:sz="4" w:space="0" w:color="auto"/>
              <w:bottom w:val="single" w:sz="4" w:space="0" w:color="auto"/>
              <w:right w:val="single" w:sz="4" w:space="0" w:color="auto"/>
            </w:tcBorders>
            <w:hideMark/>
          </w:tcPr>
          <w:p w14:paraId="49DD08E1" w14:textId="77777777" w:rsidR="0077418F" w:rsidRDefault="0077418F">
            <w:r>
              <w:rPr>
                <w:sz w:val="20"/>
              </w:rPr>
              <w:t>Thứ tự hiển thị</w:t>
            </w:r>
          </w:p>
        </w:tc>
      </w:tr>
      <w:tr w:rsidR="0077418F" w14:paraId="25BCA022"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0AF2A9D6" w14:textId="77777777" w:rsidR="0077418F" w:rsidRDefault="0077418F">
            <w:pPr>
              <w:jc w:val="center"/>
            </w:pPr>
            <w:r>
              <w:rPr>
                <w:sz w:val="20"/>
              </w:rPr>
              <w:t>5</w:t>
            </w:r>
          </w:p>
        </w:tc>
        <w:tc>
          <w:tcPr>
            <w:tcW w:w="1440" w:type="dxa"/>
            <w:tcBorders>
              <w:top w:val="single" w:sz="4" w:space="0" w:color="auto"/>
              <w:left w:val="single" w:sz="4" w:space="0" w:color="auto"/>
              <w:bottom w:val="single" w:sz="4" w:space="0" w:color="auto"/>
              <w:right w:val="single" w:sz="4" w:space="0" w:color="auto"/>
            </w:tcBorders>
            <w:hideMark/>
          </w:tcPr>
          <w:p w14:paraId="1A6A311D" w14:textId="77777777" w:rsidR="0077418F" w:rsidRDefault="0077418F">
            <w:r>
              <w:rPr>
                <w:sz w:val="20"/>
              </w:rPr>
              <w:t>MaDD</w:t>
            </w:r>
          </w:p>
        </w:tc>
        <w:tc>
          <w:tcPr>
            <w:tcW w:w="1440" w:type="dxa"/>
            <w:tcBorders>
              <w:top w:val="single" w:sz="4" w:space="0" w:color="auto"/>
              <w:left w:val="single" w:sz="4" w:space="0" w:color="auto"/>
              <w:bottom w:val="single" w:sz="4" w:space="0" w:color="auto"/>
              <w:right w:val="single" w:sz="4" w:space="0" w:color="auto"/>
            </w:tcBorders>
            <w:hideMark/>
          </w:tcPr>
          <w:p w14:paraId="76EAEC1D"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2D7118C9"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66D0A16C" w14:textId="77777777" w:rsidR="0077418F" w:rsidRDefault="0077418F">
            <w:r>
              <w:rPr>
                <w:sz w:val="20"/>
              </w:rPr>
              <w:t>FK → DIADIEM</w:t>
            </w:r>
          </w:p>
        </w:tc>
        <w:tc>
          <w:tcPr>
            <w:tcW w:w="1440" w:type="dxa"/>
            <w:tcBorders>
              <w:top w:val="single" w:sz="4" w:space="0" w:color="auto"/>
              <w:left w:val="single" w:sz="4" w:space="0" w:color="auto"/>
              <w:bottom w:val="single" w:sz="4" w:space="0" w:color="auto"/>
              <w:right w:val="single" w:sz="4" w:space="0" w:color="auto"/>
            </w:tcBorders>
            <w:hideMark/>
          </w:tcPr>
          <w:p w14:paraId="6CCD943C" w14:textId="77777777" w:rsidR="0077418F" w:rsidRDefault="0077418F">
            <w:r>
              <w:rPr>
                <w:sz w:val="20"/>
              </w:rPr>
              <w:t>Mã địa điểm (khóa ngoại)</w:t>
            </w:r>
          </w:p>
        </w:tc>
      </w:tr>
    </w:tbl>
    <w:p w14:paraId="50580634" w14:textId="77777777" w:rsidR="0077418F" w:rsidRDefault="0077418F" w:rsidP="0077418F">
      <w:pPr>
        <w:rPr>
          <w:sz w:val="26"/>
        </w:rPr>
      </w:pPr>
    </w:p>
    <w:p w14:paraId="5BF2C82A" w14:textId="77777777" w:rsidR="0077418F" w:rsidRDefault="0077418F" w:rsidP="0077418F">
      <w:pPr>
        <w:pStyle w:val="Heading3"/>
      </w:pPr>
      <w:r>
        <w:rPr>
          <w:rFonts w:ascii="Times New Roman" w:hAnsi="Times New Roman"/>
        </w:rPr>
        <w:t>Bảng THAMSO (Bảng tham số – Tính tiến hóa)</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77418F" w14:paraId="3E56878D"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0BF5D3D8" w14:textId="77777777" w:rsidR="0077418F" w:rsidRDefault="0077418F">
            <w:pPr>
              <w:jc w:val="center"/>
            </w:pPr>
            <w:r>
              <w:rPr>
                <w:b/>
                <w:sz w:val="20"/>
              </w:rPr>
              <w:t>STT</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0CCBE1D" w14:textId="77777777" w:rsidR="0077418F" w:rsidRDefault="0077418F">
            <w:pPr>
              <w:jc w:val="center"/>
            </w:pPr>
            <w:r>
              <w:rPr>
                <w:b/>
                <w:sz w:val="20"/>
              </w:rPr>
              <w:t>Tên thuộc tính</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9A644A9" w14:textId="77777777" w:rsidR="0077418F" w:rsidRDefault="0077418F">
            <w:pPr>
              <w:jc w:val="center"/>
            </w:pPr>
            <w:r>
              <w:rPr>
                <w:b/>
                <w:sz w:val="20"/>
              </w:rPr>
              <w:t>Kiểu dữ liệu</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AA4F769" w14:textId="77777777" w:rsidR="0077418F" w:rsidRDefault="0077418F">
            <w:pPr>
              <w:jc w:val="center"/>
            </w:pPr>
            <w:r>
              <w:rPr>
                <w:b/>
                <w:sz w:val="20"/>
              </w:rPr>
              <w:t>Kích thước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25B46644" w14:textId="77777777" w:rsidR="0077418F" w:rsidRDefault="0077418F">
            <w:pPr>
              <w:jc w:val="center"/>
            </w:pPr>
            <w:r>
              <w:rPr>
                <w:b/>
                <w:sz w:val="20"/>
              </w:rPr>
              <w:t>Ràng buộc</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14C40091" w14:textId="77777777" w:rsidR="0077418F" w:rsidRDefault="0077418F">
            <w:pPr>
              <w:jc w:val="center"/>
            </w:pPr>
            <w:r>
              <w:rPr>
                <w:b/>
                <w:sz w:val="20"/>
              </w:rPr>
              <w:t>Mô tả</w:t>
            </w:r>
          </w:p>
        </w:tc>
      </w:tr>
      <w:tr w:rsidR="0077418F" w14:paraId="5B473C89"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189B1400" w14:textId="77777777" w:rsidR="0077418F" w:rsidRDefault="0077418F">
            <w:pPr>
              <w:jc w:val="center"/>
            </w:pPr>
            <w:r>
              <w:rPr>
                <w:sz w:val="20"/>
              </w:rPr>
              <w:t>1</w:t>
            </w:r>
          </w:p>
        </w:tc>
        <w:tc>
          <w:tcPr>
            <w:tcW w:w="1440" w:type="dxa"/>
            <w:tcBorders>
              <w:top w:val="single" w:sz="4" w:space="0" w:color="auto"/>
              <w:left w:val="single" w:sz="4" w:space="0" w:color="auto"/>
              <w:bottom w:val="single" w:sz="4" w:space="0" w:color="auto"/>
              <w:right w:val="single" w:sz="4" w:space="0" w:color="auto"/>
            </w:tcBorders>
            <w:hideMark/>
          </w:tcPr>
          <w:p w14:paraId="105B0D6F" w14:textId="77777777" w:rsidR="0077418F" w:rsidRDefault="0077418F">
            <w:r>
              <w:rPr>
                <w:sz w:val="20"/>
              </w:rPr>
              <w:t>MaThamSo</w:t>
            </w:r>
          </w:p>
        </w:tc>
        <w:tc>
          <w:tcPr>
            <w:tcW w:w="1440" w:type="dxa"/>
            <w:tcBorders>
              <w:top w:val="single" w:sz="4" w:space="0" w:color="auto"/>
              <w:left w:val="single" w:sz="4" w:space="0" w:color="auto"/>
              <w:bottom w:val="single" w:sz="4" w:space="0" w:color="auto"/>
              <w:right w:val="single" w:sz="4" w:space="0" w:color="auto"/>
            </w:tcBorders>
            <w:hideMark/>
          </w:tcPr>
          <w:p w14:paraId="101F0F1A" w14:textId="77777777" w:rsidR="0077418F" w:rsidRDefault="0077418F">
            <w:r>
              <w:rPr>
                <w:sz w:val="20"/>
              </w:rPr>
              <w:t>INT</w:t>
            </w:r>
          </w:p>
        </w:tc>
        <w:tc>
          <w:tcPr>
            <w:tcW w:w="1440" w:type="dxa"/>
            <w:tcBorders>
              <w:top w:val="single" w:sz="4" w:space="0" w:color="auto"/>
              <w:left w:val="single" w:sz="4" w:space="0" w:color="auto"/>
              <w:bottom w:val="single" w:sz="4" w:space="0" w:color="auto"/>
              <w:right w:val="single" w:sz="4" w:space="0" w:color="auto"/>
            </w:tcBorders>
          </w:tcPr>
          <w:p w14:paraId="12931FA1"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31312C65" w14:textId="77777777" w:rsidR="0077418F" w:rsidRDefault="0077418F">
            <w:r>
              <w:rPr>
                <w:sz w:val="20"/>
              </w:rPr>
              <w:t>PK, Auto Increment</w:t>
            </w:r>
          </w:p>
        </w:tc>
        <w:tc>
          <w:tcPr>
            <w:tcW w:w="1440" w:type="dxa"/>
            <w:tcBorders>
              <w:top w:val="single" w:sz="4" w:space="0" w:color="auto"/>
              <w:left w:val="single" w:sz="4" w:space="0" w:color="auto"/>
              <w:bottom w:val="single" w:sz="4" w:space="0" w:color="auto"/>
              <w:right w:val="single" w:sz="4" w:space="0" w:color="auto"/>
            </w:tcBorders>
            <w:hideMark/>
          </w:tcPr>
          <w:p w14:paraId="4680EE6A" w14:textId="77777777" w:rsidR="0077418F" w:rsidRDefault="0077418F">
            <w:r>
              <w:rPr>
                <w:sz w:val="20"/>
              </w:rPr>
              <w:t>Mã tham số (khóa chính)</w:t>
            </w:r>
          </w:p>
        </w:tc>
      </w:tr>
      <w:tr w:rsidR="0077418F" w14:paraId="1D24A353"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56EA406A" w14:textId="77777777" w:rsidR="0077418F" w:rsidRDefault="0077418F">
            <w:pPr>
              <w:jc w:val="center"/>
            </w:pPr>
            <w:r>
              <w:rPr>
                <w:sz w:val="20"/>
              </w:rPr>
              <w:t>2</w:t>
            </w:r>
          </w:p>
        </w:tc>
        <w:tc>
          <w:tcPr>
            <w:tcW w:w="1440" w:type="dxa"/>
            <w:tcBorders>
              <w:top w:val="single" w:sz="4" w:space="0" w:color="auto"/>
              <w:left w:val="single" w:sz="4" w:space="0" w:color="auto"/>
              <w:bottom w:val="single" w:sz="4" w:space="0" w:color="auto"/>
              <w:right w:val="single" w:sz="4" w:space="0" w:color="auto"/>
            </w:tcBorders>
            <w:hideMark/>
          </w:tcPr>
          <w:p w14:paraId="73B60AE1" w14:textId="77777777" w:rsidR="0077418F" w:rsidRDefault="0077418F">
            <w:r>
              <w:rPr>
                <w:sz w:val="20"/>
              </w:rPr>
              <w:t>TenThamSo</w:t>
            </w:r>
          </w:p>
        </w:tc>
        <w:tc>
          <w:tcPr>
            <w:tcW w:w="1440" w:type="dxa"/>
            <w:tcBorders>
              <w:top w:val="single" w:sz="4" w:space="0" w:color="auto"/>
              <w:left w:val="single" w:sz="4" w:space="0" w:color="auto"/>
              <w:bottom w:val="single" w:sz="4" w:space="0" w:color="auto"/>
              <w:right w:val="single" w:sz="4" w:space="0" w:color="auto"/>
            </w:tcBorders>
            <w:hideMark/>
          </w:tcPr>
          <w:p w14:paraId="29CC5AEB"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1FC8A28B" w14:textId="77777777" w:rsidR="0077418F" w:rsidRDefault="0077418F">
            <w:r>
              <w:rPr>
                <w:sz w:val="20"/>
              </w:rPr>
              <w:t>100</w:t>
            </w:r>
          </w:p>
        </w:tc>
        <w:tc>
          <w:tcPr>
            <w:tcW w:w="1440" w:type="dxa"/>
            <w:tcBorders>
              <w:top w:val="single" w:sz="4" w:space="0" w:color="auto"/>
              <w:left w:val="single" w:sz="4" w:space="0" w:color="auto"/>
              <w:bottom w:val="single" w:sz="4" w:space="0" w:color="auto"/>
              <w:right w:val="single" w:sz="4" w:space="0" w:color="auto"/>
            </w:tcBorders>
            <w:hideMark/>
          </w:tcPr>
          <w:p w14:paraId="6F1078AC" w14:textId="77777777" w:rsidR="0077418F" w:rsidRDefault="0077418F">
            <w:r>
              <w:rPr>
                <w:sz w:val="20"/>
              </w:rPr>
              <w:t>Unique, Not Null</w:t>
            </w:r>
          </w:p>
        </w:tc>
        <w:tc>
          <w:tcPr>
            <w:tcW w:w="1440" w:type="dxa"/>
            <w:tcBorders>
              <w:top w:val="single" w:sz="4" w:space="0" w:color="auto"/>
              <w:left w:val="single" w:sz="4" w:space="0" w:color="auto"/>
              <w:bottom w:val="single" w:sz="4" w:space="0" w:color="auto"/>
              <w:right w:val="single" w:sz="4" w:space="0" w:color="auto"/>
            </w:tcBorders>
            <w:hideMark/>
          </w:tcPr>
          <w:p w14:paraId="65F257F1" w14:textId="77777777" w:rsidR="0077418F" w:rsidRDefault="0077418F">
            <w:r>
              <w:rPr>
                <w:sz w:val="20"/>
              </w:rPr>
              <w:t>Tên tham số</w:t>
            </w:r>
          </w:p>
        </w:tc>
      </w:tr>
      <w:tr w:rsidR="0077418F" w14:paraId="00F3B43D"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219A7AC6" w14:textId="77777777" w:rsidR="0077418F" w:rsidRDefault="0077418F">
            <w:pPr>
              <w:jc w:val="center"/>
            </w:pPr>
            <w:r>
              <w:rPr>
                <w:sz w:val="20"/>
              </w:rPr>
              <w:t>3</w:t>
            </w:r>
          </w:p>
        </w:tc>
        <w:tc>
          <w:tcPr>
            <w:tcW w:w="1440" w:type="dxa"/>
            <w:tcBorders>
              <w:top w:val="single" w:sz="4" w:space="0" w:color="auto"/>
              <w:left w:val="single" w:sz="4" w:space="0" w:color="auto"/>
              <w:bottom w:val="single" w:sz="4" w:space="0" w:color="auto"/>
              <w:right w:val="single" w:sz="4" w:space="0" w:color="auto"/>
            </w:tcBorders>
            <w:hideMark/>
          </w:tcPr>
          <w:p w14:paraId="3E64CCAE" w14:textId="77777777" w:rsidR="0077418F" w:rsidRDefault="0077418F">
            <w:r>
              <w:rPr>
                <w:sz w:val="20"/>
              </w:rPr>
              <w:t>GiaTri</w:t>
            </w:r>
          </w:p>
        </w:tc>
        <w:tc>
          <w:tcPr>
            <w:tcW w:w="1440" w:type="dxa"/>
            <w:tcBorders>
              <w:top w:val="single" w:sz="4" w:space="0" w:color="auto"/>
              <w:left w:val="single" w:sz="4" w:space="0" w:color="auto"/>
              <w:bottom w:val="single" w:sz="4" w:space="0" w:color="auto"/>
              <w:right w:val="single" w:sz="4" w:space="0" w:color="auto"/>
            </w:tcBorders>
            <w:hideMark/>
          </w:tcPr>
          <w:p w14:paraId="3C0D0561" w14:textId="77777777" w:rsidR="0077418F" w:rsidRDefault="0077418F">
            <w:r>
              <w:rPr>
                <w:sz w:val="20"/>
              </w:rPr>
              <w:t>VARCHAR</w:t>
            </w:r>
          </w:p>
        </w:tc>
        <w:tc>
          <w:tcPr>
            <w:tcW w:w="1440" w:type="dxa"/>
            <w:tcBorders>
              <w:top w:val="single" w:sz="4" w:space="0" w:color="auto"/>
              <w:left w:val="single" w:sz="4" w:space="0" w:color="auto"/>
              <w:bottom w:val="single" w:sz="4" w:space="0" w:color="auto"/>
              <w:right w:val="single" w:sz="4" w:space="0" w:color="auto"/>
            </w:tcBorders>
            <w:hideMark/>
          </w:tcPr>
          <w:p w14:paraId="5A942FBB" w14:textId="77777777" w:rsidR="0077418F" w:rsidRDefault="0077418F">
            <w:r>
              <w:rPr>
                <w:sz w:val="20"/>
              </w:rPr>
              <w:t>100</w:t>
            </w:r>
          </w:p>
        </w:tc>
        <w:tc>
          <w:tcPr>
            <w:tcW w:w="1440" w:type="dxa"/>
            <w:tcBorders>
              <w:top w:val="single" w:sz="4" w:space="0" w:color="auto"/>
              <w:left w:val="single" w:sz="4" w:space="0" w:color="auto"/>
              <w:bottom w:val="single" w:sz="4" w:space="0" w:color="auto"/>
              <w:right w:val="single" w:sz="4" w:space="0" w:color="auto"/>
            </w:tcBorders>
            <w:hideMark/>
          </w:tcPr>
          <w:p w14:paraId="01F7FC71" w14:textId="77777777" w:rsidR="0077418F" w:rsidRDefault="0077418F">
            <w:r>
              <w:rPr>
                <w:sz w:val="20"/>
              </w:rPr>
              <w:t>Not Null</w:t>
            </w:r>
          </w:p>
        </w:tc>
        <w:tc>
          <w:tcPr>
            <w:tcW w:w="1440" w:type="dxa"/>
            <w:tcBorders>
              <w:top w:val="single" w:sz="4" w:space="0" w:color="auto"/>
              <w:left w:val="single" w:sz="4" w:space="0" w:color="auto"/>
              <w:bottom w:val="single" w:sz="4" w:space="0" w:color="auto"/>
              <w:right w:val="single" w:sz="4" w:space="0" w:color="auto"/>
            </w:tcBorders>
            <w:hideMark/>
          </w:tcPr>
          <w:p w14:paraId="219C36EC" w14:textId="77777777" w:rsidR="0077418F" w:rsidRDefault="0077418F">
            <w:r>
              <w:rPr>
                <w:sz w:val="20"/>
              </w:rPr>
              <w:t>Giá trị của tham số</w:t>
            </w:r>
          </w:p>
        </w:tc>
      </w:tr>
      <w:tr w:rsidR="0077418F" w14:paraId="51904030" w14:textId="77777777" w:rsidTr="0077418F">
        <w:trPr>
          <w:jc w:val="center"/>
        </w:trPr>
        <w:tc>
          <w:tcPr>
            <w:tcW w:w="1440" w:type="dxa"/>
            <w:tcBorders>
              <w:top w:val="single" w:sz="4" w:space="0" w:color="auto"/>
              <w:left w:val="single" w:sz="4" w:space="0" w:color="auto"/>
              <w:bottom w:val="single" w:sz="4" w:space="0" w:color="auto"/>
              <w:right w:val="single" w:sz="4" w:space="0" w:color="auto"/>
            </w:tcBorders>
            <w:hideMark/>
          </w:tcPr>
          <w:p w14:paraId="20562AA1" w14:textId="77777777" w:rsidR="0077418F" w:rsidRDefault="0077418F">
            <w:pPr>
              <w:jc w:val="center"/>
            </w:pPr>
            <w:r>
              <w:rPr>
                <w:sz w:val="20"/>
              </w:rPr>
              <w:t>4</w:t>
            </w:r>
          </w:p>
        </w:tc>
        <w:tc>
          <w:tcPr>
            <w:tcW w:w="1440" w:type="dxa"/>
            <w:tcBorders>
              <w:top w:val="single" w:sz="4" w:space="0" w:color="auto"/>
              <w:left w:val="single" w:sz="4" w:space="0" w:color="auto"/>
              <w:bottom w:val="single" w:sz="4" w:space="0" w:color="auto"/>
              <w:right w:val="single" w:sz="4" w:space="0" w:color="auto"/>
            </w:tcBorders>
            <w:hideMark/>
          </w:tcPr>
          <w:p w14:paraId="24AE2B3F" w14:textId="77777777" w:rsidR="0077418F" w:rsidRDefault="0077418F">
            <w:r>
              <w:rPr>
                <w:sz w:val="20"/>
              </w:rPr>
              <w:t>MoTa</w:t>
            </w:r>
          </w:p>
        </w:tc>
        <w:tc>
          <w:tcPr>
            <w:tcW w:w="1440" w:type="dxa"/>
            <w:tcBorders>
              <w:top w:val="single" w:sz="4" w:space="0" w:color="auto"/>
              <w:left w:val="single" w:sz="4" w:space="0" w:color="auto"/>
              <w:bottom w:val="single" w:sz="4" w:space="0" w:color="auto"/>
              <w:right w:val="single" w:sz="4" w:space="0" w:color="auto"/>
            </w:tcBorders>
            <w:hideMark/>
          </w:tcPr>
          <w:p w14:paraId="48BDDD2D" w14:textId="77777777" w:rsidR="0077418F" w:rsidRDefault="0077418F">
            <w:r>
              <w:rPr>
                <w:sz w:val="20"/>
              </w:rPr>
              <w:t>NVARCHAR</w:t>
            </w:r>
          </w:p>
        </w:tc>
        <w:tc>
          <w:tcPr>
            <w:tcW w:w="1440" w:type="dxa"/>
            <w:tcBorders>
              <w:top w:val="single" w:sz="4" w:space="0" w:color="auto"/>
              <w:left w:val="single" w:sz="4" w:space="0" w:color="auto"/>
              <w:bottom w:val="single" w:sz="4" w:space="0" w:color="auto"/>
              <w:right w:val="single" w:sz="4" w:space="0" w:color="auto"/>
            </w:tcBorders>
            <w:hideMark/>
          </w:tcPr>
          <w:p w14:paraId="36DADBE8" w14:textId="77777777" w:rsidR="0077418F" w:rsidRDefault="0077418F">
            <w:r>
              <w:rPr>
                <w:sz w:val="20"/>
              </w:rPr>
              <w:t>300</w:t>
            </w:r>
          </w:p>
        </w:tc>
        <w:tc>
          <w:tcPr>
            <w:tcW w:w="1440" w:type="dxa"/>
            <w:tcBorders>
              <w:top w:val="single" w:sz="4" w:space="0" w:color="auto"/>
              <w:left w:val="single" w:sz="4" w:space="0" w:color="auto"/>
              <w:bottom w:val="single" w:sz="4" w:space="0" w:color="auto"/>
              <w:right w:val="single" w:sz="4" w:space="0" w:color="auto"/>
            </w:tcBorders>
          </w:tcPr>
          <w:p w14:paraId="05331945" w14:textId="77777777" w:rsidR="0077418F" w:rsidRDefault="0077418F"/>
        </w:tc>
        <w:tc>
          <w:tcPr>
            <w:tcW w:w="1440" w:type="dxa"/>
            <w:tcBorders>
              <w:top w:val="single" w:sz="4" w:space="0" w:color="auto"/>
              <w:left w:val="single" w:sz="4" w:space="0" w:color="auto"/>
              <w:bottom w:val="single" w:sz="4" w:space="0" w:color="auto"/>
              <w:right w:val="single" w:sz="4" w:space="0" w:color="auto"/>
            </w:tcBorders>
            <w:hideMark/>
          </w:tcPr>
          <w:p w14:paraId="145D1235" w14:textId="77777777" w:rsidR="0077418F" w:rsidRDefault="0077418F">
            <w:r>
              <w:rPr>
                <w:sz w:val="20"/>
              </w:rPr>
              <w:t>Mô tả ý nghĩa</w:t>
            </w:r>
          </w:p>
        </w:tc>
      </w:tr>
    </w:tbl>
    <w:p w14:paraId="25FB4F79" w14:textId="77777777" w:rsidR="0077418F" w:rsidRDefault="0077418F" w:rsidP="0077418F">
      <w:pPr>
        <w:rPr>
          <w:sz w:val="26"/>
        </w:rPr>
      </w:pPr>
    </w:p>
    <w:p w14:paraId="3524AD39" w14:textId="77777777" w:rsidR="0077418F" w:rsidRDefault="0077418F" w:rsidP="0077418F">
      <w:r>
        <w:rPr>
          <w:b/>
        </w:rPr>
        <w:t>Dữ liệu mẫu bảng THAMSO:</w:t>
      </w:r>
    </w:p>
    <w:tbl>
      <w:tblPr>
        <w:tblStyle w:val="TableGrid"/>
        <w:tblW w:w="0" w:type="auto"/>
        <w:jc w:val="center"/>
        <w:tblLook w:val="04A0" w:firstRow="1" w:lastRow="0" w:firstColumn="1" w:lastColumn="0" w:noHBand="0" w:noVBand="1"/>
      </w:tblPr>
      <w:tblGrid>
        <w:gridCol w:w="2160"/>
        <w:gridCol w:w="2567"/>
        <w:gridCol w:w="2160"/>
        <w:gridCol w:w="2160"/>
      </w:tblGrid>
      <w:tr w:rsidR="0077418F" w14:paraId="2AF6FAB3" w14:textId="77777777" w:rsidTr="0077418F">
        <w:trPr>
          <w:jc w:val="center"/>
        </w:trPr>
        <w:tc>
          <w:tcPr>
            <w:tcW w:w="2160" w:type="dxa"/>
            <w:tcBorders>
              <w:top w:val="single" w:sz="4" w:space="0" w:color="auto"/>
              <w:left w:val="single" w:sz="4" w:space="0" w:color="auto"/>
              <w:bottom w:val="single" w:sz="4" w:space="0" w:color="auto"/>
              <w:right w:val="single" w:sz="4" w:space="0" w:color="auto"/>
            </w:tcBorders>
            <w:shd w:val="clear" w:color="auto" w:fill="D9E2F3"/>
            <w:hideMark/>
          </w:tcPr>
          <w:p w14:paraId="5B163C7F" w14:textId="77777777" w:rsidR="0077418F" w:rsidRDefault="0077418F">
            <w:pPr>
              <w:spacing w:after="0"/>
              <w:jc w:val="center"/>
            </w:pPr>
            <w:r>
              <w:rPr>
                <w:b/>
                <w:sz w:val="20"/>
              </w:rPr>
              <w:t>MaThamSo</w:t>
            </w:r>
          </w:p>
        </w:tc>
        <w:tc>
          <w:tcPr>
            <w:tcW w:w="2160" w:type="dxa"/>
            <w:tcBorders>
              <w:top w:val="single" w:sz="4" w:space="0" w:color="auto"/>
              <w:left w:val="single" w:sz="4" w:space="0" w:color="auto"/>
              <w:bottom w:val="single" w:sz="4" w:space="0" w:color="auto"/>
              <w:right w:val="single" w:sz="4" w:space="0" w:color="auto"/>
            </w:tcBorders>
            <w:shd w:val="clear" w:color="auto" w:fill="D9E2F3"/>
            <w:hideMark/>
          </w:tcPr>
          <w:p w14:paraId="7F1BB757" w14:textId="77777777" w:rsidR="0077418F" w:rsidRDefault="0077418F">
            <w:pPr>
              <w:jc w:val="center"/>
            </w:pPr>
            <w:r>
              <w:rPr>
                <w:b/>
                <w:sz w:val="20"/>
              </w:rPr>
              <w:t>TenThamSo</w:t>
            </w:r>
          </w:p>
        </w:tc>
        <w:tc>
          <w:tcPr>
            <w:tcW w:w="2160" w:type="dxa"/>
            <w:tcBorders>
              <w:top w:val="single" w:sz="4" w:space="0" w:color="auto"/>
              <w:left w:val="single" w:sz="4" w:space="0" w:color="auto"/>
              <w:bottom w:val="single" w:sz="4" w:space="0" w:color="auto"/>
              <w:right w:val="single" w:sz="4" w:space="0" w:color="auto"/>
            </w:tcBorders>
            <w:shd w:val="clear" w:color="auto" w:fill="D9E2F3"/>
            <w:hideMark/>
          </w:tcPr>
          <w:p w14:paraId="65557153" w14:textId="77777777" w:rsidR="0077418F" w:rsidRDefault="0077418F">
            <w:pPr>
              <w:jc w:val="center"/>
            </w:pPr>
            <w:r>
              <w:rPr>
                <w:b/>
                <w:sz w:val="20"/>
              </w:rPr>
              <w:t>GiaTri</w:t>
            </w:r>
          </w:p>
        </w:tc>
        <w:tc>
          <w:tcPr>
            <w:tcW w:w="2160" w:type="dxa"/>
            <w:tcBorders>
              <w:top w:val="single" w:sz="4" w:space="0" w:color="auto"/>
              <w:left w:val="single" w:sz="4" w:space="0" w:color="auto"/>
              <w:bottom w:val="single" w:sz="4" w:space="0" w:color="auto"/>
              <w:right w:val="single" w:sz="4" w:space="0" w:color="auto"/>
            </w:tcBorders>
            <w:shd w:val="clear" w:color="auto" w:fill="D9E2F3"/>
            <w:hideMark/>
          </w:tcPr>
          <w:p w14:paraId="19E96C93" w14:textId="77777777" w:rsidR="0077418F" w:rsidRDefault="0077418F">
            <w:pPr>
              <w:jc w:val="center"/>
            </w:pPr>
            <w:r>
              <w:rPr>
                <w:b/>
                <w:sz w:val="20"/>
              </w:rPr>
              <w:t>MoTa</w:t>
            </w:r>
          </w:p>
        </w:tc>
      </w:tr>
      <w:tr w:rsidR="0077418F" w14:paraId="5B9BF367" w14:textId="77777777" w:rsidTr="0077418F">
        <w:trPr>
          <w:jc w:val="center"/>
        </w:trPr>
        <w:tc>
          <w:tcPr>
            <w:tcW w:w="2160" w:type="dxa"/>
            <w:tcBorders>
              <w:top w:val="single" w:sz="4" w:space="0" w:color="auto"/>
              <w:left w:val="single" w:sz="4" w:space="0" w:color="auto"/>
              <w:bottom w:val="single" w:sz="4" w:space="0" w:color="auto"/>
              <w:right w:val="single" w:sz="4" w:space="0" w:color="auto"/>
            </w:tcBorders>
            <w:hideMark/>
          </w:tcPr>
          <w:p w14:paraId="5FFC80D0" w14:textId="77777777" w:rsidR="0077418F" w:rsidRDefault="0077418F">
            <w:pPr>
              <w:jc w:val="center"/>
            </w:pPr>
            <w:r>
              <w:rPr>
                <w:sz w:val="20"/>
              </w:rPr>
              <w:t>1</w:t>
            </w:r>
          </w:p>
        </w:tc>
        <w:tc>
          <w:tcPr>
            <w:tcW w:w="2160" w:type="dxa"/>
            <w:tcBorders>
              <w:top w:val="single" w:sz="4" w:space="0" w:color="auto"/>
              <w:left w:val="single" w:sz="4" w:space="0" w:color="auto"/>
              <w:bottom w:val="single" w:sz="4" w:space="0" w:color="auto"/>
              <w:right w:val="single" w:sz="4" w:space="0" w:color="auto"/>
            </w:tcBorders>
            <w:hideMark/>
          </w:tcPr>
          <w:p w14:paraId="74E698F4" w14:textId="77777777" w:rsidR="0077418F" w:rsidRDefault="0077418F">
            <w:r>
              <w:rPr>
                <w:sz w:val="20"/>
              </w:rPr>
              <w:t>SoSaoToiDa</w:t>
            </w:r>
          </w:p>
        </w:tc>
        <w:tc>
          <w:tcPr>
            <w:tcW w:w="2160" w:type="dxa"/>
            <w:tcBorders>
              <w:top w:val="single" w:sz="4" w:space="0" w:color="auto"/>
              <w:left w:val="single" w:sz="4" w:space="0" w:color="auto"/>
              <w:bottom w:val="single" w:sz="4" w:space="0" w:color="auto"/>
              <w:right w:val="single" w:sz="4" w:space="0" w:color="auto"/>
            </w:tcBorders>
            <w:hideMark/>
          </w:tcPr>
          <w:p w14:paraId="4D86D056" w14:textId="77777777" w:rsidR="0077418F" w:rsidRDefault="0077418F">
            <w:r>
              <w:rPr>
                <w:sz w:val="20"/>
              </w:rPr>
              <w:t>5</w:t>
            </w:r>
          </w:p>
        </w:tc>
        <w:tc>
          <w:tcPr>
            <w:tcW w:w="2160" w:type="dxa"/>
            <w:tcBorders>
              <w:top w:val="single" w:sz="4" w:space="0" w:color="auto"/>
              <w:left w:val="single" w:sz="4" w:space="0" w:color="auto"/>
              <w:bottom w:val="single" w:sz="4" w:space="0" w:color="auto"/>
              <w:right w:val="single" w:sz="4" w:space="0" w:color="auto"/>
            </w:tcBorders>
            <w:hideMark/>
          </w:tcPr>
          <w:p w14:paraId="47F34B48" w14:textId="77777777" w:rsidR="0077418F" w:rsidRDefault="0077418F">
            <w:r>
              <w:rPr>
                <w:sz w:val="20"/>
              </w:rPr>
              <w:t>Số sao đánh giá tối đa</w:t>
            </w:r>
          </w:p>
        </w:tc>
      </w:tr>
      <w:tr w:rsidR="0077418F" w14:paraId="1F2D9B97" w14:textId="77777777" w:rsidTr="0077418F">
        <w:trPr>
          <w:jc w:val="center"/>
        </w:trPr>
        <w:tc>
          <w:tcPr>
            <w:tcW w:w="2160" w:type="dxa"/>
            <w:tcBorders>
              <w:top w:val="single" w:sz="4" w:space="0" w:color="auto"/>
              <w:left w:val="single" w:sz="4" w:space="0" w:color="auto"/>
              <w:bottom w:val="single" w:sz="4" w:space="0" w:color="auto"/>
              <w:right w:val="single" w:sz="4" w:space="0" w:color="auto"/>
            </w:tcBorders>
            <w:hideMark/>
          </w:tcPr>
          <w:p w14:paraId="08D5A5FD" w14:textId="77777777" w:rsidR="0077418F" w:rsidRDefault="0077418F">
            <w:pPr>
              <w:jc w:val="center"/>
            </w:pPr>
            <w:r>
              <w:rPr>
                <w:sz w:val="20"/>
              </w:rPr>
              <w:t>2</w:t>
            </w:r>
          </w:p>
        </w:tc>
        <w:tc>
          <w:tcPr>
            <w:tcW w:w="2160" w:type="dxa"/>
            <w:tcBorders>
              <w:top w:val="single" w:sz="4" w:space="0" w:color="auto"/>
              <w:left w:val="single" w:sz="4" w:space="0" w:color="auto"/>
              <w:bottom w:val="single" w:sz="4" w:space="0" w:color="auto"/>
              <w:right w:val="single" w:sz="4" w:space="0" w:color="auto"/>
            </w:tcBorders>
            <w:hideMark/>
          </w:tcPr>
          <w:p w14:paraId="074DA026" w14:textId="77777777" w:rsidR="0077418F" w:rsidRDefault="0077418F">
            <w:r>
              <w:rPr>
                <w:sz w:val="20"/>
              </w:rPr>
              <w:t>SoSaoToiThieu</w:t>
            </w:r>
          </w:p>
        </w:tc>
        <w:tc>
          <w:tcPr>
            <w:tcW w:w="2160" w:type="dxa"/>
            <w:tcBorders>
              <w:top w:val="single" w:sz="4" w:space="0" w:color="auto"/>
              <w:left w:val="single" w:sz="4" w:space="0" w:color="auto"/>
              <w:bottom w:val="single" w:sz="4" w:space="0" w:color="auto"/>
              <w:right w:val="single" w:sz="4" w:space="0" w:color="auto"/>
            </w:tcBorders>
            <w:hideMark/>
          </w:tcPr>
          <w:p w14:paraId="48057EFC" w14:textId="77777777" w:rsidR="0077418F" w:rsidRDefault="0077418F">
            <w:r>
              <w:rPr>
                <w:sz w:val="20"/>
              </w:rPr>
              <w:t>1</w:t>
            </w:r>
          </w:p>
        </w:tc>
        <w:tc>
          <w:tcPr>
            <w:tcW w:w="2160" w:type="dxa"/>
            <w:tcBorders>
              <w:top w:val="single" w:sz="4" w:space="0" w:color="auto"/>
              <w:left w:val="single" w:sz="4" w:space="0" w:color="auto"/>
              <w:bottom w:val="single" w:sz="4" w:space="0" w:color="auto"/>
              <w:right w:val="single" w:sz="4" w:space="0" w:color="auto"/>
            </w:tcBorders>
            <w:hideMark/>
          </w:tcPr>
          <w:p w14:paraId="15E577B2" w14:textId="77777777" w:rsidR="0077418F" w:rsidRDefault="0077418F">
            <w:r>
              <w:rPr>
                <w:sz w:val="20"/>
              </w:rPr>
              <w:t>Số sao đánh giá tối thiểu</w:t>
            </w:r>
          </w:p>
        </w:tc>
      </w:tr>
      <w:tr w:rsidR="0077418F" w14:paraId="016096C7" w14:textId="77777777" w:rsidTr="0077418F">
        <w:trPr>
          <w:jc w:val="center"/>
        </w:trPr>
        <w:tc>
          <w:tcPr>
            <w:tcW w:w="2160" w:type="dxa"/>
            <w:tcBorders>
              <w:top w:val="single" w:sz="4" w:space="0" w:color="auto"/>
              <w:left w:val="single" w:sz="4" w:space="0" w:color="auto"/>
              <w:bottom w:val="single" w:sz="4" w:space="0" w:color="auto"/>
              <w:right w:val="single" w:sz="4" w:space="0" w:color="auto"/>
            </w:tcBorders>
            <w:hideMark/>
          </w:tcPr>
          <w:p w14:paraId="33B6C4FA" w14:textId="77777777" w:rsidR="0077418F" w:rsidRDefault="0077418F">
            <w:pPr>
              <w:jc w:val="center"/>
            </w:pPr>
            <w:r>
              <w:rPr>
                <w:sz w:val="20"/>
              </w:rPr>
              <w:t>3</w:t>
            </w:r>
          </w:p>
        </w:tc>
        <w:tc>
          <w:tcPr>
            <w:tcW w:w="2160" w:type="dxa"/>
            <w:tcBorders>
              <w:top w:val="single" w:sz="4" w:space="0" w:color="auto"/>
              <w:left w:val="single" w:sz="4" w:space="0" w:color="auto"/>
              <w:bottom w:val="single" w:sz="4" w:space="0" w:color="auto"/>
              <w:right w:val="single" w:sz="4" w:space="0" w:color="auto"/>
            </w:tcBorders>
            <w:hideMark/>
          </w:tcPr>
          <w:p w14:paraId="05AF6B7D" w14:textId="77777777" w:rsidR="0077418F" w:rsidRDefault="0077418F">
            <w:r>
              <w:rPr>
                <w:sz w:val="20"/>
              </w:rPr>
              <w:t>SoAnhToiThieu</w:t>
            </w:r>
          </w:p>
        </w:tc>
        <w:tc>
          <w:tcPr>
            <w:tcW w:w="2160" w:type="dxa"/>
            <w:tcBorders>
              <w:top w:val="single" w:sz="4" w:space="0" w:color="auto"/>
              <w:left w:val="single" w:sz="4" w:space="0" w:color="auto"/>
              <w:bottom w:val="single" w:sz="4" w:space="0" w:color="auto"/>
              <w:right w:val="single" w:sz="4" w:space="0" w:color="auto"/>
            </w:tcBorders>
            <w:hideMark/>
          </w:tcPr>
          <w:p w14:paraId="35BB4485" w14:textId="77777777" w:rsidR="0077418F" w:rsidRDefault="0077418F">
            <w:r>
              <w:rPr>
                <w:sz w:val="20"/>
              </w:rPr>
              <w:t>2</w:t>
            </w:r>
          </w:p>
        </w:tc>
        <w:tc>
          <w:tcPr>
            <w:tcW w:w="2160" w:type="dxa"/>
            <w:tcBorders>
              <w:top w:val="single" w:sz="4" w:space="0" w:color="auto"/>
              <w:left w:val="single" w:sz="4" w:space="0" w:color="auto"/>
              <w:bottom w:val="single" w:sz="4" w:space="0" w:color="auto"/>
              <w:right w:val="single" w:sz="4" w:space="0" w:color="auto"/>
            </w:tcBorders>
            <w:hideMark/>
          </w:tcPr>
          <w:p w14:paraId="6C407F4D" w14:textId="77777777" w:rsidR="0077418F" w:rsidRDefault="0077418F">
            <w:r>
              <w:rPr>
                <w:sz w:val="20"/>
              </w:rPr>
              <w:t>Số ảnh tối thiểu khi đăng ký</w:t>
            </w:r>
          </w:p>
        </w:tc>
      </w:tr>
      <w:tr w:rsidR="0077418F" w14:paraId="0B8AE1CE" w14:textId="77777777" w:rsidTr="0077418F">
        <w:trPr>
          <w:jc w:val="center"/>
        </w:trPr>
        <w:tc>
          <w:tcPr>
            <w:tcW w:w="2160" w:type="dxa"/>
            <w:tcBorders>
              <w:top w:val="single" w:sz="4" w:space="0" w:color="auto"/>
              <w:left w:val="single" w:sz="4" w:space="0" w:color="auto"/>
              <w:bottom w:val="single" w:sz="4" w:space="0" w:color="auto"/>
              <w:right w:val="single" w:sz="4" w:space="0" w:color="auto"/>
            </w:tcBorders>
            <w:hideMark/>
          </w:tcPr>
          <w:p w14:paraId="7184EFAF" w14:textId="77777777" w:rsidR="0077418F" w:rsidRDefault="0077418F">
            <w:pPr>
              <w:jc w:val="center"/>
            </w:pPr>
            <w:r>
              <w:rPr>
                <w:sz w:val="20"/>
              </w:rPr>
              <w:t>4</w:t>
            </w:r>
          </w:p>
        </w:tc>
        <w:tc>
          <w:tcPr>
            <w:tcW w:w="2160" w:type="dxa"/>
            <w:tcBorders>
              <w:top w:val="single" w:sz="4" w:space="0" w:color="auto"/>
              <w:left w:val="single" w:sz="4" w:space="0" w:color="auto"/>
              <w:bottom w:val="single" w:sz="4" w:space="0" w:color="auto"/>
              <w:right w:val="single" w:sz="4" w:space="0" w:color="auto"/>
            </w:tcBorders>
            <w:hideMark/>
          </w:tcPr>
          <w:p w14:paraId="13EC10E7" w14:textId="77777777" w:rsidR="0077418F" w:rsidRDefault="0077418F">
            <w:r>
              <w:rPr>
                <w:sz w:val="20"/>
              </w:rPr>
              <w:t>DoRongMatKhauToiThieu</w:t>
            </w:r>
          </w:p>
        </w:tc>
        <w:tc>
          <w:tcPr>
            <w:tcW w:w="2160" w:type="dxa"/>
            <w:tcBorders>
              <w:top w:val="single" w:sz="4" w:space="0" w:color="auto"/>
              <w:left w:val="single" w:sz="4" w:space="0" w:color="auto"/>
              <w:bottom w:val="single" w:sz="4" w:space="0" w:color="auto"/>
              <w:right w:val="single" w:sz="4" w:space="0" w:color="auto"/>
            </w:tcBorders>
            <w:hideMark/>
          </w:tcPr>
          <w:p w14:paraId="62512464" w14:textId="77777777" w:rsidR="0077418F" w:rsidRDefault="0077418F">
            <w:r>
              <w:rPr>
                <w:sz w:val="20"/>
              </w:rPr>
              <w:t>8</w:t>
            </w:r>
          </w:p>
        </w:tc>
        <w:tc>
          <w:tcPr>
            <w:tcW w:w="2160" w:type="dxa"/>
            <w:tcBorders>
              <w:top w:val="single" w:sz="4" w:space="0" w:color="auto"/>
              <w:left w:val="single" w:sz="4" w:space="0" w:color="auto"/>
              <w:bottom w:val="single" w:sz="4" w:space="0" w:color="auto"/>
              <w:right w:val="single" w:sz="4" w:space="0" w:color="auto"/>
            </w:tcBorders>
            <w:hideMark/>
          </w:tcPr>
          <w:p w14:paraId="5DEDEC30" w14:textId="77777777" w:rsidR="0077418F" w:rsidRDefault="0077418F">
            <w:r>
              <w:rPr>
                <w:sz w:val="20"/>
              </w:rPr>
              <w:t>Số ký tự tối thiểu mật khẩu</w:t>
            </w:r>
          </w:p>
        </w:tc>
      </w:tr>
      <w:tr w:rsidR="0077418F" w14:paraId="0DD91A9E" w14:textId="77777777" w:rsidTr="0077418F">
        <w:trPr>
          <w:jc w:val="center"/>
        </w:trPr>
        <w:tc>
          <w:tcPr>
            <w:tcW w:w="2160" w:type="dxa"/>
            <w:tcBorders>
              <w:top w:val="single" w:sz="4" w:space="0" w:color="auto"/>
              <w:left w:val="single" w:sz="4" w:space="0" w:color="auto"/>
              <w:bottom w:val="single" w:sz="4" w:space="0" w:color="auto"/>
              <w:right w:val="single" w:sz="4" w:space="0" w:color="auto"/>
            </w:tcBorders>
            <w:hideMark/>
          </w:tcPr>
          <w:p w14:paraId="6A0552AE" w14:textId="77777777" w:rsidR="0077418F" w:rsidRDefault="0077418F">
            <w:pPr>
              <w:jc w:val="center"/>
            </w:pPr>
            <w:r>
              <w:rPr>
                <w:sz w:val="20"/>
              </w:rPr>
              <w:t>5</w:t>
            </w:r>
          </w:p>
        </w:tc>
        <w:tc>
          <w:tcPr>
            <w:tcW w:w="2160" w:type="dxa"/>
            <w:tcBorders>
              <w:top w:val="single" w:sz="4" w:space="0" w:color="auto"/>
              <w:left w:val="single" w:sz="4" w:space="0" w:color="auto"/>
              <w:bottom w:val="single" w:sz="4" w:space="0" w:color="auto"/>
              <w:right w:val="single" w:sz="4" w:space="0" w:color="auto"/>
            </w:tcBorders>
            <w:hideMark/>
          </w:tcPr>
          <w:p w14:paraId="6941DBEA" w14:textId="77777777" w:rsidR="0077418F" w:rsidRDefault="0077418F">
            <w:r>
              <w:rPr>
                <w:sz w:val="20"/>
              </w:rPr>
              <w:t>DoDaiTenDangNhapToiThieu</w:t>
            </w:r>
          </w:p>
        </w:tc>
        <w:tc>
          <w:tcPr>
            <w:tcW w:w="2160" w:type="dxa"/>
            <w:tcBorders>
              <w:top w:val="single" w:sz="4" w:space="0" w:color="auto"/>
              <w:left w:val="single" w:sz="4" w:space="0" w:color="auto"/>
              <w:bottom w:val="single" w:sz="4" w:space="0" w:color="auto"/>
              <w:right w:val="single" w:sz="4" w:space="0" w:color="auto"/>
            </w:tcBorders>
            <w:hideMark/>
          </w:tcPr>
          <w:p w14:paraId="1E9E7FC5" w14:textId="77777777" w:rsidR="0077418F" w:rsidRDefault="0077418F">
            <w:r>
              <w:rPr>
                <w:sz w:val="20"/>
              </w:rPr>
              <w:t>6</w:t>
            </w:r>
          </w:p>
        </w:tc>
        <w:tc>
          <w:tcPr>
            <w:tcW w:w="2160" w:type="dxa"/>
            <w:tcBorders>
              <w:top w:val="single" w:sz="4" w:space="0" w:color="auto"/>
              <w:left w:val="single" w:sz="4" w:space="0" w:color="auto"/>
              <w:bottom w:val="single" w:sz="4" w:space="0" w:color="auto"/>
              <w:right w:val="single" w:sz="4" w:space="0" w:color="auto"/>
            </w:tcBorders>
            <w:hideMark/>
          </w:tcPr>
          <w:p w14:paraId="4198614A" w14:textId="77777777" w:rsidR="0077418F" w:rsidRDefault="0077418F">
            <w:r>
              <w:rPr>
                <w:sz w:val="20"/>
              </w:rPr>
              <w:t>Số ký tự tối thiểu tên đăng nhập</w:t>
            </w:r>
          </w:p>
        </w:tc>
      </w:tr>
      <w:tr w:rsidR="0077418F" w14:paraId="1BE36001" w14:textId="77777777" w:rsidTr="0077418F">
        <w:trPr>
          <w:jc w:val="center"/>
        </w:trPr>
        <w:tc>
          <w:tcPr>
            <w:tcW w:w="2160" w:type="dxa"/>
            <w:tcBorders>
              <w:top w:val="single" w:sz="4" w:space="0" w:color="auto"/>
              <w:left w:val="single" w:sz="4" w:space="0" w:color="auto"/>
              <w:bottom w:val="single" w:sz="4" w:space="0" w:color="auto"/>
              <w:right w:val="single" w:sz="4" w:space="0" w:color="auto"/>
            </w:tcBorders>
            <w:hideMark/>
          </w:tcPr>
          <w:p w14:paraId="5CDEE4DB" w14:textId="77777777" w:rsidR="0077418F" w:rsidRDefault="0077418F">
            <w:pPr>
              <w:jc w:val="center"/>
            </w:pPr>
            <w:r>
              <w:rPr>
                <w:sz w:val="20"/>
              </w:rPr>
              <w:t>6</w:t>
            </w:r>
          </w:p>
        </w:tc>
        <w:tc>
          <w:tcPr>
            <w:tcW w:w="2160" w:type="dxa"/>
            <w:tcBorders>
              <w:top w:val="single" w:sz="4" w:space="0" w:color="auto"/>
              <w:left w:val="single" w:sz="4" w:space="0" w:color="auto"/>
              <w:bottom w:val="single" w:sz="4" w:space="0" w:color="auto"/>
              <w:right w:val="single" w:sz="4" w:space="0" w:color="auto"/>
            </w:tcBorders>
            <w:hideMark/>
          </w:tcPr>
          <w:p w14:paraId="6DFE8E02" w14:textId="77777777" w:rsidR="0077418F" w:rsidRDefault="0077418F">
            <w:r>
              <w:rPr>
                <w:sz w:val="20"/>
              </w:rPr>
              <w:t>DoDaiTenDangNhapToiDa</w:t>
            </w:r>
          </w:p>
        </w:tc>
        <w:tc>
          <w:tcPr>
            <w:tcW w:w="2160" w:type="dxa"/>
            <w:tcBorders>
              <w:top w:val="single" w:sz="4" w:space="0" w:color="auto"/>
              <w:left w:val="single" w:sz="4" w:space="0" w:color="auto"/>
              <w:bottom w:val="single" w:sz="4" w:space="0" w:color="auto"/>
              <w:right w:val="single" w:sz="4" w:space="0" w:color="auto"/>
            </w:tcBorders>
            <w:hideMark/>
          </w:tcPr>
          <w:p w14:paraId="599AC482" w14:textId="77777777" w:rsidR="0077418F" w:rsidRDefault="0077418F">
            <w:r>
              <w:rPr>
                <w:sz w:val="20"/>
              </w:rPr>
              <w:t>30</w:t>
            </w:r>
          </w:p>
        </w:tc>
        <w:tc>
          <w:tcPr>
            <w:tcW w:w="2160" w:type="dxa"/>
            <w:tcBorders>
              <w:top w:val="single" w:sz="4" w:space="0" w:color="auto"/>
              <w:left w:val="single" w:sz="4" w:space="0" w:color="auto"/>
              <w:bottom w:val="single" w:sz="4" w:space="0" w:color="auto"/>
              <w:right w:val="single" w:sz="4" w:space="0" w:color="auto"/>
            </w:tcBorders>
            <w:hideMark/>
          </w:tcPr>
          <w:p w14:paraId="21718AB7" w14:textId="77777777" w:rsidR="0077418F" w:rsidRDefault="0077418F">
            <w:r>
              <w:rPr>
                <w:sz w:val="20"/>
              </w:rPr>
              <w:t>Số ký tự tối đa tên đăng nhập</w:t>
            </w:r>
          </w:p>
        </w:tc>
      </w:tr>
    </w:tbl>
    <w:p w14:paraId="60FB490A" w14:textId="72694E7B" w:rsidR="0077418F" w:rsidRDefault="0077418F">
      <w:pPr>
        <w:rPr>
          <w:rFonts w:ascii="Times New Roman" w:hAnsi="Times New Roman" w:cs="Times New Roman"/>
        </w:rPr>
      </w:pPr>
    </w:p>
    <w:p w14:paraId="6188F45F" w14:textId="3C1CBFCD" w:rsidR="00261F28" w:rsidRDefault="00261F28" w:rsidP="00261F28">
      <w:pPr>
        <w:pStyle w:val="Heading1"/>
      </w:pPr>
      <w:r>
        <w:rPr>
          <w:rFonts w:ascii="Times New Roman" w:hAnsi="Times New Roman"/>
        </w:rPr>
        <w:t>II</w:t>
      </w:r>
      <w:r>
        <w:rPr>
          <w:rFonts w:ascii="Times New Roman" w:hAnsi="Times New Roman"/>
        </w:rPr>
        <w:t>I</w:t>
      </w:r>
      <w:r>
        <w:rPr>
          <w:rFonts w:ascii="Times New Roman" w:hAnsi="Times New Roman"/>
        </w:rPr>
        <w:t>. THIẾT KẾ GIAO DIỆN</w:t>
      </w:r>
    </w:p>
    <w:p w14:paraId="5E13C19E" w14:textId="77777777" w:rsidR="00261F28" w:rsidRDefault="00261F28" w:rsidP="00261F28">
      <w:pPr>
        <w:pStyle w:val="Heading2"/>
      </w:pPr>
      <w:r>
        <w:rPr>
          <w:rFonts w:ascii="Times New Roman" w:hAnsi="Times New Roman"/>
        </w:rPr>
        <w:t>1. Danh sách các màn hình</w:t>
      </w:r>
    </w:p>
    <w:tbl>
      <w:tblPr>
        <w:tblStyle w:val="TableGrid"/>
        <w:tblW w:w="0" w:type="auto"/>
        <w:jc w:val="center"/>
        <w:tblLook w:val="04A0" w:firstRow="1" w:lastRow="0" w:firstColumn="1" w:lastColumn="0" w:noHBand="0" w:noVBand="1"/>
      </w:tblPr>
      <w:tblGrid>
        <w:gridCol w:w="2160"/>
        <w:gridCol w:w="2160"/>
        <w:gridCol w:w="2160"/>
        <w:gridCol w:w="2160"/>
      </w:tblGrid>
      <w:tr w:rsidR="00261F28" w14:paraId="6464EC3F" w14:textId="77777777" w:rsidTr="009833EE">
        <w:trPr>
          <w:jc w:val="center"/>
        </w:trPr>
        <w:tc>
          <w:tcPr>
            <w:tcW w:w="2160" w:type="dxa"/>
            <w:shd w:val="clear" w:color="auto" w:fill="D9E2F3"/>
          </w:tcPr>
          <w:p w14:paraId="36F7B3D3" w14:textId="77777777" w:rsidR="00261F28" w:rsidRDefault="00261F28" w:rsidP="009833EE">
            <w:pPr>
              <w:jc w:val="center"/>
            </w:pPr>
            <w:r>
              <w:rPr>
                <w:rFonts w:ascii="Times New Roman" w:hAnsi="Times New Roman"/>
                <w:b/>
                <w:sz w:val="18"/>
              </w:rPr>
              <w:t>STT</w:t>
            </w:r>
          </w:p>
        </w:tc>
        <w:tc>
          <w:tcPr>
            <w:tcW w:w="2160" w:type="dxa"/>
            <w:shd w:val="clear" w:color="auto" w:fill="D9E2F3"/>
          </w:tcPr>
          <w:p w14:paraId="57BA6EEE" w14:textId="77777777" w:rsidR="00261F28" w:rsidRDefault="00261F28" w:rsidP="009833EE">
            <w:pPr>
              <w:jc w:val="center"/>
            </w:pPr>
            <w:r>
              <w:rPr>
                <w:rFonts w:ascii="Times New Roman" w:hAnsi="Times New Roman"/>
                <w:b/>
                <w:sz w:val="18"/>
              </w:rPr>
              <w:t>Tên màn hình</w:t>
            </w:r>
          </w:p>
        </w:tc>
        <w:tc>
          <w:tcPr>
            <w:tcW w:w="2160" w:type="dxa"/>
            <w:shd w:val="clear" w:color="auto" w:fill="D9E2F3"/>
          </w:tcPr>
          <w:p w14:paraId="263E9307" w14:textId="77777777" w:rsidR="00261F28" w:rsidRDefault="00261F28" w:rsidP="009833EE">
            <w:pPr>
              <w:jc w:val="center"/>
            </w:pPr>
            <w:r>
              <w:rPr>
                <w:rFonts w:ascii="Times New Roman" w:hAnsi="Times New Roman"/>
                <w:b/>
                <w:sz w:val="18"/>
              </w:rPr>
              <w:t>Loại màn hình</w:t>
            </w:r>
          </w:p>
        </w:tc>
        <w:tc>
          <w:tcPr>
            <w:tcW w:w="2160" w:type="dxa"/>
            <w:shd w:val="clear" w:color="auto" w:fill="D9E2F3"/>
          </w:tcPr>
          <w:p w14:paraId="499B42F7" w14:textId="77777777" w:rsidR="00261F28" w:rsidRDefault="00261F28" w:rsidP="009833EE">
            <w:pPr>
              <w:jc w:val="center"/>
            </w:pPr>
            <w:r>
              <w:rPr>
                <w:rFonts w:ascii="Times New Roman" w:hAnsi="Times New Roman"/>
                <w:b/>
                <w:sz w:val="18"/>
              </w:rPr>
              <w:t>Chức năng</w:t>
            </w:r>
          </w:p>
        </w:tc>
      </w:tr>
      <w:tr w:rsidR="00261F28" w14:paraId="0282E15A" w14:textId="77777777" w:rsidTr="009833EE">
        <w:trPr>
          <w:jc w:val="center"/>
        </w:trPr>
        <w:tc>
          <w:tcPr>
            <w:tcW w:w="2160" w:type="dxa"/>
          </w:tcPr>
          <w:p w14:paraId="0EC82A05" w14:textId="77777777" w:rsidR="00261F28" w:rsidRDefault="00261F28" w:rsidP="009833EE">
            <w:pPr>
              <w:jc w:val="center"/>
            </w:pPr>
            <w:r>
              <w:rPr>
                <w:rFonts w:ascii="Times New Roman" w:hAnsi="Times New Roman"/>
                <w:sz w:val="18"/>
              </w:rPr>
              <w:t>1</w:t>
            </w:r>
          </w:p>
        </w:tc>
        <w:tc>
          <w:tcPr>
            <w:tcW w:w="2160" w:type="dxa"/>
          </w:tcPr>
          <w:p w14:paraId="3000C255" w14:textId="77777777" w:rsidR="00261F28" w:rsidRDefault="00261F28" w:rsidP="009833EE">
            <w:r>
              <w:rPr>
                <w:rFonts w:ascii="Times New Roman" w:hAnsi="Times New Roman"/>
                <w:sz w:val="18"/>
              </w:rPr>
              <w:t>Màn hình chính</w:t>
            </w:r>
          </w:p>
        </w:tc>
        <w:tc>
          <w:tcPr>
            <w:tcW w:w="2160" w:type="dxa"/>
          </w:tcPr>
          <w:p w14:paraId="282BF96B" w14:textId="77777777" w:rsidR="00261F28" w:rsidRDefault="00261F28" w:rsidP="009833EE">
            <w:r>
              <w:rPr>
                <w:rFonts w:ascii="Times New Roman" w:hAnsi="Times New Roman"/>
                <w:sz w:val="18"/>
              </w:rPr>
              <w:t>Màn hình chính</w:t>
            </w:r>
          </w:p>
        </w:tc>
        <w:tc>
          <w:tcPr>
            <w:tcW w:w="2160" w:type="dxa"/>
          </w:tcPr>
          <w:p w14:paraId="3A0C3CBD" w14:textId="77777777" w:rsidR="00261F28" w:rsidRDefault="00261F28" w:rsidP="009833EE">
            <w:r>
              <w:rPr>
                <w:rFonts w:ascii="Times New Roman" w:hAnsi="Times New Roman"/>
                <w:sz w:val="18"/>
              </w:rPr>
              <w:t>Cho phép người dùng chọn công việc, hiển thị bản đồ tổng quan</w:t>
            </w:r>
          </w:p>
        </w:tc>
      </w:tr>
      <w:tr w:rsidR="00261F28" w14:paraId="0F62A7BE" w14:textId="77777777" w:rsidTr="009833EE">
        <w:trPr>
          <w:jc w:val="center"/>
        </w:trPr>
        <w:tc>
          <w:tcPr>
            <w:tcW w:w="2160" w:type="dxa"/>
          </w:tcPr>
          <w:p w14:paraId="720BE021" w14:textId="77777777" w:rsidR="00261F28" w:rsidRDefault="00261F28" w:rsidP="009833EE">
            <w:pPr>
              <w:jc w:val="center"/>
            </w:pPr>
            <w:r>
              <w:rPr>
                <w:rFonts w:ascii="Times New Roman" w:hAnsi="Times New Roman"/>
                <w:sz w:val="18"/>
              </w:rPr>
              <w:t>2</w:t>
            </w:r>
          </w:p>
        </w:tc>
        <w:tc>
          <w:tcPr>
            <w:tcW w:w="2160" w:type="dxa"/>
          </w:tcPr>
          <w:p w14:paraId="4CA25929" w14:textId="77777777" w:rsidR="00261F28" w:rsidRDefault="00261F28" w:rsidP="009833EE">
            <w:r>
              <w:rPr>
                <w:rFonts w:ascii="Times New Roman" w:hAnsi="Times New Roman"/>
                <w:sz w:val="18"/>
              </w:rPr>
              <w:t>Đăng ký tài khoản</w:t>
            </w:r>
          </w:p>
        </w:tc>
        <w:tc>
          <w:tcPr>
            <w:tcW w:w="2160" w:type="dxa"/>
          </w:tcPr>
          <w:p w14:paraId="0B435E87" w14:textId="77777777" w:rsidR="00261F28" w:rsidRDefault="00261F28" w:rsidP="009833EE">
            <w:r>
              <w:rPr>
                <w:rFonts w:ascii="Times New Roman" w:hAnsi="Times New Roman"/>
                <w:sz w:val="18"/>
              </w:rPr>
              <w:t>Nhập liệu (hồ sơ)</w:t>
            </w:r>
          </w:p>
        </w:tc>
        <w:tc>
          <w:tcPr>
            <w:tcW w:w="2160" w:type="dxa"/>
          </w:tcPr>
          <w:p w14:paraId="328E1259" w14:textId="77777777" w:rsidR="00261F28" w:rsidRDefault="00261F28" w:rsidP="009833EE">
            <w:r>
              <w:rPr>
                <w:rFonts w:ascii="Times New Roman" w:hAnsi="Times New Roman"/>
                <w:sz w:val="18"/>
              </w:rPr>
              <w:t>Nhập và lưu trữ thông tin đăng ký tài khoản mới</w:t>
            </w:r>
          </w:p>
        </w:tc>
      </w:tr>
      <w:tr w:rsidR="00261F28" w14:paraId="401E54C1" w14:textId="77777777" w:rsidTr="009833EE">
        <w:trPr>
          <w:jc w:val="center"/>
        </w:trPr>
        <w:tc>
          <w:tcPr>
            <w:tcW w:w="2160" w:type="dxa"/>
          </w:tcPr>
          <w:p w14:paraId="56C9DB78" w14:textId="77777777" w:rsidR="00261F28" w:rsidRDefault="00261F28" w:rsidP="009833EE">
            <w:pPr>
              <w:jc w:val="center"/>
            </w:pPr>
            <w:r>
              <w:rPr>
                <w:rFonts w:ascii="Times New Roman" w:hAnsi="Times New Roman"/>
                <w:sz w:val="18"/>
              </w:rPr>
              <w:t>3</w:t>
            </w:r>
          </w:p>
        </w:tc>
        <w:tc>
          <w:tcPr>
            <w:tcW w:w="2160" w:type="dxa"/>
          </w:tcPr>
          <w:p w14:paraId="18F57452" w14:textId="77777777" w:rsidR="00261F28" w:rsidRDefault="00261F28" w:rsidP="009833EE">
            <w:r>
              <w:rPr>
                <w:rFonts w:ascii="Times New Roman" w:hAnsi="Times New Roman"/>
                <w:sz w:val="18"/>
              </w:rPr>
              <w:t>Đăng nhập</w:t>
            </w:r>
          </w:p>
        </w:tc>
        <w:tc>
          <w:tcPr>
            <w:tcW w:w="2160" w:type="dxa"/>
          </w:tcPr>
          <w:p w14:paraId="1B7C2C95" w14:textId="77777777" w:rsidR="00261F28" w:rsidRDefault="00261F28" w:rsidP="009833EE">
            <w:r>
              <w:rPr>
                <w:rFonts w:ascii="Times New Roman" w:hAnsi="Times New Roman"/>
                <w:sz w:val="18"/>
              </w:rPr>
              <w:t>Nhập liệu</w:t>
            </w:r>
          </w:p>
        </w:tc>
        <w:tc>
          <w:tcPr>
            <w:tcW w:w="2160" w:type="dxa"/>
          </w:tcPr>
          <w:p w14:paraId="05C70BDA" w14:textId="77777777" w:rsidR="00261F28" w:rsidRDefault="00261F28" w:rsidP="009833EE">
            <w:r>
              <w:rPr>
                <w:rFonts w:ascii="Times New Roman" w:hAnsi="Times New Roman"/>
                <w:sz w:val="18"/>
              </w:rPr>
              <w:t>Nhập tên đăng nhập và mật khẩu để xác thực</w:t>
            </w:r>
          </w:p>
        </w:tc>
      </w:tr>
      <w:tr w:rsidR="00261F28" w14:paraId="35A1E360" w14:textId="77777777" w:rsidTr="009833EE">
        <w:trPr>
          <w:jc w:val="center"/>
        </w:trPr>
        <w:tc>
          <w:tcPr>
            <w:tcW w:w="2160" w:type="dxa"/>
          </w:tcPr>
          <w:p w14:paraId="66A6508B" w14:textId="77777777" w:rsidR="00261F28" w:rsidRDefault="00261F28" w:rsidP="009833EE">
            <w:pPr>
              <w:jc w:val="center"/>
            </w:pPr>
            <w:r>
              <w:rPr>
                <w:rFonts w:ascii="Times New Roman" w:hAnsi="Times New Roman"/>
                <w:sz w:val="18"/>
              </w:rPr>
              <w:t>4</w:t>
            </w:r>
          </w:p>
        </w:tc>
        <w:tc>
          <w:tcPr>
            <w:tcW w:w="2160" w:type="dxa"/>
          </w:tcPr>
          <w:p w14:paraId="156CDBEF" w14:textId="77777777" w:rsidR="00261F28" w:rsidRDefault="00261F28" w:rsidP="009833EE">
            <w:r>
              <w:rPr>
                <w:rFonts w:ascii="Times New Roman" w:hAnsi="Times New Roman"/>
                <w:sz w:val="18"/>
              </w:rPr>
              <w:t>Tìm kiếm địa điểm</w:t>
            </w:r>
          </w:p>
        </w:tc>
        <w:tc>
          <w:tcPr>
            <w:tcW w:w="2160" w:type="dxa"/>
          </w:tcPr>
          <w:p w14:paraId="0C3E27D5" w14:textId="77777777" w:rsidR="00261F28" w:rsidRDefault="00261F28" w:rsidP="009833EE">
            <w:r>
              <w:rPr>
                <w:rFonts w:ascii="Times New Roman" w:hAnsi="Times New Roman"/>
                <w:sz w:val="18"/>
              </w:rPr>
              <w:t>Tra cứu</w:t>
            </w:r>
          </w:p>
        </w:tc>
        <w:tc>
          <w:tcPr>
            <w:tcW w:w="2160" w:type="dxa"/>
          </w:tcPr>
          <w:p w14:paraId="478ADF36" w14:textId="77777777" w:rsidR="00261F28" w:rsidRDefault="00261F28" w:rsidP="009833EE">
            <w:r>
              <w:rPr>
                <w:rFonts w:ascii="Times New Roman" w:hAnsi="Times New Roman"/>
                <w:sz w:val="18"/>
              </w:rPr>
              <w:t>Nhập tiêu chí tìm kiếm, hiển thị kết quả trên danh sách + bản đồ</w:t>
            </w:r>
          </w:p>
        </w:tc>
      </w:tr>
      <w:tr w:rsidR="00261F28" w14:paraId="55439ABA" w14:textId="77777777" w:rsidTr="009833EE">
        <w:trPr>
          <w:jc w:val="center"/>
        </w:trPr>
        <w:tc>
          <w:tcPr>
            <w:tcW w:w="2160" w:type="dxa"/>
          </w:tcPr>
          <w:p w14:paraId="1E9C9BAA" w14:textId="77777777" w:rsidR="00261F28" w:rsidRDefault="00261F28" w:rsidP="009833EE">
            <w:pPr>
              <w:jc w:val="center"/>
            </w:pPr>
            <w:r>
              <w:rPr>
                <w:rFonts w:ascii="Times New Roman" w:hAnsi="Times New Roman"/>
                <w:sz w:val="18"/>
              </w:rPr>
              <w:t>5</w:t>
            </w:r>
          </w:p>
        </w:tc>
        <w:tc>
          <w:tcPr>
            <w:tcW w:w="2160" w:type="dxa"/>
          </w:tcPr>
          <w:p w14:paraId="790C8EAA" w14:textId="77777777" w:rsidR="00261F28" w:rsidRDefault="00261F28" w:rsidP="009833EE">
            <w:r>
              <w:rPr>
                <w:rFonts w:ascii="Times New Roman" w:hAnsi="Times New Roman"/>
                <w:sz w:val="18"/>
              </w:rPr>
              <w:t>Xem chi tiết địa điểm</w:t>
            </w:r>
          </w:p>
        </w:tc>
        <w:tc>
          <w:tcPr>
            <w:tcW w:w="2160" w:type="dxa"/>
          </w:tcPr>
          <w:p w14:paraId="71C9FBA7" w14:textId="77777777" w:rsidR="00261F28" w:rsidRDefault="00261F28" w:rsidP="009833EE">
            <w:r>
              <w:rPr>
                <w:rFonts w:ascii="Times New Roman" w:hAnsi="Times New Roman"/>
                <w:sz w:val="18"/>
              </w:rPr>
              <w:t>Tra cứu</w:t>
            </w:r>
          </w:p>
        </w:tc>
        <w:tc>
          <w:tcPr>
            <w:tcW w:w="2160" w:type="dxa"/>
          </w:tcPr>
          <w:p w14:paraId="6CC82515" w14:textId="77777777" w:rsidR="00261F28" w:rsidRDefault="00261F28" w:rsidP="009833EE">
            <w:r>
              <w:rPr>
                <w:rFonts w:ascii="Times New Roman" w:hAnsi="Times New Roman"/>
                <w:sz w:val="18"/>
              </w:rPr>
              <w:t>Hiển thị đầy đủ thông tin, hình ảnh, vị trí trên bản đồ</w:t>
            </w:r>
          </w:p>
        </w:tc>
      </w:tr>
      <w:tr w:rsidR="00261F28" w14:paraId="44DF72B3" w14:textId="77777777" w:rsidTr="009833EE">
        <w:trPr>
          <w:jc w:val="center"/>
        </w:trPr>
        <w:tc>
          <w:tcPr>
            <w:tcW w:w="2160" w:type="dxa"/>
          </w:tcPr>
          <w:p w14:paraId="1D93B467" w14:textId="77777777" w:rsidR="00261F28" w:rsidRDefault="00261F28" w:rsidP="009833EE">
            <w:pPr>
              <w:jc w:val="center"/>
            </w:pPr>
            <w:r>
              <w:rPr>
                <w:rFonts w:ascii="Times New Roman" w:hAnsi="Times New Roman"/>
                <w:sz w:val="18"/>
              </w:rPr>
              <w:t>6</w:t>
            </w:r>
          </w:p>
        </w:tc>
        <w:tc>
          <w:tcPr>
            <w:tcW w:w="2160" w:type="dxa"/>
          </w:tcPr>
          <w:p w14:paraId="467C9D4C" w14:textId="77777777" w:rsidR="00261F28" w:rsidRDefault="00261F28" w:rsidP="009833EE">
            <w:r>
              <w:rPr>
                <w:rFonts w:ascii="Times New Roman" w:hAnsi="Times New Roman"/>
                <w:sz w:val="18"/>
              </w:rPr>
              <w:t>Đánh giá địa điểm</w:t>
            </w:r>
          </w:p>
        </w:tc>
        <w:tc>
          <w:tcPr>
            <w:tcW w:w="2160" w:type="dxa"/>
          </w:tcPr>
          <w:p w14:paraId="35AB4A32" w14:textId="77777777" w:rsidR="00261F28" w:rsidRDefault="00261F28" w:rsidP="009833EE">
            <w:r>
              <w:rPr>
                <w:rFonts w:ascii="Times New Roman" w:hAnsi="Times New Roman"/>
                <w:sz w:val="18"/>
              </w:rPr>
              <w:t>Nhập liệu (phiếu)</w:t>
            </w:r>
          </w:p>
        </w:tc>
        <w:tc>
          <w:tcPr>
            <w:tcW w:w="2160" w:type="dxa"/>
          </w:tcPr>
          <w:p w14:paraId="074A34FD" w14:textId="77777777" w:rsidR="00261F28" w:rsidRDefault="00261F28" w:rsidP="009833EE">
            <w:r>
              <w:rPr>
                <w:rFonts w:ascii="Times New Roman" w:hAnsi="Times New Roman"/>
                <w:sz w:val="18"/>
              </w:rPr>
              <w:t>Nhập và lưu trữ đánh giá (số sao, bình luận)</w:t>
            </w:r>
          </w:p>
        </w:tc>
      </w:tr>
      <w:tr w:rsidR="00261F28" w14:paraId="694A37FE" w14:textId="77777777" w:rsidTr="009833EE">
        <w:trPr>
          <w:jc w:val="center"/>
        </w:trPr>
        <w:tc>
          <w:tcPr>
            <w:tcW w:w="2160" w:type="dxa"/>
          </w:tcPr>
          <w:p w14:paraId="4B401DFC" w14:textId="77777777" w:rsidR="00261F28" w:rsidRDefault="00261F28" w:rsidP="009833EE">
            <w:pPr>
              <w:jc w:val="center"/>
            </w:pPr>
            <w:r>
              <w:rPr>
                <w:rFonts w:ascii="Times New Roman" w:hAnsi="Times New Roman"/>
                <w:sz w:val="18"/>
              </w:rPr>
              <w:t>7</w:t>
            </w:r>
          </w:p>
        </w:tc>
        <w:tc>
          <w:tcPr>
            <w:tcW w:w="2160" w:type="dxa"/>
          </w:tcPr>
          <w:p w14:paraId="75CB2808" w14:textId="77777777" w:rsidR="00261F28" w:rsidRDefault="00261F28" w:rsidP="009833EE">
            <w:r>
              <w:rPr>
                <w:rFonts w:ascii="Times New Roman" w:hAnsi="Times New Roman"/>
                <w:sz w:val="18"/>
              </w:rPr>
              <w:t>Danh sách yêu thích</w:t>
            </w:r>
          </w:p>
        </w:tc>
        <w:tc>
          <w:tcPr>
            <w:tcW w:w="2160" w:type="dxa"/>
          </w:tcPr>
          <w:p w14:paraId="0DCBB2CB" w14:textId="77777777" w:rsidR="00261F28" w:rsidRDefault="00261F28" w:rsidP="009833EE">
            <w:r>
              <w:rPr>
                <w:rFonts w:ascii="Times New Roman" w:hAnsi="Times New Roman"/>
                <w:sz w:val="18"/>
              </w:rPr>
              <w:t>Tra cứu</w:t>
            </w:r>
          </w:p>
        </w:tc>
        <w:tc>
          <w:tcPr>
            <w:tcW w:w="2160" w:type="dxa"/>
          </w:tcPr>
          <w:p w14:paraId="5A96E133" w14:textId="77777777" w:rsidR="00261F28" w:rsidRDefault="00261F28" w:rsidP="009833EE">
            <w:r>
              <w:rPr>
                <w:rFonts w:ascii="Times New Roman" w:hAnsi="Times New Roman"/>
                <w:sz w:val="18"/>
              </w:rPr>
              <w:t>Hiển thị danh sách địa điểm đã lưu yêu thích</w:t>
            </w:r>
          </w:p>
        </w:tc>
      </w:tr>
      <w:tr w:rsidR="00261F28" w14:paraId="5898303D" w14:textId="77777777" w:rsidTr="009833EE">
        <w:trPr>
          <w:jc w:val="center"/>
        </w:trPr>
        <w:tc>
          <w:tcPr>
            <w:tcW w:w="2160" w:type="dxa"/>
          </w:tcPr>
          <w:p w14:paraId="5F52FCA3" w14:textId="77777777" w:rsidR="00261F28" w:rsidRDefault="00261F28" w:rsidP="009833EE">
            <w:pPr>
              <w:jc w:val="center"/>
            </w:pPr>
            <w:r>
              <w:rPr>
                <w:rFonts w:ascii="Times New Roman" w:hAnsi="Times New Roman"/>
                <w:sz w:val="18"/>
              </w:rPr>
              <w:t>8</w:t>
            </w:r>
          </w:p>
        </w:tc>
        <w:tc>
          <w:tcPr>
            <w:tcW w:w="2160" w:type="dxa"/>
          </w:tcPr>
          <w:p w14:paraId="0DB2F29A" w14:textId="77777777" w:rsidR="00261F28" w:rsidRDefault="00261F28" w:rsidP="009833EE">
            <w:r>
              <w:rPr>
                <w:rFonts w:ascii="Times New Roman" w:hAnsi="Times New Roman"/>
                <w:sz w:val="18"/>
              </w:rPr>
              <w:t>Lịch sử đánh giá</w:t>
            </w:r>
          </w:p>
        </w:tc>
        <w:tc>
          <w:tcPr>
            <w:tcW w:w="2160" w:type="dxa"/>
          </w:tcPr>
          <w:p w14:paraId="2511BB50" w14:textId="77777777" w:rsidR="00261F28" w:rsidRDefault="00261F28" w:rsidP="009833EE">
            <w:r>
              <w:rPr>
                <w:rFonts w:ascii="Times New Roman" w:hAnsi="Times New Roman"/>
                <w:sz w:val="18"/>
              </w:rPr>
              <w:t>Tra cứu</w:t>
            </w:r>
          </w:p>
        </w:tc>
        <w:tc>
          <w:tcPr>
            <w:tcW w:w="2160" w:type="dxa"/>
          </w:tcPr>
          <w:p w14:paraId="344BBCD6" w14:textId="77777777" w:rsidR="00261F28" w:rsidRDefault="00261F28" w:rsidP="009833EE">
            <w:r>
              <w:rPr>
                <w:rFonts w:ascii="Times New Roman" w:hAnsi="Times New Roman"/>
                <w:sz w:val="18"/>
              </w:rPr>
              <w:t>Hiển thị các đánh giá đã viết</w:t>
            </w:r>
          </w:p>
        </w:tc>
      </w:tr>
      <w:tr w:rsidR="00261F28" w14:paraId="103EF8DC" w14:textId="77777777" w:rsidTr="009833EE">
        <w:trPr>
          <w:jc w:val="center"/>
        </w:trPr>
        <w:tc>
          <w:tcPr>
            <w:tcW w:w="2160" w:type="dxa"/>
          </w:tcPr>
          <w:p w14:paraId="617F6D79" w14:textId="77777777" w:rsidR="00261F28" w:rsidRDefault="00261F28" w:rsidP="009833EE">
            <w:pPr>
              <w:jc w:val="center"/>
            </w:pPr>
            <w:r>
              <w:rPr>
                <w:rFonts w:ascii="Times New Roman" w:hAnsi="Times New Roman"/>
                <w:sz w:val="18"/>
              </w:rPr>
              <w:t>9</w:t>
            </w:r>
          </w:p>
        </w:tc>
        <w:tc>
          <w:tcPr>
            <w:tcW w:w="2160" w:type="dxa"/>
          </w:tcPr>
          <w:p w14:paraId="7097A893" w14:textId="77777777" w:rsidR="00261F28" w:rsidRDefault="00261F28" w:rsidP="009833EE">
            <w:r>
              <w:rPr>
                <w:rFonts w:ascii="Times New Roman" w:hAnsi="Times New Roman"/>
                <w:sz w:val="18"/>
              </w:rPr>
              <w:t>Đăng ký địa điểm mới</w:t>
            </w:r>
          </w:p>
        </w:tc>
        <w:tc>
          <w:tcPr>
            <w:tcW w:w="2160" w:type="dxa"/>
          </w:tcPr>
          <w:p w14:paraId="052B05A5" w14:textId="77777777" w:rsidR="00261F28" w:rsidRDefault="00261F28" w:rsidP="009833EE">
            <w:r>
              <w:rPr>
                <w:rFonts w:ascii="Times New Roman" w:hAnsi="Times New Roman"/>
                <w:sz w:val="18"/>
              </w:rPr>
              <w:t>Nhập liệu (hồ sơ)</w:t>
            </w:r>
          </w:p>
        </w:tc>
        <w:tc>
          <w:tcPr>
            <w:tcW w:w="2160" w:type="dxa"/>
          </w:tcPr>
          <w:p w14:paraId="5E843054" w14:textId="77777777" w:rsidR="00261F28" w:rsidRDefault="00261F28" w:rsidP="009833EE">
            <w:r>
              <w:rPr>
                <w:rFonts w:ascii="Times New Roman" w:hAnsi="Times New Roman"/>
                <w:sz w:val="18"/>
              </w:rPr>
              <w:t>Nhập và lưu trữ thông tin đăng ký địa điểm kinh doanh</w:t>
            </w:r>
          </w:p>
        </w:tc>
      </w:tr>
      <w:tr w:rsidR="00261F28" w14:paraId="27CDF3A9" w14:textId="77777777" w:rsidTr="009833EE">
        <w:trPr>
          <w:jc w:val="center"/>
        </w:trPr>
        <w:tc>
          <w:tcPr>
            <w:tcW w:w="2160" w:type="dxa"/>
          </w:tcPr>
          <w:p w14:paraId="5ADDCA71" w14:textId="77777777" w:rsidR="00261F28" w:rsidRDefault="00261F28" w:rsidP="009833EE">
            <w:pPr>
              <w:jc w:val="center"/>
            </w:pPr>
            <w:r>
              <w:rPr>
                <w:rFonts w:ascii="Times New Roman" w:hAnsi="Times New Roman"/>
                <w:sz w:val="18"/>
              </w:rPr>
              <w:t>10</w:t>
            </w:r>
          </w:p>
        </w:tc>
        <w:tc>
          <w:tcPr>
            <w:tcW w:w="2160" w:type="dxa"/>
          </w:tcPr>
          <w:p w14:paraId="09AC2593" w14:textId="77777777" w:rsidR="00261F28" w:rsidRDefault="00261F28" w:rsidP="009833EE">
            <w:r>
              <w:rPr>
                <w:rFonts w:ascii="Times New Roman" w:hAnsi="Times New Roman"/>
                <w:sz w:val="18"/>
              </w:rPr>
              <w:t>Cập nhật thông tin quán</w:t>
            </w:r>
          </w:p>
        </w:tc>
        <w:tc>
          <w:tcPr>
            <w:tcW w:w="2160" w:type="dxa"/>
          </w:tcPr>
          <w:p w14:paraId="2C2A27AF" w14:textId="77777777" w:rsidR="00261F28" w:rsidRDefault="00261F28" w:rsidP="009833EE">
            <w:r>
              <w:rPr>
                <w:rFonts w:ascii="Times New Roman" w:hAnsi="Times New Roman"/>
                <w:sz w:val="18"/>
              </w:rPr>
              <w:t>Nhập liệu (hồ sơ)</w:t>
            </w:r>
          </w:p>
        </w:tc>
        <w:tc>
          <w:tcPr>
            <w:tcW w:w="2160" w:type="dxa"/>
          </w:tcPr>
          <w:p w14:paraId="68412FA6" w14:textId="77777777" w:rsidR="00261F28" w:rsidRDefault="00261F28" w:rsidP="009833EE">
            <w:r>
              <w:rPr>
                <w:rFonts w:ascii="Times New Roman" w:hAnsi="Times New Roman"/>
                <w:sz w:val="18"/>
              </w:rPr>
              <w:t>Sửa đổi thông tin địa điểm đã đăng ký</w:t>
            </w:r>
          </w:p>
        </w:tc>
      </w:tr>
      <w:tr w:rsidR="00261F28" w14:paraId="0B02622C" w14:textId="77777777" w:rsidTr="009833EE">
        <w:trPr>
          <w:jc w:val="center"/>
        </w:trPr>
        <w:tc>
          <w:tcPr>
            <w:tcW w:w="2160" w:type="dxa"/>
          </w:tcPr>
          <w:p w14:paraId="230953A4" w14:textId="77777777" w:rsidR="00261F28" w:rsidRDefault="00261F28" w:rsidP="009833EE">
            <w:pPr>
              <w:jc w:val="center"/>
            </w:pPr>
            <w:r>
              <w:rPr>
                <w:rFonts w:ascii="Times New Roman" w:hAnsi="Times New Roman"/>
                <w:sz w:val="18"/>
              </w:rPr>
              <w:t>11</w:t>
            </w:r>
          </w:p>
        </w:tc>
        <w:tc>
          <w:tcPr>
            <w:tcW w:w="2160" w:type="dxa"/>
          </w:tcPr>
          <w:p w14:paraId="37DA8BBA" w14:textId="77777777" w:rsidR="00261F28" w:rsidRDefault="00261F28" w:rsidP="009833EE">
            <w:r>
              <w:rPr>
                <w:rFonts w:ascii="Times New Roman" w:hAnsi="Times New Roman"/>
                <w:sz w:val="18"/>
              </w:rPr>
              <w:t>Thêm khuyến mãi</w:t>
            </w:r>
          </w:p>
        </w:tc>
        <w:tc>
          <w:tcPr>
            <w:tcW w:w="2160" w:type="dxa"/>
          </w:tcPr>
          <w:p w14:paraId="562F2D8B" w14:textId="77777777" w:rsidR="00261F28" w:rsidRDefault="00261F28" w:rsidP="009833EE">
            <w:r>
              <w:rPr>
                <w:rFonts w:ascii="Times New Roman" w:hAnsi="Times New Roman"/>
                <w:sz w:val="18"/>
              </w:rPr>
              <w:t>Nhập liệu (phiếu)</w:t>
            </w:r>
          </w:p>
        </w:tc>
        <w:tc>
          <w:tcPr>
            <w:tcW w:w="2160" w:type="dxa"/>
          </w:tcPr>
          <w:p w14:paraId="6AF31891" w14:textId="77777777" w:rsidR="00261F28" w:rsidRDefault="00261F28" w:rsidP="009833EE">
            <w:r>
              <w:rPr>
                <w:rFonts w:ascii="Times New Roman" w:hAnsi="Times New Roman"/>
                <w:sz w:val="18"/>
              </w:rPr>
              <w:t>Nhập và lưu trữ thông tin khuyến mãi</w:t>
            </w:r>
          </w:p>
        </w:tc>
      </w:tr>
      <w:tr w:rsidR="00261F28" w14:paraId="5C6416F3" w14:textId="77777777" w:rsidTr="009833EE">
        <w:trPr>
          <w:jc w:val="center"/>
        </w:trPr>
        <w:tc>
          <w:tcPr>
            <w:tcW w:w="2160" w:type="dxa"/>
          </w:tcPr>
          <w:p w14:paraId="757CF03F" w14:textId="77777777" w:rsidR="00261F28" w:rsidRDefault="00261F28" w:rsidP="009833EE">
            <w:pPr>
              <w:jc w:val="center"/>
            </w:pPr>
            <w:r>
              <w:rPr>
                <w:rFonts w:ascii="Times New Roman" w:hAnsi="Times New Roman"/>
                <w:sz w:val="18"/>
              </w:rPr>
              <w:t>12</w:t>
            </w:r>
          </w:p>
        </w:tc>
        <w:tc>
          <w:tcPr>
            <w:tcW w:w="2160" w:type="dxa"/>
          </w:tcPr>
          <w:p w14:paraId="55199EEA" w14:textId="77777777" w:rsidR="00261F28" w:rsidRDefault="00261F28" w:rsidP="009833EE">
            <w:r>
              <w:rPr>
                <w:rFonts w:ascii="Times New Roman" w:hAnsi="Times New Roman"/>
                <w:sz w:val="18"/>
              </w:rPr>
              <w:t>Phản hồi đánh giá</w:t>
            </w:r>
          </w:p>
        </w:tc>
        <w:tc>
          <w:tcPr>
            <w:tcW w:w="2160" w:type="dxa"/>
          </w:tcPr>
          <w:p w14:paraId="52F264ED" w14:textId="77777777" w:rsidR="00261F28" w:rsidRDefault="00261F28" w:rsidP="009833EE">
            <w:r>
              <w:rPr>
                <w:rFonts w:ascii="Times New Roman" w:hAnsi="Times New Roman"/>
                <w:sz w:val="18"/>
              </w:rPr>
              <w:t>Nhập liệu</w:t>
            </w:r>
          </w:p>
        </w:tc>
        <w:tc>
          <w:tcPr>
            <w:tcW w:w="2160" w:type="dxa"/>
          </w:tcPr>
          <w:p w14:paraId="3816C3D8" w14:textId="77777777" w:rsidR="00261F28" w:rsidRDefault="00261F28" w:rsidP="009833EE">
            <w:r>
              <w:rPr>
                <w:rFonts w:ascii="Times New Roman" w:hAnsi="Times New Roman"/>
                <w:sz w:val="18"/>
              </w:rPr>
              <w:t>Nhập nội dung phản hồi đánh giá của khách hàng</w:t>
            </w:r>
          </w:p>
        </w:tc>
      </w:tr>
      <w:tr w:rsidR="00261F28" w14:paraId="30ACCDAD" w14:textId="77777777" w:rsidTr="009833EE">
        <w:trPr>
          <w:jc w:val="center"/>
        </w:trPr>
        <w:tc>
          <w:tcPr>
            <w:tcW w:w="2160" w:type="dxa"/>
          </w:tcPr>
          <w:p w14:paraId="06D14E2F" w14:textId="77777777" w:rsidR="00261F28" w:rsidRDefault="00261F28" w:rsidP="009833EE">
            <w:pPr>
              <w:jc w:val="center"/>
            </w:pPr>
            <w:r>
              <w:rPr>
                <w:rFonts w:ascii="Times New Roman" w:hAnsi="Times New Roman"/>
                <w:sz w:val="18"/>
              </w:rPr>
              <w:lastRenderedPageBreak/>
              <w:t>13</w:t>
            </w:r>
          </w:p>
        </w:tc>
        <w:tc>
          <w:tcPr>
            <w:tcW w:w="2160" w:type="dxa"/>
          </w:tcPr>
          <w:p w14:paraId="26B115C0" w14:textId="77777777" w:rsidR="00261F28" w:rsidRDefault="00261F28" w:rsidP="009833EE">
            <w:r>
              <w:rPr>
                <w:rFonts w:ascii="Times New Roman" w:hAnsi="Times New Roman"/>
                <w:sz w:val="18"/>
              </w:rPr>
              <w:t>Quản lý ĐĐ (chủ quán)</w:t>
            </w:r>
          </w:p>
        </w:tc>
        <w:tc>
          <w:tcPr>
            <w:tcW w:w="2160" w:type="dxa"/>
          </w:tcPr>
          <w:p w14:paraId="729C34D3" w14:textId="77777777" w:rsidR="00261F28" w:rsidRDefault="00261F28" w:rsidP="009833EE">
            <w:r>
              <w:rPr>
                <w:rFonts w:ascii="Times New Roman" w:hAnsi="Times New Roman"/>
                <w:sz w:val="18"/>
              </w:rPr>
              <w:t>Tra cứu</w:t>
            </w:r>
          </w:p>
        </w:tc>
        <w:tc>
          <w:tcPr>
            <w:tcW w:w="2160" w:type="dxa"/>
          </w:tcPr>
          <w:p w14:paraId="6DA366D4" w14:textId="77777777" w:rsidR="00261F28" w:rsidRDefault="00261F28" w:rsidP="009833EE">
            <w:r>
              <w:rPr>
                <w:rFonts w:ascii="Times New Roman" w:hAnsi="Times New Roman"/>
                <w:sz w:val="18"/>
              </w:rPr>
              <w:t>Hiển thị danh sách các địa điểm thuộc sở hữu</w:t>
            </w:r>
          </w:p>
        </w:tc>
      </w:tr>
      <w:tr w:rsidR="00261F28" w14:paraId="399D0016" w14:textId="77777777" w:rsidTr="009833EE">
        <w:trPr>
          <w:jc w:val="center"/>
        </w:trPr>
        <w:tc>
          <w:tcPr>
            <w:tcW w:w="2160" w:type="dxa"/>
          </w:tcPr>
          <w:p w14:paraId="705B26A8" w14:textId="77777777" w:rsidR="00261F28" w:rsidRDefault="00261F28" w:rsidP="009833EE">
            <w:pPr>
              <w:jc w:val="center"/>
            </w:pPr>
            <w:r>
              <w:rPr>
                <w:rFonts w:ascii="Times New Roman" w:hAnsi="Times New Roman"/>
                <w:sz w:val="18"/>
              </w:rPr>
              <w:t>14</w:t>
            </w:r>
          </w:p>
        </w:tc>
        <w:tc>
          <w:tcPr>
            <w:tcW w:w="2160" w:type="dxa"/>
          </w:tcPr>
          <w:p w14:paraId="73E6FFCD" w14:textId="77777777" w:rsidR="00261F28" w:rsidRDefault="00261F28" w:rsidP="009833EE">
            <w:r>
              <w:rPr>
                <w:rFonts w:ascii="Times New Roman" w:hAnsi="Times New Roman"/>
                <w:sz w:val="18"/>
              </w:rPr>
              <w:t>Kiểm duyệt địa điểm</w:t>
            </w:r>
          </w:p>
        </w:tc>
        <w:tc>
          <w:tcPr>
            <w:tcW w:w="2160" w:type="dxa"/>
          </w:tcPr>
          <w:p w14:paraId="7FF05694" w14:textId="77777777" w:rsidR="00261F28" w:rsidRDefault="00261F28" w:rsidP="009833EE">
            <w:r>
              <w:rPr>
                <w:rFonts w:ascii="Times New Roman" w:hAnsi="Times New Roman"/>
                <w:sz w:val="18"/>
              </w:rPr>
              <w:t>Nhập liệu (danh sách)</w:t>
            </w:r>
          </w:p>
        </w:tc>
        <w:tc>
          <w:tcPr>
            <w:tcW w:w="2160" w:type="dxa"/>
          </w:tcPr>
          <w:p w14:paraId="42365664" w14:textId="77777777" w:rsidR="00261F28" w:rsidRDefault="00261F28" w:rsidP="009833EE">
            <w:r>
              <w:rPr>
                <w:rFonts w:ascii="Times New Roman" w:hAnsi="Times New Roman"/>
                <w:sz w:val="18"/>
              </w:rPr>
              <w:t>Hiển thị ĐĐ chờ duyệt, cho phép duyệt/từ chối</w:t>
            </w:r>
          </w:p>
        </w:tc>
      </w:tr>
      <w:tr w:rsidR="00261F28" w14:paraId="63C329E3" w14:textId="77777777" w:rsidTr="009833EE">
        <w:trPr>
          <w:jc w:val="center"/>
        </w:trPr>
        <w:tc>
          <w:tcPr>
            <w:tcW w:w="2160" w:type="dxa"/>
          </w:tcPr>
          <w:p w14:paraId="571929F4" w14:textId="77777777" w:rsidR="00261F28" w:rsidRDefault="00261F28" w:rsidP="009833EE">
            <w:pPr>
              <w:jc w:val="center"/>
            </w:pPr>
            <w:r>
              <w:rPr>
                <w:rFonts w:ascii="Times New Roman" w:hAnsi="Times New Roman"/>
                <w:sz w:val="18"/>
              </w:rPr>
              <w:t>15</w:t>
            </w:r>
          </w:p>
        </w:tc>
        <w:tc>
          <w:tcPr>
            <w:tcW w:w="2160" w:type="dxa"/>
          </w:tcPr>
          <w:p w14:paraId="7B6B46EF" w14:textId="77777777" w:rsidR="00261F28" w:rsidRDefault="00261F28" w:rsidP="009833EE">
            <w:r>
              <w:rPr>
                <w:rFonts w:ascii="Times New Roman" w:hAnsi="Times New Roman"/>
                <w:sz w:val="18"/>
              </w:rPr>
              <w:t>Xử lý ĐG vi phạm</w:t>
            </w:r>
          </w:p>
        </w:tc>
        <w:tc>
          <w:tcPr>
            <w:tcW w:w="2160" w:type="dxa"/>
          </w:tcPr>
          <w:p w14:paraId="5D8D4219" w14:textId="77777777" w:rsidR="00261F28" w:rsidRDefault="00261F28" w:rsidP="009833EE">
            <w:r>
              <w:rPr>
                <w:rFonts w:ascii="Times New Roman" w:hAnsi="Times New Roman"/>
                <w:sz w:val="18"/>
              </w:rPr>
              <w:t>Nhập liệu (danh sách)</w:t>
            </w:r>
          </w:p>
        </w:tc>
        <w:tc>
          <w:tcPr>
            <w:tcW w:w="2160" w:type="dxa"/>
          </w:tcPr>
          <w:p w14:paraId="0F2D9BEA" w14:textId="77777777" w:rsidR="00261F28" w:rsidRDefault="00261F28" w:rsidP="009833EE">
            <w:r>
              <w:rPr>
                <w:rFonts w:ascii="Times New Roman" w:hAnsi="Times New Roman"/>
                <w:sz w:val="18"/>
              </w:rPr>
              <w:t>Hiển thị ĐG vi phạm, cho phép ẩn/xóa</w:t>
            </w:r>
          </w:p>
        </w:tc>
      </w:tr>
      <w:tr w:rsidR="00261F28" w14:paraId="44FF13B3" w14:textId="77777777" w:rsidTr="009833EE">
        <w:trPr>
          <w:jc w:val="center"/>
        </w:trPr>
        <w:tc>
          <w:tcPr>
            <w:tcW w:w="2160" w:type="dxa"/>
          </w:tcPr>
          <w:p w14:paraId="512AC70D" w14:textId="77777777" w:rsidR="00261F28" w:rsidRDefault="00261F28" w:rsidP="009833EE">
            <w:pPr>
              <w:jc w:val="center"/>
            </w:pPr>
            <w:r>
              <w:rPr>
                <w:rFonts w:ascii="Times New Roman" w:hAnsi="Times New Roman"/>
                <w:sz w:val="18"/>
              </w:rPr>
              <w:t>16</w:t>
            </w:r>
          </w:p>
        </w:tc>
        <w:tc>
          <w:tcPr>
            <w:tcW w:w="2160" w:type="dxa"/>
          </w:tcPr>
          <w:p w14:paraId="7123128A" w14:textId="77777777" w:rsidR="00261F28" w:rsidRDefault="00261F28" w:rsidP="009833EE">
            <w:r>
              <w:rPr>
                <w:rFonts w:ascii="Times New Roman" w:hAnsi="Times New Roman"/>
                <w:sz w:val="18"/>
              </w:rPr>
              <w:t>Thiết lập danh mục</w:t>
            </w:r>
          </w:p>
        </w:tc>
        <w:tc>
          <w:tcPr>
            <w:tcW w:w="2160" w:type="dxa"/>
          </w:tcPr>
          <w:p w14:paraId="698B29A6" w14:textId="77777777" w:rsidR="00261F28" w:rsidRDefault="00261F28" w:rsidP="009833EE">
            <w:r>
              <w:rPr>
                <w:rFonts w:ascii="Times New Roman" w:hAnsi="Times New Roman"/>
                <w:sz w:val="18"/>
              </w:rPr>
              <w:t>Nhập liệu (danh sách)</w:t>
            </w:r>
          </w:p>
        </w:tc>
        <w:tc>
          <w:tcPr>
            <w:tcW w:w="2160" w:type="dxa"/>
          </w:tcPr>
          <w:p w14:paraId="1AC9A657" w14:textId="77777777" w:rsidR="00261F28" w:rsidRDefault="00261F28" w:rsidP="009833EE">
            <w:r>
              <w:rPr>
                <w:rFonts w:ascii="Times New Roman" w:hAnsi="Times New Roman"/>
                <w:sz w:val="18"/>
              </w:rPr>
              <w:t>Thêm, sửa, xóa danh mục ẩm thực</w:t>
            </w:r>
          </w:p>
        </w:tc>
      </w:tr>
      <w:tr w:rsidR="00261F28" w14:paraId="6CD2B1AF" w14:textId="77777777" w:rsidTr="009833EE">
        <w:trPr>
          <w:jc w:val="center"/>
        </w:trPr>
        <w:tc>
          <w:tcPr>
            <w:tcW w:w="2160" w:type="dxa"/>
          </w:tcPr>
          <w:p w14:paraId="08A3876F" w14:textId="77777777" w:rsidR="00261F28" w:rsidRDefault="00261F28" w:rsidP="009833EE">
            <w:pPr>
              <w:jc w:val="center"/>
            </w:pPr>
            <w:r>
              <w:rPr>
                <w:rFonts w:ascii="Times New Roman" w:hAnsi="Times New Roman"/>
                <w:sz w:val="18"/>
              </w:rPr>
              <w:t>17</w:t>
            </w:r>
          </w:p>
        </w:tc>
        <w:tc>
          <w:tcPr>
            <w:tcW w:w="2160" w:type="dxa"/>
          </w:tcPr>
          <w:p w14:paraId="048F52CB" w14:textId="77777777" w:rsidR="00261F28" w:rsidRDefault="00261F28" w:rsidP="009833EE">
            <w:r>
              <w:rPr>
                <w:rFonts w:ascii="Times New Roman" w:hAnsi="Times New Roman"/>
                <w:sz w:val="18"/>
              </w:rPr>
              <w:t>Thiết lập tham số</w:t>
            </w:r>
          </w:p>
        </w:tc>
        <w:tc>
          <w:tcPr>
            <w:tcW w:w="2160" w:type="dxa"/>
          </w:tcPr>
          <w:p w14:paraId="0967E255" w14:textId="77777777" w:rsidR="00261F28" w:rsidRDefault="00261F28" w:rsidP="009833EE">
            <w:r>
              <w:rPr>
                <w:rFonts w:ascii="Times New Roman" w:hAnsi="Times New Roman"/>
                <w:sz w:val="18"/>
              </w:rPr>
              <w:t>Nhập liệu (danh sách)</w:t>
            </w:r>
          </w:p>
        </w:tc>
        <w:tc>
          <w:tcPr>
            <w:tcW w:w="2160" w:type="dxa"/>
          </w:tcPr>
          <w:p w14:paraId="71628D46" w14:textId="77777777" w:rsidR="00261F28" w:rsidRDefault="00261F28" w:rsidP="009833EE">
            <w:r>
              <w:rPr>
                <w:rFonts w:ascii="Times New Roman" w:hAnsi="Times New Roman"/>
                <w:sz w:val="18"/>
              </w:rPr>
              <w:t>Sửa giá trị các tham số hệ thống</w:t>
            </w:r>
          </w:p>
        </w:tc>
      </w:tr>
      <w:tr w:rsidR="00261F28" w14:paraId="7E39E8B9" w14:textId="77777777" w:rsidTr="009833EE">
        <w:trPr>
          <w:jc w:val="center"/>
        </w:trPr>
        <w:tc>
          <w:tcPr>
            <w:tcW w:w="2160" w:type="dxa"/>
          </w:tcPr>
          <w:p w14:paraId="69F77F22" w14:textId="77777777" w:rsidR="00261F28" w:rsidRDefault="00261F28" w:rsidP="009833EE">
            <w:pPr>
              <w:jc w:val="center"/>
            </w:pPr>
            <w:r>
              <w:rPr>
                <w:rFonts w:ascii="Times New Roman" w:hAnsi="Times New Roman"/>
                <w:sz w:val="18"/>
              </w:rPr>
              <w:t>18</w:t>
            </w:r>
          </w:p>
        </w:tc>
        <w:tc>
          <w:tcPr>
            <w:tcW w:w="2160" w:type="dxa"/>
          </w:tcPr>
          <w:p w14:paraId="56D51F3B" w14:textId="77777777" w:rsidR="00261F28" w:rsidRDefault="00261F28" w:rsidP="009833EE">
            <w:r>
              <w:rPr>
                <w:rFonts w:ascii="Times New Roman" w:hAnsi="Times New Roman"/>
                <w:sz w:val="18"/>
              </w:rPr>
              <w:t>BC thống kê địa điểm</w:t>
            </w:r>
          </w:p>
        </w:tc>
        <w:tc>
          <w:tcPr>
            <w:tcW w:w="2160" w:type="dxa"/>
          </w:tcPr>
          <w:p w14:paraId="491BF925" w14:textId="77777777" w:rsidR="00261F28" w:rsidRDefault="00261F28" w:rsidP="009833EE">
            <w:r>
              <w:rPr>
                <w:rFonts w:ascii="Times New Roman" w:hAnsi="Times New Roman"/>
                <w:sz w:val="18"/>
              </w:rPr>
              <w:t>Báo biểu</w:t>
            </w:r>
          </w:p>
        </w:tc>
        <w:tc>
          <w:tcPr>
            <w:tcW w:w="2160" w:type="dxa"/>
          </w:tcPr>
          <w:p w14:paraId="5131CAB2" w14:textId="77777777" w:rsidR="00261F28" w:rsidRDefault="00261F28" w:rsidP="009833EE">
            <w:r>
              <w:rPr>
                <w:rFonts w:ascii="Times New Roman" w:hAnsi="Times New Roman"/>
                <w:sz w:val="18"/>
              </w:rPr>
              <w:t>Kết xuất báo cáo số lượng ĐĐ theo danh mục, trạng thái</w:t>
            </w:r>
          </w:p>
        </w:tc>
      </w:tr>
      <w:tr w:rsidR="00261F28" w14:paraId="64E4095A" w14:textId="77777777" w:rsidTr="009833EE">
        <w:trPr>
          <w:jc w:val="center"/>
        </w:trPr>
        <w:tc>
          <w:tcPr>
            <w:tcW w:w="2160" w:type="dxa"/>
          </w:tcPr>
          <w:p w14:paraId="0EA20E27" w14:textId="77777777" w:rsidR="00261F28" w:rsidRDefault="00261F28" w:rsidP="009833EE">
            <w:pPr>
              <w:jc w:val="center"/>
            </w:pPr>
            <w:r>
              <w:rPr>
                <w:rFonts w:ascii="Times New Roman" w:hAnsi="Times New Roman"/>
                <w:sz w:val="18"/>
              </w:rPr>
              <w:t>19</w:t>
            </w:r>
          </w:p>
        </w:tc>
        <w:tc>
          <w:tcPr>
            <w:tcW w:w="2160" w:type="dxa"/>
          </w:tcPr>
          <w:p w14:paraId="7A0594E7" w14:textId="77777777" w:rsidR="00261F28" w:rsidRDefault="00261F28" w:rsidP="009833EE">
            <w:r>
              <w:rPr>
                <w:rFonts w:ascii="Times New Roman" w:hAnsi="Times New Roman"/>
                <w:sz w:val="18"/>
              </w:rPr>
              <w:t>BC thống kê tài khoản</w:t>
            </w:r>
          </w:p>
        </w:tc>
        <w:tc>
          <w:tcPr>
            <w:tcW w:w="2160" w:type="dxa"/>
          </w:tcPr>
          <w:p w14:paraId="432E5E99" w14:textId="77777777" w:rsidR="00261F28" w:rsidRDefault="00261F28" w:rsidP="009833EE">
            <w:r>
              <w:rPr>
                <w:rFonts w:ascii="Times New Roman" w:hAnsi="Times New Roman"/>
                <w:sz w:val="18"/>
              </w:rPr>
              <w:t>Báo biểu</w:t>
            </w:r>
          </w:p>
        </w:tc>
        <w:tc>
          <w:tcPr>
            <w:tcW w:w="2160" w:type="dxa"/>
          </w:tcPr>
          <w:p w14:paraId="64EFF703" w14:textId="77777777" w:rsidR="00261F28" w:rsidRDefault="00261F28" w:rsidP="009833EE">
            <w:r>
              <w:rPr>
                <w:rFonts w:ascii="Times New Roman" w:hAnsi="Times New Roman"/>
                <w:sz w:val="18"/>
              </w:rPr>
              <w:t>Kết xuất báo cáo số lượng tài khoản theo loại</w:t>
            </w:r>
          </w:p>
        </w:tc>
      </w:tr>
      <w:tr w:rsidR="00261F28" w14:paraId="6BA50B90" w14:textId="77777777" w:rsidTr="009833EE">
        <w:trPr>
          <w:jc w:val="center"/>
        </w:trPr>
        <w:tc>
          <w:tcPr>
            <w:tcW w:w="2160" w:type="dxa"/>
          </w:tcPr>
          <w:p w14:paraId="1B47A4AE" w14:textId="77777777" w:rsidR="00261F28" w:rsidRDefault="00261F28" w:rsidP="009833EE">
            <w:pPr>
              <w:jc w:val="center"/>
            </w:pPr>
            <w:r>
              <w:rPr>
                <w:rFonts w:ascii="Times New Roman" w:hAnsi="Times New Roman"/>
                <w:sz w:val="18"/>
              </w:rPr>
              <w:t>20</w:t>
            </w:r>
          </w:p>
        </w:tc>
        <w:tc>
          <w:tcPr>
            <w:tcW w:w="2160" w:type="dxa"/>
          </w:tcPr>
          <w:p w14:paraId="268558AA" w14:textId="77777777" w:rsidR="00261F28" w:rsidRDefault="00261F28" w:rsidP="009833EE">
            <w:r>
              <w:rPr>
                <w:rFonts w:ascii="Times New Roman" w:hAnsi="Times New Roman"/>
                <w:sz w:val="18"/>
              </w:rPr>
              <w:t>BC thống kê đánh giá</w:t>
            </w:r>
          </w:p>
        </w:tc>
        <w:tc>
          <w:tcPr>
            <w:tcW w:w="2160" w:type="dxa"/>
          </w:tcPr>
          <w:p w14:paraId="64A74719" w14:textId="77777777" w:rsidR="00261F28" w:rsidRDefault="00261F28" w:rsidP="009833EE">
            <w:r>
              <w:rPr>
                <w:rFonts w:ascii="Times New Roman" w:hAnsi="Times New Roman"/>
                <w:sz w:val="18"/>
              </w:rPr>
              <w:t>Báo biểu</w:t>
            </w:r>
          </w:p>
        </w:tc>
        <w:tc>
          <w:tcPr>
            <w:tcW w:w="2160" w:type="dxa"/>
          </w:tcPr>
          <w:p w14:paraId="005F8605" w14:textId="77777777" w:rsidR="00261F28" w:rsidRDefault="00261F28" w:rsidP="009833EE">
            <w:r>
              <w:rPr>
                <w:rFonts w:ascii="Times New Roman" w:hAnsi="Times New Roman"/>
                <w:sz w:val="18"/>
              </w:rPr>
              <w:t>Kết xuất báo cáo số lượt đánh giá theo địa điểm</w:t>
            </w:r>
          </w:p>
        </w:tc>
      </w:tr>
    </w:tbl>
    <w:p w14:paraId="35B9716D" w14:textId="77777777" w:rsidR="00261F28" w:rsidRDefault="00261F28" w:rsidP="00261F28"/>
    <w:p w14:paraId="264129DB" w14:textId="77777777" w:rsidR="00261F28" w:rsidRDefault="00261F28" w:rsidP="00261F28">
      <w:pPr>
        <w:pStyle w:val="Heading2"/>
      </w:pPr>
      <w:r>
        <w:rPr>
          <w:rFonts w:ascii="Times New Roman" w:hAnsi="Times New Roman"/>
        </w:rPr>
        <w:t>2. Sơ đồ liên kết các màn hình</w:t>
      </w:r>
    </w:p>
    <w:p w14:paraId="2CEF866F" w14:textId="77777777" w:rsidR="00261F28" w:rsidRDefault="00261F28" w:rsidP="00261F28">
      <w:r>
        <w:rPr>
          <w:rFonts w:ascii="Times New Roman" w:hAnsi="Times New Roman"/>
          <w:sz w:val="26"/>
        </w:rPr>
        <w:t>Sơ đồ dưới đây mô tả hệ thống các màn hình cùng quan hệ chuyển điều khiển giữa chúng:</w:t>
      </w:r>
    </w:p>
    <w:p w14:paraId="7C051BEC" w14:textId="77777777" w:rsidR="00261F28" w:rsidRDefault="00261F28" w:rsidP="00261F28">
      <w:pPr>
        <w:jc w:val="center"/>
      </w:pPr>
      <w:r>
        <w:rPr>
          <w:noProof/>
        </w:rPr>
        <w:drawing>
          <wp:inline distT="0" distB="0" distL="0" distR="0" wp14:anchorId="68E21653" wp14:editId="447F6404">
            <wp:extent cx="5943600" cy="4470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LienKetManHinh.png"/>
                    <pic:cNvPicPr/>
                  </pic:nvPicPr>
                  <pic:blipFill>
                    <a:blip r:embed="rId5"/>
                    <a:stretch>
                      <a:fillRect/>
                    </a:stretch>
                  </pic:blipFill>
                  <pic:spPr>
                    <a:xfrm>
                      <a:off x="0" y="0"/>
                      <a:ext cx="5943600" cy="4470186"/>
                    </a:xfrm>
                    <a:prstGeom prst="rect">
                      <a:avLst/>
                    </a:prstGeom>
                  </pic:spPr>
                </pic:pic>
              </a:graphicData>
            </a:graphic>
          </wp:inline>
        </w:drawing>
      </w:r>
    </w:p>
    <w:p w14:paraId="6B0D3780" w14:textId="77777777" w:rsidR="00261F28" w:rsidRDefault="00261F28" w:rsidP="00261F28">
      <w:r>
        <w:rPr>
          <w:rFonts w:ascii="Times New Roman" w:hAnsi="Times New Roman"/>
          <w:b/>
          <w:sz w:val="26"/>
        </w:rPr>
        <w:t>Mô tả sơ đồ liên kết:</w:t>
      </w:r>
    </w:p>
    <w:p w14:paraId="7517129F" w14:textId="77777777" w:rsidR="00261F28" w:rsidRDefault="00261F28" w:rsidP="00261F28">
      <w:pPr>
        <w:pStyle w:val="ListBullet"/>
      </w:pPr>
      <w:r>
        <w:rPr>
          <w:sz w:val="24"/>
        </w:rPr>
        <w:t>Màn hình chính là điểm khởi đầu, từ đây truy cập: Đăng ký, Đăng nhập, Tìm kiếm.</w:t>
      </w:r>
    </w:p>
    <w:p w14:paraId="113257F9" w14:textId="77777777" w:rsidR="00261F28" w:rsidRDefault="00261F28" w:rsidP="00261F28">
      <w:pPr>
        <w:pStyle w:val="ListBullet"/>
      </w:pPr>
      <w:r>
        <w:rPr>
          <w:sz w:val="24"/>
        </w:rPr>
        <w:t>Sau khi đăng nhập, tùy LoaiTK: KH → Đánh giá, Yêu thích, Lịch sử; Chủ CSKD → Quản lý ĐĐ → Đăng ký mới / Cập nhật / KM / Phản hồi; QTV → Kiểm duyệt, Vi phạm, Danh mục, Tham số, Báo cáo.</w:t>
      </w:r>
    </w:p>
    <w:p w14:paraId="5365A8D3" w14:textId="77777777" w:rsidR="00261F28" w:rsidRDefault="00261F28" w:rsidP="00261F28">
      <w:pPr>
        <w:pStyle w:val="ListBullet"/>
      </w:pPr>
      <w:r>
        <w:rPr>
          <w:sz w:val="24"/>
        </w:rPr>
        <w:lastRenderedPageBreak/>
        <w:t>Số bước từ MH Chính đến bất kỳ MH công việc nào ≤ 3 bước (nguyên tắc thiết kế giao diện).</w:t>
      </w:r>
    </w:p>
    <w:p w14:paraId="7E0A776C" w14:textId="77777777" w:rsidR="00261F28" w:rsidRDefault="00261F28" w:rsidP="00261F28"/>
    <w:p w14:paraId="72946317" w14:textId="77777777" w:rsidR="00261F28" w:rsidRDefault="00261F28" w:rsidP="00261F28">
      <w:pPr>
        <w:pStyle w:val="Heading2"/>
      </w:pPr>
      <w:r>
        <w:rPr>
          <w:rFonts w:ascii="Times New Roman" w:hAnsi="Times New Roman"/>
        </w:rPr>
        <w:t>3. Mô tả chi tiết từng màn hình</w:t>
      </w:r>
    </w:p>
    <w:p w14:paraId="41AA691C" w14:textId="77777777" w:rsidR="00261F28" w:rsidRDefault="00261F28" w:rsidP="00261F28">
      <w:pPr>
        <w:pStyle w:val="Heading3"/>
      </w:pPr>
      <w:r>
        <w:rPr>
          <w:rFonts w:ascii="Times New Roman" w:hAnsi="Times New Roman"/>
        </w:rPr>
        <w:t>3.1. Màn hình chính</w:t>
      </w:r>
    </w:p>
    <w:p w14:paraId="418F2579" w14:textId="77777777" w:rsidR="00261F28" w:rsidRDefault="00261F28" w:rsidP="00261F28">
      <w:r>
        <w:rPr>
          <w:rFonts w:ascii="Times New Roman" w:hAnsi="Times New Roman"/>
          <w:b/>
          <w:sz w:val="26"/>
        </w:rPr>
        <w:t>Loại: Màn hình chính – dạng tích hợp (thực đơn + bản đồ Google Maps)</w:t>
      </w:r>
    </w:p>
    <w:p w14:paraId="2B9D65AE"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3FE1197F" w14:textId="77777777" w:rsidTr="009833EE">
        <w:trPr>
          <w:jc w:val="center"/>
        </w:trPr>
        <w:tc>
          <w:tcPr>
            <w:tcW w:w="1728" w:type="dxa"/>
            <w:shd w:val="clear" w:color="auto" w:fill="D9E2F3"/>
          </w:tcPr>
          <w:p w14:paraId="50528C11"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09D44970"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3011F853"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3C704931"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3AB4A9C1" w14:textId="77777777" w:rsidR="00261F28" w:rsidRDefault="00261F28" w:rsidP="009833EE">
            <w:pPr>
              <w:jc w:val="center"/>
            </w:pPr>
            <w:r>
              <w:rPr>
                <w:rFonts w:ascii="Times New Roman" w:hAnsi="Times New Roman"/>
                <w:b/>
                <w:sz w:val="18"/>
              </w:rPr>
              <w:t>Chức năng</w:t>
            </w:r>
          </w:p>
        </w:tc>
      </w:tr>
      <w:tr w:rsidR="00261F28" w14:paraId="16979617" w14:textId="77777777" w:rsidTr="009833EE">
        <w:trPr>
          <w:jc w:val="center"/>
        </w:trPr>
        <w:tc>
          <w:tcPr>
            <w:tcW w:w="1728" w:type="dxa"/>
          </w:tcPr>
          <w:p w14:paraId="399BE272" w14:textId="77777777" w:rsidR="00261F28" w:rsidRDefault="00261F28" w:rsidP="009833EE">
            <w:pPr>
              <w:jc w:val="center"/>
            </w:pPr>
            <w:r>
              <w:rPr>
                <w:rFonts w:ascii="Times New Roman" w:hAnsi="Times New Roman"/>
                <w:sz w:val="18"/>
              </w:rPr>
              <w:t>1</w:t>
            </w:r>
          </w:p>
        </w:tc>
        <w:tc>
          <w:tcPr>
            <w:tcW w:w="1728" w:type="dxa"/>
          </w:tcPr>
          <w:p w14:paraId="2C4B09EE" w14:textId="77777777" w:rsidR="00261F28" w:rsidRDefault="00261F28" w:rsidP="009833EE">
            <w:r>
              <w:rPr>
                <w:rFonts w:ascii="Times New Roman" w:hAnsi="Times New Roman"/>
                <w:sz w:val="18"/>
              </w:rPr>
              <w:t>navMenu</w:t>
            </w:r>
          </w:p>
        </w:tc>
        <w:tc>
          <w:tcPr>
            <w:tcW w:w="1728" w:type="dxa"/>
          </w:tcPr>
          <w:p w14:paraId="55C8B31F" w14:textId="77777777" w:rsidR="00261F28" w:rsidRDefault="00261F28" w:rsidP="009833EE">
            <w:r>
              <w:rPr>
                <w:rFonts w:ascii="Times New Roman" w:hAnsi="Times New Roman"/>
                <w:sz w:val="18"/>
              </w:rPr>
              <w:t>Thanh điều hướng</w:t>
            </w:r>
          </w:p>
        </w:tc>
        <w:tc>
          <w:tcPr>
            <w:tcW w:w="1728" w:type="dxa"/>
          </w:tcPr>
          <w:p w14:paraId="0F8C86EE" w14:textId="77777777" w:rsidR="00261F28" w:rsidRDefault="00261F28" w:rsidP="009833EE"/>
        </w:tc>
        <w:tc>
          <w:tcPr>
            <w:tcW w:w="1728" w:type="dxa"/>
          </w:tcPr>
          <w:p w14:paraId="1D2103B2" w14:textId="77777777" w:rsidR="00261F28" w:rsidRDefault="00261F28" w:rsidP="009833EE">
            <w:r>
              <w:rPr>
                <w:rFonts w:ascii="Times New Roman" w:hAnsi="Times New Roman"/>
                <w:sz w:val="18"/>
              </w:rPr>
              <w:t>Hiển thị: Trang chủ, Tìm kiếm, Đăng nhập/Đăng ký</w:t>
            </w:r>
          </w:p>
        </w:tc>
      </w:tr>
      <w:tr w:rsidR="00261F28" w14:paraId="1798EA8E" w14:textId="77777777" w:rsidTr="009833EE">
        <w:trPr>
          <w:jc w:val="center"/>
        </w:trPr>
        <w:tc>
          <w:tcPr>
            <w:tcW w:w="1728" w:type="dxa"/>
          </w:tcPr>
          <w:p w14:paraId="50659C56" w14:textId="77777777" w:rsidR="00261F28" w:rsidRDefault="00261F28" w:rsidP="009833EE">
            <w:pPr>
              <w:jc w:val="center"/>
            </w:pPr>
            <w:r>
              <w:rPr>
                <w:rFonts w:ascii="Times New Roman" w:hAnsi="Times New Roman"/>
                <w:sz w:val="18"/>
              </w:rPr>
              <w:t>2</w:t>
            </w:r>
          </w:p>
        </w:tc>
        <w:tc>
          <w:tcPr>
            <w:tcW w:w="1728" w:type="dxa"/>
          </w:tcPr>
          <w:p w14:paraId="652B80FB" w14:textId="77777777" w:rsidR="00261F28" w:rsidRDefault="00261F28" w:rsidP="009833EE">
            <w:r>
              <w:rPr>
                <w:rFonts w:ascii="Times New Roman" w:hAnsi="Times New Roman"/>
                <w:sz w:val="18"/>
              </w:rPr>
              <w:t>txtTimKiemNhanh</w:t>
            </w:r>
          </w:p>
        </w:tc>
        <w:tc>
          <w:tcPr>
            <w:tcW w:w="1728" w:type="dxa"/>
          </w:tcPr>
          <w:p w14:paraId="5100130C" w14:textId="77777777" w:rsidR="00261F28" w:rsidRDefault="00261F28" w:rsidP="009833EE">
            <w:r>
              <w:rPr>
                <w:rFonts w:ascii="Times New Roman" w:hAnsi="Times New Roman"/>
                <w:sz w:val="18"/>
              </w:rPr>
              <w:t>TextBox</w:t>
            </w:r>
          </w:p>
        </w:tc>
        <w:tc>
          <w:tcPr>
            <w:tcW w:w="1728" w:type="dxa"/>
          </w:tcPr>
          <w:p w14:paraId="0AE7827D" w14:textId="77777777" w:rsidR="00261F28" w:rsidRDefault="00261F28" w:rsidP="009833EE"/>
        </w:tc>
        <w:tc>
          <w:tcPr>
            <w:tcW w:w="1728" w:type="dxa"/>
          </w:tcPr>
          <w:p w14:paraId="6E85A1B1" w14:textId="77777777" w:rsidR="00261F28" w:rsidRDefault="00261F28" w:rsidP="009833EE">
            <w:r>
              <w:rPr>
                <w:rFonts w:ascii="Times New Roman" w:hAnsi="Times New Roman"/>
                <w:sz w:val="18"/>
              </w:rPr>
              <w:t>Nhập từ khóa tìm kiếm nhanh</w:t>
            </w:r>
          </w:p>
        </w:tc>
      </w:tr>
      <w:tr w:rsidR="00261F28" w14:paraId="6170C238" w14:textId="77777777" w:rsidTr="009833EE">
        <w:trPr>
          <w:jc w:val="center"/>
        </w:trPr>
        <w:tc>
          <w:tcPr>
            <w:tcW w:w="1728" w:type="dxa"/>
          </w:tcPr>
          <w:p w14:paraId="606B08C0" w14:textId="77777777" w:rsidR="00261F28" w:rsidRDefault="00261F28" w:rsidP="009833EE">
            <w:pPr>
              <w:jc w:val="center"/>
            </w:pPr>
            <w:r>
              <w:rPr>
                <w:rFonts w:ascii="Times New Roman" w:hAnsi="Times New Roman"/>
                <w:sz w:val="18"/>
              </w:rPr>
              <w:t>3</w:t>
            </w:r>
          </w:p>
        </w:tc>
        <w:tc>
          <w:tcPr>
            <w:tcW w:w="1728" w:type="dxa"/>
          </w:tcPr>
          <w:p w14:paraId="053B8C50" w14:textId="77777777" w:rsidR="00261F28" w:rsidRDefault="00261F28" w:rsidP="009833EE">
            <w:r>
              <w:rPr>
                <w:rFonts w:ascii="Times New Roman" w:hAnsi="Times New Roman"/>
                <w:sz w:val="18"/>
              </w:rPr>
              <w:t>btnTimNhanh</w:t>
            </w:r>
          </w:p>
        </w:tc>
        <w:tc>
          <w:tcPr>
            <w:tcW w:w="1728" w:type="dxa"/>
          </w:tcPr>
          <w:p w14:paraId="58829561" w14:textId="77777777" w:rsidR="00261F28" w:rsidRDefault="00261F28" w:rsidP="009833EE">
            <w:r>
              <w:rPr>
                <w:rFonts w:ascii="Times New Roman" w:hAnsi="Times New Roman"/>
                <w:sz w:val="18"/>
              </w:rPr>
              <w:t>Button</w:t>
            </w:r>
          </w:p>
        </w:tc>
        <w:tc>
          <w:tcPr>
            <w:tcW w:w="1728" w:type="dxa"/>
          </w:tcPr>
          <w:p w14:paraId="24A98C8C" w14:textId="77777777" w:rsidR="00261F28" w:rsidRDefault="00261F28" w:rsidP="009833EE"/>
        </w:tc>
        <w:tc>
          <w:tcPr>
            <w:tcW w:w="1728" w:type="dxa"/>
          </w:tcPr>
          <w:p w14:paraId="17819654" w14:textId="77777777" w:rsidR="00261F28" w:rsidRDefault="00261F28" w:rsidP="009833EE">
            <w:r>
              <w:rPr>
                <w:rFonts w:ascii="Times New Roman" w:hAnsi="Times New Roman"/>
                <w:sz w:val="18"/>
              </w:rPr>
              <w:t>Thực hiện tìm kiếm nhanh</w:t>
            </w:r>
          </w:p>
        </w:tc>
      </w:tr>
      <w:tr w:rsidR="00261F28" w14:paraId="1C0D2429" w14:textId="77777777" w:rsidTr="009833EE">
        <w:trPr>
          <w:jc w:val="center"/>
        </w:trPr>
        <w:tc>
          <w:tcPr>
            <w:tcW w:w="1728" w:type="dxa"/>
          </w:tcPr>
          <w:p w14:paraId="3DD7D6E7" w14:textId="77777777" w:rsidR="00261F28" w:rsidRDefault="00261F28" w:rsidP="009833EE">
            <w:pPr>
              <w:jc w:val="center"/>
            </w:pPr>
            <w:r>
              <w:rPr>
                <w:rFonts w:ascii="Times New Roman" w:hAnsi="Times New Roman"/>
                <w:sz w:val="18"/>
              </w:rPr>
              <w:t>4</w:t>
            </w:r>
          </w:p>
        </w:tc>
        <w:tc>
          <w:tcPr>
            <w:tcW w:w="1728" w:type="dxa"/>
          </w:tcPr>
          <w:p w14:paraId="1C5C3FBA" w14:textId="77777777" w:rsidR="00261F28" w:rsidRDefault="00261F28" w:rsidP="009833EE">
            <w:r>
              <w:rPr>
                <w:rFonts w:ascii="Times New Roman" w:hAnsi="Times New Roman"/>
                <w:sz w:val="18"/>
              </w:rPr>
              <w:t>lstDiaDiemNoiBat</w:t>
            </w:r>
          </w:p>
        </w:tc>
        <w:tc>
          <w:tcPr>
            <w:tcW w:w="1728" w:type="dxa"/>
          </w:tcPr>
          <w:p w14:paraId="1A0573F3" w14:textId="77777777" w:rsidR="00261F28" w:rsidRDefault="00261F28" w:rsidP="009833EE">
            <w:r>
              <w:rPr>
                <w:rFonts w:ascii="Times New Roman" w:hAnsi="Times New Roman"/>
                <w:sz w:val="18"/>
              </w:rPr>
              <w:t>Danh sách (Card)</w:t>
            </w:r>
          </w:p>
        </w:tc>
        <w:tc>
          <w:tcPr>
            <w:tcW w:w="1728" w:type="dxa"/>
          </w:tcPr>
          <w:p w14:paraId="5E3DFFA7" w14:textId="77777777" w:rsidR="00261F28" w:rsidRDefault="00261F28" w:rsidP="009833EE"/>
        </w:tc>
        <w:tc>
          <w:tcPr>
            <w:tcW w:w="1728" w:type="dxa"/>
          </w:tcPr>
          <w:p w14:paraId="0B85835C" w14:textId="77777777" w:rsidR="00261F28" w:rsidRDefault="00261F28" w:rsidP="009833EE">
            <w:r>
              <w:rPr>
                <w:rFonts w:ascii="Times New Roman" w:hAnsi="Times New Roman"/>
                <w:sz w:val="18"/>
              </w:rPr>
              <w:t>Hiển thị ĐĐ nổi bật (ảnh, tên, danh mục, điểm TB)</w:t>
            </w:r>
          </w:p>
        </w:tc>
      </w:tr>
      <w:tr w:rsidR="00261F28" w14:paraId="7C59BB38" w14:textId="77777777" w:rsidTr="009833EE">
        <w:trPr>
          <w:jc w:val="center"/>
        </w:trPr>
        <w:tc>
          <w:tcPr>
            <w:tcW w:w="1728" w:type="dxa"/>
          </w:tcPr>
          <w:p w14:paraId="3F30F42A" w14:textId="77777777" w:rsidR="00261F28" w:rsidRDefault="00261F28" w:rsidP="009833EE">
            <w:pPr>
              <w:jc w:val="center"/>
            </w:pPr>
            <w:r>
              <w:rPr>
                <w:rFonts w:ascii="Times New Roman" w:hAnsi="Times New Roman"/>
                <w:sz w:val="18"/>
              </w:rPr>
              <w:t>5</w:t>
            </w:r>
          </w:p>
        </w:tc>
        <w:tc>
          <w:tcPr>
            <w:tcW w:w="1728" w:type="dxa"/>
          </w:tcPr>
          <w:p w14:paraId="5413BCBC" w14:textId="77777777" w:rsidR="00261F28" w:rsidRDefault="00261F28" w:rsidP="009833EE">
            <w:r>
              <w:rPr>
                <w:rFonts w:ascii="Times New Roman" w:hAnsi="Times New Roman"/>
                <w:sz w:val="18"/>
              </w:rPr>
              <w:t>mapTongQuan</w:t>
            </w:r>
          </w:p>
        </w:tc>
        <w:tc>
          <w:tcPr>
            <w:tcW w:w="1728" w:type="dxa"/>
          </w:tcPr>
          <w:p w14:paraId="143C4B18" w14:textId="77777777" w:rsidR="00261F28" w:rsidRDefault="00261F28" w:rsidP="009833EE">
            <w:r>
              <w:rPr>
                <w:rFonts w:ascii="Times New Roman" w:hAnsi="Times New Roman"/>
                <w:sz w:val="18"/>
              </w:rPr>
              <w:t>Google Maps</w:t>
            </w:r>
          </w:p>
        </w:tc>
        <w:tc>
          <w:tcPr>
            <w:tcW w:w="1728" w:type="dxa"/>
          </w:tcPr>
          <w:p w14:paraId="6819A68B" w14:textId="77777777" w:rsidR="00261F28" w:rsidRDefault="00261F28" w:rsidP="009833EE">
            <w:r>
              <w:rPr>
                <w:rFonts w:ascii="Times New Roman" w:hAnsi="Times New Roman"/>
                <w:sz w:val="18"/>
              </w:rPr>
              <w:t>Tâm: Nha Trang</w:t>
            </w:r>
          </w:p>
        </w:tc>
        <w:tc>
          <w:tcPr>
            <w:tcW w:w="1728" w:type="dxa"/>
          </w:tcPr>
          <w:p w14:paraId="3B16FFA2" w14:textId="77777777" w:rsidR="00261F28" w:rsidRDefault="00261F28" w:rsidP="009833EE">
            <w:r>
              <w:rPr>
                <w:rFonts w:ascii="Times New Roman" w:hAnsi="Times New Roman"/>
                <w:sz w:val="18"/>
              </w:rPr>
              <w:t>Bản đồ tổng quan + marker các ĐĐ nổi bật</w:t>
            </w:r>
          </w:p>
        </w:tc>
      </w:tr>
    </w:tbl>
    <w:p w14:paraId="19705D97" w14:textId="77777777" w:rsidR="00261F28" w:rsidRDefault="00261F28" w:rsidP="00261F28"/>
    <w:p w14:paraId="06C32248"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2903FA73" w14:textId="77777777" w:rsidTr="009833EE">
        <w:trPr>
          <w:jc w:val="center"/>
        </w:trPr>
        <w:tc>
          <w:tcPr>
            <w:tcW w:w="2880" w:type="dxa"/>
            <w:shd w:val="clear" w:color="auto" w:fill="E8F5E9"/>
          </w:tcPr>
          <w:p w14:paraId="0706CF05"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2B40A266"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69A2E3A4" w14:textId="77777777" w:rsidR="00261F28" w:rsidRDefault="00261F28" w:rsidP="009833EE">
            <w:pPr>
              <w:jc w:val="center"/>
            </w:pPr>
            <w:r>
              <w:rPr>
                <w:rFonts w:ascii="Times New Roman" w:hAnsi="Times New Roman"/>
                <w:b/>
                <w:sz w:val="18"/>
              </w:rPr>
              <w:t>Xử lý</w:t>
            </w:r>
          </w:p>
        </w:tc>
      </w:tr>
      <w:tr w:rsidR="00261F28" w14:paraId="15002D8A" w14:textId="77777777" w:rsidTr="009833EE">
        <w:trPr>
          <w:jc w:val="center"/>
        </w:trPr>
        <w:tc>
          <w:tcPr>
            <w:tcW w:w="2880" w:type="dxa"/>
          </w:tcPr>
          <w:p w14:paraId="18ABC886" w14:textId="77777777" w:rsidR="00261F28" w:rsidRDefault="00261F28" w:rsidP="009833EE">
            <w:pPr>
              <w:jc w:val="center"/>
            </w:pPr>
            <w:r>
              <w:rPr>
                <w:rFonts w:ascii="Times New Roman" w:hAnsi="Times New Roman"/>
                <w:sz w:val="18"/>
              </w:rPr>
              <w:t>1</w:t>
            </w:r>
          </w:p>
        </w:tc>
        <w:tc>
          <w:tcPr>
            <w:tcW w:w="2880" w:type="dxa"/>
          </w:tcPr>
          <w:p w14:paraId="11387FBE" w14:textId="77777777" w:rsidR="00261F28" w:rsidRDefault="00261F28" w:rsidP="009833EE">
            <w:r>
              <w:rPr>
                <w:rFonts w:ascii="Times New Roman" w:hAnsi="Times New Roman"/>
                <w:sz w:val="18"/>
              </w:rPr>
              <w:t>Click "Tìm kiếm" trên menu</w:t>
            </w:r>
          </w:p>
        </w:tc>
        <w:tc>
          <w:tcPr>
            <w:tcW w:w="2880" w:type="dxa"/>
          </w:tcPr>
          <w:p w14:paraId="3F89654E" w14:textId="77777777" w:rsidR="00261F28" w:rsidRDefault="00261F28" w:rsidP="009833EE">
            <w:r>
              <w:rPr>
                <w:rFonts w:ascii="Times New Roman" w:hAnsi="Times New Roman"/>
                <w:sz w:val="18"/>
              </w:rPr>
              <w:t>Chuyển đến MH Tìm kiếm địa điểm</w:t>
            </w:r>
          </w:p>
        </w:tc>
      </w:tr>
      <w:tr w:rsidR="00261F28" w14:paraId="5B1A9C47" w14:textId="77777777" w:rsidTr="009833EE">
        <w:trPr>
          <w:jc w:val="center"/>
        </w:trPr>
        <w:tc>
          <w:tcPr>
            <w:tcW w:w="2880" w:type="dxa"/>
          </w:tcPr>
          <w:p w14:paraId="42DFD68F" w14:textId="77777777" w:rsidR="00261F28" w:rsidRDefault="00261F28" w:rsidP="009833EE">
            <w:pPr>
              <w:jc w:val="center"/>
            </w:pPr>
            <w:r>
              <w:rPr>
                <w:rFonts w:ascii="Times New Roman" w:hAnsi="Times New Roman"/>
                <w:sz w:val="18"/>
              </w:rPr>
              <w:t>2</w:t>
            </w:r>
          </w:p>
        </w:tc>
        <w:tc>
          <w:tcPr>
            <w:tcW w:w="2880" w:type="dxa"/>
          </w:tcPr>
          <w:p w14:paraId="2036F41C" w14:textId="77777777" w:rsidR="00261F28" w:rsidRDefault="00261F28" w:rsidP="009833EE">
            <w:r>
              <w:rPr>
                <w:rFonts w:ascii="Times New Roman" w:hAnsi="Times New Roman"/>
                <w:sz w:val="18"/>
              </w:rPr>
              <w:t>Nhập từ khóa + click btnTimNhanh</w:t>
            </w:r>
          </w:p>
        </w:tc>
        <w:tc>
          <w:tcPr>
            <w:tcW w:w="2880" w:type="dxa"/>
          </w:tcPr>
          <w:p w14:paraId="773F8693" w14:textId="77777777" w:rsidR="00261F28" w:rsidRDefault="00261F28" w:rsidP="009833EE">
            <w:r>
              <w:rPr>
                <w:rFonts w:ascii="Times New Roman" w:hAnsi="Times New Roman"/>
                <w:sz w:val="18"/>
              </w:rPr>
              <w:t>Chuyển đến MH Tìm kiếm với từ khóa đã nhập</w:t>
            </w:r>
          </w:p>
        </w:tc>
      </w:tr>
      <w:tr w:rsidR="00261F28" w14:paraId="0C03E4BB" w14:textId="77777777" w:rsidTr="009833EE">
        <w:trPr>
          <w:jc w:val="center"/>
        </w:trPr>
        <w:tc>
          <w:tcPr>
            <w:tcW w:w="2880" w:type="dxa"/>
          </w:tcPr>
          <w:p w14:paraId="26EA38C5" w14:textId="77777777" w:rsidR="00261F28" w:rsidRDefault="00261F28" w:rsidP="009833EE">
            <w:pPr>
              <w:jc w:val="center"/>
            </w:pPr>
            <w:r>
              <w:rPr>
                <w:rFonts w:ascii="Times New Roman" w:hAnsi="Times New Roman"/>
                <w:sz w:val="18"/>
              </w:rPr>
              <w:t>3</w:t>
            </w:r>
          </w:p>
        </w:tc>
        <w:tc>
          <w:tcPr>
            <w:tcW w:w="2880" w:type="dxa"/>
          </w:tcPr>
          <w:p w14:paraId="0290A367" w14:textId="77777777" w:rsidR="00261F28" w:rsidRDefault="00261F28" w:rsidP="009833EE">
            <w:r>
              <w:rPr>
                <w:rFonts w:ascii="Times New Roman" w:hAnsi="Times New Roman"/>
                <w:sz w:val="18"/>
              </w:rPr>
              <w:t>Click vào ĐĐ trong lstDiaDiemNoiBat</w:t>
            </w:r>
          </w:p>
        </w:tc>
        <w:tc>
          <w:tcPr>
            <w:tcW w:w="2880" w:type="dxa"/>
          </w:tcPr>
          <w:p w14:paraId="01D964FD" w14:textId="77777777" w:rsidR="00261F28" w:rsidRDefault="00261F28" w:rsidP="009833EE">
            <w:r>
              <w:rPr>
                <w:rFonts w:ascii="Times New Roman" w:hAnsi="Times New Roman"/>
                <w:sz w:val="18"/>
              </w:rPr>
              <w:t>Chuyển đến MH Xem chi tiết địa điểm</w:t>
            </w:r>
          </w:p>
        </w:tc>
      </w:tr>
      <w:tr w:rsidR="00261F28" w14:paraId="5E90D825" w14:textId="77777777" w:rsidTr="009833EE">
        <w:trPr>
          <w:jc w:val="center"/>
        </w:trPr>
        <w:tc>
          <w:tcPr>
            <w:tcW w:w="2880" w:type="dxa"/>
          </w:tcPr>
          <w:p w14:paraId="0C6A817F" w14:textId="77777777" w:rsidR="00261F28" w:rsidRDefault="00261F28" w:rsidP="009833EE">
            <w:pPr>
              <w:jc w:val="center"/>
            </w:pPr>
            <w:r>
              <w:rPr>
                <w:rFonts w:ascii="Times New Roman" w:hAnsi="Times New Roman"/>
                <w:sz w:val="18"/>
              </w:rPr>
              <w:t>4</w:t>
            </w:r>
          </w:p>
        </w:tc>
        <w:tc>
          <w:tcPr>
            <w:tcW w:w="2880" w:type="dxa"/>
          </w:tcPr>
          <w:p w14:paraId="6CF68D64" w14:textId="77777777" w:rsidR="00261F28" w:rsidRDefault="00261F28" w:rsidP="009833EE">
            <w:r>
              <w:rPr>
                <w:rFonts w:ascii="Times New Roman" w:hAnsi="Times New Roman"/>
                <w:sz w:val="18"/>
              </w:rPr>
              <w:t>Click marker trên mapTongQuan</w:t>
            </w:r>
          </w:p>
        </w:tc>
        <w:tc>
          <w:tcPr>
            <w:tcW w:w="2880" w:type="dxa"/>
          </w:tcPr>
          <w:p w14:paraId="499B1C13" w14:textId="77777777" w:rsidR="00261F28" w:rsidRDefault="00261F28" w:rsidP="009833EE">
            <w:r>
              <w:rPr>
                <w:rFonts w:ascii="Times New Roman" w:hAnsi="Times New Roman"/>
                <w:sz w:val="18"/>
              </w:rPr>
              <w:t>Hiển thị InfoWindow (tên, điểm TB). Click tiếp → MH Chi tiết</w:t>
            </w:r>
          </w:p>
        </w:tc>
      </w:tr>
      <w:tr w:rsidR="00261F28" w14:paraId="5DB17136" w14:textId="77777777" w:rsidTr="009833EE">
        <w:trPr>
          <w:jc w:val="center"/>
        </w:trPr>
        <w:tc>
          <w:tcPr>
            <w:tcW w:w="2880" w:type="dxa"/>
          </w:tcPr>
          <w:p w14:paraId="75C0FC13" w14:textId="77777777" w:rsidR="00261F28" w:rsidRDefault="00261F28" w:rsidP="009833EE">
            <w:pPr>
              <w:jc w:val="center"/>
            </w:pPr>
            <w:r>
              <w:rPr>
                <w:rFonts w:ascii="Times New Roman" w:hAnsi="Times New Roman"/>
                <w:sz w:val="18"/>
              </w:rPr>
              <w:t>5</w:t>
            </w:r>
          </w:p>
        </w:tc>
        <w:tc>
          <w:tcPr>
            <w:tcW w:w="2880" w:type="dxa"/>
          </w:tcPr>
          <w:p w14:paraId="07934FAE" w14:textId="77777777" w:rsidR="00261F28" w:rsidRDefault="00261F28" w:rsidP="009833EE">
            <w:r>
              <w:rPr>
                <w:rFonts w:ascii="Times New Roman" w:hAnsi="Times New Roman"/>
                <w:sz w:val="18"/>
              </w:rPr>
              <w:t>Click "Đăng nhập"</w:t>
            </w:r>
          </w:p>
        </w:tc>
        <w:tc>
          <w:tcPr>
            <w:tcW w:w="2880" w:type="dxa"/>
          </w:tcPr>
          <w:p w14:paraId="3964738B" w14:textId="77777777" w:rsidR="00261F28" w:rsidRDefault="00261F28" w:rsidP="009833EE">
            <w:r>
              <w:rPr>
                <w:rFonts w:ascii="Times New Roman" w:hAnsi="Times New Roman"/>
                <w:sz w:val="18"/>
              </w:rPr>
              <w:t>Chuyển đến MH Đăng nhập</w:t>
            </w:r>
          </w:p>
        </w:tc>
      </w:tr>
      <w:tr w:rsidR="00261F28" w14:paraId="7DA22E6D" w14:textId="77777777" w:rsidTr="009833EE">
        <w:trPr>
          <w:jc w:val="center"/>
        </w:trPr>
        <w:tc>
          <w:tcPr>
            <w:tcW w:w="2880" w:type="dxa"/>
          </w:tcPr>
          <w:p w14:paraId="7B511D06" w14:textId="77777777" w:rsidR="00261F28" w:rsidRDefault="00261F28" w:rsidP="009833EE">
            <w:pPr>
              <w:jc w:val="center"/>
            </w:pPr>
            <w:r>
              <w:rPr>
                <w:rFonts w:ascii="Times New Roman" w:hAnsi="Times New Roman"/>
                <w:sz w:val="18"/>
              </w:rPr>
              <w:t>6</w:t>
            </w:r>
          </w:p>
        </w:tc>
        <w:tc>
          <w:tcPr>
            <w:tcW w:w="2880" w:type="dxa"/>
          </w:tcPr>
          <w:p w14:paraId="71D36B68" w14:textId="77777777" w:rsidR="00261F28" w:rsidRDefault="00261F28" w:rsidP="009833EE">
            <w:r>
              <w:rPr>
                <w:rFonts w:ascii="Times New Roman" w:hAnsi="Times New Roman"/>
                <w:sz w:val="18"/>
              </w:rPr>
              <w:t>Click "Đăng ký"</w:t>
            </w:r>
          </w:p>
        </w:tc>
        <w:tc>
          <w:tcPr>
            <w:tcW w:w="2880" w:type="dxa"/>
          </w:tcPr>
          <w:p w14:paraId="56CC7B47" w14:textId="77777777" w:rsidR="00261F28" w:rsidRDefault="00261F28" w:rsidP="009833EE">
            <w:r>
              <w:rPr>
                <w:rFonts w:ascii="Times New Roman" w:hAnsi="Times New Roman"/>
                <w:sz w:val="18"/>
              </w:rPr>
              <w:t>Chuyển đến MH Đăng ký tài khoản</w:t>
            </w:r>
          </w:p>
        </w:tc>
      </w:tr>
    </w:tbl>
    <w:p w14:paraId="51DC116B" w14:textId="77777777" w:rsidR="00261F28" w:rsidRDefault="00261F28" w:rsidP="00261F28"/>
    <w:p w14:paraId="02951F99" w14:textId="77777777" w:rsidR="00261F28" w:rsidRDefault="00261F28" w:rsidP="00261F28">
      <w:pPr>
        <w:pStyle w:val="Heading3"/>
      </w:pPr>
      <w:r>
        <w:rPr>
          <w:rFonts w:ascii="Times New Roman" w:hAnsi="Times New Roman"/>
        </w:rPr>
        <w:t>3.2. Màn hình Đăng ký tài khoản</w:t>
      </w:r>
    </w:p>
    <w:p w14:paraId="2DE9EF60" w14:textId="77777777" w:rsidR="00261F28" w:rsidRDefault="00261F28" w:rsidP="00261F28">
      <w:r>
        <w:rPr>
          <w:rFonts w:ascii="Times New Roman" w:hAnsi="Times New Roman"/>
          <w:b/>
          <w:sz w:val="26"/>
        </w:rPr>
        <w:t>Loại: Màn hình nhập liệu – dạng hồ sơ (BM_01)</w:t>
      </w:r>
    </w:p>
    <w:p w14:paraId="0290F199"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4765ED8D" w14:textId="77777777" w:rsidTr="009833EE">
        <w:trPr>
          <w:jc w:val="center"/>
        </w:trPr>
        <w:tc>
          <w:tcPr>
            <w:tcW w:w="1728" w:type="dxa"/>
            <w:shd w:val="clear" w:color="auto" w:fill="D9E2F3"/>
          </w:tcPr>
          <w:p w14:paraId="0D913C26"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17BD2ED0"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4FB9A419"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1FD93850"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6B5217BF" w14:textId="77777777" w:rsidR="00261F28" w:rsidRDefault="00261F28" w:rsidP="009833EE">
            <w:pPr>
              <w:jc w:val="center"/>
            </w:pPr>
            <w:r>
              <w:rPr>
                <w:rFonts w:ascii="Times New Roman" w:hAnsi="Times New Roman"/>
                <w:b/>
                <w:sz w:val="18"/>
              </w:rPr>
              <w:t>Chức năng</w:t>
            </w:r>
          </w:p>
        </w:tc>
      </w:tr>
      <w:tr w:rsidR="00261F28" w14:paraId="2521D906" w14:textId="77777777" w:rsidTr="009833EE">
        <w:trPr>
          <w:jc w:val="center"/>
        </w:trPr>
        <w:tc>
          <w:tcPr>
            <w:tcW w:w="1728" w:type="dxa"/>
          </w:tcPr>
          <w:p w14:paraId="2C571B1B" w14:textId="77777777" w:rsidR="00261F28" w:rsidRDefault="00261F28" w:rsidP="009833EE">
            <w:pPr>
              <w:jc w:val="center"/>
            </w:pPr>
            <w:r>
              <w:rPr>
                <w:rFonts w:ascii="Times New Roman" w:hAnsi="Times New Roman"/>
                <w:sz w:val="18"/>
              </w:rPr>
              <w:t>1</w:t>
            </w:r>
          </w:p>
        </w:tc>
        <w:tc>
          <w:tcPr>
            <w:tcW w:w="1728" w:type="dxa"/>
          </w:tcPr>
          <w:p w14:paraId="24B7AF54" w14:textId="77777777" w:rsidR="00261F28" w:rsidRDefault="00261F28" w:rsidP="009833EE">
            <w:r>
              <w:rPr>
                <w:rFonts w:ascii="Times New Roman" w:hAnsi="Times New Roman"/>
                <w:sz w:val="18"/>
              </w:rPr>
              <w:t>txtTenDangNhap</w:t>
            </w:r>
          </w:p>
        </w:tc>
        <w:tc>
          <w:tcPr>
            <w:tcW w:w="1728" w:type="dxa"/>
          </w:tcPr>
          <w:p w14:paraId="35CDFF29" w14:textId="77777777" w:rsidR="00261F28" w:rsidRDefault="00261F28" w:rsidP="009833EE">
            <w:r>
              <w:rPr>
                <w:rFonts w:ascii="Times New Roman" w:hAnsi="Times New Roman"/>
                <w:sz w:val="18"/>
              </w:rPr>
              <w:t>TextBox</w:t>
            </w:r>
          </w:p>
        </w:tc>
        <w:tc>
          <w:tcPr>
            <w:tcW w:w="1728" w:type="dxa"/>
          </w:tcPr>
          <w:p w14:paraId="3AC292F9" w14:textId="77777777" w:rsidR="00261F28" w:rsidRDefault="00261F28" w:rsidP="009833EE">
            <w:r>
              <w:rPr>
                <w:rFonts w:ascii="Times New Roman" w:hAnsi="Times New Roman"/>
                <w:sz w:val="18"/>
              </w:rPr>
              <w:t>6–30 ký tự, không ký tự đặc biệt (QĐ1)</w:t>
            </w:r>
          </w:p>
        </w:tc>
        <w:tc>
          <w:tcPr>
            <w:tcW w:w="1728" w:type="dxa"/>
          </w:tcPr>
          <w:p w14:paraId="558D3472" w14:textId="77777777" w:rsidR="00261F28" w:rsidRDefault="00261F28" w:rsidP="009833EE">
            <w:r>
              <w:rPr>
                <w:rFonts w:ascii="Times New Roman" w:hAnsi="Times New Roman"/>
                <w:sz w:val="18"/>
              </w:rPr>
              <w:t>Nhập tên đăng nhập</w:t>
            </w:r>
          </w:p>
        </w:tc>
      </w:tr>
      <w:tr w:rsidR="00261F28" w14:paraId="59C8457C" w14:textId="77777777" w:rsidTr="009833EE">
        <w:trPr>
          <w:jc w:val="center"/>
        </w:trPr>
        <w:tc>
          <w:tcPr>
            <w:tcW w:w="1728" w:type="dxa"/>
          </w:tcPr>
          <w:p w14:paraId="1E8F8C54" w14:textId="77777777" w:rsidR="00261F28" w:rsidRDefault="00261F28" w:rsidP="009833EE">
            <w:pPr>
              <w:jc w:val="center"/>
            </w:pPr>
            <w:r>
              <w:rPr>
                <w:rFonts w:ascii="Times New Roman" w:hAnsi="Times New Roman"/>
                <w:sz w:val="18"/>
              </w:rPr>
              <w:t>2</w:t>
            </w:r>
          </w:p>
        </w:tc>
        <w:tc>
          <w:tcPr>
            <w:tcW w:w="1728" w:type="dxa"/>
          </w:tcPr>
          <w:p w14:paraId="0407417E" w14:textId="77777777" w:rsidR="00261F28" w:rsidRDefault="00261F28" w:rsidP="009833EE">
            <w:r>
              <w:rPr>
                <w:rFonts w:ascii="Times New Roman" w:hAnsi="Times New Roman"/>
                <w:sz w:val="18"/>
              </w:rPr>
              <w:t>txtMatKhau</w:t>
            </w:r>
          </w:p>
        </w:tc>
        <w:tc>
          <w:tcPr>
            <w:tcW w:w="1728" w:type="dxa"/>
          </w:tcPr>
          <w:p w14:paraId="2568437C" w14:textId="77777777" w:rsidR="00261F28" w:rsidRDefault="00261F28" w:rsidP="009833EE">
            <w:r>
              <w:rPr>
                <w:rFonts w:ascii="Times New Roman" w:hAnsi="Times New Roman"/>
                <w:sz w:val="18"/>
              </w:rPr>
              <w:t>TextBox (Password)</w:t>
            </w:r>
          </w:p>
        </w:tc>
        <w:tc>
          <w:tcPr>
            <w:tcW w:w="1728" w:type="dxa"/>
          </w:tcPr>
          <w:p w14:paraId="2BF1B52E" w14:textId="77777777" w:rsidR="00261F28" w:rsidRDefault="00261F28" w:rsidP="009833EE">
            <w:r>
              <w:rPr>
                <w:rFonts w:ascii="Times New Roman" w:hAnsi="Times New Roman"/>
                <w:sz w:val="18"/>
              </w:rPr>
              <w:t>Tối thiểu 8 ký tự, chữ hoa + thường + số (QĐ1)</w:t>
            </w:r>
          </w:p>
        </w:tc>
        <w:tc>
          <w:tcPr>
            <w:tcW w:w="1728" w:type="dxa"/>
          </w:tcPr>
          <w:p w14:paraId="72C063F9" w14:textId="77777777" w:rsidR="00261F28" w:rsidRDefault="00261F28" w:rsidP="009833EE">
            <w:r>
              <w:rPr>
                <w:rFonts w:ascii="Times New Roman" w:hAnsi="Times New Roman"/>
                <w:sz w:val="18"/>
              </w:rPr>
              <w:t>Nhập mật khẩu</w:t>
            </w:r>
          </w:p>
        </w:tc>
      </w:tr>
      <w:tr w:rsidR="00261F28" w14:paraId="25BA2362" w14:textId="77777777" w:rsidTr="009833EE">
        <w:trPr>
          <w:jc w:val="center"/>
        </w:trPr>
        <w:tc>
          <w:tcPr>
            <w:tcW w:w="1728" w:type="dxa"/>
          </w:tcPr>
          <w:p w14:paraId="731E93F7" w14:textId="77777777" w:rsidR="00261F28" w:rsidRDefault="00261F28" w:rsidP="009833EE">
            <w:pPr>
              <w:jc w:val="center"/>
            </w:pPr>
            <w:r>
              <w:rPr>
                <w:rFonts w:ascii="Times New Roman" w:hAnsi="Times New Roman"/>
                <w:sz w:val="18"/>
              </w:rPr>
              <w:t>3</w:t>
            </w:r>
          </w:p>
        </w:tc>
        <w:tc>
          <w:tcPr>
            <w:tcW w:w="1728" w:type="dxa"/>
          </w:tcPr>
          <w:p w14:paraId="771F5679" w14:textId="77777777" w:rsidR="00261F28" w:rsidRDefault="00261F28" w:rsidP="009833EE">
            <w:r>
              <w:rPr>
                <w:rFonts w:ascii="Times New Roman" w:hAnsi="Times New Roman"/>
                <w:sz w:val="18"/>
              </w:rPr>
              <w:t>txtNhapLaiMK</w:t>
            </w:r>
          </w:p>
        </w:tc>
        <w:tc>
          <w:tcPr>
            <w:tcW w:w="1728" w:type="dxa"/>
          </w:tcPr>
          <w:p w14:paraId="084567F5" w14:textId="77777777" w:rsidR="00261F28" w:rsidRDefault="00261F28" w:rsidP="009833EE">
            <w:r>
              <w:rPr>
                <w:rFonts w:ascii="Times New Roman" w:hAnsi="Times New Roman"/>
                <w:sz w:val="18"/>
              </w:rPr>
              <w:t>TextBox (Password)</w:t>
            </w:r>
          </w:p>
        </w:tc>
        <w:tc>
          <w:tcPr>
            <w:tcW w:w="1728" w:type="dxa"/>
          </w:tcPr>
          <w:p w14:paraId="69B1C930" w14:textId="77777777" w:rsidR="00261F28" w:rsidRDefault="00261F28" w:rsidP="009833EE">
            <w:r>
              <w:rPr>
                <w:rFonts w:ascii="Times New Roman" w:hAnsi="Times New Roman"/>
                <w:sz w:val="18"/>
              </w:rPr>
              <w:t>Trùng với txtMatKhau</w:t>
            </w:r>
          </w:p>
        </w:tc>
        <w:tc>
          <w:tcPr>
            <w:tcW w:w="1728" w:type="dxa"/>
          </w:tcPr>
          <w:p w14:paraId="64803690" w14:textId="77777777" w:rsidR="00261F28" w:rsidRDefault="00261F28" w:rsidP="009833EE">
            <w:r>
              <w:rPr>
                <w:rFonts w:ascii="Times New Roman" w:hAnsi="Times New Roman"/>
                <w:sz w:val="18"/>
              </w:rPr>
              <w:t>Xác nhận mật khẩu</w:t>
            </w:r>
          </w:p>
        </w:tc>
      </w:tr>
      <w:tr w:rsidR="00261F28" w14:paraId="778DE823" w14:textId="77777777" w:rsidTr="009833EE">
        <w:trPr>
          <w:jc w:val="center"/>
        </w:trPr>
        <w:tc>
          <w:tcPr>
            <w:tcW w:w="1728" w:type="dxa"/>
          </w:tcPr>
          <w:p w14:paraId="70EC1DBF" w14:textId="77777777" w:rsidR="00261F28" w:rsidRDefault="00261F28" w:rsidP="009833EE">
            <w:pPr>
              <w:jc w:val="center"/>
            </w:pPr>
            <w:r>
              <w:rPr>
                <w:rFonts w:ascii="Times New Roman" w:hAnsi="Times New Roman"/>
                <w:sz w:val="18"/>
              </w:rPr>
              <w:t>4</w:t>
            </w:r>
          </w:p>
        </w:tc>
        <w:tc>
          <w:tcPr>
            <w:tcW w:w="1728" w:type="dxa"/>
          </w:tcPr>
          <w:p w14:paraId="2D3E1C9A" w14:textId="77777777" w:rsidR="00261F28" w:rsidRDefault="00261F28" w:rsidP="009833EE">
            <w:r>
              <w:rPr>
                <w:rFonts w:ascii="Times New Roman" w:hAnsi="Times New Roman"/>
                <w:sz w:val="18"/>
              </w:rPr>
              <w:t>txtHoTen</w:t>
            </w:r>
          </w:p>
        </w:tc>
        <w:tc>
          <w:tcPr>
            <w:tcW w:w="1728" w:type="dxa"/>
          </w:tcPr>
          <w:p w14:paraId="42DC0F4B" w14:textId="77777777" w:rsidR="00261F28" w:rsidRDefault="00261F28" w:rsidP="009833EE">
            <w:r>
              <w:rPr>
                <w:rFonts w:ascii="Times New Roman" w:hAnsi="Times New Roman"/>
                <w:sz w:val="18"/>
              </w:rPr>
              <w:t>TextBox</w:t>
            </w:r>
          </w:p>
        </w:tc>
        <w:tc>
          <w:tcPr>
            <w:tcW w:w="1728" w:type="dxa"/>
          </w:tcPr>
          <w:p w14:paraId="0F4397CD" w14:textId="77777777" w:rsidR="00261F28" w:rsidRDefault="00261F28" w:rsidP="009833EE">
            <w:r>
              <w:rPr>
                <w:rFonts w:ascii="Times New Roman" w:hAnsi="Times New Roman"/>
                <w:sz w:val="18"/>
              </w:rPr>
              <w:t>Tối đa 100 ký tự, bắt buộc</w:t>
            </w:r>
          </w:p>
        </w:tc>
        <w:tc>
          <w:tcPr>
            <w:tcW w:w="1728" w:type="dxa"/>
          </w:tcPr>
          <w:p w14:paraId="2F234800" w14:textId="77777777" w:rsidR="00261F28" w:rsidRDefault="00261F28" w:rsidP="009833EE">
            <w:r>
              <w:rPr>
                <w:rFonts w:ascii="Times New Roman" w:hAnsi="Times New Roman"/>
                <w:sz w:val="18"/>
              </w:rPr>
              <w:t>Nhập họ và tên</w:t>
            </w:r>
          </w:p>
        </w:tc>
      </w:tr>
      <w:tr w:rsidR="00261F28" w14:paraId="20B648A2" w14:textId="77777777" w:rsidTr="009833EE">
        <w:trPr>
          <w:jc w:val="center"/>
        </w:trPr>
        <w:tc>
          <w:tcPr>
            <w:tcW w:w="1728" w:type="dxa"/>
          </w:tcPr>
          <w:p w14:paraId="1A0F7324" w14:textId="77777777" w:rsidR="00261F28" w:rsidRDefault="00261F28" w:rsidP="009833EE">
            <w:pPr>
              <w:jc w:val="center"/>
            </w:pPr>
            <w:r>
              <w:rPr>
                <w:rFonts w:ascii="Times New Roman" w:hAnsi="Times New Roman"/>
                <w:sz w:val="18"/>
              </w:rPr>
              <w:t>5</w:t>
            </w:r>
          </w:p>
        </w:tc>
        <w:tc>
          <w:tcPr>
            <w:tcW w:w="1728" w:type="dxa"/>
          </w:tcPr>
          <w:p w14:paraId="5DC0D942" w14:textId="77777777" w:rsidR="00261F28" w:rsidRDefault="00261F28" w:rsidP="009833EE">
            <w:r>
              <w:rPr>
                <w:rFonts w:ascii="Times New Roman" w:hAnsi="Times New Roman"/>
                <w:sz w:val="18"/>
              </w:rPr>
              <w:t>txtEmail</w:t>
            </w:r>
          </w:p>
        </w:tc>
        <w:tc>
          <w:tcPr>
            <w:tcW w:w="1728" w:type="dxa"/>
          </w:tcPr>
          <w:p w14:paraId="4A5BA71F" w14:textId="77777777" w:rsidR="00261F28" w:rsidRDefault="00261F28" w:rsidP="009833EE">
            <w:r>
              <w:rPr>
                <w:rFonts w:ascii="Times New Roman" w:hAnsi="Times New Roman"/>
                <w:sz w:val="18"/>
              </w:rPr>
              <w:t>TextBox</w:t>
            </w:r>
          </w:p>
        </w:tc>
        <w:tc>
          <w:tcPr>
            <w:tcW w:w="1728" w:type="dxa"/>
          </w:tcPr>
          <w:p w14:paraId="39272A8D" w14:textId="77777777" w:rsidR="00261F28" w:rsidRDefault="00261F28" w:rsidP="009833EE">
            <w:r>
              <w:rPr>
                <w:rFonts w:ascii="Times New Roman" w:hAnsi="Times New Roman"/>
                <w:sz w:val="18"/>
              </w:rPr>
              <w:t>Định dạng email, không trùng (QĐ1)</w:t>
            </w:r>
          </w:p>
        </w:tc>
        <w:tc>
          <w:tcPr>
            <w:tcW w:w="1728" w:type="dxa"/>
          </w:tcPr>
          <w:p w14:paraId="2E983858" w14:textId="77777777" w:rsidR="00261F28" w:rsidRDefault="00261F28" w:rsidP="009833EE">
            <w:r>
              <w:rPr>
                <w:rFonts w:ascii="Times New Roman" w:hAnsi="Times New Roman"/>
                <w:sz w:val="18"/>
              </w:rPr>
              <w:t>Nhập email</w:t>
            </w:r>
          </w:p>
        </w:tc>
      </w:tr>
      <w:tr w:rsidR="00261F28" w14:paraId="466C716F" w14:textId="77777777" w:rsidTr="009833EE">
        <w:trPr>
          <w:jc w:val="center"/>
        </w:trPr>
        <w:tc>
          <w:tcPr>
            <w:tcW w:w="1728" w:type="dxa"/>
          </w:tcPr>
          <w:p w14:paraId="0C0D3F54" w14:textId="77777777" w:rsidR="00261F28" w:rsidRDefault="00261F28" w:rsidP="009833EE">
            <w:pPr>
              <w:jc w:val="center"/>
            </w:pPr>
            <w:r>
              <w:rPr>
                <w:rFonts w:ascii="Times New Roman" w:hAnsi="Times New Roman"/>
                <w:sz w:val="18"/>
              </w:rPr>
              <w:t>6</w:t>
            </w:r>
          </w:p>
        </w:tc>
        <w:tc>
          <w:tcPr>
            <w:tcW w:w="1728" w:type="dxa"/>
          </w:tcPr>
          <w:p w14:paraId="73433023" w14:textId="77777777" w:rsidR="00261F28" w:rsidRDefault="00261F28" w:rsidP="009833EE">
            <w:r>
              <w:rPr>
                <w:rFonts w:ascii="Times New Roman" w:hAnsi="Times New Roman"/>
                <w:sz w:val="18"/>
              </w:rPr>
              <w:t>txtSDT</w:t>
            </w:r>
          </w:p>
        </w:tc>
        <w:tc>
          <w:tcPr>
            <w:tcW w:w="1728" w:type="dxa"/>
          </w:tcPr>
          <w:p w14:paraId="739A9883" w14:textId="77777777" w:rsidR="00261F28" w:rsidRDefault="00261F28" w:rsidP="009833EE">
            <w:r>
              <w:rPr>
                <w:rFonts w:ascii="Times New Roman" w:hAnsi="Times New Roman"/>
                <w:sz w:val="18"/>
              </w:rPr>
              <w:t>TextBox</w:t>
            </w:r>
          </w:p>
        </w:tc>
        <w:tc>
          <w:tcPr>
            <w:tcW w:w="1728" w:type="dxa"/>
          </w:tcPr>
          <w:p w14:paraId="0CD9C5B7" w14:textId="77777777" w:rsidR="00261F28" w:rsidRDefault="00261F28" w:rsidP="009833EE">
            <w:r>
              <w:rPr>
                <w:rFonts w:ascii="Times New Roman" w:hAnsi="Times New Roman"/>
                <w:sz w:val="18"/>
              </w:rPr>
              <w:t>Ký số 0–9, không trùng (QĐ1)</w:t>
            </w:r>
          </w:p>
        </w:tc>
        <w:tc>
          <w:tcPr>
            <w:tcW w:w="1728" w:type="dxa"/>
          </w:tcPr>
          <w:p w14:paraId="1982B528" w14:textId="77777777" w:rsidR="00261F28" w:rsidRDefault="00261F28" w:rsidP="009833EE">
            <w:r>
              <w:rPr>
                <w:rFonts w:ascii="Times New Roman" w:hAnsi="Times New Roman"/>
                <w:sz w:val="18"/>
              </w:rPr>
              <w:t>Nhập số điện thoại</w:t>
            </w:r>
          </w:p>
        </w:tc>
      </w:tr>
      <w:tr w:rsidR="00261F28" w14:paraId="57788A16" w14:textId="77777777" w:rsidTr="009833EE">
        <w:trPr>
          <w:jc w:val="center"/>
        </w:trPr>
        <w:tc>
          <w:tcPr>
            <w:tcW w:w="1728" w:type="dxa"/>
          </w:tcPr>
          <w:p w14:paraId="4948881D" w14:textId="77777777" w:rsidR="00261F28" w:rsidRDefault="00261F28" w:rsidP="009833EE">
            <w:pPr>
              <w:jc w:val="center"/>
            </w:pPr>
            <w:r>
              <w:rPr>
                <w:rFonts w:ascii="Times New Roman" w:hAnsi="Times New Roman"/>
                <w:sz w:val="18"/>
              </w:rPr>
              <w:lastRenderedPageBreak/>
              <w:t>7</w:t>
            </w:r>
          </w:p>
        </w:tc>
        <w:tc>
          <w:tcPr>
            <w:tcW w:w="1728" w:type="dxa"/>
          </w:tcPr>
          <w:p w14:paraId="7E9AA3BD" w14:textId="77777777" w:rsidR="00261F28" w:rsidRDefault="00261F28" w:rsidP="009833EE">
            <w:r>
              <w:rPr>
                <w:rFonts w:ascii="Times New Roman" w:hAnsi="Times New Roman"/>
                <w:sz w:val="18"/>
              </w:rPr>
              <w:t>rdoLoaiTK</w:t>
            </w:r>
          </w:p>
        </w:tc>
        <w:tc>
          <w:tcPr>
            <w:tcW w:w="1728" w:type="dxa"/>
          </w:tcPr>
          <w:p w14:paraId="0D887662" w14:textId="77777777" w:rsidR="00261F28" w:rsidRDefault="00261F28" w:rsidP="009833EE">
            <w:r>
              <w:rPr>
                <w:rFonts w:ascii="Times New Roman" w:hAnsi="Times New Roman"/>
                <w:sz w:val="18"/>
              </w:rPr>
              <w:t>RadioButton</w:t>
            </w:r>
          </w:p>
        </w:tc>
        <w:tc>
          <w:tcPr>
            <w:tcW w:w="1728" w:type="dxa"/>
          </w:tcPr>
          <w:p w14:paraId="473256A8" w14:textId="77777777" w:rsidR="00261F28" w:rsidRDefault="00261F28" w:rsidP="009833EE">
            <w:r>
              <w:rPr>
                <w:rFonts w:ascii="Times New Roman" w:hAnsi="Times New Roman"/>
                <w:sz w:val="18"/>
              </w:rPr>
              <w:t>Chọn 1 trong 2</w:t>
            </w:r>
          </w:p>
        </w:tc>
        <w:tc>
          <w:tcPr>
            <w:tcW w:w="1728" w:type="dxa"/>
          </w:tcPr>
          <w:p w14:paraId="713348B0" w14:textId="77777777" w:rsidR="00261F28" w:rsidRDefault="00261F28" w:rsidP="009833EE">
            <w:r>
              <w:rPr>
                <w:rFonts w:ascii="Times New Roman" w:hAnsi="Times New Roman"/>
                <w:sz w:val="18"/>
              </w:rPr>
              <w:t>Chọn: Khách hàng / Chủ CSKD</w:t>
            </w:r>
          </w:p>
        </w:tc>
      </w:tr>
      <w:tr w:rsidR="00261F28" w14:paraId="46B1C493" w14:textId="77777777" w:rsidTr="009833EE">
        <w:trPr>
          <w:jc w:val="center"/>
        </w:trPr>
        <w:tc>
          <w:tcPr>
            <w:tcW w:w="1728" w:type="dxa"/>
          </w:tcPr>
          <w:p w14:paraId="46565B76" w14:textId="77777777" w:rsidR="00261F28" w:rsidRDefault="00261F28" w:rsidP="009833EE">
            <w:pPr>
              <w:jc w:val="center"/>
            </w:pPr>
            <w:r>
              <w:rPr>
                <w:rFonts w:ascii="Times New Roman" w:hAnsi="Times New Roman"/>
                <w:sz w:val="18"/>
              </w:rPr>
              <w:t>8</w:t>
            </w:r>
          </w:p>
        </w:tc>
        <w:tc>
          <w:tcPr>
            <w:tcW w:w="1728" w:type="dxa"/>
          </w:tcPr>
          <w:p w14:paraId="79FFA62A" w14:textId="77777777" w:rsidR="00261F28" w:rsidRDefault="00261F28" w:rsidP="009833EE">
            <w:r>
              <w:rPr>
                <w:rFonts w:ascii="Times New Roman" w:hAnsi="Times New Roman"/>
                <w:sz w:val="18"/>
              </w:rPr>
              <w:t>btnDangKy</w:t>
            </w:r>
          </w:p>
        </w:tc>
        <w:tc>
          <w:tcPr>
            <w:tcW w:w="1728" w:type="dxa"/>
          </w:tcPr>
          <w:p w14:paraId="5F969377" w14:textId="77777777" w:rsidR="00261F28" w:rsidRDefault="00261F28" w:rsidP="009833EE">
            <w:r>
              <w:rPr>
                <w:rFonts w:ascii="Times New Roman" w:hAnsi="Times New Roman"/>
                <w:sz w:val="18"/>
              </w:rPr>
              <w:t>Button</w:t>
            </w:r>
          </w:p>
        </w:tc>
        <w:tc>
          <w:tcPr>
            <w:tcW w:w="1728" w:type="dxa"/>
          </w:tcPr>
          <w:p w14:paraId="2EA41FF6" w14:textId="77777777" w:rsidR="00261F28" w:rsidRDefault="00261F28" w:rsidP="009833EE"/>
        </w:tc>
        <w:tc>
          <w:tcPr>
            <w:tcW w:w="1728" w:type="dxa"/>
          </w:tcPr>
          <w:p w14:paraId="696AF123" w14:textId="77777777" w:rsidR="00261F28" w:rsidRDefault="00261F28" w:rsidP="009833EE">
            <w:r>
              <w:rPr>
                <w:rFonts w:ascii="Times New Roman" w:hAnsi="Times New Roman"/>
                <w:sz w:val="18"/>
              </w:rPr>
              <w:t>Thực hiện đăng ký</w:t>
            </w:r>
          </w:p>
        </w:tc>
      </w:tr>
      <w:tr w:rsidR="00261F28" w14:paraId="200732EE" w14:textId="77777777" w:rsidTr="009833EE">
        <w:trPr>
          <w:jc w:val="center"/>
        </w:trPr>
        <w:tc>
          <w:tcPr>
            <w:tcW w:w="1728" w:type="dxa"/>
          </w:tcPr>
          <w:p w14:paraId="2CCF14B8" w14:textId="77777777" w:rsidR="00261F28" w:rsidRDefault="00261F28" w:rsidP="009833EE">
            <w:pPr>
              <w:jc w:val="center"/>
            </w:pPr>
            <w:r>
              <w:rPr>
                <w:rFonts w:ascii="Times New Roman" w:hAnsi="Times New Roman"/>
                <w:sz w:val="18"/>
              </w:rPr>
              <w:t>9</w:t>
            </w:r>
          </w:p>
        </w:tc>
        <w:tc>
          <w:tcPr>
            <w:tcW w:w="1728" w:type="dxa"/>
          </w:tcPr>
          <w:p w14:paraId="1F5A9E1A" w14:textId="77777777" w:rsidR="00261F28" w:rsidRDefault="00261F28" w:rsidP="009833EE">
            <w:r>
              <w:rPr>
                <w:rFonts w:ascii="Times New Roman" w:hAnsi="Times New Roman"/>
                <w:sz w:val="18"/>
              </w:rPr>
              <w:t>btnHuy</w:t>
            </w:r>
          </w:p>
        </w:tc>
        <w:tc>
          <w:tcPr>
            <w:tcW w:w="1728" w:type="dxa"/>
          </w:tcPr>
          <w:p w14:paraId="72701B51" w14:textId="77777777" w:rsidR="00261F28" w:rsidRDefault="00261F28" w:rsidP="009833EE">
            <w:r>
              <w:rPr>
                <w:rFonts w:ascii="Times New Roman" w:hAnsi="Times New Roman"/>
                <w:sz w:val="18"/>
              </w:rPr>
              <w:t>Button</w:t>
            </w:r>
          </w:p>
        </w:tc>
        <w:tc>
          <w:tcPr>
            <w:tcW w:w="1728" w:type="dxa"/>
          </w:tcPr>
          <w:p w14:paraId="51D4E464" w14:textId="77777777" w:rsidR="00261F28" w:rsidRDefault="00261F28" w:rsidP="009833EE"/>
        </w:tc>
        <w:tc>
          <w:tcPr>
            <w:tcW w:w="1728" w:type="dxa"/>
          </w:tcPr>
          <w:p w14:paraId="6F4AB4CE" w14:textId="77777777" w:rsidR="00261F28" w:rsidRDefault="00261F28" w:rsidP="009833EE">
            <w:r>
              <w:rPr>
                <w:rFonts w:ascii="Times New Roman" w:hAnsi="Times New Roman"/>
                <w:sz w:val="18"/>
              </w:rPr>
              <w:t>Hủy, quay về trang trước</w:t>
            </w:r>
          </w:p>
        </w:tc>
      </w:tr>
    </w:tbl>
    <w:p w14:paraId="4F39A41C" w14:textId="77777777" w:rsidR="00261F28" w:rsidRDefault="00261F28" w:rsidP="00261F28"/>
    <w:p w14:paraId="7159A33B"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0F0BBCE8" w14:textId="77777777" w:rsidTr="009833EE">
        <w:trPr>
          <w:jc w:val="center"/>
        </w:trPr>
        <w:tc>
          <w:tcPr>
            <w:tcW w:w="2880" w:type="dxa"/>
            <w:shd w:val="clear" w:color="auto" w:fill="E8F5E9"/>
          </w:tcPr>
          <w:p w14:paraId="16D7FF34"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77662F9A"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263D0C40" w14:textId="77777777" w:rsidR="00261F28" w:rsidRDefault="00261F28" w:rsidP="009833EE">
            <w:pPr>
              <w:jc w:val="center"/>
            </w:pPr>
            <w:r>
              <w:rPr>
                <w:rFonts w:ascii="Times New Roman" w:hAnsi="Times New Roman"/>
                <w:b/>
                <w:sz w:val="18"/>
              </w:rPr>
              <w:t>Xử lý</w:t>
            </w:r>
          </w:p>
        </w:tc>
      </w:tr>
      <w:tr w:rsidR="00261F28" w14:paraId="672547C5" w14:textId="77777777" w:rsidTr="009833EE">
        <w:trPr>
          <w:jc w:val="center"/>
        </w:trPr>
        <w:tc>
          <w:tcPr>
            <w:tcW w:w="2880" w:type="dxa"/>
          </w:tcPr>
          <w:p w14:paraId="505AD8F6" w14:textId="77777777" w:rsidR="00261F28" w:rsidRDefault="00261F28" w:rsidP="009833EE">
            <w:pPr>
              <w:jc w:val="center"/>
            </w:pPr>
            <w:r>
              <w:rPr>
                <w:rFonts w:ascii="Times New Roman" w:hAnsi="Times New Roman"/>
                <w:sz w:val="18"/>
              </w:rPr>
              <w:t>1</w:t>
            </w:r>
          </w:p>
        </w:tc>
        <w:tc>
          <w:tcPr>
            <w:tcW w:w="2880" w:type="dxa"/>
          </w:tcPr>
          <w:p w14:paraId="4842368D" w14:textId="77777777" w:rsidR="00261F28" w:rsidRDefault="00261F28" w:rsidP="009833EE">
            <w:r>
              <w:rPr>
                <w:rFonts w:ascii="Times New Roman" w:hAnsi="Times New Roman"/>
                <w:sz w:val="18"/>
              </w:rPr>
              <w:t>Click btnDangKy</w:t>
            </w:r>
          </w:p>
        </w:tc>
        <w:tc>
          <w:tcPr>
            <w:tcW w:w="2880" w:type="dxa"/>
          </w:tcPr>
          <w:p w14:paraId="2F338941" w14:textId="77777777" w:rsidR="00261F28" w:rsidRDefault="00261F28" w:rsidP="009833EE">
            <w:r>
              <w:rPr>
                <w:rFonts w:ascii="Times New Roman" w:hAnsi="Times New Roman"/>
                <w:sz w:val="18"/>
              </w:rPr>
              <w:t>Đọc THAMSO lấy quy định. Kiểm tra: tên ĐN đủ ký tự? MK đủ mạnh? Nhập lại trùng? Email/SĐT không trùng? Nếu hợp lệ → mã hóa MK → ghi TAIKHOAN → thông báo thành công.</w:t>
            </w:r>
          </w:p>
        </w:tc>
      </w:tr>
      <w:tr w:rsidR="00261F28" w14:paraId="611F438E" w14:textId="77777777" w:rsidTr="009833EE">
        <w:trPr>
          <w:jc w:val="center"/>
        </w:trPr>
        <w:tc>
          <w:tcPr>
            <w:tcW w:w="2880" w:type="dxa"/>
          </w:tcPr>
          <w:p w14:paraId="1C3F4382" w14:textId="77777777" w:rsidR="00261F28" w:rsidRDefault="00261F28" w:rsidP="009833EE">
            <w:pPr>
              <w:jc w:val="center"/>
            </w:pPr>
            <w:r>
              <w:rPr>
                <w:rFonts w:ascii="Times New Roman" w:hAnsi="Times New Roman"/>
                <w:sz w:val="18"/>
              </w:rPr>
              <w:t>2</w:t>
            </w:r>
          </w:p>
        </w:tc>
        <w:tc>
          <w:tcPr>
            <w:tcW w:w="2880" w:type="dxa"/>
          </w:tcPr>
          <w:p w14:paraId="420D9E21" w14:textId="77777777" w:rsidR="00261F28" w:rsidRDefault="00261F28" w:rsidP="009833EE">
            <w:r>
              <w:rPr>
                <w:rFonts w:ascii="Times New Roman" w:hAnsi="Times New Roman"/>
                <w:sz w:val="18"/>
              </w:rPr>
              <w:t>Click btnHuy</w:t>
            </w:r>
          </w:p>
        </w:tc>
        <w:tc>
          <w:tcPr>
            <w:tcW w:w="2880" w:type="dxa"/>
          </w:tcPr>
          <w:p w14:paraId="1F7831E8" w14:textId="77777777" w:rsidR="00261F28" w:rsidRDefault="00261F28" w:rsidP="009833EE">
            <w:r>
              <w:rPr>
                <w:rFonts w:ascii="Times New Roman" w:hAnsi="Times New Roman"/>
                <w:sz w:val="18"/>
              </w:rPr>
              <w:t>Quay về MH Đăng nhập</w:t>
            </w:r>
          </w:p>
        </w:tc>
      </w:tr>
    </w:tbl>
    <w:p w14:paraId="076F9A39" w14:textId="77777777" w:rsidR="00261F28" w:rsidRDefault="00261F28" w:rsidP="00261F28"/>
    <w:p w14:paraId="5F7C24F1" w14:textId="77777777" w:rsidR="00261F28" w:rsidRDefault="00261F28" w:rsidP="00261F28">
      <w:pPr>
        <w:pStyle w:val="Heading3"/>
      </w:pPr>
      <w:r>
        <w:rPr>
          <w:rFonts w:ascii="Times New Roman" w:hAnsi="Times New Roman"/>
        </w:rPr>
        <w:t>3.3. Màn hình Đăng nhập</w:t>
      </w:r>
    </w:p>
    <w:p w14:paraId="38A22025" w14:textId="77777777" w:rsidR="00261F28" w:rsidRDefault="00261F28" w:rsidP="00261F28">
      <w:r>
        <w:rPr>
          <w:rFonts w:ascii="Times New Roman" w:hAnsi="Times New Roman"/>
          <w:b/>
          <w:sz w:val="26"/>
        </w:rPr>
        <w:t>Loại: Màn hình nhập liệu</w:t>
      </w:r>
    </w:p>
    <w:p w14:paraId="3EB8092D"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6EB5144E" w14:textId="77777777" w:rsidTr="009833EE">
        <w:trPr>
          <w:jc w:val="center"/>
        </w:trPr>
        <w:tc>
          <w:tcPr>
            <w:tcW w:w="1728" w:type="dxa"/>
            <w:shd w:val="clear" w:color="auto" w:fill="D9E2F3"/>
          </w:tcPr>
          <w:p w14:paraId="3544E61B"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2F3C5CB9"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39BDE08D"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445C55AB"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254F4FCC" w14:textId="77777777" w:rsidR="00261F28" w:rsidRDefault="00261F28" w:rsidP="009833EE">
            <w:pPr>
              <w:jc w:val="center"/>
            </w:pPr>
            <w:r>
              <w:rPr>
                <w:rFonts w:ascii="Times New Roman" w:hAnsi="Times New Roman"/>
                <w:b/>
                <w:sz w:val="18"/>
              </w:rPr>
              <w:t>Chức năng</w:t>
            </w:r>
          </w:p>
        </w:tc>
      </w:tr>
      <w:tr w:rsidR="00261F28" w14:paraId="1764E80C" w14:textId="77777777" w:rsidTr="009833EE">
        <w:trPr>
          <w:jc w:val="center"/>
        </w:trPr>
        <w:tc>
          <w:tcPr>
            <w:tcW w:w="1728" w:type="dxa"/>
          </w:tcPr>
          <w:p w14:paraId="33D8F451" w14:textId="77777777" w:rsidR="00261F28" w:rsidRDefault="00261F28" w:rsidP="009833EE">
            <w:pPr>
              <w:jc w:val="center"/>
            </w:pPr>
            <w:r>
              <w:rPr>
                <w:rFonts w:ascii="Times New Roman" w:hAnsi="Times New Roman"/>
                <w:sz w:val="18"/>
              </w:rPr>
              <w:t>1</w:t>
            </w:r>
          </w:p>
        </w:tc>
        <w:tc>
          <w:tcPr>
            <w:tcW w:w="1728" w:type="dxa"/>
          </w:tcPr>
          <w:p w14:paraId="25218432" w14:textId="77777777" w:rsidR="00261F28" w:rsidRDefault="00261F28" w:rsidP="009833EE">
            <w:r>
              <w:rPr>
                <w:rFonts w:ascii="Times New Roman" w:hAnsi="Times New Roman"/>
                <w:sz w:val="18"/>
              </w:rPr>
              <w:t>txtTenDangNhap</w:t>
            </w:r>
          </w:p>
        </w:tc>
        <w:tc>
          <w:tcPr>
            <w:tcW w:w="1728" w:type="dxa"/>
          </w:tcPr>
          <w:p w14:paraId="11D9318E" w14:textId="77777777" w:rsidR="00261F28" w:rsidRDefault="00261F28" w:rsidP="009833EE">
            <w:r>
              <w:rPr>
                <w:rFonts w:ascii="Times New Roman" w:hAnsi="Times New Roman"/>
                <w:sz w:val="18"/>
              </w:rPr>
              <w:t>TextBox</w:t>
            </w:r>
          </w:p>
        </w:tc>
        <w:tc>
          <w:tcPr>
            <w:tcW w:w="1728" w:type="dxa"/>
          </w:tcPr>
          <w:p w14:paraId="544EE1B0" w14:textId="77777777" w:rsidR="00261F28" w:rsidRDefault="00261F28" w:rsidP="009833EE">
            <w:r>
              <w:rPr>
                <w:rFonts w:ascii="Times New Roman" w:hAnsi="Times New Roman"/>
                <w:sz w:val="18"/>
              </w:rPr>
              <w:t>Bắt buộc</w:t>
            </w:r>
          </w:p>
        </w:tc>
        <w:tc>
          <w:tcPr>
            <w:tcW w:w="1728" w:type="dxa"/>
          </w:tcPr>
          <w:p w14:paraId="7134F341" w14:textId="77777777" w:rsidR="00261F28" w:rsidRDefault="00261F28" w:rsidP="009833EE">
            <w:r>
              <w:rPr>
                <w:rFonts w:ascii="Times New Roman" w:hAnsi="Times New Roman"/>
                <w:sz w:val="18"/>
              </w:rPr>
              <w:t>Nhập tên đăng nhập</w:t>
            </w:r>
          </w:p>
        </w:tc>
      </w:tr>
      <w:tr w:rsidR="00261F28" w14:paraId="3E755840" w14:textId="77777777" w:rsidTr="009833EE">
        <w:trPr>
          <w:jc w:val="center"/>
        </w:trPr>
        <w:tc>
          <w:tcPr>
            <w:tcW w:w="1728" w:type="dxa"/>
          </w:tcPr>
          <w:p w14:paraId="1526C956" w14:textId="77777777" w:rsidR="00261F28" w:rsidRDefault="00261F28" w:rsidP="009833EE">
            <w:pPr>
              <w:jc w:val="center"/>
            </w:pPr>
            <w:r>
              <w:rPr>
                <w:rFonts w:ascii="Times New Roman" w:hAnsi="Times New Roman"/>
                <w:sz w:val="18"/>
              </w:rPr>
              <w:t>2</w:t>
            </w:r>
          </w:p>
        </w:tc>
        <w:tc>
          <w:tcPr>
            <w:tcW w:w="1728" w:type="dxa"/>
          </w:tcPr>
          <w:p w14:paraId="0C06ABD5" w14:textId="77777777" w:rsidR="00261F28" w:rsidRDefault="00261F28" w:rsidP="009833EE">
            <w:r>
              <w:rPr>
                <w:rFonts w:ascii="Times New Roman" w:hAnsi="Times New Roman"/>
                <w:sz w:val="18"/>
              </w:rPr>
              <w:t>txtMatKhau</w:t>
            </w:r>
          </w:p>
        </w:tc>
        <w:tc>
          <w:tcPr>
            <w:tcW w:w="1728" w:type="dxa"/>
          </w:tcPr>
          <w:p w14:paraId="76FAB7B5" w14:textId="77777777" w:rsidR="00261F28" w:rsidRDefault="00261F28" w:rsidP="009833EE">
            <w:r>
              <w:rPr>
                <w:rFonts w:ascii="Times New Roman" w:hAnsi="Times New Roman"/>
                <w:sz w:val="18"/>
              </w:rPr>
              <w:t>TextBox (Password)</w:t>
            </w:r>
          </w:p>
        </w:tc>
        <w:tc>
          <w:tcPr>
            <w:tcW w:w="1728" w:type="dxa"/>
          </w:tcPr>
          <w:p w14:paraId="0B6696D7" w14:textId="77777777" w:rsidR="00261F28" w:rsidRDefault="00261F28" w:rsidP="009833EE">
            <w:r>
              <w:rPr>
                <w:rFonts w:ascii="Times New Roman" w:hAnsi="Times New Roman"/>
                <w:sz w:val="18"/>
              </w:rPr>
              <w:t>Bắt buộc</w:t>
            </w:r>
          </w:p>
        </w:tc>
        <w:tc>
          <w:tcPr>
            <w:tcW w:w="1728" w:type="dxa"/>
          </w:tcPr>
          <w:p w14:paraId="79B561C9" w14:textId="77777777" w:rsidR="00261F28" w:rsidRDefault="00261F28" w:rsidP="009833EE">
            <w:r>
              <w:rPr>
                <w:rFonts w:ascii="Times New Roman" w:hAnsi="Times New Roman"/>
                <w:sz w:val="18"/>
              </w:rPr>
              <w:t>Nhập mật khẩu</w:t>
            </w:r>
          </w:p>
        </w:tc>
      </w:tr>
      <w:tr w:rsidR="00261F28" w14:paraId="0B551784" w14:textId="77777777" w:rsidTr="009833EE">
        <w:trPr>
          <w:jc w:val="center"/>
        </w:trPr>
        <w:tc>
          <w:tcPr>
            <w:tcW w:w="1728" w:type="dxa"/>
          </w:tcPr>
          <w:p w14:paraId="36C76F62" w14:textId="77777777" w:rsidR="00261F28" w:rsidRDefault="00261F28" w:rsidP="009833EE">
            <w:pPr>
              <w:jc w:val="center"/>
            </w:pPr>
            <w:r>
              <w:rPr>
                <w:rFonts w:ascii="Times New Roman" w:hAnsi="Times New Roman"/>
                <w:sz w:val="18"/>
              </w:rPr>
              <w:t>3</w:t>
            </w:r>
          </w:p>
        </w:tc>
        <w:tc>
          <w:tcPr>
            <w:tcW w:w="1728" w:type="dxa"/>
          </w:tcPr>
          <w:p w14:paraId="1C08DE2B" w14:textId="77777777" w:rsidR="00261F28" w:rsidRDefault="00261F28" w:rsidP="009833EE">
            <w:r>
              <w:rPr>
                <w:rFonts w:ascii="Times New Roman" w:hAnsi="Times New Roman"/>
                <w:sz w:val="18"/>
              </w:rPr>
              <w:t>btnDangNhap</w:t>
            </w:r>
          </w:p>
        </w:tc>
        <w:tc>
          <w:tcPr>
            <w:tcW w:w="1728" w:type="dxa"/>
          </w:tcPr>
          <w:p w14:paraId="1B3FC9C0" w14:textId="77777777" w:rsidR="00261F28" w:rsidRDefault="00261F28" w:rsidP="009833EE">
            <w:r>
              <w:rPr>
                <w:rFonts w:ascii="Times New Roman" w:hAnsi="Times New Roman"/>
                <w:sz w:val="18"/>
              </w:rPr>
              <w:t>Button</w:t>
            </w:r>
          </w:p>
        </w:tc>
        <w:tc>
          <w:tcPr>
            <w:tcW w:w="1728" w:type="dxa"/>
          </w:tcPr>
          <w:p w14:paraId="792B9214" w14:textId="77777777" w:rsidR="00261F28" w:rsidRDefault="00261F28" w:rsidP="009833EE"/>
        </w:tc>
        <w:tc>
          <w:tcPr>
            <w:tcW w:w="1728" w:type="dxa"/>
          </w:tcPr>
          <w:p w14:paraId="17900679" w14:textId="77777777" w:rsidR="00261F28" w:rsidRDefault="00261F28" w:rsidP="009833EE">
            <w:r>
              <w:rPr>
                <w:rFonts w:ascii="Times New Roman" w:hAnsi="Times New Roman"/>
                <w:sz w:val="18"/>
              </w:rPr>
              <w:t>Thực hiện đăng nhập</w:t>
            </w:r>
          </w:p>
        </w:tc>
      </w:tr>
      <w:tr w:rsidR="00261F28" w14:paraId="70519759" w14:textId="77777777" w:rsidTr="009833EE">
        <w:trPr>
          <w:jc w:val="center"/>
        </w:trPr>
        <w:tc>
          <w:tcPr>
            <w:tcW w:w="1728" w:type="dxa"/>
          </w:tcPr>
          <w:p w14:paraId="5A73E856" w14:textId="77777777" w:rsidR="00261F28" w:rsidRDefault="00261F28" w:rsidP="009833EE">
            <w:pPr>
              <w:jc w:val="center"/>
            </w:pPr>
            <w:r>
              <w:rPr>
                <w:rFonts w:ascii="Times New Roman" w:hAnsi="Times New Roman"/>
                <w:sz w:val="18"/>
              </w:rPr>
              <w:t>4</w:t>
            </w:r>
          </w:p>
        </w:tc>
        <w:tc>
          <w:tcPr>
            <w:tcW w:w="1728" w:type="dxa"/>
          </w:tcPr>
          <w:p w14:paraId="2BA50CBA" w14:textId="77777777" w:rsidR="00261F28" w:rsidRDefault="00261F28" w:rsidP="009833EE">
            <w:r>
              <w:rPr>
                <w:rFonts w:ascii="Times New Roman" w:hAnsi="Times New Roman"/>
                <w:sz w:val="18"/>
              </w:rPr>
              <w:t>lnkDangKy</w:t>
            </w:r>
          </w:p>
        </w:tc>
        <w:tc>
          <w:tcPr>
            <w:tcW w:w="1728" w:type="dxa"/>
          </w:tcPr>
          <w:p w14:paraId="75E5FB1B" w14:textId="77777777" w:rsidR="00261F28" w:rsidRDefault="00261F28" w:rsidP="009833EE">
            <w:r>
              <w:rPr>
                <w:rFonts w:ascii="Times New Roman" w:hAnsi="Times New Roman"/>
                <w:sz w:val="18"/>
              </w:rPr>
              <w:t>LinkButton</w:t>
            </w:r>
          </w:p>
        </w:tc>
        <w:tc>
          <w:tcPr>
            <w:tcW w:w="1728" w:type="dxa"/>
          </w:tcPr>
          <w:p w14:paraId="12DF3C36" w14:textId="77777777" w:rsidR="00261F28" w:rsidRDefault="00261F28" w:rsidP="009833EE"/>
        </w:tc>
        <w:tc>
          <w:tcPr>
            <w:tcW w:w="1728" w:type="dxa"/>
          </w:tcPr>
          <w:p w14:paraId="1915B1C5" w14:textId="77777777" w:rsidR="00261F28" w:rsidRDefault="00261F28" w:rsidP="009833EE">
            <w:r>
              <w:rPr>
                <w:rFonts w:ascii="Times New Roman" w:hAnsi="Times New Roman"/>
                <w:sz w:val="18"/>
              </w:rPr>
              <w:t>Liên kết đến MH Đăng ký</w:t>
            </w:r>
          </w:p>
        </w:tc>
      </w:tr>
    </w:tbl>
    <w:p w14:paraId="052827CC" w14:textId="77777777" w:rsidR="00261F28" w:rsidRDefault="00261F28" w:rsidP="00261F28"/>
    <w:p w14:paraId="708B7753"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5EC34A5E" w14:textId="77777777" w:rsidTr="009833EE">
        <w:trPr>
          <w:jc w:val="center"/>
        </w:trPr>
        <w:tc>
          <w:tcPr>
            <w:tcW w:w="2880" w:type="dxa"/>
            <w:shd w:val="clear" w:color="auto" w:fill="E8F5E9"/>
          </w:tcPr>
          <w:p w14:paraId="316DB087"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5819EACE"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7551D0C7" w14:textId="77777777" w:rsidR="00261F28" w:rsidRDefault="00261F28" w:rsidP="009833EE">
            <w:pPr>
              <w:jc w:val="center"/>
            </w:pPr>
            <w:r>
              <w:rPr>
                <w:rFonts w:ascii="Times New Roman" w:hAnsi="Times New Roman"/>
                <w:b/>
                <w:sz w:val="18"/>
              </w:rPr>
              <w:t>Xử lý</w:t>
            </w:r>
          </w:p>
        </w:tc>
      </w:tr>
      <w:tr w:rsidR="00261F28" w14:paraId="3ED63CC5" w14:textId="77777777" w:rsidTr="009833EE">
        <w:trPr>
          <w:jc w:val="center"/>
        </w:trPr>
        <w:tc>
          <w:tcPr>
            <w:tcW w:w="2880" w:type="dxa"/>
          </w:tcPr>
          <w:p w14:paraId="0508DD88" w14:textId="77777777" w:rsidR="00261F28" w:rsidRDefault="00261F28" w:rsidP="009833EE">
            <w:pPr>
              <w:jc w:val="center"/>
            </w:pPr>
            <w:r>
              <w:rPr>
                <w:rFonts w:ascii="Times New Roman" w:hAnsi="Times New Roman"/>
                <w:sz w:val="18"/>
              </w:rPr>
              <w:t>1</w:t>
            </w:r>
          </w:p>
        </w:tc>
        <w:tc>
          <w:tcPr>
            <w:tcW w:w="2880" w:type="dxa"/>
          </w:tcPr>
          <w:p w14:paraId="402754AB" w14:textId="77777777" w:rsidR="00261F28" w:rsidRDefault="00261F28" w:rsidP="009833EE">
            <w:r>
              <w:rPr>
                <w:rFonts w:ascii="Times New Roman" w:hAnsi="Times New Roman"/>
                <w:sz w:val="18"/>
              </w:rPr>
              <w:t>Click btnDangNhap</w:t>
            </w:r>
          </w:p>
        </w:tc>
        <w:tc>
          <w:tcPr>
            <w:tcW w:w="2880" w:type="dxa"/>
          </w:tcPr>
          <w:p w14:paraId="3FE7E8AE" w14:textId="77777777" w:rsidR="00261F28" w:rsidRDefault="00261F28" w:rsidP="009833EE">
            <w:r>
              <w:rPr>
                <w:rFonts w:ascii="Times New Roman" w:hAnsi="Times New Roman"/>
                <w:sz w:val="18"/>
              </w:rPr>
              <w:t>Đọc TAIKHOAN theo TenDangNhap. Kiểm tra: tồn tại? MK đúng? TrangThai = "HoatDong"? Nếu hợp lệ → tạo session → chuyển MH Chính (menu theo LoaiTK). Sai → thông báo lỗi.</w:t>
            </w:r>
          </w:p>
        </w:tc>
      </w:tr>
      <w:tr w:rsidR="00261F28" w14:paraId="27648052" w14:textId="77777777" w:rsidTr="009833EE">
        <w:trPr>
          <w:jc w:val="center"/>
        </w:trPr>
        <w:tc>
          <w:tcPr>
            <w:tcW w:w="2880" w:type="dxa"/>
          </w:tcPr>
          <w:p w14:paraId="3BE61813" w14:textId="77777777" w:rsidR="00261F28" w:rsidRDefault="00261F28" w:rsidP="009833EE">
            <w:pPr>
              <w:jc w:val="center"/>
            </w:pPr>
            <w:r>
              <w:rPr>
                <w:rFonts w:ascii="Times New Roman" w:hAnsi="Times New Roman"/>
                <w:sz w:val="18"/>
              </w:rPr>
              <w:t>2</w:t>
            </w:r>
          </w:p>
        </w:tc>
        <w:tc>
          <w:tcPr>
            <w:tcW w:w="2880" w:type="dxa"/>
          </w:tcPr>
          <w:p w14:paraId="053667D3" w14:textId="77777777" w:rsidR="00261F28" w:rsidRDefault="00261F28" w:rsidP="009833EE">
            <w:r>
              <w:rPr>
                <w:rFonts w:ascii="Times New Roman" w:hAnsi="Times New Roman"/>
                <w:sz w:val="18"/>
              </w:rPr>
              <w:t>Click lnkDangKy</w:t>
            </w:r>
          </w:p>
        </w:tc>
        <w:tc>
          <w:tcPr>
            <w:tcW w:w="2880" w:type="dxa"/>
          </w:tcPr>
          <w:p w14:paraId="1339B1BE" w14:textId="77777777" w:rsidR="00261F28" w:rsidRDefault="00261F28" w:rsidP="009833EE">
            <w:r>
              <w:rPr>
                <w:rFonts w:ascii="Times New Roman" w:hAnsi="Times New Roman"/>
                <w:sz w:val="18"/>
              </w:rPr>
              <w:t>Chuyển đến MH Đăng ký tài khoản</w:t>
            </w:r>
          </w:p>
        </w:tc>
      </w:tr>
    </w:tbl>
    <w:p w14:paraId="559B8967" w14:textId="77777777" w:rsidR="00261F28" w:rsidRDefault="00261F28" w:rsidP="00261F28"/>
    <w:p w14:paraId="4AF3166D" w14:textId="77777777" w:rsidR="00261F28" w:rsidRDefault="00261F28" w:rsidP="00261F28">
      <w:pPr>
        <w:pStyle w:val="Heading3"/>
      </w:pPr>
      <w:r>
        <w:rPr>
          <w:rFonts w:ascii="Times New Roman" w:hAnsi="Times New Roman"/>
        </w:rPr>
        <w:t>3.4. Màn hình Tìm kiếm địa điểm</w:t>
      </w:r>
    </w:p>
    <w:p w14:paraId="6AB01D8D" w14:textId="77777777" w:rsidR="00261F28" w:rsidRDefault="00261F28" w:rsidP="00261F28">
      <w:r>
        <w:rPr>
          <w:rFonts w:ascii="Times New Roman" w:hAnsi="Times New Roman"/>
          <w:b/>
          <w:sz w:val="26"/>
        </w:rPr>
        <w:t>Loại: Màn hình tra cứu</w:t>
      </w:r>
    </w:p>
    <w:p w14:paraId="016A8EC8"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7356831E" w14:textId="77777777" w:rsidTr="009833EE">
        <w:trPr>
          <w:jc w:val="center"/>
        </w:trPr>
        <w:tc>
          <w:tcPr>
            <w:tcW w:w="1728" w:type="dxa"/>
            <w:shd w:val="clear" w:color="auto" w:fill="D9E2F3"/>
          </w:tcPr>
          <w:p w14:paraId="6FF438FD"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073B33CE"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053F2873"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62FF899C"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004F0A9B" w14:textId="77777777" w:rsidR="00261F28" w:rsidRDefault="00261F28" w:rsidP="009833EE">
            <w:pPr>
              <w:jc w:val="center"/>
            </w:pPr>
            <w:r>
              <w:rPr>
                <w:rFonts w:ascii="Times New Roman" w:hAnsi="Times New Roman"/>
                <w:b/>
                <w:sz w:val="18"/>
              </w:rPr>
              <w:t>Chức năng</w:t>
            </w:r>
          </w:p>
        </w:tc>
      </w:tr>
      <w:tr w:rsidR="00261F28" w14:paraId="6219C6DB" w14:textId="77777777" w:rsidTr="009833EE">
        <w:trPr>
          <w:jc w:val="center"/>
        </w:trPr>
        <w:tc>
          <w:tcPr>
            <w:tcW w:w="1728" w:type="dxa"/>
          </w:tcPr>
          <w:p w14:paraId="58F1198C" w14:textId="77777777" w:rsidR="00261F28" w:rsidRDefault="00261F28" w:rsidP="009833EE">
            <w:pPr>
              <w:jc w:val="center"/>
            </w:pPr>
            <w:r>
              <w:rPr>
                <w:rFonts w:ascii="Times New Roman" w:hAnsi="Times New Roman"/>
                <w:sz w:val="18"/>
              </w:rPr>
              <w:t>1</w:t>
            </w:r>
          </w:p>
        </w:tc>
        <w:tc>
          <w:tcPr>
            <w:tcW w:w="1728" w:type="dxa"/>
          </w:tcPr>
          <w:p w14:paraId="346DFDA1" w14:textId="77777777" w:rsidR="00261F28" w:rsidRDefault="00261F28" w:rsidP="009833EE">
            <w:r>
              <w:rPr>
                <w:rFonts w:ascii="Times New Roman" w:hAnsi="Times New Roman"/>
                <w:sz w:val="18"/>
              </w:rPr>
              <w:t>txtTuKhoa</w:t>
            </w:r>
          </w:p>
        </w:tc>
        <w:tc>
          <w:tcPr>
            <w:tcW w:w="1728" w:type="dxa"/>
          </w:tcPr>
          <w:p w14:paraId="7AA7E74C" w14:textId="77777777" w:rsidR="00261F28" w:rsidRDefault="00261F28" w:rsidP="009833EE">
            <w:r>
              <w:rPr>
                <w:rFonts w:ascii="Times New Roman" w:hAnsi="Times New Roman"/>
                <w:sz w:val="18"/>
              </w:rPr>
              <w:t>TextBox</w:t>
            </w:r>
          </w:p>
        </w:tc>
        <w:tc>
          <w:tcPr>
            <w:tcW w:w="1728" w:type="dxa"/>
          </w:tcPr>
          <w:p w14:paraId="16613856" w14:textId="77777777" w:rsidR="00261F28" w:rsidRDefault="00261F28" w:rsidP="009833EE"/>
        </w:tc>
        <w:tc>
          <w:tcPr>
            <w:tcW w:w="1728" w:type="dxa"/>
          </w:tcPr>
          <w:p w14:paraId="2ABAFA1C" w14:textId="77777777" w:rsidR="00261F28" w:rsidRDefault="00261F28" w:rsidP="009833EE">
            <w:r>
              <w:rPr>
                <w:rFonts w:ascii="Times New Roman" w:hAnsi="Times New Roman"/>
                <w:sz w:val="18"/>
              </w:rPr>
              <w:t>Nhập từ khóa tên quán</w:t>
            </w:r>
          </w:p>
        </w:tc>
      </w:tr>
      <w:tr w:rsidR="00261F28" w14:paraId="703F36CF" w14:textId="77777777" w:rsidTr="009833EE">
        <w:trPr>
          <w:jc w:val="center"/>
        </w:trPr>
        <w:tc>
          <w:tcPr>
            <w:tcW w:w="1728" w:type="dxa"/>
          </w:tcPr>
          <w:p w14:paraId="11EEB2BA" w14:textId="77777777" w:rsidR="00261F28" w:rsidRDefault="00261F28" w:rsidP="009833EE">
            <w:pPr>
              <w:jc w:val="center"/>
            </w:pPr>
            <w:r>
              <w:rPr>
                <w:rFonts w:ascii="Times New Roman" w:hAnsi="Times New Roman"/>
                <w:sz w:val="18"/>
              </w:rPr>
              <w:t>2</w:t>
            </w:r>
          </w:p>
        </w:tc>
        <w:tc>
          <w:tcPr>
            <w:tcW w:w="1728" w:type="dxa"/>
          </w:tcPr>
          <w:p w14:paraId="0D4B4405" w14:textId="77777777" w:rsidR="00261F28" w:rsidRDefault="00261F28" w:rsidP="009833EE">
            <w:r>
              <w:rPr>
                <w:rFonts w:ascii="Times New Roman" w:hAnsi="Times New Roman"/>
                <w:sz w:val="18"/>
              </w:rPr>
              <w:t>cboLoaiHinh</w:t>
            </w:r>
          </w:p>
        </w:tc>
        <w:tc>
          <w:tcPr>
            <w:tcW w:w="1728" w:type="dxa"/>
          </w:tcPr>
          <w:p w14:paraId="1B7D1B02" w14:textId="77777777" w:rsidR="00261F28" w:rsidRDefault="00261F28" w:rsidP="009833EE">
            <w:r>
              <w:rPr>
                <w:rFonts w:ascii="Times New Roman" w:hAnsi="Times New Roman"/>
                <w:sz w:val="18"/>
              </w:rPr>
              <w:t>ComboBox</w:t>
            </w:r>
          </w:p>
        </w:tc>
        <w:tc>
          <w:tcPr>
            <w:tcW w:w="1728" w:type="dxa"/>
          </w:tcPr>
          <w:p w14:paraId="2981CF21" w14:textId="77777777" w:rsidR="00261F28" w:rsidRDefault="00261F28" w:rsidP="009833EE">
            <w:r>
              <w:rPr>
                <w:rFonts w:ascii="Times New Roman" w:hAnsi="Times New Roman"/>
                <w:sz w:val="18"/>
              </w:rPr>
              <w:t>Dữ liệu từ DANHMUC</w:t>
            </w:r>
          </w:p>
        </w:tc>
        <w:tc>
          <w:tcPr>
            <w:tcW w:w="1728" w:type="dxa"/>
          </w:tcPr>
          <w:p w14:paraId="73F3EFB0" w14:textId="77777777" w:rsidR="00261F28" w:rsidRDefault="00261F28" w:rsidP="009833EE">
            <w:r>
              <w:rPr>
                <w:rFonts w:ascii="Times New Roman" w:hAnsi="Times New Roman"/>
                <w:sz w:val="18"/>
              </w:rPr>
              <w:t>Chọn loại hình ẩm thực</w:t>
            </w:r>
          </w:p>
        </w:tc>
      </w:tr>
      <w:tr w:rsidR="00261F28" w14:paraId="52D9E5B3" w14:textId="77777777" w:rsidTr="009833EE">
        <w:trPr>
          <w:jc w:val="center"/>
        </w:trPr>
        <w:tc>
          <w:tcPr>
            <w:tcW w:w="1728" w:type="dxa"/>
          </w:tcPr>
          <w:p w14:paraId="4426976A" w14:textId="77777777" w:rsidR="00261F28" w:rsidRDefault="00261F28" w:rsidP="009833EE">
            <w:pPr>
              <w:jc w:val="center"/>
            </w:pPr>
            <w:r>
              <w:rPr>
                <w:rFonts w:ascii="Times New Roman" w:hAnsi="Times New Roman"/>
                <w:sz w:val="18"/>
              </w:rPr>
              <w:t>3</w:t>
            </w:r>
          </w:p>
        </w:tc>
        <w:tc>
          <w:tcPr>
            <w:tcW w:w="1728" w:type="dxa"/>
          </w:tcPr>
          <w:p w14:paraId="178B8CDC" w14:textId="77777777" w:rsidR="00261F28" w:rsidRDefault="00261F28" w:rsidP="009833EE">
            <w:r>
              <w:rPr>
                <w:rFonts w:ascii="Times New Roman" w:hAnsi="Times New Roman"/>
                <w:sz w:val="18"/>
              </w:rPr>
              <w:t>cboKhuVuc</w:t>
            </w:r>
          </w:p>
        </w:tc>
        <w:tc>
          <w:tcPr>
            <w:tcW w:w="1728" w:type="dxa"/>
          </w:tcPr>
          <w:p w14:paraId="5FA7951C" w14:textId="77777777" w:rsidR="00261F28" w:rsidRDefault="00261F28" w:rsidP="009833EE">
            <w:r>
              <w:rPr>
                <w:rFonts w:ascii="Times New Roman" w:hAnsi="Times New Roman"/>
                <w:sz w:val="18"/>
              </w:rPr>
              <w:t>ComboBox</w:t>
            </w:r>
          </w:p>
        </w:tc>
        <w:tc>
          <w:tcPr>
            <w:tcW w:w="1728" w:type="dxa"/>
          </w:tcPr>
          <w:p w14:paraId="3B102E0F" w14:textId="77777777" w:rsidR="00261F28" w:rsidRDefault="00261F28" w:rsidP="009833EE">
            <w:r>
              <w:rPr>
                <w:rFonts w:ascii="Times New Roman" w:hAnsi="Times New Roman"/>
                <w:sz w:val="18"/>
              </w:rPr>
              <w:t>Dữ liệu từ KHUVUC</w:t>
            </w:r>
          </w:p>
        </w:tc>
        <w:tc>
          <w:tcPr>
            <w:tcW w:w="1728" w:type="dxa"/>
          </w:tcPr>
          <w:p w14:paraId="76C3DBF3" w14:textId="77777777" w:rsidR="00261F28" w:rsidRDefault="00261F28" w:rsidP="009833EE">
            <w:r>
              <w:rPr>
                <w:rFonts w:ascii="Times New Roman" w:hAnsi="Times New Roman"/>
                <w:sz w:val="18"/>
              </w:rPr>
              <w:t>Chọn khu vực</w:t>
            </w:r>
          </w:p>
        </w:tc>
      </w:tr>
      <w:tr w:rsidR="00261F28" w14:paraId="59B76F63" w14:textId="77777777" w:rsidTr="009833EE">
        <w:trPr>
          <w:jc w:val="center"/>
        </w:trPr>
        <w:tc>
          <w:tcPr>
            <w:tcW w:w="1728" w:type="dxa"/>
          </w:tcPr>
          <w:p w14:paraId="0C4DD793" w14:textId="77777777" w:rsidR="00261F28" w:rsidRDefault="00261F28" w:rsidP="009833EE">
            <w:pPr>
              <w:jc w:val="center"/>
            </w:pPr>
            <w:r>
              <w:rPr>
                <w:rFonts w:ascii="Times New Roman" w:hAnsi="Times New Roman"/>
                <w:sz w:val="18"/>
              </w:rPr>
              <w:t>4</w:t>
            </w:r>
          </w:p>
        </w:tc>
        <w:tc>
          <w:tcPr>
            <w:tcW w:w="1728" w:type="dxa"/>
          </w:tcPr>
          <w:p w14:paraId="2153EA30" w14:textId="77777777" w:rsidR="00261F28" w:rsidRDefault="00261F28" w:rsidP="009833EE">
            <w:r>
              <w:rPr>
                <w:rFonts w:ascii="Times New Roman" w:hAnsi="Times New Roman"/>
                <w:sz w:val="18"/>
              </w:rPr>
              <w:t>btnTimKiem</w:t>
            </w:r>
          </w:p>
        </w:tc>
        <w:tc>
          <w:tcPr>
            <w:tcW w:w="1728" w:type="dxa"/>
          </w:tcPr>
          <w:p w14:paraId="2B4BE75D" w14:textId="77777777" w:rsidR="00261F28" w:rsidRDefault="00261F28" w:rsidP="009833EE">
            <w:r>
              <w:rPr>
                <w:rFonts w:ascii="Times New Roman" w:hAnsi="Times New Roman"/>
                <w:sz w:val="18"/>
              </w:rPr>
              <w:t>Button</w:t>
            </w:r>
          </w:p>
        </w:tc>
        <w:tc>
          <w:tcPr>
            <w:tcW w:w="1728" w:type="dxa"/>
          </w:tcPr>
          <w:p w14:paraId="19F7AFE8" w14:textId="77777777" w:rsidR="00261F28" w:rsidRDefault="00261F28" w:rsidP="009833EE"/>
        </w:tc>
        <w:tc>
          <w:tcPr>
            <w:tcW w:w="1728" w:type="dxa"/>
          </w:tcPr>
          <w:p w14:paraId="4E2417F2" w14:textId="77777777" w:rsidR="00261F28" w:rsidRDefault="00261F28" w:rsidP="009833EE">
            <w:r>
              <w:rPr>
                <w:rFonts w:ascii="Times New Roman" w:hAnsi="Times New Roman"/>
                <w:sz w:val="18"/>
              </w:rPr>
              <w:t>Thực hiện tìm kiếm</w:t>
            </w:r>
          </w:p>
        </w:tc>
      </w:tr>
      <w:tr w:rsidR="00261F28" w14:paraId="6FFDCFC9" w14:textId="77777777" w:rsidTr="009833EE">
        <w:trPr>
          <w:jc w:val="center"/>
        </w:trPr>
        <w:tc>
          <w:tcPr>
            <w:tcW w:w="1728" w:type="dxa"/>
          </w:tcPr>
          <w:p w14:paraId="6D3905F3" w14:textId="77777777" w:rsidR="00261F28" w:rsidRDefault="00261F28" w:rsidP="009833EE">
            <w:pPr>
              <w:jc w:val="center"/>
            </w:pPr>
            <w:r>
              <w:rPr>
                <w:rFonts w:ascii="Times New Roman" w:hAnsi="Times New Roman"/>
                <w:sz w:val="18"/>
              </w:rPr>
              <w:t>5</w:t>
            </w:r>
          </w:p>
        </w:tc>
        <w:tc>
          <w:tcPr>
            <w:tcW w:w="1728" w:type="dxa"/>
          </w:tcPr>
          <w:p w14:paraId="3FA62514" w14:textId="77777777" w:rsidR="00261F28" w:rsidRDefault="00261F28" w:rsidP="009833EE">
            <w:r>
              <w:rPr>
                <w:rFonts w:ascii="Times New Roman" w:hAnsi="Times New Roman"/>
                <w:sz w:val="18"/>
              </w:rPr>
              <w:t>dgvKetQua</w:t>
            </w:r>
          </w:p>
        </w:tc>
        <w:tc>
          <w:tcPr>
            <w:tcW w:w="1728" w:type="dxa"/>
          </w:tcPr>
          <w:p w14:paraId="63E93606" w14:textId="77777777" w:rsidR="00261F28" w:rsidRDefault="00261F28" w:rsidP="009833EE">
            <w:r>
              <w:rPr>
                <w:rFonts w:ascii="Times New Roman" w:hAnsi="Times New Roman"/>
                <w:sz w:val="18"/>
              </w:rPr>
              <w:t>DataGridView</w:t>
            </w:r>
          </w:p>
        </w:tc>
        <w:tc>
          <w:tcPr>
            <w:tcW w:w="1728" w:type="dxa"/>
          </w:tcPr>
          <w:p w14:paraId="04CA6225" w14:textId="77777777" w:rsidR="00261F28" w:rsidRDefault="00261F28" w:rsidP="009833EE"/>
        </w:tc>
        <w:tc>
          <w:tcPr>
            <w:tcW w:w="1728" w:type="dxa"/>
          </w:tcPr>
          <w:p w14:paraId="6323D060" w14:textId="77777777" w:rsidR="00261F28" w:rsidRDefault="00261F28" w:rsidP="009833EE">
            <w:r>
              <w:rPr>
                <w:rFonts w:ascii="Times New Roman" w:hAnsi="Times New Roman"/>
                <w:sz w:val="18"/>
              </w:rPr>
              <w:t>Kết quả: tên, danh mục, khu vực, điểm TB, số lượt ĐG</w:t>
            </w:r>
          </w:p>
        </w:tc>
      </w:tr>
      <w:tr w:rsidR="00261F28" w14:paraId="4143A405" w14:textId="77777777" w:rsidTr="009833EE">
        <w:trPr>
          <w:jc w:val="center"/>
        </w:trPr>
        <w:tc>
          <w:tcPr>
            <w:tcW w:w="1728" w:type="dxa"/>
          </w:tcPr>
          <w:p w14:paraId="771934D9" w14:textId="77777777" w:rsidR="00261F28" w:rsidRDefault="00261F28" w:rsidP="009833EE">
            <w:pPr>
              <w:jc w:val="center"/>
            </w:pPr>
            <w:r>
              <w:rPr>
                <w:rFonts w:ascii="Times New Roman" w:hAnsi="Times New Roman"/>
                <w:sz w:val="18"/>
              </w:rPr>
              <w:lastRenderedPageBreak/>
              <w:t>6</w:t>
            </w:r>
          </w:p>
        </w:tc>
        <w:tc>
          <w:tcPr>
            <w:tcW w:w="1728" w:type="dxa"/>
          </w:tcPr>
          <w:p w14:paraId="1D0D5927" w14:textId="77777777" w:rsidR="00261F28" w:rsidRDefault="00261F28" w:rsidP="009833EE">
            <w:r>
              <w:rPr>
                <w:rFonts w:ascii="Times New Roman" w:hAnsi="Times New Roman"/>
                <w:sz w:val="18"/>
              </w:rPr>
              <w:t>mapKetQua</w:t>
            </w:r>
          </w:p>
        </w:tc>
        <w:tc>
          <w:tcPr>
            <w:tcW w:w="1728" w:type="dxa"/>
          </w:tcPr>
          <w:p w14:paraId="2421EB6F" w14:textId="77777777" w:rsidR="00261F28" w:rsidRDefault="00261F28" w:rsidP="009833EE">
            <w:r>
              <w:rPr>
                <w:rFonts w:ascii="Times New Roman" w:hAnsi="Times New Roman"/>
                <w:sz w:val="18"/>
              </w:rPr>
              <w:t>Google Maps</w:t>
            </w:r>
          </w:p>
        </w:tc>
        <w:tc>
          <w:tcPr>
            <w:tcW w:w="1728" w:type="dxa"/>
          </w:tcPr>
          <w:p w14:paraId="4451D8FE" w14:textId="77777777" w:rsidR="00261F28" w:rsidRDefault="00261F28" w:rsidP="009833EE">
            <w:r>
              <w:rPr>
                <w:rFonts w:ascii="Times New Roman" w:hAnsi="Times New Roman"/>
                <w:sz w:val="18"/>
              </w:rPr>
              <w:t>Tâm: 12.2388, 109.1967</w:t>
            </w:r>
          </w:p>
        </w:tc>
        <w:tc>
          <w:tcPr>
            <w:tcW w:w="1728" w:type="dxa"/>
          </w:tcPr>
          <w:p w14:paraId="12FE4FAF" w14:textId="77777777" w:rsidR="00261F28" w:rsidRDefault="00261F28" w:rsidP="009833EE">
            <w:r>
              <w:rPr>
                <w:rFonts w:ascii="Times New Roman" w:hAnsi="Times New Roman"/>
                <w:sz w:val="18"/>
              </w:rPr>
              <w:t>Marker các ĐĐ trong kết quả tìm kiếm</w:t>
            </w:r>
          </w:p>
        </w:tc>
      </w:tr>
    </w:tbl>
    <w:p w14:paraId="5AF83D8A" w14:textId="77777777" w:rsidR="00261F28" w:rsidRDefault="00261F28" w:rsidP="00261F28"/>
    <w:p w14:paraId="005DBC4A"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7DACE8DE" w14:textId="77777777" w:rsidTr="009833EE">
        <w:trPr>
          <w:jc w:val="center"/>
        </w:trPr>
        <w:tc>
          <w:tcPr>
            <w:tcW w:w="2880" w:type="dxa"/>
            <w:shd w:val="clear" w:color="auto" w:fill="E8F5E9"/>
          </w:tcPr>
          <w:p w14:paraId="270D1E9A"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3D5BCADF"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05829579" w14:textId="77777777" w:rsidR="00261F28" w:rsidRDefault="00261F28" w:rsidP="009833EE">
            <w:pPr>
              <w:jc w:val="center"/>
            </w:pPr>
            <w:r>
              <w:rPr>
                <w:rFonts w:ascii="Times New Roman" w:hAnsi="Times New Roman"/>
                <w:b/>
                <w:sz w:val="18"/>
              </w:rPr>
              <w:t>Xử lý</w:t>
            </w:r>
          </w:p>
        </w:tc>
      </w:tr>
      <w:tr w:rsidR="00261F28" w14:paraId="7DA12C4A" w14:textId="77777777" w:rsidTr="009833EE">
        <w:trPr>
          <w:jc w:val="center"/>
        </w:trPr>
        <w:tc>
          <w:tcPr>
            <w:tcW w:w="2880" w:type="dxa"/>
          </w:tcPr>
          <w:p w14:paraId="6D6E8967" w14:textId="77777777" w:rsidR="00261F28" w:rsidRDefault="00261F28" w:rsidP="009833EE">
            <w:pPr>
              <w:jc w:val="center"/>
            </w:pPr>
            <w:r>
              <w:rPr>
                <w:rFonts w:ascii="Times New Roman" w:hAnsi="Times New Roman"/>
                <w:sz w:val="18"/>
              </w:rPr>
              <w:t>1</w:t>
            </w:r>
          </w:p>
        </w:tc>
        <w:tc>
          <w:tcPr>
            <w:tcW w:w="2880" w:type="dxa"/>
          </w:tcPr>
          <w:p w14:paraId="449A1EE4" w14:textId="77777777" w:rsidR="00261F28" w:rsidRDefault="00261F28" w:rsidP="009833EE">
            <w:r>
              <w:rPr>
                <w:rFonts w:ascii="Times New Roman" w:hAnsi="Times New Roman"/>
                <w:sz w:val="18"/>
              </w:rPr>
              <w:t>Mở màn hình</w:t>
            </w:r>
          </w:p>
        </w:tc>
        <w:tc>
          <w:tcPr>
            <w:tcW w:w="2880" w:type="dxa"/>
          </w:tcPr>
          <w:p w14:paraId="679FEF03" w14:textId="77777777" w:rsidR="00261F28" w:rsidRDefault="00261F28" w:rsidP="009833EE">
            <w:r>
              <w:rPr>
                <w:rFonts w:ascii="Times New Roman" w:hAnsi="Times New Roman"/>
                <w:sz w:val="18"/>
              </w:rPr>
              <w:t>Đọc DANHMUC → nạp cboLoaiHinh. Đọc KHUVUC → nạp cboKhuVuc. Hiển thị bản đồ Nha Trang.</w:t>
            </w:r>
          </w:p>
        </w:tc>
      </w:tr>
      <w:tr w:rsidR="00261F28" w14:paraId="7D695BED" w14:textId="77777777" w:rsidTr="009833EE">
        <w:trPr>
          <w:jc w:val="center"/>
        </w:trPr>
        <w:tc>
          <w:tcPr>
            <w:tcW w:w="2880" w:type="dxa"/>
          </w:tcPr>
          <w:p w14:paraId="2B2D09CC" w14:textId="77777777" w:rsidR="00261F28" w:rsidRDefault="00261F28" w:rsidP="009833EE">
            <w:pPr>
              <w:jc w:val="center"/>
            </w:pPr>
            <w:r>
              <w:rPr>
                <w:rFonts w:ascii="Times New Roman" w:hAnsi="Times New Roman"/>
                <w:sz w:val="18"/>
              </w:rPr>
              <w:t>2</w:t>
            </w:r>
          </w:p>
        </w:tc>
        <w:tc>
          <w:tcPr>
            <w:tcW w:w="2880" w:type="dxa"/>
          </w:tcPr>
          <w:p w14:paraId="79DD94C6" w14:textId="77777777" w:rsidR="00261F28" w:rsidRDefault="00261F28" w:rsidP="009833EE">
            <w:r>
              <w:rPr>
                <w:rFonts w:ascii="Times New Roman" w:hAnsi="Times New Roman"/>
                <w:sz w:val="18"/>
              </w:rPr>
              <w:t>Click btnTimKiem</w:t>
            </w:r>
          </w:p>
        </w:tc>
        <w:tc>
          <w:tcPr>
            <w:tcW w:w="2880" w:type="dxa"/>
          </w:tcPr>
          <w:p w14:paraId="44A15C93" w14:textId="77777777" w:rsidR="00261F28" w:rsidRDefault="00261F28" w:rsidP="009833EE">
            <w:r>
              <w:rPr>
                <w:rFonts w:ascii="Times New Roman" w:hAnsi="Times New Roman"/>
                <w:sz w:val="18"/>
              </w:rPr>
              <w:t>Đọc DIADIEM: TrangThai="DangHoatDong", lọc theo từ khóa/danh mục/khu vực. Sắp xếp DiemDanhGiaTB giảm dần (QĐ2). Hiển thị dgvKetQua + cập nhật marker trên mapKetQua theo ViDo, KinhDo.</w:t>
            </w:r>
          </w:p>
        </w:tc>
      </w:tr>
      <w:tr w:rsidR="00261F28" w14:paraId="67D2086B" w14:textId="77777777" w:rsidTr="009833EE">
        <w:trPr>
          <w:jc w:val="center"/>
        </w:trPr>
        <w:tc>
          <w:tcPr>
            <w:tcW w:w="2880" w:type="dxa"/>
          </w:tcPr>
          <w:p w14:paraId="4DF87BD9" w14:textId="77777777" w:rsidR="00261F28" w:rsidRDefault="00261F28" w:rsidP="009833EE">
            <w:pPr>
              <w:jc w:val="center"/>
            </w:pPr>
            <w:r>
              <w:rPr>
                <w:rFonts w:ascii="Times New Roman" w:hAnsi="Times New Roman"/>
                <w:sz w:val="18"/>
              </w:rPr>
              <w:t>3</w:t>
            </w:r>
          </w:p>
        </w:tc>
        <w:tc>
          <w:tcPr>
            <w:tcW w:w="2880" w:type="dxa"/>
          </w:tcPr>
          <w:p w14:paraId="50B40B46" w14:textId="77777777" w:rsidR="00261F28" w:rsidRDefault="00261F28" w:rsidP="009833EE">
            <w:r>
              <w:rPr>
                <w:rFonts w:ascii="Times New Roman" w:hAnsi="Times New Roman"/>
                <w:sz w:val="18"/>
              </w:rPr>
              <w:t>Chọn khu vực trong cboKhuVuc</w:t>
            </w:r>
          </w:p>
        </w:tc>
        <w:tc>
          <w:tcPr>
            <w:tcW w:w="2880" w:type="dxa"/>
          </w:tcPr>
          <w:p w14:paraId="2621554C" w14:textId="77777777" w:rsidR="00261F28" w:rsidRDefault="00261F28" w:rsidP="009833EE">
            <w:r>
              <w:rPr>
                <w:rFonts w:ascii="Times New Roman" w:hAnsi="Times New Roman"/>
                <w:sz w:val="18"/>
              </w:rPr>
              <w:t>Di chuyển camera bản đồ đến ToaDoTrungTam của khu vực</w:t>
            </w:r>
          </w:p>
        </w:tc>
      </w:tr>
      <w:tr w:rsidR="00261F28" w14:paraId="204AF8F9" w14:textId="77777777" w:rsidTr="009833EE">
        <w:trPr>
          <w:jc w:val="center"/>
        </w:trPr>
        <w:tc>
          <w:tcPr>
            <w:tcW w:w="2880" w:type="dxa"/>
          </w:tcPr>
          <w:p w14:paraId="7F99D978" w14:textId="77777777" w:rsidR="00261F28" w:rsidRDefault="00261F28" w:rsidP="009833EE">
            <w:pPr>
              <w:jc w:val="center"/>
            </w:pPr>
            <w:r>
              <w:rPr>
                <w:rFonts w:ascii="Times New Roman" w:hAnsi="Times New Roman"/>
                <w:sz w:val="18"/>
              </w:rPr>
              <w:t>4</w:t>
            </w:r>
          </w:p>
        </w:tc>
        <w:tc>
          <w:tcPr>
            <w:tcW w:w="2880" w:type="dxa"/>
          </w:tcPr>
          <w:p w14:paraId="4C38C050" w14:textId="77777777" w:rsidR="00261F28" w:rsidRDefault="00261F28" w:rsidP="009833EE">
            <w:r>
              <w:rPr>
                <w:rFonts w:ascii="Times New Roman" w:hAnsi="Times New Roman"/>
                <w:sz w:val="18"/>
              </w:rPr>
              <w:t>Click dòng trong dgvKetQua</w:t>
            </w:r>
          </w:p>
        </w:tc>
        <w:tc>
          <w:tcPr>
            <w:tcW w:w="2880" w:type="dxa"/>
          </w:tcPr>
          <w:p w14:paraId="3836904F" w14:textId="77777777" w:rsidR="00261F28" w:rsidRDefault="00261F28" w:rsidP="009833EE">
            <w:r>
              <w:rPr>
                <w:rFonts w:ascii="Times New Roman" w:hAnsi="Times New Roman"/>
                <w:sz w:val="18"/>
              </w:rPr>
              <w:t>Chuyển đến MH Xem chi tiết ĐĐ</w:t>
            </w:r>
          </w:p>
        </w:tc>
      </w:tr>
      <w:tr w:rsidR="00261F28" w14:paraId="53924D18" w14:textId="77777777" w:rsidTr="009833EE">
        <w:trPr>
          <w:jc w:val="center"/>
        </w:trPr>
        <w:tc>
          <w:tcPr>
            <w:tcW w:w="2880" w:type="dxa"/>
          </w:tcPr>
          <w:p w14:paraId="773E2CDD" w14:textId="77777777" w:rsidR="00261F28" w:rsidRDefault="00261F28" w:rsidP="009833EE">
            <w:pPr>
              <w:jc w:val="center"/>
            </w:pPr>
            <w:r>
              <w:rPr>
                <w:rFonts w:ascii="Times New Roman" w:hAnsi="Times New Roman"/>
                <w:sz w:val="18"/>
              </w:rPr>
              <w:t>5</w:t>
            </w:r>
          </w:p>
        </w:tc>
        <w:tc>
          <w:tcPr>
            <w:tcW w:w="2880" w:type="dxa"/>
          </w:tcPr>
          <w:p w14:paraId="274C1445" w14:textId="77777777" w:rsidR="00261F28" w:rsidRDefault="00261F28" w:rsidP="009833EE">
            <w:r>
              <w:rPr>
                <w:rFonts w:ascii="Times New Roman" w:hAnsi="Times New Roman"/>
                <w:sz w:val="18"/>
              </w:rPr>
              <w:t>Click marker trên bản đồ</w:t>
            </w:r>
          </w:p>
        </w:tc>
        <w:tc>
          <w:tcPr>
            <w:tcW w:w="2880" w:type="dxa"/>
          </w:tcPr>
          <w:p w14:paraId="2CB269D1" w14:textId="77777777" w:rsidR="00261F28" w:rsidRDefault="00261F28" w:rsidP="009833EE">
            <w:r>
              <w:rPr>
                <w:rFonts w:ascii="Times New Roman" w:hAnsi="Times New Roman"/>
                <w:sz w:val="18"/>
              </w:rPr>
              <w:t>Hiển thị InfoWindow (tên, điểm TB, số lượt ĐG). Click tiếp → MH Chi tiết</w:t>
            </w:r>
          </w:p>
        </w:tc>
      </w:tr>
    </w:tbl>
    <w:p w14:paraId="2EA46737" w14:textId="77777777" w:rsidR="00261F28" w:rsidRDefault="00261F28" w:rsidP="00261F28"/>
    <w:p w14:paraId="7418661E" w14:textId="77777777" w:rsidR="00261F28" w:rsidRDefault="00261F28" w:rsidP="00261F28">
      <w:pPr>
        <w:pStyle w:val="Heading3"/>
      </w:pPr>
      <w:r>
        <w:rPr>
          <w:rFonts w:ascii="Times New Roman" w:hAnsi="Times New Roman"/>
        </w:rPr>
        <w:t>3.5. Màn hình Xem chi tiết địa điểm</w:t>
      </w:r>
    </w:p>
    <w:p w14:paraId="6712957E" w14:textId="77777777" w:rsidR="00261F28" w:rsidRDefault="00261F28" w:rsidP="00261F28">
      <w:r>
        <w:rPr>
          <w:rFonts w:ascii="Times New Roman" w:hAnsi="Times New Roman"/>
          <w:b/>
          <w:sz w:val="26"/>
        </w:rPr>
        <w:t>Loại: Màn hình tra cứu</w:t>
      </w:r>
    </w:p>
    <w:p w14:paraId="4EFDE1B5"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143D7E49" w14:textId="77777777" w:rsidTr="009833EE">
        <w:trPr>
          <w:jc w:val="center"/>
        </w:trPr>
        <w:tc>
          <w:tcPr>
            <w:tcW w:w="1728" w:type="dxa"/>
            <w:shd w:val="clear" w:color="auto" w:fill="D9E2F3"/>
          </w:tcPr>
          <w:p w14:paraId="7CC8BBE9"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3BDDCDB6"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47298088"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1E34AAD7"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658AADE1" w14:textId="77777777" w:rsidR="00261F28" w:rsidRDefault="00261F28" w:rsidP="009833EE">
            <w:pPr>
              <w:jc w:val="center"/>
            </w:pPr>
            <w:r>
              <w:rPr>
                <w:rFonts w:ascii="Times New Roman" w:hAnsi="Times New Roman"/>
                <w:b/>
                <w:sz w:val="18"/>
              </w:rPr>
              <w:t>Chức năng</w:t>
            </w:r>
          </w:p>
        </w:tc>
      </w:tr>
      <w:tr w:rsidR="00261F28" w14:paraId="4DA01952" w14:textId="77777777" w:rsidTr="009833EE">
        <w:trPr>
          <w:jc w:val="center"/>
        </w:trPr>
        <w:tc>
          <w:tcPr>
            <w:tcW w:w="1728" w:type="dxa"/>
          </w:tcPr>
          <w:p w14:paraId="16227F6D" w14:textId="77777777" w:rsidR="00261F28" w:rsidRDefault="00261F28" w:rsidP="009833EE">
            <w:pPr>
              <w:jc w:val="center"/>
            </w:pPr>
            <w:r>
              <w:rPr>
                <w:rFonts w:ascii="Times New Roman" w:hAnsi="Times New Roman"/>
                <w:sz w:val="18"/>
              </w:rPr>
              <w:t>1</w:t>
            </w:r>
          </w:p>
        </w:tc>
        <w:tc>
          <w:tcPr>
            <w:tcW w:w="1728" w:type="dxa"/>
          </w:tcPr>
          <w:p w14:paraId="447F4852" w14:textId="77777777" w:rsidR="00261F28" w:rsidRDefault="00261F28" w:rsidP="009833EE">
            <w:r>
              <w:rPr>
                <w:rFonts w:ascii="Times New Roman" w:hAnsi="Times New Roman"/>
                <w:sz w:val="18"/>
              </w:rPr>
              <w:t>lblTenDD</w:t>
            </w:r>
          </w:p>
        </w:tc>
        <w:tc>
          <w:tcPr>
            <w:tcW w:w="1728" w:type="dxa"/>
          </w:tcPr>
          <w:p w14:paraId="620655D1" w14:textId="77777777" w:rsidR="00261F28" w:rsidRDefault="00261F28" w:rsidP="009833EE">
            <w:r>
              <w:rPr>
                <w:rFonts w:ascii="Times New Roman" w:hAnsi="Times New Roman"/>
                <w:sz w:val="18"/>
              </w:rPr>
              <w:t>Label</w:t>
            </w:r>
          </w:p>
        </w:tc>
        <w:tc>
          <w:tcPr>
            <w:tcW w:w="1728" w:type="dxa"/>
          </w:tcPr>
          <w:p w14:paraId="28171F93" w14:textId="77777777" w:rsidR="00261F28" w:rsidRDefault="00261F28" w:rsidP="009833EE"/>
        </w:tc>
        <w:tc>
          <w:tcPr>
            <w:tcW w:w="1728" w:type="dxa"/>
          </w:tcPr>
          <w:p w14:paraId="1A230C6B" w14:textId="77777777" w:rsidR="00261F28" w:rsidRDefault="00261F28" w:rsidP="009833EE">
            <w:r>
              <w:rPr>
                <w:rFonts w:ascii="Times New Roman" w:hAnsi="Times New Roman"/>
                <w:sz w:val="18"/>
              </w:rPr>
              <w:t>Hiển thị tên địa điểm</w:t>
            </w:r>
          </w:p>
        </w:tc>
      </w:tr>
      <w:tr w:rsidR="00261F28" w14:paraId="14CEE4D7" w14:textId="77777777" w:rsidTr="009833EE">
        <w:trPr>
          <w:jc w:val="center"/>
        </w:trPr>
        <w:tc>
          <w:tcPr>
            <w:tcW w:w="1728" w:type="dxa"/>
          </w:tcPr>
          <w:p w14:paraId="11F83E53" w14:textId="77777777" w:rsidR="00261F28" w:rsidRDefault="00261F28" w:rsidP="009833EE">
            <w:pPr>
              <w:jc w:val="center"/>
            </w:pPr>
            <w:r>
              <w:rPr>
                <w:rFonts w:ascii="Times New Roman" w:hAnsi="Times New Roman"/>
                <w:sz w:val="18"/>
              </w:rPr>
              <w:t>2</w:t>
            </w:r>
          </w:p>
        </w:tc>
        <w:tc>
          <w:tcPr>
            <w:tcW w:w="1728" w:type="dxa"/>
          </w:tcPr>
          <w:p w14:paraId="7B7BC054" w14:textId="77777777" w:rsidR="00261F28" w:rsidRDefault="00261F28" w:rsidP="009833EE">
            <w:r>
              <w:rPr>
                <w:rFonts w:ascii="Times New Roman" w:hAnsi="Times New Roman"/>
                <w:sz w:val="18"/>
              </w:rPr>
              <w:t>lblDiaChi</w:t>
            </w:r>
          </w:p>
        </w:tc>
        <w:tc>
          <w:tcPr>
            <w:tcW w:w="1728" w:type="dxa"/>
          </w:tcPr>
          <w:p w14:paraId="558E4FF9" w14:textId="77777777" w:rsidR="00261F28" w:rsidRDefault="00261F28" w:rsidP="009833EE">
            <w:r>
              <w:rPr>
                <w:rFonts w:ascii="Times New Roman" w:hAnsi="Times New Roman"/>
                <w:sz w:val="18"/>
              </w:rPr>
              <w:t>Label</w:t>
            </w:r>
          </w:p>
        </w:tc>
        <w:tc>
          <w:tcPr>
            <w:tcW w:w="1728" w:type="dxa"/>
          </w:tcPr>
          <w:p w14:paraId="4F9EEE3B" w14:textId="77777777" w:rsidR="00261F28" w:rsidRDefault="00261F28" w:rsidP="009833EE"/>
        </w:tc>
        <w:tc>
          <w:tcPr>
            <w:tcW w:w="1728" w:type="dxa"/>
          </w:tcPr>
          <w:p w14:paraId="1F26210E" w14:textId="77777777" w:rsidR="00261F28" w:rsidRDefault="00261F28" w:rsidP="009833EE">
            <w:r>
              <w:rPr>
                <w:rFonts w:ascii="Times New Roman" w:hAnsi="Times New Roman"/>
                <w:sz w:val="18"/>
              </w:rPr>
              <w:t>Hiển thị địa chỉ chi tiết</w:t>
            </w:r>
          </w:p>
        </w:tc>
      </w:tr>
      <w:tr w:rsidR="00261F28" w14:paraId="311AEF88" w14:textId="77777777" w:rsidTr="009833EE">
        <w:trPr>
          <w:jc w:val="center"/>
        </w:trPr>
        <w:tc>
          <w:tcPr>
            <w:tcW w:w="1728" w:type="dxa"/>
          </w:tcPr>
          <w:p w14:paraId="602DBBE8" w14:textId="77777777" w:rsidR="00261F28" w:rsidRDefault="00261F28" w:rsidP="009833EE">
            <w:pPr>
              <w:jc w:val="center"/>
            </w:pPr>
            <w:r>
              <w:rPr>
                <w:rFonts w:ascii="Times New Roman" w:hAnsi="Times New Roman"/>
                <w:sz w:val="18"/>
              </w:rPr>
              <w:t>3</w:t>
            </w:r>
          </w:p>
        </w:tc>
        <w:tc>
          <w:tcPr>
            <w:tcW w:w="1728" w:type="dxa"/>
          </w:tcPr>
          <w:p w14:paraId="558EAF23" w14:textId="77777777" w:rsidR="00261F28" w:rsidRDefault="00261F28" w:rsidP="009833EE">
            <w:r>
              <w:rPr>
                <w:rFonts w:ascii="Times New Roman" w:hAnsi="Times New Roman"/>
                <w:sz w:val="18"/>
              </w:rPr>
              <w:t>lblSDT</w:t>
            </w:r>
          </w:p>
        </w:tc>
        <w:tc>
          <w:tcPr>
            <w:tcW w:w="1728" w:type="dxa"/>
          </w:tcPr>
          <w:p w14:paraId="5DE1B538" w14:textId="77777777" w:rsidR="00261F28" w:rsidRDefault="00261F28" w:rsidP="009833EE">
            <w:r>
              <w:rPr>
                <w:rFonts w:ascii="Times New Roman" w:hAnsi="Times New Roman"/>
                <w:sz w:val="18"/>
              </w:rPr>
              <w:t>Label</w:t>
            </w:r>
          </w:p>
        </w:tc>
        <w:tc>
          <w:tcPr>
            <w:tcW w:w="1728" w:type="dxa"/>
          </w:tcPr>
          <w:p w14:paraId="36F20793" w14:textId="77777777" w:rsidR="00261F28" w:rsidRDefault="00261F28" w:rsidP="009833EE"/>
        </w:tc>
        <w:tc>
          <w:tcPr>
            <w:tcW w:w="1728" w:type="dxa"/>
          </w:tcPr>
          <w:p w14:paraId="7E197142" w14:textId="77777777" w:rsidR="00261F28" w:rsidRDefault="00261F28" w:rsidP="009833EE">
            <w:r>
              <w:rPr>
                <w:rFonts w:ascii="Times New Roman" w:hAnsi="Times New Roman"/>
                <w:sz w:val="18"/>
              </w:rPr>
              <w:t>Hiển thị số điện thoại liên hệ</w:t>
            </w:r>
          </w:p>
        </w:tc>
      </w:tr>
      <w:tr w:rsidR="00261F28" w14:paraId="04F374FE" w14:textId="77777777" w:rsidTr="009833EE">
        <w:trPr>
          <w:jc w:val="center"/>
        </w:trPr>
        <w:tc>
          <w:tcPr>
            <w:tcW w:w="1728" w:type="dxa"/>
          </w:tcPr>
          <w:p w14:paraId="7164064D" w14:textId="77777777" w:rsidR="00261F28" w:rsidRDefault="00261F28" w:rsidP="009833EE">
            <w:pPr>
              <w:jc w:val="center"/>
            </w:pPr>
            <w:r>
              <w:rPr>
                <w:rFonts w:ascii="Times New Roman" w:hAnsi="Times New Roman"/>
                <w:sz w:val="18"/>
              </w:rPr>
              <w:t>4</w:t>
            </w:r>
          </w:p>
        </w:tc>
        <w:tc>
          <w:tcPr>
            <w:tcW w:w="1728" w:type="dxa"/>
          </w:tcPr>
          <w:p w14:paraId="2552A645" w14:textId="77777777" w:rsidR="00261F28" w:rsidRDefault="00261F28" w:rsidP="009833EE">
            <w:r>
              <w:rPr>
                <w:rFonts w:ascii="Times New Roman" w:hAnsi="Times New Roman"/>
                <w:sz w:val="18"/>
              </w:rPr>
              <w:t>lblGioMoDong</w:t>
            </w:r>
          </w:p>
        </w:tc>
        <w:tc>
          <w:tcPr>
            <w:tcW w:w="1728" w:type="dxa"/>
          </w:tcPr>
          <w:p w14:paraId="6EC166ED" w14:textId="77777777" w:rsidR="00261F28" w:rsidRDefault="00261F28" w:rsidP="009833EE">
            <w:r>
              <w:rPr>
                <w:rFonts w:ascii="Times New Roman" w:hAnsi="Times New Roman"/>
                <w:sz w:val="18"/>
              </w:rPr>
              <w:t>Label</w:t>
            </w:r>
          </w:p>
        </w:tc>
        <w:tc>
          <w:tcPr>
            <w:tcW w:w="1728" w:type="dxa"/>
          </w:tcPr>
          <w:p w14:paraId="0C968557" w14:textId="77777777" w:rsidR="00261F28" w:rsidRDefault="00261F28" w:rsidP="009833EE"/>
        </w:tc>
        <w:tc>
          <w:tcPr>
            <w:tcW w:w="1728" w:type="dxa"/>
          </w:tcPr>
          <w:p w14:paraId="05861C2C" w14:textId="77777777" w:rsidR="00261F28" w:rsidRDefault="00261F28" w:rsidP="009833EE">
            <w:r>
              <w:rPr>
                <w:rFonts w:ascii="Times New Roman" w:hAnsi="Times New Roman"/>
                <w:sz w:val="18"/>
              </w:rPr>
              <w:t>Hiển thị giờ mở cửa – đóng cửa</w:t>
            </w:r>
          </w:p>
        </w:tc>
      </w:tr>
      <w:tr w:rsidR="00261F28" w14:paraId="334ACDBF" w14:textId="77777777" w:rsidTr="009833EE">
        <w:trPr>
          <w:jc w:val="center"/>
        </w:trPr>
        <w:tc>
          <w:tcPr>
            <w:tcW w:w="1728" w:type="dxa"/>
          </w:tcPr>
          <w:p w14:paraId="0ADBDFCF" w14:textId="77777777" w:rsidR="00261F28" w:rsidRDefault="00261F28" w:rsidP="009833EE">
            <w:pPr>
              <w:jc w:val="center"/>
            </w:pPr>
            <w:r>
              <w:rPr>
                <w:rFonts w:ascii="Times New Roman" w:hAnsi="Times New Roman"/>
                <w:sz w:val="18"/>
              </w:rPr>
              <w:t>5</w:t>
            </w:r>
          </w:p>
        </w:tc>
        <w:tc>
          <w:tcPr>
            <w:tcW w:w="1728" w:type="dxa"/>
          </w:tcPr>
          <w:p w14:paraId="3025D022" w14:textId="77777777" w:rsidR="00261F28" w:rsidRDefault="00261F28" w:rsidP="009833EE">
            <w:r>
              <w:rPr>
                <w:rFonts w:ascii="Times New Roman" w:hAnsi="Times New Roman"/>
                <w:sz w:val="18"/>
              </w:rPr>
              <w:t>lblDanhMuc</w:t>
            </w:r>
          </w:p>
        </w:tc>
        <w:tc>
          <w:tcPr>
            <w:tcW w:w="1728" w:type="dxa"/>
          </w:tcPr>
          <w:p w14:paraId="35AE6A37" w14:textId="77777777" w:rsidR="00261F28" w:rsidRDefault="00261F28" w:rsidP="009833EE">
            <w:r>
              <w:rPr>
                <w:rFonts w:ascii="Times New Roman" w:hAnsi="Times New Roman"/>
                <w:sz w:val="18"/>
              </w:rPr>
              <w:t>Label</w:t>
            </w:r>
          </w:p>
        </w:tc>
        <w:tc>
          <w:tcPr>
            <w:tcW w:w="1728" w:type="dxa"/>
          </w:tcPr>
          <w:p w14:paraId="7F2D8CDA" w14:textId="77777777" w:rsidR="00261F28" w:rsidRDefault="00261F28" w:rsidP="009833EE"/>
        </w:tc>
        <w:tc>
          <w:tcPr>
            <w:tcW w:w="1728" w:type="dxa"/>
          </w:tcPr>
          <w:p w14:paraId="11819556" w14:textId="77777777" w:rsidR="00261F28" w:rsidRDefault="00261F28" w:rsidP="009833EE">
            <w:r>
              <w:rPr>
                <w:rFonts w:ascii="Times New Roman" w:hAnsi="Times New Roman"/>
                <w:sz w:val="18"/>
              </w:rPr>
              <w:t>Loại hình ẩm thực</w:t>
            </w:r>
          </w:p>
        </w:tc>
      </w:tr>
      <w:tr w:rsidR="00261F28" w14:paraId="4FD126A0" w14:textId="77777777" w:rsidTr="009833EE">
        <w:trPr>
          <w:jc w:val="center"/>
        </w:trPr>
        <w:tc>
          <w:tcPr>
            <w:tcW w:w="1728" w:type="dxa"/>
          </w:tcPr>
          <w:p w14:paraId="57C3F97E" w14:textId="77777777" w:rsidR="00261F28" w:rsidRDefault="00261F28" w:rsidP="009833EE">
            <w:pPr>
              <w:jc w:val="center"/>
            </w:pPr>
            <w:r>
              <w:rPr>
                <w:rFonts w:ascii="Times New Roman" w:hAnsi="Times New Roman"/>
                <w:sz w:val="18"/>
              </w:rPr>
              <w:t>6</w:t>
            </w:r>
          </w:p>
        </w:tc>
        <w:tc>
          <w:tcPr>
            <w:tcW w:w="1728" w:type="dxa"/>
          </w:tcPr>
          <w:p w14:paraId="14474033" w14:textId="77777777" w:rsidR="00261F28" w:rsidRDefault="00261F28" w:rsidP="009833EE">
            <w:r>
              <w:rPr>
                <w:rFonts w:ascii="Times New Roman" w:hAnsi="Times New Roman"/>
                <w:sz w:val="18"/>
              </w:rPr>
              <w:t>lblKhuVuc</w:t>
            </w:r>
          </w:p>
        </w:tc>
        <w:tc>
          <w:tcPr>
            <w:tcW w:w="1728" w:type="dxa"/>
          </w:tcPr>
          <w:p w14:paraId="0C76ADD0" w14:textId="77777777" w:rsidR="00261F28" w:rsidRDefault="00261F28" w:rsidP="009833EE">
            <w:r>
              <w:rPr>
                <w:rFonts w:ascii="Times New Roman" w:hAnsi="Times New Roman"/>
                <w:sz w:val="18"/>
              </w:rPr>
              <w:t>Label</w:t>
            </w:r>
          </w:p>
        </w:tc>
        <w:tc>
          <w:tcPr>
            <w:tcW w:w="1728" w:type="dxa"/>
          </w:tcPr>
          <w:p w14:paraId="3FF6AA67" w14:textId="77777777" w:rsidR="00261F28" w:rsidRDefault="00261F28" w:rsidP="009833EE"/>
        </w:tc>
        <w:tc>
          <w:tcPr>
            <w:tcW w:w="1728" w:type="dxa"/>
          </w:tcPr>
          <w:p w14:paraId="74F400D7" w14:textId="77777777" w:rsidR="00261F28" w:rsidRDefault="00261F28" w:rsidP="009833EE">
            <w:r>
              <w:rPr>
                <w:rFonts w:ascii="Times New Roman" w:hAnsi="Times New Roman"/>
                <w:sz w:val="18"/>
              </w:rPr>
              <w:t>Khu vực</w:t>
            </w:r>
          </w:p>
        </w:tc>
      </w:tr>
      <w:tr w:rsidR="00261F28" w14:paraId="7B51D67D" w14:textId="77777777" w:rsidTr="009833EE">
        <w:trPr>
          <w:jc w:val="center"/>
        </w:trPr>
        <w:tc>
          <w:tcPr>
            <w:tcW w:w="1728" w:type="dxa"/>
          </w:tcPr>
          <w:p w14:paraId="25C39EF8" w14:textId="77777777" w:rsidR="00261F28" w:rsidRDefault="00261F28" w:rsidP="009833EE">
            <w:pPr>
              <w:jc w:val="center"/>
            </w:pPr>
            <w:r>
              <w:rPr>
                <w:rFonts w:ascii="Times New Roman" w:hAnsi="Times New Roman"/>
                <w:sz w:val="18"/>
              </w:rPr>
              <w:t>7</w:t>
            </w:r>
          </w:p>
        </w:tc>
        <w:tc>
          <w:tcPr>
            <w:tcW w:w="1728" w:type="dxa"/>
          </w:tcPr>
          <w:p w14:paraId="5CB65793" w14:textId="77777777" w:rsidR="00261F28" w:rsidRDefault="00261F28" w:rsidP="009833EE">
            <w:r>
              <w:rPr>
                <w:rFonts w:ascii="Times New Roman" w:hAnsi="Times New Roman"/>
                <w:sz w:val="18"/>
              </w:rPr>
              <w:t>lblDiemTB</w:t>
            </w:r>
          </w:p>
        </w:tc>
        <w:tc>
          <w:tcPr>
            <w:tcW w:w="1728" w:type="dxa"/>
          </w:tcPr>
          <w:p w14:paraId="5A4A872E" w14:textId="77777777" w:rsidR="00261F28" w:rsidRDefault="00261F28" w:rsidP="009833EE">
            <w:r>
              <w:rPr>
                <w:rFonts w:ascii="Times New Roman" w:hAnsi="Times New Roman"/>
                <w:sz w:val="18"/>
              </w:rPr>
              <w:t>Label</w:t>
            </w:r>
          </w:p>
        </w:tc>
        <w:tc>
          <w:tcPr>
            <w:tcW w:w="1728" w:type="dxa"/>
          </w:tcPr>
          <w:p w14:paraId="7830D550" w14:textId="77777777" w:rsidR="00261F28" w:rsidRDefault="00261F28" w:rsidP="009833EE">
            <w:r>
              <w:rPr>
                <w:rFonts w:ascii="Times New Roman" w:hAnsi="Times New Roman"/>
                <w:sz w:val="18"/>
              </w:rPr>
              <w:t>Từ DiemDanhGiaTB</w:t>
            </w:r>
          </w:p>
        </w:tc>
        <w:tc>
          <w:tcPr>
            <w:tcW w:w="1728" w:type="dxa"/>
          </w:tcPr>
          <w:p w14:paraId="04744398" w14:textId="77777777" w:rsidR="00261F28" w:rsidRDefault="00261F28" w:rsidP="009833EE">
            <w:r>
              <w:rPr>
                <w:rFonts w:ascii="Times New Roman" w:hAnsi="Times New Roman"/>
                <w:sz w:val="18"/>
              </w:rPr>
              <w:t>Điểm đánh giá TB</w:t>
            </w:r>
          </w:p>
        </w:tc>
      </w:tr>
      <w:tr w:rsidR="00261F28" w14:paraId="4D1CDB40" w14:textId="77777777" w:rsidTr="009833EE">
        <w:trPr>
          <w:jc w:val="center"/>
        </w:trPr>
        <w:tc>
          <w:tcPr>
            <w:tcW w:w="1728" w:type="dxa"/>
          </w:tcPr>
          <w:p w14:paraId="0D9E6310" w14:textId="77777777" w:rsidR="00261F28" w:rsidRDefault="00261F28" w:rsidP="009833EE">
            <w:pPr>
              <w:jc w:val="center"/>
            </w:pPr>
            <w:r>
              <w:rPr>
                <w:rFonts w:ascii="Times New Roman" w:hAnsi="Times New Roman"/>
                <w:sz w:val="18"/>
              </w:rPr>
              <w:t>8</w:t>
            </w:r>
          </w:p>
        </w:tc>
        <w:tc>
          <w:tcPr>
            <w:tcW w:w="1728" w:type="dxa"/>
          </w:tcPr>
          <w:p w14:paraId="104B14CA" w14:textId="77777777" w:rsidR="00261F28" w:rsidRDefault="00261F28" w:rsidP="009833EE">
            <w:r>
              <w:rPr>
                <w:rFonts w:ascii="Times New Roman" w:hAnsi="Times New Roman"/>
                <w:sz w:val="18"/>
              </w:rPr>
              <w:t>lblSoLuotDG</w:t>
            </w:r>
          </w:p>
        </w:tc>
        <w:tc>
          <w:tcPr>
            <w:tcW w:w="1728" w:type="dxa"/>
          </w:tcPr>
          <w:p w14:paraId="2B6930CC" w14:textId="77777777" w:rsidR="00261F28" w:rsidRDefault="00261F28" w:rsidP="009833EE">
            <w:r>
              <w:rPr>
                <w:rFonts w:ascii="Times New Roman" w:hAnsi="Times New Roman"/>
                <w:sz w:val="18"/>
              </w:rPr>
              <w:t>Label</w:t>
            </w:r>
          </w:p>
        </w:tc>
        <w:tc>
          <w:tcPr>
            <w:tcW w:w="1728" w:type="dxa"/>
          </w:tcPr>
          <w:p w14:paraId="7D81CA69" w14:textId="77777777" w:rsidR="00261F28" w:rsidRDefault="00261F28" w:rsidP="009833EE">
            <w:r>
              <w:rPr>
                <w:rFonts w:ascii="Times New Roman" w:hAnsi="Times New Roman"/>
                <w:sz w:val="18"/>
              </w:rPr>
              <w:t>Từ SoLuotDanhGia</w:t>
            </w:r>
          </w:p>
        </w:tc>
        <w:tc>
          <w:tcPr>
            <w:tcW w:w="1728" w:type="dxa"/>
          </w:tcPr>
          <w:p w14:paraId="773F2935" w14:textId="77777777" w:rsidR="00261F28" w:rsidRDefault="00261F28" w:rsidP="009833EE">
            <w:r>
              <w:rPr>
                <w:rFonts w:ascii="Times New Roman" w:hAnsi="Times New Roman"/>
                <w:sz w:val="18"/>
              </w:rPr>
              <w:t>Tổng số lượt đánh giá</w:t>
            </w:r>
          </w:p>
        </w:tc>
      </w:tr>
      <w:tr w:rsidR="00261F28" w14:paraId="56425676" w14:textId="77777777" w:rsidTr="009833EE">
        <w:trPr>
          <w:jc w:val="center"/>
        </w:trPr>
        <w:tc>
          <w:tcPr>
            <w:tcW w:w="1728" w:type="dxa"/>
          </w:tcPr>
          <w:p w14:paraId="67140FF9" w14:textId="77777777" w:rsidR="00261F28" w:rsidRDefault="00261F28" w:rsidP="009833EE">
            <w:pPr>
              <w:jc w:val="center"/>
            </w:pPr>
            <w:r>
              <w:rPr>
                <w:rFonts w:ascii="Times New Roman" w:hAnsi="Times New Roman"/>
                <w:sz w:val="18"/>
              </w:rPr>
              <w:t>9</w:t>
            </w:r>
          </w:p>
        </w:tc>
        <w:tc>
          <w:tcPr>
            <w:tcW w:w="1728" w:type="dxa"/>
          </w:tcPr>
          <w:p w14:paraId="07B5A89D" w14:textId="77777777" w:rsidR="00261F28" w:rsidRDefault="00261F28" w:rsidP="009833EE">
            <w:r>
              <w:rPr>
                <w:rFonts w:ascii="Times New Roman" w:hAnsi="Times New Roman"/>
                <w:sz w:val="18"/>
              </w:rPr>
              <w:t>imgSlider</w:t>
            </w:r>
          </w:p>
        </w:tc>
        <w:tc>
          <w:tcPr>
            <w:tcW w:w="1728" w:type="dxa"/>
          </w:tcPr>
          <w:p w14:paraId="5F124AC0" w14:textId="77777777" w:rsidR="00261F28" w:rsidRDefault="00261F28" w:rsidP="009833EE">
            <w:r>
              <w:rPr>
                <w:rFonts w:ascii="Times New Roman" w:hAnsi="Times New Roman"/>
                <w:sz w:val="18"/>
              </w:rPr>
              <w:t>Image Slider</w:t>
            </w:r>
          </w:p>
        </w:tc>
        <w:tc>
          <w:tcPr>
            <w:tcW w:w="1728" w:type="dxa"/>
          </w:tcPr>
          <w:p w14:paraId="5BCA9F09" w14:textId="77777777" w:rsidR="00261F28" w:rsidRDefault="00261F28" w:rsidP="009833EE">
            <w:r>
              <w:rPr>
                <w:rFonts w:ascii="Times New Roman" w:hAnsi="Times New Roman"/>
                <w:sz w:val="18"/>
              </w:rPr>
              <w:t>Từ HINHANH</w:t>
            </w:r>
          </w:p>
        </w:tc>
        <w:tc>
          <w:tcPr>
            <w:tcW w:w="1728" w:type="dxa"/>
          </w:tcPr>
          <w:p w14:paraId="0743FCB5" w14:textId="77777777" w:rsidR="00261F28" w:rsidRDefault="00261F28" w:rsidP="009833EE">
            <w:r>
              <w:rPr>
                <w:rFonts w:ascii="Times New Roman" w:hAnsi="Times New Roman"/>
                <w:sz w:val="18"/>
              </w:rPr>
              <w:t>Hình ảnh mặt tiền, thực đơn, không gian</w:t>
            </w:r>
          </w:p>
        </w:tc>
      </w:tr>
      <w:tr w:rsidR="00261F28" w14:paraId="42D972F0" w14:textId="77777777" w:rsidTr="009833EE">
        <w:trPr>
          <w:jc w:val="center"/>
        </w:trPr>
        <w:tc>
          <w:tcPr>
            <w:tcW w:w="1728" w:type="dxa"/>
          </w:tcPr>
          <w:p w14:paraId="49FBDB3C" w14:textId="77777777" w:rsidR="00261F28" w:rsidRDefault="00261F28" w:rsidP="009833EE">
            <w:pPr>
              <w:jc w:val="center"/>
            </w:pPr>
            <w:r>
              <w:rPr>
                <w:rFonts w:ascii="Times New Roman" w:hAnsi="Times New Roman"/>
                <w:sz w:val="18"/>
              </w:rPr>
              <w:t>10</w:t>
            </w:r>
          </w:p>
        </w:tc>
        <w:tc>
          <w:tcPr>
            <w:tcW w:w="1728" w:type="dxa"/>
          </w:tcPr>
          <w:p w14:paraId="5E167BFD" w14:textId="77777777" w:rsidR="00261F28" w:rsidRDefault="00261F28" w:rsidP="009833EE">
            <w:r>
              <w:rPr>
                <w:rFonts w:ascii="Times New Roman" w:hAnsi="Times New Roman"/>
                <w:sz w:val="18"/>
              </w:rPr>
              <w:t>mapViTri</w:t>
            </w:r>
          </w:p>
        </w:tc>
        <w:tc>
          <w:tcPr>
            <w:tcW w:w="1728" w:type="dxa"/>
          </w:tcPr>
          <w:p w14:paraId="1F9F8808" w14:textId="77777777" w:rsidR="00261F28" w:rsidRDefault="00261F28" w:rsidP="009833EE">
            <w:r>
              <w:rPr>
                <w:rFonts w:ascii="Times New Roman" w:hAnsi="Times New Roman"/>
                <w:sz w:val="18"/>
              </w:rPr>
              <w:t>Google Maps</w:t>
            </w:r>
          </w:p>
        </w:tc>
        <w:tc>
          <w:tcPr>
            <w:tcW w:w="1728" w:type="dxa"/>
          </w:tcPr>
          <w:p w14:paraId="46325CB1" w14:textId="77777777" w:rsidR="00261F28" w:rsidRDefault="00261F28" w:rsidP="009833EE">
            <w:r>
              <w:rPr>
                <w:rFonts w:ascii="Times New Roman" w:hAnsi="Times New Roman"/>
                <w:sz w:val="18"/>
              </w:rPr>
              <w:t>ViDo, KinhDo</w:t>
            </w:r>
          </w:p>
        </w:tc>
        <w:tc>
          <w:tcPr>
            <w:tcW w:w="1728" w:type="dxa"/>
          </w:tcPr>
          <w:p w14:paraId="151ADE93" w14:textId="77777777" w:rsidR="00261F28" w:rsidRDefault="00261F28" w:rsidP="009833EE">
            <w:r>
              <w:rPr>
                <w:rFonts w:ascii="Times New Roman" w:hAnsi="Times New Roman"/>
                <w:sz w:val="18"/>
              </w:rPr>
              <w:t>Vị trí chính xác trên bản đồ</w:t>
            </w:r>
          </w:p>
        </w:tc>
      </w:tr>
      <w:tr w:rsidR="00261F28" w14:paraId="51323371" w14:textId="77777777" w:rsidTr="009833EE">
        <w:trPr>
          <w:jc w:val="center"/>
        </w:trPr>
        <w:tc>
          <w:tcPr>
            <w:tcW w:w="1728" w:type="dxa"/>
          </w:tcPr>
          <w:p w14:paraId="2B1B2A3F" w14:textId="77777777" w:rsidR="00261F28" w:rsidRDefault="00261F28" w:rsidP="009833EE">
            <w:pPr>
              <w:jc w:val="center"/>
            </w:pPr>
            <w:r>
              <w:rPr>
                <w:rFonts w:ascii="Times New Roman" w:hAnsi="Times New Roman"/>
                <w:sz w:val="18"/>
              </w:rPr>
              <w:t>11</w:t>
            </w:r>
          </w:p>
        </w:tc>
        <w:tc>
          <w:tcPr>
            <w:tcW w:w="1728" w:type="dxa"/>
          </w:tcPr>
          <w:p w14:paraId="4C306A2F" w14:textId="77777777" w:rsidR="00261F28" w:rsidRDefault="00261F28" w:rsidP="009833EE">
            <w:r>
              <w:rPr>
                <w:rFonts w:ascii="Times New Roman" w:hAnsi="Times New Roman"/>
                <w:sz w:val="18"/>
              </w:rPr>
              <w:t>lstKhuyenMai</w:t>
            </w:r>
          </w:p>
        </w:tc>
        <w:tc>
          <w:tcPr>
            <w:tcW w:w="1728" w:type="dxa"/>
          </w:tcPr>
          <w:p w14:paraId="786668DC" w14:textId="77777777" w:rsidR="00261F28" w:rsidRDefault="00261F28" w:rsidP="009833EE">
            <w:r>
              <w:rPr>
                <w:rFonts w:ascii="Times New Roman" w:hAnsi="Times New Roman"/>
                <w:sz w:val="18"/>
              </w:rPr>
              <w:t>Danh sách</w:t>
            </w:r>
          </w:p>
        </w:tc>
        <w:tc>
          <w:tcPr>
            <w:tcW w:w="1728" w:type="dxa"/>
          </w:tcPr>
          <w:p w14:paraId="0BD1AD52" w14:textId="77777777" w:rsidR="00261F28" w:rsidRDefault="00261F28" w:rsidP="009833EE">
            <w:r>
              <w:rPr>
                <w:rFonts w:ascii="Times New Roman" w:hAnsi="Times New Roman"/>
                <w:sz w:val="18"/>
              </w:rPr>
              <w:t>KHUYENMAI (ConHieuLuc)</w:t>
            </w:r>
          </w:p>
        </w:tc>
        <w:tc>
          <w:tcPr>
            <w:tcW w:w="1728" w:type="dxa"/>
          </w:tcPr>
          <w:p w14:paraId="05F2DDC3" w14:textId="77777777" w:rsidR="00261F28" w:rsidRDefault="00261F28" w:rsidP="009833EE">
            <w:r>
              <w:rPr>
                <w:rFonts w:ascii="Times New Roman" w:hAnsi="Times New Roman"/>
                <w:sz w:val="18"/>
              </w:rPr>
              <w:t>Chương trình khuyến mãi đang có</w:t>
            </w:r>
          </w:p>
        </w:tc>
      </w:tr>
      <w:tr w:rsidR="00261F28" w14:paraId="1F1A494C" w14:textId="77777777" w:rsidTr="009833EE">
        <w:trPr>
          <w:jc w:val="center"/>
        </w:trPr>
        <w:tc>
          <w:tcPr>
            <w:tcW w:w="1728" w:type="dxa"/>
          </w:tcPr>
          <w:p w14:paraId="0DEC5956" w14:textId="77777777" w:rsidR="00261F28" w:rsidRDefault="00261F28" w:rsidP="009833EE">
            <w:pPr>
              <w:jc w:val="center"/>
            </w:pPr>
            <w:r>
              <w:rPr>
                <w:rFonts w:ascii="Times New Roman" w:hAnsi="Times New Roman"/>
                <w:sz w:val="18"/>
              </w:rPr>
              <w:t>12</w:t>
            </w:r>
          </w:p>
        </w:tc>
        <w:tc>
          <w:tcPr>
            <w:tcW w:w="1728" w:type="dxa"/>
          </w:tcPr>
          <w:p w14:paraId="3F2BDF35" w14:textId="77777777" w:rsidR="00261F28" w:rsidRDefault="00261F28" w:rsidP="009833EE">
            <w:r>
              <w:rPr>
                <w:rFonts w:ascii="Times New Roman" w:hAnsi="Times New Roman"/>
                <w:sz w:val="18"/>
              </w:rPr>
              <w:t>lstDanhGia</w:t>
            </w:r>
          </w:p>
        </w:tc>
        <w:tc>
          <w:tcPr>
            <w:tcW w:w="1728" w:type="dxa"/>
          </w:tcPr>
          <w:p w14:paraId="111EB91E" w14:textId="77777777" w:rsidR="00261F28" w:rsidRDefault="00261F28" w:rsidP="009833EE">
            <w:r>
              <w:rPr>
                <w:rFonts w:ascii="Times New Roman" w:hAnsi="Times New Roman"/>
                <w:sz w:val="18"/>
              </w:rPr>
              <w:t>Danh sách</w:t>
            </w:r>
          </w:p>
        </w:tc>
        <w:tc>
          <w:tcPr>
            <w:tcW w:w="1728" w:type="dxa"/>
          </w:tcPr>
          <w:p w14:paraId="62B0649A" w14:textId="77777777" w:rsidR="00261F28" w:rsidRDefault="00261F28" w:rsidP="009833EE">
            <w:r>
              <w:rPr>
                <w:rFonts w:ascii="Times New Roman" w:hAnsi="Times New Roman"/>
                <w:sz w:val="18"/>
              </w:rPr>
              <w:t>DANHGIA + PHANHOI</w:t>
            </w:r>
          </w:p>
        </w:tc>
        <w:tc>
          <w:tcPr>
            <w:tcW w:w="1728" w:type="dxa"/>
          </w:tcPr>
          <w:p w14:paraId="24104455" w14:textId="77777777" w:rsidR="00261F28" w:rsidRDefault="00261F28" w:rsidP="009833EE">
            <w:r>
              <w:rPr>
                <w:rFonts w:ascii="Times New Roman" w:hAnsi="Times New Roman"/>
                <w:sz w:val="18"/>
              </w:rPr>
              <w:t>Đánh giá + phản hồi tương ứng</w:t>
            </w:r>
          </w:p>
        </w:tc>
      </w:tr>
      <w:tr w:rsidR="00261F28" w14:paraId="61279147" w14:textId="77777777" w:rsidTr="009833EE">
        <w:trPr>
          <w:jc w:val="center"/>
        </w:trPr>
        <w:tc>
          <w:tcPr>
            <w:tcW w:w="1728" w:type="dxa"/>
          </w:tcPr>
          <w:p w14:paraId="4E7AA8F9" w14:textId="77777777" w:rsidR="00261F28" w:rsidRDefault="00261F28" w:rsidP="009833EE">
            <w:pPr>
              <w:jc w:val="center"/>
            </w:pPr>
            <w:r>
              <w:rPr>
                <w:rFonts w:ascii="Times New Roman" w:hAnsi="Times New Roman"/>
                <w:sz w:val="18"/>
              </w:rPr>
              <w:t>13</w:t>
            </w:r>
          </w:p>
        </w:tc>
        <w:tc>
          <w:tcPr>
            <w:tcW w:w="1728" w:type="dxa"/>
          </w:tcPr>
          <w:p w14:paraId="52B1336B" w14:textId="77777777" w:rsidR="00261F28" w:rsidRDefault="00261F28" w:rsidP="009833EE">
            <w:r>
              <w:rPr>
                <w:rFonts w:ascii="Times New Roman" w:hAnsi="Times New Roman"/>
                <w:sz w:val="18"/>
              </w:rPr>
              <w:t>btnDanhGia</w:t>
            </w:r>
          </w:p>
        </w:tc>
        <w:tc>
          <w:tcPr>
            <w:tcW w:w="1728" w:type="dxa"/>
          </w:tcPr>
          <w:p w14:paraId="730E7D57" w14:textId="77777777" w:rsidR="00261F28" w:rsidRDefault="00261F28" w:rsidP="009833EE">
            <w:r>
              <w:rPr>
                <w:rFonts w:ascii="Times New Roman" w:hAnsi="Times New Roman"/>
                <w:sz w:val="18"/>
              </w:rPr>
              <w:t>Button</w:t>
            </w:r>
          </w:p>
        </w:tc>
        <w:tc>
          <w:tcPr>
            <w:tcW w:w="1728" w:type="dxa"/>
          </w:tcPr>
          <w:p w14:paraId="0DEB5AE9" w14:textId="77777777" w:rsidR="00261F28" w:rsidRDefault="00261F28" w:rsidP="009833EE">
            <w:r>
              <w:rPr>
                <w:rFonts w:ascii="Times New Roman" w:hAnsi="Times New Roman"/>
                <w:sz w:val="18"/>
              </w:rPr>
              <w:t>Hiện khi đã ĐN (KH)</w:t>
            </w:r>
          </w:p>
        </w:tc>
        <w:tc>
          <w:tcPr>
            <w:tcW w:w="1728" w:type="dxa"/>
          </w:tcPr>
          <w:p w14:paraId="190B4A21" w14:textId="77777777" w:rsidR="00261F28" w:rsidRDefault="00261F28" w:rsidP="009833EE">
            <w:r>
              <w:rPr>
                <w:rFonts w:ascii="Times New Roman" w:hAnsi="Times New Roman"/>
                <w:sz w:val="18"/>
              </w:rPr>
              <w:t>Mở form đánh giá</w:t>
            </w:r>
          </w:p>
        </w:tc>
      </w:tr>
      <w:tr w:rsidR="00261F28" w14:paraId="77314719" w14:textId="77777777" w:rsidTr="009833EE">
        <w:trPr>
          <w:jc w:val="center"/>
        </w:trPr>
        <w:tc>
          <w:tcPr>
            <w:tcW w:w="1728" w:type="dxa"/>
          </w:tcPr>
          <w:p w14:paraId="45FD40F6" w14:textId="77777777" w:rsidR="00261F28" w:rsidRDefault="00261F28" w:rsidP="009833EE">
            <w:pPr>
              <w:jc w:val="center"/>
            </w:pPr>
            <w:r>
              <w:rPr>
                <w:rFonts w:ascii="Times New Roman" w:hAnsi="Times New Roman"/>
                <w:sz w:val="18"/>
              </w:rPr>
              <w:t>14</w:t>
            </w:r>
          </w:p>
        </w:tc>
        <w:tc>
          <w:tcPr>
            <w:tcW w:w="1728" w:type="dxa"/>
          </w:tcPr>
          <w:p w14:paraId="1FB1F3FD" w14:textId="77777777" w:rsidR="00261F28" w:rsidRDefault="00261F28" w:rsidP="009833EE">
            <w:r>
              <w:rPr>
                <w:rFonts w:ascii="Times New Roman" w:hAnsi="Times New Roman"/>
                <w:sz w:val="18"/>
              </w:rPr>
              <w:t>btnYeuThich</w:t>
            </w:r>
          </w:p>
        </w:tc>
        <w:tc>
          <w:tcPr>
            <w:tcW w:w="1728" w:type="dxa"/>
          </w:tcPr>
          <w:p w14:paraId="08E9E37E" w14:textId="77777777" w:rsidR="00261F28" w:rsidRDefault="00261F28" w:rsidP="009833EE">
            <w:r>
              <w:rPr>
                <w:rFonts w:ascii="Times New Roman" w:hAnsi="Times New Roman"/>
                <w:sz w:val="18"/>
              </w:rPr>
              <w:t>Button</w:t>
            </w:r>
          </w:p>
        </w:tc>
        <w:tc>
          <w:tcPr>
            <w:tcW w:w="1728" w:type="dxa"/>
          </w:tcPr>
          <w:p w14:paraId="0FC8FD31" w14:textId="77777777" w:rsidR="00261F28" w:rsidRDefault="00261F28" w:rsidP="009833EE">
            <w:r>
              <w:rPr>
                <w:rFonts w:ascii="Times New Roman" w:hAnsi="Times New Roman"/>
                <w:sz w:val="18"/>
              </w:rPr>
              <w:t>Hiện khi đã ĐN (KH)</w:t>
            </w:r>
          </w:p>
        </w:tc>
        <w:tc>
          <w:tcPr>
            <w:tcW w:w="1728" w:type="dxa"/>
          </w:tcPr>
          <w:p w14:paraId="2CA5FEEB" w14:textId="77777777" w:rsidR="00261F28" w:rsidRDefault="00261F28" w:rsidP="009833EE">
            <w:r>
              <w:rPr>
                <w:rFonts w:ascii="Times New Roman" w:hAnsi="Times New Roman"/>
                <w:sz w:val="18"/>
              </w:rPr>
              <w:t>Lưu/bỏ lưu yêu thích</w:t>
            </w:r>
          </w:p>
        </w:tc>
      </w:tr>
    </w:tbl>
    <w:p w14:paraId="38818018" w14:textId="77777777" w:rsidR="00261F28" w:rsidRDefault="00261F28" w:rsidP="00261F28"/>
    <w:p w14:paraId="5B1BF5DA"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65C1E2AE" w14:textId="77777777" w:rsidTr="009833EE">
        <w:trPr>
          <w:jc w:val="center"/>
        </w:trPr>
        <w:tc>
          <w:tcPr>
            <w:tcW w:w="2880" w:type="dxa"/>
            <w:shd w:val="clear" w:color="auto" w:fill="E8F5E9"/>
          </w:tcPr>
          <w:p w14:paraId="5AB3A3EE"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38A4C557"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24337951" w14:textId="77777777" w:rsidR="00261F28" w:rsidRDefault="00261F28" w:rsidP="009833EE">
            <w:pPr>
              <w:jc w:val="center"/>
            </w:pPr>
            <w:r>
              <w:rPr>
                <w:rFonts w:ascii="Times New Roman" w:hAnsi="Times New Roman"/>
                <w:b/>
                <w:sz w:val="18"/>
              </w:rPr>
              <w:t>Xử lý</w:t>
            </w:r>
          </w:p>
        </w:tc>
      </w:tr>
      <w:tr w:rsidR="00261F28" w14:paraId="23F57777" w14:textId="77777777" w:rsidTr="009833EE">
        <w:trPr>
          <w:jc w:val="center"/>
        </w:trPr>
        <w:tc>
          <w:tcPr>
            <w:tcW w:w="2880" w:type="dxa"/>
          </w:tcPr>
          <w:p w14:paraId="5A220746" w14:textId="77777777" w:rsidR="00261F28" w:rsidRDefault="00261F28" w:rsidP="009833EE">
            <w:pPr>
              <w:jc w:val="center"/>
            </w:pPr>
            <w:r>
              <w:rPr>
                <w:rFonts w:ascii="Times New Roman" w:hAnsi="Times New Roman"/>
                <w:sz w:val="18"/>
              </w:rPr>
              <w:lastRenderedPageBreak/>
              <w:t>1</w:t>
            </w:r>
          </w:p>
        </w:tc>
        <w:tc>
          <w:tcPr>
            <w:tcW w:w="2880" w:type="dxa"/>
          </w:tcPr>
          <w:p w14:paraId="667DEF01" w14:textId="77777777" w:rsidR="00261F28" w:rsidRDefault="00261F28" w:rsidP="009833EE">
            <w:r>
              <w:rPr>
                <w:rFonts w:ascii="Times New Roman" w:hAnsi="Times New Roman"/>
                <w:sz w:val="18"/>
              </w:rPr>
              <w:t>Mở màn hình</w:t>
            </w:r>
          </w:p>
        </w:tc>
        <w:tc>
          <w:tcPr>
            <w:tcW w:w="2880" w:type="dxa"/>
          </w:tcPr>
          <w:p w14:paraId="0846ECC2" w14:textId="77777777" w:rsidR="00261F28" w:rsidRDefault="00261F28" w:rsidP="009833EE">
            <w:r>
              <w:rPr>
                <w:rFonts w:ascii="Times New Roman" w:hAnsi="Times New Roman"/>
                <w:sz w:val="18"/>
              </w:rPr>
              <w:t>Đọc DIADIEM theo MaDD → hiển thị. Đọc HINHANH → nạp imgSlider. Đặt marker tại (ViDo, KinhDo). Đọc KHUYENMAI (ConHieuLuc) → nạp lstKhuyenMai. Đọc DANHGIA + PHANHOI → nạp lstDanhGia.</w:t>
            </w:r>
          </w:p>
        </w:tc>
      </w:tr>
      <w:tr w:rsidR="00261F28" w14:paraId="3B96CB3E" w14:textId="77777777" w:rsidTr="009833EE">
        <w:trPr>
          <w:jc w:val="center"/>
        </w:trPr>
        <w:tc>
          <w:tcPr>
            <w:tcW w:w="2880" w:type="dxa"/>
          </w:tcPr>
          <w:p w14:paraId="1AF4D16C" w14:textId="77777777" w:rsidR="00261F28" w:rsidRDefault="00261F28" w:rsidP="009833EE">
            <w:pPr>
              <w:jc w:val="center"/>
            </w:pPr>
            <w:r>
              <w:rPr>
                <w:rFonts w:ascii="Times New Roman" w:hAnsi="Times New Roman"/>
                <w:sz w:val="18"/>
              </w:rPr>
              <w:t>2</w:t>
            </w:r>
          </w:p>
        </w:tc>
        <w:tc>
          <w:tcPr>
            <w:tcW w:w="2880" w:type="dxa"/>
          </w:tcPr>
          <w:p w14:paraId="3D12D0C2" w14:textId="77777777" w:rsidR="00261F28" w:rsidRDefault="00261F28" w:rsidP="009833EE">
            <w:r>
              <w:rPr>
                <w:rFonts w:ascii="Times New Roman" w:hAnsi="Times New Roman"/>
                <w:sz w:val="18"/>
              </w:rPr>
              <w:t>Click btnDanhGia</w:t>
            </w:r>
          </w:p>
        </w:tc>
        <w:tc>
          <w:tcPr>
            <w:tcW w:w="2880" w:type="dxa"/>
          </w:tcPr>
          <w:p w14:paraId="15DF88FB" w14:textId="77777777" w:rsidR="00261F28" w:rsidRDefault="00261F28" w:rsidP="009833EE">
            <w:r>
              <w:rPr>
                <w:rFonts w:ascii="Times New Roman" w:hAnsi="Times New Roman"/>
                <w:sz w:val="18"/>
              </w:rPr>
              <w:t>Kiểm tra: đã ĐN? Đã ĐG ĐĐ này chưa? (QĐ3). Chưa → mở MH Đánh giá. Đã ĐG → thông báo "Bạn đã đánh giá ĐĐ này".</w:t>
            </w:r>
          </w:p>
        </w:tc>
      </w:tr>
      <w:tr w:rsidR="00261F28" w14:paraId="181DB32F" w14:textId="77777777" w:rsidTr="009833EE">
        <w:trPr>
          <w:jc w:val="center"/>
        </w:trPr>
        <w:tc>
          <w:tcPr>
            <w:tcW w:w="2880" w:type="dxa"/>
          </w:tcPr>
          <w:p w14:paraId="22FFDCFF" w14:textId="77777777" w:rsidR="00261F28" w:rsidRDefault="00261F28" w:rsidP="009833EE">
            <w:pPr>
              <w:jc w:val="center"/>
            </w:pPr>
            <w:r>
              <w:rPr>
                <w:rFonts w:ascii="Times New Roman" w:hAnsi="Times New Roman"/>
                <w:sz w:val="18"/>
              </w:rPr>
              <w:t>3</w:t>
            </w:r>
          </w:p>
        </w:tc>
        <w:tc>
          <w:tcPr>
            <w:tcW w:w="2880" w:type="dxa"/>
          </w:tcPr>
          <w:p w14:paraId="4CCDE373" w14:textId="77777777" w:rsidR="00261F28" w:rsidRDefault="00261F28" w:rsidP="009833EE">
            <w:r>
              <w:rPr>
                <w:rFonts w:ascii="Times New Roman" w:hAnsi="Times New Roman"/>
                <w:sz w:val="18"/>
              </w:rPr>
              <w:t>Click btnYeuThich</w:t>
            </w:r>
          </w:p>
        </w:tc>
        <w:tc>
          <w:tcPr>
            <w:tcW w:w="2880" w:type="dxa"/>
          </w:tcPr>
          <w:p w14:paraId="119B9131" w14:textId="77777777" w:rsidR="00261F28" w:rsidRDefault="00261F28" w:rsidP="009833EE">
            <w:r>
              <w:rPr>
                <w:rFonts w:ascii="Times New Roman" w:hAnsi="Times New Roman"/>
                <w:sz w:val="18"/>
              </w:rPr>
              <w:t>Kiểm tra: đã ĐN? (QĐ4). Chưa lưu → ghi YEUTHICH → icon "Đã lưu". Đã lưu → xóa YEUTHICH → icon "Lưu".</w:t>
            </w:r>
          </w:p>
        </w:tc>
      </w:tr>
    </w:tbl>
    <w:p w14:paraId="466FD642" w14:textId="77777777" w:rsidR="00261F28" w:rsidRDefault="00261F28" w:rsidP="00261F28"/>
    <w:p w14:paraId="4B7B870E" w14:textId="77777777" w:rsidR="00261F28" w:rsidRDefault="00261F28" w:rsidP="00261F28">
      <w:pPr>
        <w:pStyle w:val="Heading3"/>
      </w:pPr>
      <w:r>
        <w:rPr>
          <w:rFonts w:ascii="Times New Roman" w:hAnsi="Times New Roman"/>
        </w:rPr>
        <w:t>3.6. Màn hình Đánh giá địa điểm</w:t>
      </w:r>
    </w:p>
    <w:p w14:paraId="5CF8FF33" w14:textId="77777777" w:rsidR="00261F28" w:rsidRDefault="00261F28" w:rsidP="00261F28">
      <w:r>
        <w:rPr>
          <w:rFonts w:ascii="Times New Roman" w:hAnsi="Times New Roman"/>
          <w:b/>
          <w:sz w:val="26"/>
        </w:rPr>
        <w:t>Loại: Màn hình nhập liệu – dạng phiếu (BM_02)</w:t>
      </w:r>
    </w:p>
    <w:p w14:paraId="57631C92"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3843A08A" w14:textId="77777777" w:rsidTr="009833EE">
        <w:trPr>
          <w:jc w:val="center"/>
        </w:trPr>
        <w:tc>
          <w:tcPr>
            <w:tcW w:w="1728" w:type="dxa"/>
            <w:shd w:val="clear" w:color="auto" w:fill="D9E2F3"/>
          </w:tcPr>
          <w:p w14:paraId="104BED1A"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4BD3ACAD"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12944576"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5D3986D3"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02F62705" w14:textId="77777777" w:rsidR="00261F28" w:rsidRDefault="00261F28" w:rsidP="009833EE">
            <w:pPr>
              <w:jc w:val="center"/>
            </w:pPr>
            <w:r>
              <w:rPr>
                <w:rFonts w:ascii="Times New Roman" w:hAnsi="Times New Roman"/>
                <w:b/>
                <w:sz w:val="18"/>
              </w:rPr>
              <w:t>Chức năng</w:t>
            </w:r>
          </w:p>
        </w:tc>
      </w:tr>
      <w:tr w:rsidR="00261F28" w14:paraId="6998A260" w14:textId="77777777" w:rsidTr="009833EE">
        <w:trPr>
          <w:jc w:val="center"/>
        </w:trPr>
        <w:tc>
          <w:tcPr>
            <w:tcW w:w="1728" w:type="dxa"/>
          </w:tcPr>
          <w:p w14:paraId="1572B10B" w14:textId="77777777" w:rsidR="00261F28" w:rsidRDefault="00261F28" w:rsidP="009833EE">
            <w:pPr>
              <w:jc w:val="center"/>
            </w:pPr>
            <w:r>
              <w:rPr>
                <w:rFonts w:ascii="Times New Roman" w:hAnsi="Times New Roman"/>
                <w:sz w:val="18"/>
              </w:rPr>
              <w:t>1</w:t>
            </w:r>
          </w:p>
        </w:tc>
        <w:tc>
          <w:tcPr>
            <w:tcW w:w="1728" w:type="dxa"/>
          </w:tcPr>
          <w:p w14:paraId="6BFEB47B" w14:textId="77777777" w:rsidR="00261F28" w:rsidRDefault="00261F28" w:rsidP="009833EE">
            <w:r>
              <w:rPr>
                <w:rFonts w:ascii="Times New Roman" w:hAnsi="Times New Roman"/>
                <w:sz w:val="18"/>
              </w:rPr>
              <w:t>lblTenDiaDiem</w:t>
            </w:r>
          </w:p>
        </w:tc>
        <w:tc>
          <w:tcPr>
            <w:tcW w:w="1728" w:type="dxa"/>
          </w:tcPr>
          <w:p w14:paraId="255EC972" w14:textId="77777777" w:rsidR="00261F28" w:rsidRDefault="00261F28" w:rsidP="009833EE">
            <w:r>
              <w:rPr>
                <w:rFonts w:ascii="Times New Roman" w:hAnsi="Times New Roman"/>
                <w:sz w:val="18"/>
              </w:rPr>
              <w:t>Label</w:t>
            </w:r>
          </w:p>
        </w:tc>
        <w:tc>
          <w:tcPr>
            <w:tcW w:w="1728" w:type="dxa"/>
          </w:tcPr>
          <w:p w14:paraId="4062F082" w14:textId="77777777" w:rsidR="00261F28" w:rsidRDefault="00261F28" w:rsidP="009833EE">
            <w:r>
              <w:rPr>
                <w:rFonts w:ascii="Times New Roman" w:hAnsi="Times New Roman"/>
                <w:sz w:val="18"/>
              </w:rPr>
              <w:t>Tự động</w:t>
            </w:r>
          </w:p>
        </w:tc>
        <w:tc>
          <w:tcPr>
            <w:tcW w:w="1728" w:type="dxa"/>
          </w:tcPr>
          <w:p w14:paraId="2EB179C1" w14:textId="77777777" w:rsidR="00261F28" w:rsidRDefault="00261F28" w:rsidP="009833EE">
            <w:r>
              <w:rPr>
                <w:rFonts w:ascii="Times New Roman" w:hAnsi="Times New Roman"/>
                <w:sz w:val="18"/>
              </w:rPr>
              <w:t>Tên ĐĐ đang đánh giá</w:t>
            </w:r>
          </w:p>
        </w:tc>
      </w:tr>
      <w:tr w:rsidR="00261F28" w14:paraId="71D15769" w14:textId="77777777" w:rsidTr="009833EE">
        <w:trPr>
          <w:jc w:val="center"/>
        </w:trPr>
        <w:tc>
          <w:tcPr>
            <w:tcW w:w="1728" w:type="dxa"/>
          </w:tcPr>
          <w:p w14:paraId="1F9A1EBC" w14:textId="77777777" w:rsidR="00261F28" w:rsidRDefault="00261F28" w:rsidP="009833EE">
            <w:pPr>
              <w:jc w:val="center"/>
            </w:pPr>
            <w:r>
              <w:rPr>
                <w:rFonts w:ascii="Times New Roman" w:hAnsi="Times New Roman"/>
                <w:sz w:val="18"/>
              </w:rPr>
              <w:t>2</w:t>
            </w:r>
          </w:p>
        </w:tc>
        <w:tc>
          <w:tcPr>
            <w:tcW w:w="1728" w:type="dxa"/>
          </w:tcPr>
          <w:p w14:paraId="7699CE50" w14:textId="77777777" w:rsidR="00261F28" w:rsidRDefault="00261F28" w:rsidP="009833EE">
            <w:r>
              <w:rPr>
                <w:rFonts w:ascii="Times New Roman" w:hAnsi="Times New Roman"/>
                <w:sz w:val="18"/>
              </w:rPr>
              <w:t>ratSoSao</w:t>
            </w:r>
          </w:p>
        </w:tc>
        <w:tc>
          <w:tcPr>
            <w:tcW w:w="1728" w:type="dxa"/>
          </w:tcPr>
          <w:p w14:paraId="058CBFDD" w14:textId="77777777" w:rsidR="00261F28" w:rsidRDefault="00261F28" w:rsidP="009833EE">
            <w:r>
              <w:rPr>
                <w:rFonts w:ascii="Times New Roman" w:hAnsi="Times New Roman"/>
                <w:sz w:val="18"/>
              </w:rPr>
              <w:t>Rating (chọn sao)</w:t>
            </w:r>
          </w:p>
        </w:tc>
        <w:tc>
          <w:tcPr>
            <w:tcW w:w="1728" w:type="dxa"/>
          </w:tcPr>
          <w:p w14:paraId="03A92AE0" w14:textId="77777777" w:rsidR="00261F28" w:rsidRDefault="00261F28" w:rsidP="009833EE">
            <w:r>
              <w:rPr>
                <w:rFonts w:ascii="Times New Roman" w:hAnsi="Times New Roman"/>
                <w:sz w:val="18"/>
              </w:rPr>
              <w:t>1–5, bắt buộc (QĐ3)</w:t>
            </w:r>
          </w:p>
        </w:tc>
        <w:tc>
          <w:tcPr>
            <w:tcW w:w="1728" w:type="dxa"/>
          </w:tcPr>
          <w:p w14:paraId="0BDE7F96" w14:textId="77777777" w:rsidR="00261F28" w:rsidRDefault="00261F28" w:rsidP="009833EE">
            <w:r>
              <w:rPr>
                <w:rFonts w:ascii="Times New Roman" w:hAnsi="Times New Roman"/>
                <w:sz w:val="18"/>
              </w:rPr>
              <w:t>Chọn số sao</w:t>
            </w:r>
          </w:p>
        </w:tc>
      </w:tr>
      <w:tr w:rsidR="00261F28" w14:paraId="64DDFDBF" w14:textId="77777777" w:rsidTr="009833EE">
        <w:trPr>
          <w:jc w:val="center"/>
        </w:trPr>
        <w:tc>
          <w:tcPr>
            <w:tcW w:w="1728" w:type="dxa"/>
          </w:tcPr>
          <w:p w14:paraId="071340A6" w14:textId="77777777" w:rsidR="00261F28" w:rsidRDefault="00261F28" w:rsidP="009833EE">
            <w:pPr>
              <w:jc w:val="center"/>
            </w:pPr>
            <w:r>
              <w:rPr>
                <w:rFonts w:ascii="Times New Roman" w:hAnsi="Times New Roman"/>
                <w:sz w:val="18"/>
              </w:rPr>
              <w:t>3</w:t>
            </w:r>
          </w:p>
        </w:tc>
        <w:tc>
          <w:tcPr>
            <w:tcW w:w="1728" w:type="dxa"/>
          </w:tcPr>
          <w:p w14:paraId="08A3CA31" w14:textId="77777777" w:rsidR="00261F28" w:rsidRDefault="00261F28" w:rsidP="009833EE">
            <w:r>
              <w:rPr>
                <w:rFonts w:ascii="Times New Roman" w:hAnsi="Times New Roman"/>
                <w:sz w:val="18"/>
              </w:rPr>
              <w:t>txtNoiDung</w:t>
            </w:r>
          </w:p>
        </w:tc>
        <w:tc>
          <w:tcPr>
            <w:tcW w:w="1728" w:type="dxa"/>
          </w:tcPr>
          <w:p w14:paraId="0E9081E3" w14:textId="77777777" w:rsidR="00261F28" w:rsidRDefault="00261F28" w:rsidP="009833EE">
            <w:r>
              <w:rPr>
                <w:rFonts w:ascii="Times New Roman" w:hAnsi="Times New Roman"/>
                <w:sz w:val="18"/>
              </w:rPr>
              <w:t>TextBox (multi-line)</w:t>
            </w:r>
          </w:p>
        </w:tc>
        <w:tc>
          <w:tcPr>
            <w:tcW w:w="1728" w:type="dxa"/>
          </w:tcPr>
          <w:p w14:paraId="58D38AE6" w14:textId="77777777" w:rsidR="00261F28" w:rsidRDefault="00261F28" w:rsidP="009833EE">
            <w:r>
              <w:rPr>
                <w:rFonts w:ascii="Times New Roman" w:hAnsi="Times New Roman"/>
                <w:sz w:val="18"/>
              </w:rPr>
              <w:t>Không vi phạm (QĐ3)</w:t>
            </w:r>
          </w:p>
        </w:tc>
        <w:tc>
          <w:tcPr>
            <w:tcW w:w="1728" w:type="dxa"/>
          </w:tcPr>
          <w:p w14:paraId="4684848D" w14:textId="77777777" w:rsidR="00261F28" w:rsidRDefault="00261F28" w:rsidP="009833EE">
            <w:r>
              <w:rPr>
                <w:rFonts w:ascii="Times New Roman" w:hAnsi="Times New Roman"/>
                <w:sz w:val="18"/>
              </w:rPr>
              <w:t>Nội dung bình luận</w:t>
            </w:r>
          </w:p>
        </w:tc>
      </w:tr>
      <w:tr w:rsidR="00261F28" w14:paraId="06EF9617" w14:textId="77777777" w:rsidTr="009833EE">
        <w:trPr>
          <w:jc w:val="center"/>
        </w:trPr>
        <w:tc>
          <w:tcPr>
            <w:tcW w:w="1728" w:type="dxa"/>
          </w:tcPr>
          <w:p w14:paraId="335C7123" w14:textId="77777777" w:rsidR="00261F28" w:rsidRDefault="00261F28" w:rsidP="009833EE">
            <w:pPr>
              <w:jc w:val="center"/>
            </w:pPr>
            <w:r>
              <w:rPr>
                <w:rFonts w:ascii="Times New Roman" w:hAnsi="Times New Roman"/>
                <w:sz w:val="18"/>
              </w:rPr>
              <w:t>4</w:t>
            </w:r>
          </w:p>
        </w:tc>
        <w:tc>
          <w:tcPr>
            <w:tcW w:w="1728" w:type="dxa"/>
          </w:tcPr>
          <w:p w14:paraId="7C6D2301" w14:textId="77777777" w:rsidR="00261F28" w:rsidRDefault="00261F28" w:rsidP="009833EE">
            <w:r>
              <w:rPr>
                <w:rFonts w:ascii="Times New Roman" w:hAnsi="Times New Roman"/>
                <w:sz w:val="18"/>
              </w:rPr>
              <w:t>btnGuiDanhGia</w:t>
            </w:r>
          </w:p>
        </w:tc>
        <w:tc>
          <w:tcPr>
            <w:tcW w:w="1728" w:type="dxa"/>
          </w:tcPr>
          <w:p w14:paraId="01E4CEA9" w14:textId="77777777" w:rsidR="00261F28" w:rsidRDefault="00261F28" w:rsidP="009833EE">
            <w:r>
              <w:rPr>
                <w:rFonts w:ascii="Times New Roman" w:hAnsi="Times New Roman"/>
                <w:sz w:val="18"/>
              </w:rPr>
              <w:t>Button</w:t>
            </w:r>
          </w:p>
        </w:tc>
        <w:tc>
          <w:tcPr>
            <w:tcW w:w="1728" w:type="dxa"/>
          </w:tcPr>
          <w:p w14:paraId="41D8CF15" w14:textId="77777777" w:rsidR="00261F28" w:rsidRDefault="00261F28" w:rsidP="009833EE"/>
        </w:tc>
        <w:tc>
          <w:tcPr>
            <w:tcW w:w="1728" w:type="dxa"/>
          </w:tcPr>
          <w:p w14:paraId="358D407C" w14:textId="77777777" w:rsidR="00261F28" w:rsidRDefault="00261F28" w:rsidP="009833EE">
            <w:r>
              <w:rPr>
                <w:rFonts w:ascii="Times New Roman" w:hAnsi="Times New Roman"/>
                <w:sz w:val="18"/>
              </w:rPr>
              <w:t>Gửi đánh giá</w:t>
            </w:r>
          </w:p>
        </w:tc>
      </w:tr>
      <w:tr w:rsidR="00261F28" w14:paraId="336E194A" w14:textId="77777777" w:rsidTr="009833EE">
        <w:trPr>
          <w:jc w:val="center"/>
        </w:trPr>
        <w:tc>
          <w:tcPr>
            <w:tcW w:w="1728" w:type="dxa"/>
          </w:tcPr>
          <w:p w14:paraId="305D96F2" w14:textId="77777777" w:rsidR="00261F28" w:rsidRDefault="00261F28" w:rsidP="009833EE">
            <w:pPr>
              <w:jc w:val="center"/>
            </w:pPr>
            <w:r>
              <w:rPr>
                <w:rFonts w:ascii="Times New Roman" w:hAnsi="Times New Roman"/>
                <w:sz w:val="18"/>
              </w:rPr>
              <w:t>5</w:t>
            </w:r>
          </w:p>
        </w:tc>
        <w:tc>
          <w:tcPr>
            <w:tcW w:w="1728" w:type="dxa"/>
          </w:tcPr>
          <w:p w14:paraId="11748A4C" w14:textId="77777777" w:rsidR="00261F28" w:rsidRDefault="00261F28" w:rsidP="009833EE">
            <w:r>
              <w:rPr>
                <w:rFonts w:ascii="Times New Roman" w:hAnsi="Times New Roman"/>
                <w:sz w:val="18"/>
              </w:rPr>
              <w:t>btnHuy</w:t>
            </w:r>
          </w:p>
        </w:tc>
        <w:tc>
          <w:tcPr>
            <w:tcW w:w="1728" w:type="dxa"/>
          </w:tcPr>
          <w:p w14:paraId="3EEA4AEB" w14:textId="77777777" w:rsidR="00261F28" w:rsidRDefault="00261F28" w:rsidP="009833EE">
            <w:r>
              <w:rPr>
                <w:rFonts w:ascii="Times New Roman" w:hAnsi="Times New Roman"/>
                <w:sz w:val="18"/>
              </w:rPr>
              <w:t>Button</w:t>
            </w:r>
          </w:p>
        </w:tc>
        <w:tc>
          <w:tcPr>
            <w:tcW w:w="1728" w:type="dxa"/>
          </w:tcPr>
          <w:p w14:paraId="3D48F3E3" w14:textId="77777777" w:rsidR="00261F28" w:rsidRDefault="00261F28" w:rsidP="009833EE"/>
        </w:tc>
        <w:tc>
          <w:tcPr>
            <w:tcW w:w="1728" w:type="dxa"/>
          </w:tcPr>
          <w:p w14:paraId="32C10F20" w14:textId="77777777" w:rsidR="00261F28" w:rsidRDefault="00261F28" w:rsidP="009833EE">
            <w:r>
              <w:rPr>
                <w:rFonts w:ascii="Times New Roman" w:hAnsi="Times New Roman"/>
                <w:sz w:val="18"/>
              </w:rPr>
              <w:t>Hủy, quay về MH Chi tiết</w:t>
            </w:r>
          </w:p>
        </w:tc>
      </w:tr>
    </w:tbl>
    <w:p w14:paraId="21CCFD7B" w14:textId="77777777" w:rsidR="00261F28" w:rsidRDefault="00261F28" w:rsidP="00261F28"/>
    <w:p w14:paraId="50252A1B"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792B5D90" w14:textId="77777777" w:rsidTr="009833EE">
        <w:trPr>
          <w:jc w:val="center"/>
        </w:trPr>
        <w:tc>
          <w:tcPr>
            <w:tcW w:w="2880" w:type="dxa"/>
            <w:shd w:val="clear" w:color="auto" w:fill="E8F5E9"/>
          </w:tcPr>
          <w:p w14:paraId="3CCD2028"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245769E9"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4886DF25" w14:textId="77777777" w:rsidR="00261F28" w:rsidRDefault="00261F28" w:rsidP="009833EE">
            <w:pPr>
              <w:jc w:val="center"/>
            </w:pPr>
            <w:r>
              <w:rPr>
                <w:rFonts w:ascii="Times New Roman" w:hAnsi="Times New Roman"/>
                <w:b/>
                <w:sz w:val="18"/>
              </w:rPr>
              <w:t>Xử lý</w:t>
            </w:r>
          </w:p>
        </w:tc>
      </w:tr>
      <w:tr w:rsidR="00261F28" w14:paraId="2B27859B" w14:textId="77777777" w:rsidTr="009833EE">
        <w:trPr>
          <w:jc w:val="center"/>
        </w:trPr>
        <w:tc>
          <w:tcPr>
            <w:tcW w:w="2880" w:type="dxa"/>
          </w:tcPr>
          <w:p w14:paraId="0FB15653" w14:textId="77777777" w:rsidR="00261F28" w:rsidRDefault="00261F28" w:rsidP="009833EE">
            <w:pPr>
              <w:jc w:val="center"/>
            </w:pPr>
            <w:r>
              <w:rPr>
                <w:rFonts w:ascii="Times New Roman" w:hAnsi="Times New Roman"/>
                <w:sz w:val="18"/>
              </w:rPr>
              <w:t>1</w:t>
            </w:r>
          </w:p>
        </w:tc>
        <w:tc>
          <w:tcPr>
            <w:tcW w:w="2880" w:type="dxa"/>
          </w:tcPr>
          <w:p w14:paraId="21496F1E" w14:textId="77777777" w:rsidR="00261F28" w:rsidRDefault="00261F28" w:rsidP="009833EE">
            <w:r>
              <w:rPr>
                <w:rFonts w:ascii="Times New Roman" w:hAnsi="Times New Roman"/>
                <w:sz w:val="18"/>
              </w:rPr>
              <w:t>Click btnGuiDanhGia</w:t>
            </w:r>
          </w:p>
        </w:tc>
        <w:tc>
          <w:tcPr>
            <w:tcW w:w="2880" w:type="dxa"/>
          </w:tcPr>
          <w:p w14:paraId="193897E2" w14:textId="77777777" w:rsidR="00261F28" w:rsidRDefault="00261F28" w:rsidP="009833EE">
            <w:r>
              <w:rPr>
                <w:rFonts w:ascii="Times New Roman" w:hAnsi="Times New Roman"/>
                <w:sz w:val="18"/>
              </w:rPr>
              <w:t>Đọc THAMSO (SoSaoToiThieu, SoSaoToiDa). Kiểm tra: đã chọn sao? Nội dung vi phạm? Mỗi TK chỉ 1 lần/ĐĐ (QĐ3). Hợp lệ → ghi DANHGIA → cập nhật DiemDanhGiaTB, SoLuotDanhGia (CT1) → thông báo → quay về MH Chi tiết.</w:t>
            </w:r>
          </w:p>
        </w:tc>
      </w:tr>
      <w:tr w:rsidR="00261F28" w14:paraId="1A8C7CC6" w14:textId="77777777" w:rsidTr="009833EE">
        <w:trPr>
          <w:jc w:val="center"/>
        </w:trPr>
        <w:tc>
          <w:tcPr>
            <w:tcW w:w="2880" w:type="dxa"/>
          </w:tcPr>
          <w:p w14:paraId="263D503F" w14:textId="77777777" w:rsidR="00261F28" w:rsidRDefault="00261F28" w:rsidP="009833EE">
            <w:pPr>
              <w:jc w:val="center"/>
            </w:pPr>
            <w:r>
              <w:rPr>
                <w:rFonts w:ascii="Times New Roman" w:hAnsi="Times New Roman"/>
                <w:sz w:val="18"/>
              </w:rPr>
              <w:t>2</w:t>
            </w:r>
          </w:p>
        </w:tc>
        <w:tc>
          <w:tcPr>
            <w:tcW w:w="2880" w:type="dxa"/>
          </w:tcPr>
          <w:p w14:paraId="193C3890" w14:textId="77777777" w:rsidR="00261F28" w:rsidRDefault="00261F28" w:rsidP="009833EE">
            <w:r>
              <w:rPr>
                <w:rFonts w:ascii="Times New Roman" w:hAnsi="Times New Roman"/>
                <w:sz w:val="18"/>
              </w:rPr>
              <w:t>Click btnHuy</w:t>
            </w:r>
          </w:p>
        </w:tc>
        <w:tc>
          <w:tcPr>
            <w:tcW w:w="2880" w:type="dxa"/>
          </w:tcPr>
          <w:p w14:paraId="36529E37" w14:textId="77777777" w:rsidR="00261F28" w:rsidRDefault="00261F28" w:rsidP="009833EE">
            <w:r>
              <w:rPr>
                <w:rFonts w:ascii="Times New Roman" w:hAnsi="Times New Roman"/>
                <w:sz w:val="18"/>
              </w:rPr>
              <w:t>Quay về MH Xem chi tiết địa điểm</w:t>
            </w:r>
          </w:p>
        </w:tc>
      </w:tr>
    </w:tbl>
    <w:p w14:paraId="1A9B74C6" w14:textId="77777777" w:rsidR="00261F28" w:rsidRDefault="00261F28" w:rsidP="00261F28"/>
    <w:p w14:paraId="58DB9649" w14:textId="77777777" w:rsidR="00261F28" w:rsidRDefault="00261F28" w:rsidP="00261F28">
      <w:pPr>
        <w:pStyle w:val="Heading3"/>
      </w:pPr>
      <w:r>
        <w:rPr>
          <w:rFonts w:ascii="Times New Roman" w:hAnsi="Times New Roman"/>
        </w:rPr>
        <w:t>3.7. Màn hình Đăng ký địa điểm mới</w:t>
      </w:r>
    </w:p>
    <w:p w14:paraId="7B215DDC" w14:textId="77777777" w:rsidR="00261F28" w:rsidRDefault="00261F28" w:rsidP="00261F28">
      <w:r>
        <w:rPr>
          <w:rFonts w:ascii="Times New Roman" w:hAnsi="Times New Roman"/>
          <w:b/>
          <w:sz w:val="26"/>
        </w:rPr>
        <w:t>Loại: Màn hình nhập liệu – dạng hồ sơ (BM_03)</w:t>
      </w:r>
    </w:p>
    <w:p w14:paraId="4A1ABDFA"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11F8A0CB" w14:textId="77777777" w:rsidTr="009833EE">
        <w:trPr>
          <w:jc w:val="center"/>
        </w:trPr>
        <w:tc>
          <w:tcPr>
            <w:tcW w:w="1728" w:type="dxa"/>
            <w:shd w:val="clear" w:color="auto" w:fill="D9E2F3"/>
          </w:tcPr>
          <w:p w14:paraId="7EF6FFCD"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64C04F76"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40B5429A"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04C8D488"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278E1CEE" w14:textId="77777777" w:rsidR="00261F28" w:rsidRDefault="00261F28" w:rsidP="009833EE">
            <w:pPr>
              <w:jc w:val="center"/>
            </w:pPr>
            <w:r>
              <w:rPr>
                <w:rFonts w:ascii="Times New Roman" w:hAnsi="Times New Roman"/>
                <w:b/>
                <w:sz w:val="18"/>
              </w:rPr>
              <w:t>Chức năng</w:t>
            </w:r>
          </w:p>
        </w:tc>
      </w:tr>
      <w:tr w:rsidR="00261F28" w14:paraId="58DAD9AF" w14:textId="77777777" w:rsidTr="009833EE">
        <w:trPr>
          <w:jc w:val="center"/>
        </w:trPr>
        <w:tc>
          <w:tcPr>
            <w:tcW w:w="1728" w:type="dxa"/>
          </w:tcPr>
          <w:p w14:paraId="0A3D466B" w14:textId="77777777" w:rsidR="00261F28" w:rsidRDefault="00261F28" w:rsidP="009833EE">
            <w:pPr>
              <w:jc w:val="center"/>
            </w:pPr>
            <w:r>
              <w:rPr>
                <w:rFonts w:ascii="Times New Roman" w:hAnsi="Times New Roman"/>
                <w:sz w:val="18"/>
              </w:rPr>
              <w:t>1</w:t>
            </w:r>
          </w:p>
        </w:tc>
        <w:tc>
          <w:tcPr>
            <w:tcW w:w="1728" w:type="dxa"/>
          </w:tcPr>
          <w:p w14:paraId="6BC332F6" w14:textId="77777777" w:rsidR="00261F28" w:rsidRDefault="00261F28" w:rsidP="009833EE">
            <w:r>
              <w:rPr>
                <w:rFonts w:ascii="Times New Roman" w:hAnsi="Times New Roman"/>
                <w:sz w:val="18"/>
              </w:rPr>
              <w:t>txtTenDD</w:t>
            </w:r>
          </w:p>
        </w:tc>
        <w:tc>
          <w:tcPr>
            <w:tcW w:w="1728" w:type="dxa"/>
          </w:tcPr>
          <w:p w14:paraId="3A86FB22" w14:textId="77777777" w:rsidR="00261F28" w:rsidRDefault="00261F28" w:rsidP="009833EE">
            <w:r>
              <w:rPr>
                <w:rFonts w:ascii="Times New Roman" w:hAnsi="Times New Roman"/>
                <w:sz w:val="18"/>
              </w:rPr>
              <w:t>TextBox</w:t>
            </w:r>
          </w:p>
        </w:tc>
        <w:tc>
          <w:tcPr>
            <w:tcW w:w="1728" w:type="dxa"/>
          </w:tcPr>
          <w:p w14:paraId="675D1340" w14:textId="77777777" w:rsidR="00261F28" w:rsidRDefault="00261F28" w:rsidP="009833EE">
            <w:r>
              <w:rPr>
                <w:rFonts w:ascii="Times New Roman" w:hAnsi="Times New Roman"/>
                <w:sz w:val="18"/>
              </w:rPr>
              <w:t>Bắt buộc, tối đa 200 ký tự</w:t>
            </w:r>
          </w:p>
        </w:tc>
        <w:tc>
          <w:tcPr>
            <w:tcW w:w="1728" w:type="dxa"/>
          </w:tcPr>
          <w:p w14:paraId="78B87E86" w14:textId="77777777" w:rsidR="00261F28" w:rsidRDefault="00261F28" w:rsidP="009833EE">
            <w:r>
              <w:rPr>
                <w:rFonts w:ascii="Times New Roman" w:hAnsi="Times New Roman"/>
                <w:sz w:val="18"/>
              </w:rPr>
              <w:t>Nhập tên cơ sở kinh doanh</w:t>
            </w:r>
          </w:p>
        </w:tc>
      </w:tr>
      <w:tr w:rsidR="00261F28" w14:paraId="134614F8" w14:textId="77777777" w:rsidTr="009833EE">
        <w:trPr>
          <w:jc w:val="center"/>
        </w:trPr>
        <w:tc>
          <w:tcPr>
            <w:tcW w:w="1728" w:type="dxa"/>
          </w:tcPr>
          <w:p w14:paraId="5EDDE3EA" w14:textId="77777777" w:rsidR="00261F28" w:rsidRDefault="00261F28" w:rsidP="009833EE">
            <w:pPr>
              <w:jc w:val="center"/>
            </w:pPr>
            <w:r>
              <w:rPr>
                <w:rFonts w:ascii="Times New Roman" w:hAnsi="Times New Roman"/>
                <w:sz w:val="18"/>
              </w:rPr>
              <w:t>2</w:t>
            </w:r>
          </w:p>
        </w:tc>
        <w:tc>
          <w:tcPr>
            <w:tcW w:w="1728" w:type="dxa"/>
          </w:tcPr>
          <w:p w14:paraId="017D83F1" w14:textId="77777777" w:rsidR="00261F28" w:rsidRDefault="00261F28" w:rsidP="009833EE">
            <w:r>
              <w:rPr>
                <w:rFonts w:ascii="Times New Roman" w:hAnsi="Times New Roman"/>
                <w:sz w:val="18"/>
              </w:rPr>
              <w:t>txtDiaChi</w:t>
            </w:r>
          </w:p>
        </w:tc>
        <w:tc>
          <w:tcPr>
            <w:tcW w:w="1728" w:type="dxa"/>
          </w:tcPr>
          <w:p w14:paraId="473B78A9" w14:textId="77777777" w:rsidR="00261F28" w:rsidRDefault="00261F28" w:rsidP="009833EE">
            <w:r>
              <w:rPr>
                <w:rFonts w:ascii="Times New Roman" w:hAnsi="Times New Roman"/>
                <w:sz w:val="18"/>
              </w:rPr>
              <w:t>TextBox</w:t>
            </w:r>
          </w:p>
        </w:tc>
        <w:tc>
          <w:tcPr>
            <w:tcW w:w="1728" w:type="dxa"/>
          </w:tcPr>
          <w:p w14:paraId="4F90C981" w14:textId="77777777" w:rsidR="00261F28" w:rsidRDefault="00261F28" w:rsidP="009833EE">
            <w:r>
              <w:rPr>
                <w:rFonts w:ascii="Times New Roman" w:hAnsi="Times New Roman"/>
                <w:sz w:val="18"/>
              </w:rPr>
              <w:t>Bắt buộc, thuộc Nha Trang (QĐ5)</w:t>
            </w:r>
          </w:p>
        </w:tc>
        <w:tc>
          <w:tcPr>
            <w:tcW w:w="1728" w:type="dxa"/>
          </w:tcPr>
          <w:p w14:paraId="008F4491" w14:textId="77777777" w:rsidR="00261F28" w:rsidRDefault="00261F28" w:rsidP="009833EE">
            <w:r>
              <w:rPr>
                <w:rFonts w:ascii="Times New Roman" w:hAnsi="Times New Roman"/>
                <w:sz w:val="18"/>
              </w:rPr>
              <w:t>Nhập địa chỉ chi tiết</w:t>
            </w:r>
          </w:p>
        </w:tc>
      </w:tr>
      <w:tr w:rsidR="00261F28" w14:paraId="754BA282" w14:textId="77777777" w:rsidTr="009833EE">
        <w:trPr>
          <w:jc w:val="center"/>
        </w:trPr>
        <w:tc>
          <w:tcPr>
            <w:tcW w:w="1728" w:type="dxa"/>
          </w:tcPr>
          <w:p w14:paraId="029F1A9B" w14:textId="77777777" w:rsidR="00261F28" w:rsidRDefault="00261F28" w:rsidP="009833EE">
            <w:pPr>
              <w:jc w:val="center"/>
            </w:pPr>
            <w:r>
              <w:rPr>
                <w:rFonts w:ascii="Times New Roman" w:hAnsi="Times New Roman"/>
                <w:sz w:val="18"/>
              </w:rPr>
              <w:t>3</w:t>
            </w:r>
          </w:p>
        </w:tc>
        <w:tc>
          <w:tcPr>
            <w:tcW w:w="1728" w:type="dxa"/>
          </w:tcPr>
          <w:p w14:paraId="2CCC673E" w14:textId="77777777" w:rsidR="00261F28" w:rsidRDefault="00261F28" w:rsidP="009833EE">
            <w:r>
              <w:rPr>
                <w:rFonts w:ascii="Times New Roman" w:hAnsi="Times New Roman"/>
                <w:sz w:val="18"/>
              </w:rPr>
              <w:t>mapChonViTri</w:t>
            </w:r>
          </w:p>
        </w:tc>
        <w:tc>
          <w:tcPr>
            <w:tcW w:w="1728" w:type="dxa"/>
          </w:tcPr>
          <w:p w14:paraId="38A176D4" w14:textId="77777777" w:rsidR="00261F28" w:rsidRDefault="00261F28" w:rsidP="009833EE">
            <w:r>
              <w:rPr>
                <w:rFonts w:ascii="Times New Roman" w:hAnsi="Times New Roman"/>
                <w:sz w:val="18"/>
              </w:rPr>
              <w:t>Google Maps</w:t>
            </w:r>
          </w:p>
        </w:tc>
        <w:tc>
          <w:tcPr>
            <w:tcW w:w="1728" w:type="dxa"/>
          </w:tcPr>
          <w:p w14:paraId="255865D1" w14:textId="77777777" w:rsidR="00261F28" w:rsidRDefault="00261F28" w:rsidP="009833EE">
            <w:r>
              <w:rPr>
                <w:rFonts w:ascii="Times New Roman" w:hAnsi="Times New Roman"/>
                <w:sz w:val="18"/>
              </w:rPr>
              <w:t>Bắt buộc chọn vị trí</w:t>
            </w:r>
          </w:p>
        </w:tc>
        <w:tc>
          <w:tcPr>
            <w:tcW w:w="1728" w:type="dxa"/>
          </w:tcPr>
          <w:p w14:paraId="4B46C6F6" w14:textId="77777777" w:rsidR="00261F28" w:rsidRDefault="00261F28" w:rsidP="009833EE">
            <w:r>
              <w:rPr>
                <w:rFonts w:ascii="Times New Roman" w:hAnsi="Times New Roman"/>
                <w:sz w:val="18"/>
              </w:rPr>
              <w:t>Click/kéo marker → lưu ViDo, KinhDo</w:t>
            </w:r>
          </w:p>
        </w:tc>
      </w:tr>
      <w:tr w:rsidR="00261F28" w14:paraId="689D33E0" w14:textId="77777777" w:rsidTr="009833EE">
        <w:trPr>
          <w:jc w:val="center"/>
        </w:trPr>
        <w:tc>
          <w:tcPr>
            <w:tcW w:w="1728" w:type="dxa"/>
          </w:tcPr>
          <w:p w14:paraId="71A63894" w14:textId="77777777" w:rsidR="00261F28" w:rsidRDefault="00261F28" w:rsidP="009833EE">
            <w:pPr>
              <w:jc w:val="center"/>
            </w:pPr>
            <w:r>
              <w:rPr>
                <w:rFonts w:ascii="Times New Roman" w:hAnsi="Times New Roman"/>
                <w:sz w:val="18"/>
              </w:rPr>
              <w:t>4</w:t>
            </w:r>
          </w:p>
        </w:tc>
        <w:tc>
          <w:tcPr>
            <w:tcW w:w="1728" w:type="dxa"/>
          </w:tcPr>
          <w:p w14:paraId="10D58094" w14:textId="77777777" w:rsidR="00261F28" w:rsidRDefault="00261F28" w:rsidP="009833EE">
            <w:r>
              <w:rPr>
                <w:rFonts w:ascii="Times New Roman" w:hAnsi="Times New Roman"/>
                <w:sz w:val="18"/>
              </w:rPr>
              <w:t>lblViDo</w:t>
            </w:r>
          </w:p>
        </w:tc>
        <w:tc>
          <w:tcPr>
            <w:tcW w:w="1728" w:type="dxa"/>
          </w:tcPr>
          <w:p w14:paraId="69B25626" w14:textId="77777777" w:rsidR="00261F28" w:rsidRDefault="00261F28" w:rsidP="009833EE">
            <w:r>
              <w:rPr>
                <w:rFonts w:ascii="Times New Roman" w:hAnsi="Times New Roman"/>
                <w:sz w:val="18"/>
              </w:rPr>
              <w:t>Label</w:t>
            </w:r>
          </w:p>
        </w:tc>
        <w:tc>
          <w:tcPr>
            <w:tcW w:w="1728" w:type="dxa"/>
          </w:tcPr>
          <w:p w14:paraId="799FEC55" w14:textId="77777777" w:rsidR="00261F28" w:rsidRDefault="00261F28" w:rsidP="009833EE">
            <w:r>
              <w:rPr>
                <w:rFonts w:ascii="Times New Roman" w:hAnsi="Times New Roman"/>
                <w:sz w:val="18"/>
              </w:rPr>
              <w:t>Tự động từ bản đồ</w:t>
            </w:r>
          </w:p>
        </w:tc>
        <w:tc>
          <w:tcPr>
            <w:tcW w:w="1728" w:type="dxa"/>
          </w:tcPr>
          <w:p w14:paraId="073A74BD" w14:textId="77777777" w:rsidR="00261F28" w:rsidRDefault="00261F28" w:rsidP="009833EE">
            <w:r>
              <w:rPr>
                <w:rFonts w:ascii="Times New Roman" w:hAnsi="Times New Roman"/>
                <w:sz w:val="18"/>
              </w:rPr>
              <w:t>Hiển thị vĩ độ đã chọn</w:t>
            </w:r>
          </w:p>
        </w:tc>
      </w:tr>
      <w:tr w:rsidR="00261F28" w14:paraId="616D79F2" w14:textId="77777777" w:rsidTr="009833EE">
        <w:trPr>
          <w:jc w:val="center"/>
        </w:trPr>
        <w:tc>
          <w:tcPr>
            <w:tcW w:w="1728" w:type="dxa"/>
          </w:tcPr>
          <w:p w14:paraId="71DC0192" w14:textId="77777777" w:rsidR="00261F28" w:rsidRDefault="00261F28" w:rsidP="009833EE">
            <w:pPr>
              <w:jc w:val="center"/>
            </w:pPr>
            <w:r>
              <w:rPr>
                <w:rFonts w:ascii="Times New Roman" w:hAnsi="Times New Roman"/>
                <w:sz w:val="18"/>
              </w:rPr>
              <w:t>5</w:t>
            </w:r>
          </w:p>
        </w:tc>
        <w:tc>
          <w:tcPr>
            <w:tcW w:w="1728" w:type="dxa"/>
          </w:tcPr>
          <w:p w14:paraId="20353F25" w14:textId="77777777" w:rsidR="00261F28" w:rsidRDefault="00261F28" w:rsidP="009833EE">
            <w:r>
              <w:rPr>
                <w:rFonts w:ascii="Times New Roman" w:hAnsi="Times New Roman"/>
                <w:sz w:val="18"/>
              </w:rPr>
              <w:t>lblKinhDo</w:t>
            </w:r>
          </w:p>
        </w:tc>
        <w:tc>
          <w:tcPr>
            <w:tcW w:w="1728" w:type="dxa"/>
          </w:tcPr>
          <w:p w14:paraId="35C420B8" w14:textId="77777777" w:rsidR="00261F28" w:rsidRDefault="00261F28" w:rsidP="009833EE">
            <w:r>
              <w:rPr>
                <w:rFonts w:ascii="Times New Roman" w:hAnsi="Times New Roman"/>
                <w:sz w:val="18"/>
              </w:rPr>
              <w:t>Label</w:t>
            </w:r>
          </w:p>
        </w:tc>
        <w:tc>
          <w:tcPr>
            <w:tcW w:w="1728" w:type="dxa"/>
          </w:tcPr>
          <w:p w14:paraId="4028081D" w14:textId="77777777" w:rsidR="00261F28" w:rsidRDefault="00261F28" w:rsidP="009833EE">
            <w:r>
              <w:rPr>
                <w:rFonts w:ascii="Times New Roman" w:hAnsi="Times New Roman"/>
                <w:sz w:val="18"/>
              </w:rPr>
              <w:t>Tự động từ bản đồ</w:t>
            </w:r>
          </w:p>
        </w:tc>
        <w:tc>
          <w:tcPr>
            <w:tcW w:w="1728" w:type="dxa"/>
          </w:tcPr>
          <w:p w14:paraId="5ACC0F22" w14:textId="77777777" w:rsidR="00261F28" w:rsidRDefault="00261F28" w:rsidP="009833EE">
            <w:r>
              <w:rPr>
                <w:rFonts w:ascii="Times New Roman" w:hAnsi="Times New Roman"/>
                <w:sz w:val="18"/>
              </w:rPr>
              <w:t>Hiển thị kinh độ đã chọn</w:t>
            </w:r>
          </w:p>
        </w:tc>
      </w:tr>
      <w:tr w:rsidR="00261F28" w14:paraId="5DA2A4D0" w14:textId="77777777" w:rsidTr="009833EE">
        <w:trPr>
          <w:jc w:val="center"/>
        </w:trPr>
        <w:tc>
          <w:tcPr>
            <w:tcW w:w="1728" w:type="dxa"/>
          </w:tcPr>
          <w:p w14:paraId="3FEC16A6" w14:textId="77777777" w:rsidR="00261F28" w:rsidRDefault="00261F28" w:rsidP="009833EE">
            <w:pPr>
              <w:jc w:val="center"/>
            </w:pPr>
            <w:r>
              <w:rPr>
                <w:rFonts w:ascii="Times New Roman" w:hAnsi="Times New Roman"/>
                <w:sz w:val="18"/>
              </w:rPr>
              <w:lastRenderedPageBreak/>
              <w:t>6</w:t>
            </w:r>
          </w:p>
        </w:tc>
        <w:tc>
          <w:tcPr>
            <w:tcW w:w="1728" w:type="dxa"/>
          </w:tcPr>
          <w:p w14:paraId="5F2DC10F" w14:textId="77777777" w:rsidR="00261F28" w:rsidRDefault="00261F28" w:rsidP="009833EE">
            <w:r>
              <w:rPr>
                <w:rFonts w:ascii="Times New Roman" w:hAnsi="Times New Roman"/>
                <w:sz w:val="18"/>
              </w:rPr>
              <w:t>txtSDT</w:t>
            </w:r>
          </w:p>
        </w:tc>
        <w:tc>
          <w:tcPr>
            <w:tcW w:w="1728" w:type="dxa"/>
          </w:tcPr>
          <w:p w14:paraId="795445B8" w14:textId="77777777" w:rsidR="00261F28" w:rsidRDefault="00261F28" w:rsidP="009833EE">
            <w:r>
              <w:rPr>
                <w:rFonts w:ascii="Times New Roman" w:hAnsi="Times New Roman"/>
                <w:sz w:val="18"/>
              </w:rPr>
              <w:t>TextBox</w:t>
            </w:r>
          </w:p>
        </w:tc>
        <w:tc>
          <w:tcPr>
            <w:tcW w:w="1728" w:type="dxa"/>
          </w:tcPr>
          <w:p w14:paraId="3103ABEA" w14:textId="77777777" w:rsidR="00261F28" w:rsidRDefault="00261F28" w:rsidP="009833EE">
            <w:r>
              <w:rPr>
                <w:rFonts w:ascii="Times New Roman" w:hAnsi="Times New Roman"/>
                <w:sz w:val="18"/>
              </w:rPr>
              <w:t>Ký số 0–9</w:t>
            </w:r>
          </w:p>
        </w:tc>
        <w:tc>
          <w:tcPr>
            <w:tcW w:w="1728" w:type="dxa"/>
          </w:tcPr>
          <w:p w14:paraId="74E70473" w14:textId="77777777" w:rsidR="00261F28" w:rsidRDefault="00261F28" w:rsidP="009833EE">
            <w:r>
              <w:rPr>
                <w:rFonts w:ascii="Times New Roman" w:hAnsi="Times New Roman"/>
                <w:sz w:val="18"/>
              </w:rPr>
              <w:t>Nhập SĐT liên hệ của quán</w:t>
            </w:r>
          </w:p>
        </w:tc>
      </w:tr>
      <w:tr w:rsidR="00261F28" w14:paraId="4D184072" w14:textId="77777777" w:rsidTr="009833EE">
        <w:trPr>
          <w:jc w:val="center"/>
        </w:trPr>
        <w:tc>
          <w:tcPr>
            <w:tcW w:w="1728" w:type="dxa"/>
          </w:tcPr>
          <w:p w14:paraId="4399B546" w14:textId="77777777" w:rsidR="00261F28" w:rsidRDefault="00261F28" w:rsidP="009833EE">
            <w:pPr>
              <w:jc w:val="center"/>
            </w:pPr>
            <w:r>
              <w:rPr>
                <w:rFonts w:ascii="Times New Roman" w:hAnsi="Times New Roman"/>
                <w:sz w:val="18"/>
              </w:rPr>
              <w:t>7</w:t>
            </w:r>
          </w:p>
        </w:tc>
        <w:tc>
          <w:tcPr>
            <w:tcW w:w="1728" w:type="dxa"/>
          </w:tcPr>
          <w:p w14:paraId="7ACC25FA" w14:textId="77777777" w:rsidR="00261F28" w:rsidRDefault="00261F28" w:rsidP="009833EE">
            <w:r>
              <w:rPr>
                <w:rFonts w:ascii="Times New Roman" w:hAnsi="Times New Roman"/>
                <w:sz w:val="18"/>
              </w:rPr>
              <w:t>cboLoaiHinh</w:t>
            </w:r>
          </w:p>
        </w:tc>
        <w:tc>
          <w:tcPr>
            <w:tcW w:w="1728" w:type="dxa"/>
          </w:tcPr>
          <w:p w14:paraId="04D9E913" w14:textId="77777777" w:rsidR="00261F28" w:rsidRDefault="00261F28" w:rsidP="009833EE">
            <w:r>
              <w:rPr>
                <w:rFonts w:ascii="Times New Roman" w:hAnsi="Times New Roman"/>
                <w:sz w:val="18"/>
              </w:rPr>
              <w:t>ComboBox</w:t>
            </w:r>
          </w:p>
        </w:tc>
        <w:tc>
          <w:tcPr>
            <w:tcW w:w="1728" w:type="dxa"/>
          </w:tcPr>
          <w:p w14:paraId="36CF3E1E" w14:textId="77777777" w:rsidR="00261F28" w:rsidRDefault="00261F28" w:rsidP="009833EE">
            <w:r>
              <w:rPr>
                <w:rFonts w:ascii="Times New Roman" w:hAnsi="Times New Roman"/>
                <w:sz w:val="18"/>
              </w:rPr>
              <w:t>Từ DANHMUC, bắt buộc</w:t>
            </w:r>
          </w:p>
        </w:tc>
        <w:tc>
          <w:tcPr>
            <w:tcW w:w="1728" w:type="dxa"/>
          </w:tcPr>
          <w:p w14:paraId="478ED1ED" w14:textId="77777777" w:rsidR="00261F28" w:rsidRDefault="00261F28" w:rsidP="009833EE">
            <w:r>
              <w:rPr>
                <w:rFonts w:ascii="Times New Roman" w:hAnsi="Times New Roman"/>
                <w:sz w:val="18"/>
              </w:rPr>
              <w:t>Chọn loại hình ẩm thực</w:t>
            </w:r>
          </w:p>
        </w:tc>
      </w:tr>
      <w:tr w:rsidR="00261F28" w14:paraId="4F6C440F" w14:textId="77777777" w:rsidTr="009833EE">
        <w:trPr>
          <w:jc w:val="center"/>
        </w:trPr>
        <w:tc>
          <w:tcPr>
            <w:tcW w:w="1728" w:type="dxa"/>
          </w:tcPr>
          <w:p w14:paraId="366D3CF7" w14:textId="77777777" w:rsidR="00261F28" w:rsidRDefault="00261F28" w:rsidP="009833EE">
            <w:pPr>
              <w:jc w:val="center"/>
            </w:pPr>
            <w:r>
              <w:rPr>
                <w:rFonts w:ascii="Times New Roman" w:hAnsi="Times New Roman"/>
                <w:sz w:val="18"/>
              </w:rPr>
              <w:t>8</w:t>
            </w:r>
          </w:p>
        </w:tc>
        <w:tc>
          <w:tcPr>
            <w:tcW w:w="1728" w:type="dxa"/>
          </w:tcPr>
          <w:p w14:paraId="17C8AA9F" w14:textId="77777777" w:rsidR="00261F28" w:rsidRDefault="00261F28" w:rsidP="009833EE">
            <w:r>
              <w:rPr>
                <w:rFonts w:ascii="Times New Roman" w:hAnsi="Times New Roman"/>
                <w:sz w:val="18"/>
              </w:rPr>
              <w:t>cboKhuVuc</w:t>
            </w:r>
          </w:p>
        </w:tc>
        <w:tc>
          <w:tcPr>
            <w:tcW w:w="1728" w:type="dxa"/>
          </w:tcPr>
          <w:p w14:paraId="084655E7" w14:textId="77777777" w:rsidR="00261F28" w:rsidRDefault="00261F28" w:rsidP="009833EE">
            <w:r>
              <w:rPr>
                <w:rFonts w:ascii="Times New Roman" w:hAnsi="Times New Roman"/>
                <w:sz w:val="18"/>
              </w:rPr>
              <w:t>ComboBox</w:t>
            </w:r>
          </w:p>
        </w:tc>
        <w:tc>
          <w:tcPr>
            <w:tcW w:w="1728" w:type="dxa"/>
          </w:tcPr>
          <w:p w14:paraId="0D5A44FB" w14:textId="77777777" w:rsidR="00261F28" w:rsidRDefault="00261F28" w:rsidP="009833EE">
            <w:r>
              <w:rPr>
                <w:rFonts w:ascii="Times New Roman" w:hAnsi="Times New Roman"/>
                <w:sz w:val="18"/>
              </w:rPr>
              <w:t>Từ KHUVUC, bắt buộc</w:t>
            </w:r>
          </w:p>
        </w:tc>
        <w:tc>
          <w:tcPr>
            <w:tcW w:w="1728" w:type="dxa"/>
          </w:tcPr>
          <w:p w14:paraId="5B14FE4A" w14:textId="77777777" w:rsidR="00261F28" w:rsidRDefault="00261F28" w:rsidP="009833EE">
            <w:r>
              <w:rPr>
                <w:rFonts w:ascii="Times New Roman" w:hAnsi="Times New Roman"/>
                <w:sz w:val="18"/>
              </w:rPr>
              <w:t>Chọn khu vực</w:t>
            </w:r>
          </w:p>
        </w:tc>
      </w:tr>
      <w:tr w:rsidR="00261F28" w14:paraId="48682BAD" w14:textId="77777777" w:rsidTr="009833EE">
        <w:trPr>
          <w:jc w:val="center"/>
        </w:trPr>
        <w:tc>
          <w:tcPr>
            <w:tcW w:w="1728" w:type="dxa"/>
          </w:tcPr>
          <w:p w14:paraId="077BD1DD" w14:textId="77777777" w:rsidR="00261F28" w:rsidRDefault="00261F28" w:rsidP="009833EE">
            <w:pPr>
              <w:jc w:val="center"/>
            </w:pPr>
            <w:r>
              <w:rPr>
                <w:rFonts w:ascii="Times New Roman" w:hAnsi="Times New Roman"/>
                <w:sz w:val="18"/>
              </w:rPr>
              <w:t>9</w:t>
            </w:r>
          </w:p>
        </w:tc>
        <w:tc>
          <w:tcPr>
            <w:tcW w:w="1728" w:type="dxa"/>
          </w:tcPr>
          <w:p w14:paraId="342EB9AB" w14:textId="77777777" w:rsidR="00261F28" w:rsidRDefault="00261F28" w:rsidP="009833EE">
            <w:r>
              <w:rPr>
                <w:rFonts w:ascii="Times New Roman" w:hAnsi="Times New Roman"/>
                <w:sz w:val="18"/>
              </w:rPr>
              <w:t>txtGioMoCua</w:t>
            </w:r>
          </w:p>
        </w:tc>
        <w:tc>
          <w:tcPr>
            <w:tcW w:w="1728" w:type="dxa"/>
          </w:tcPr>
          <w:p w14:paraId="7F95994D" w14:textId="77777777" w:rsidR="00261F28" w:rsidRDefault="00261F28" w:rsidP="009833EE">
            <w:r>
              <w:rPr>
                <w:rFonts w:ascii="Times New Roman" w:hAnsi="Times New Roman"/>
                <w:sz w:val="18"/>
              </w:rPr>
              <w:t>TextBox (Time)</w:t>
            </w:r>
          </w:p>
        </w:tc>
        <w:tc>
          <w:tcPr>
            <w:tcW w:w="1728" w:type="dxa"/>
          </w:tcPr>
          <w:p w14:paraId="29272A6A" w14:textId="77777777" w:rsidR="00261F28" w:rsidRDefault="00261F28" w:rsidP="009833EE">
            <w:r>
              <w:rPr>
                <w:rFonts w:ascii="Times New Roman" w:hAnsi="Times New Roman"/>
                <w:sz w:val="18"/>
              </w:rPr>
              <w:t>HH:mm</w:t>
            </w:r>
          </w:p>
        </w:tc>
        <w:tc>
          <w:tcPr>
            <w:tcW w:w="1728" w:type="dxa"/>
          </w:tcPr>
          <w:p w14:paraId="5E92FFB2" w14:textId="77777777" w:rsidR="00261F28" w:rsidRDefault="00261F28" w:rsidP="009833EE">
            <w:r>
              <w:rPr>
                <w:rFonts w:ascii="Times New Roman" w:hAnsi="Times New Roman"/>
                <w:sz w:val="18"/>
              </w:rPr>
              <w:t>Nhập giờ mở cửa</w:t>
            </w:r>
          </w:p>
        </w:tc>
      </w:tr>
      <w:tr w:rsidR="00261F28" w14:paraId="2D16AA66" w14:textId="77777777" w:rsidTr="009833EE">
        <w:trPr>
          <w:jc w:val="center"/>
        </w:trPr>
        <w:tc>
          <w:tcPr>
            <w:tcW w:w="1728" w:type="dxa"/>
          </w:tcPr>
          <w:p w14:paraId="5F6067C8" w14:textId="77777777" w:rsidR="00261F28" w:rsidRDefault="00261F28" w:rsidP="009833EE">
            <w:pPr>
              <w:jc w:val="center"/>
            </w:pPr>
            <w:r>
              <w:rPr>
                <w:rFonts w:ascii="Times New Roman" w:hAnsi="Times New Roman"/>
                <w:sz w:val="18"/>
              </w:rPr>
              <w:t>10</w:t>
            </w:r>
          </w:p>
        </w:tc>
        <w:tc>
          <w:tcPr>
            <w:tcW w:w="1728" w:type="dxa"/>
          </w:tcPr>
          <w:p w14:paraId="107A5EFE" w14:textId="77777777" w:rsidR="00261F28" w:rsidRDefault="00261F28" w:rsidP="009833EE">
            <w:r>
              <w:rPr>
                <w:rFonts w:ascii="Times New Roman" w:hAnsi="Times New Roman"/>
                <w:sz w:val="18"/>
              </w:rPr>
              <w:t>txtGioDongCua</w:t>
            </w:r>
          </w:p>
        </w:tc>
        <w:tc>
          <w:tcPr>
            <w:tcW w:w="1728" w:type="dxa"/>
          </w:tcPr>
          <w:p w14:paraId="419AE900" w14:textId="77777777" w:rsidR="00261F28" w:rsidRDefault="00261F28" w:rsidP="009833EE">
            <w:r>
              <w:rPr>
                <w:rFonts w:ascii="Times New Roman" w:hAnsi="Times New Roman"/>
                <w:sz w:val="18"/>
              </w:rPr>
              <w:t>TextBox (Time)</w:t>
            </w:r>
          </w:p>
        </w:tc>
        <w:tc>
          <w:tcPr>
            <w:tcW w:w="1728" w:type="dxa"/>
          </w:tcPr>
          <w:p w14:paraId="6EE97DB6" w14:textId="77777777" w:rsidR="00261F28" w:rsidRDefault="00261F28" w:rsidP="009833EE">
            <w:r>
              <w:rPr>
                <w:rFonts w:ascii="Times New Roman" w:hAnsi="Times New Roman"/>
                <w:sz w:val="18"/>
              </w:rPr>
              <w:t>HH:mm</w:t>
            </w:r>
          </w:p>
        </w:tc>
        <w:tc>
          <w:tcPr>
            <w:tcW w:w="1728" w:type="dxa"/>
          </w:tcPr>
          <w:p w14:paraId="0E88B1B8" w14:textId="77777777" w:rsidR="00261F28" w:rsidRDefault="00261F28" w:rsidP="009833EE">
            <w:r>
              <w:rPr>
                <w:rFonts w:ascii="Times New Roman" w:hAnsi="Times New Roman"/>
                <w:sz w:val="18"/>
              </w:rPr>
              <w:t>Nhập giờ đóng cửa</w:t>
            </w:r>
          </w:p>
        </w:tc>
      </w:tr>
      <w:tr w:rsidR="00261F28" w14:paraId="614B3AD3" w14:textId="77777777" w:rsidTr="009833EE">
        <w:trPr>
          <w:jc w:val="center"/>
        </w:trPr>
        <w:tc>
          <w:tcPr>
            <w:tcW w:w="1728" w:type="dxa"/>
          </w:tcPr>
          <w:p w14:paraId="5993DAA1" w14:textId="77777777" w:rsidR="00261F28" w:rsidRDefault="00261F28" w:rsidP="009833EE">
            <w:pPr>
              <w:jc w:val="center"/>
            </w:pPr>
            <w:r>
              <w:rPr>
                <w:rFonts w:ascii="Times New Roman" w:hAnsi="Times New Roman"/>
                <w:sz w:val="18"/>
              </w:rPr>
              <w:t>11</w:t>
            </w:r>
          </w:p>
        </w:tc>
        <w:tc>
          <w:tcPr>
            <w:tcW w:w="1728" w:type="dxa"/>
          </w:tcPr>
          <w:p w14:paraId="18372895" w14:textId="77777777" w:rsidR="00261F28" w:rsidRDefault="00261F28" w:rsidP="009833EE">
            <w:r>
              <w:rPr>
                <w:rFonts w:ascii="Times New Roman" w:hAnsi="Times New Roman"/>
                <w:sz w:val="18"/>
              </w:rPr>
              <w:t>txtMoTa</w:t>
            </w:r>
          </w:p>
        </w:tc>
        <w:tc>
          <w:tcPr>
            <w:tcW w:w="1728" w:type="dxa"/>
          </w:tcPr>
          <w:p w14:paraId="171CAAA8" w14:textId="77777777" w:rsidR="00261F28" w:rsidRDefault="00261F28" w:rsidP="009833EE">
            <w:r>
              <w:rPr>
                <w:rFonts w:ascii="Times New Roman" w:hAnsi="Times New Roman"/>
                <w:sz w:val="18"/>
              </w:rPr>
              <w:t>TextBox (multi-line)</w:t>
            </w:r>
          </w:p>
        </w:tc>
        <w:tc>
          <w:tcPr>
            <w:tcW w:w="1728" w:type="dxa"/>
          </w:tcPr>
          <w:p w14:paraId="41CBB04B" w14:textId="77777777" w:rsidR="00261F28" w:rsidRDefault="00261F28" w:rsidP="009833EE"/>
        </w:tc>
        <w:tc>
          <w:tcPr>
            <w:tcW w:w="1728" w:type="dxa"/>
          </w:tcPr>
          <w:p w14:paraId="3E370F1A" w14:textId="77777777" w:rsidR="00261F28" w:rsidRDefault="00261F28" w:rsidP="009833EE">
            <w:r>
              <w:rPr>
                <w:rFonts w:ascii="Times New Roman" w:hAnsi="Times New Roman"/>
                <w:sz w:val="18"/>
              </w:rPr>
              <w:t>Nhập mô tả</w:t>
            </w:r>
          </w:p>
        </w:tc>
      </w:tr>
      <w:tr w:rsidR="00261F28" w14:paraId="6030D2FB" w14:textId="77777777" w:rsidTr="009833EE">
        <w:trPr>
          <w:jc w:val="center"/>
        </w:trPr>
        <w:tc>
          <w:tcPr>
            <w:tcW w:w="1728" w:type="dxa"/>
          </w:tcPr>
          <w:p w14:paraId="1E1C9D73" w14:textId="77777777" w:rsidR="00261F28" w:rsidRDefault="00261F28" w:rsidP="009833EE">
            <w:pPr>
              <w:jc w:val="center"/>
            </w:pPr>
            <w:r>
              <w:rPr>
                <w:rFonts w:ascii="Times New Roman" w:hAnsi="Times New Roman"/>
                <w:sz w:val="18"/>
              </w:rPr>
              <w:t>12</w:t>
            </w:r>
          </w:p>
        </w:tc>
        <w:tc>
          <w:tcPr>
            <w:tcW w:w="1728" w:type="dxa"/>
          </w:tcPr>
          <w:p w14:paraId="4AD114BA" w14:textId="77777777" w:rsidR="00261F28" w:rsidRDefault="00261F28" w:rsidP="009833EE">
            <w:r>
              <w:rPr>
                <w:rFonts w:ascii="Times New Roman" w:hAnsi="Times New Roman"/>
                <w:sz w:val="18"/>
              </w:rPr>
              <w:t>btnChonAnh</w:t>
            </w:r>
          </w:p>
        </w:tc>
        <w:tc>
          <w:tcPr>
            <w:tcW w:w="1728" w:type="dxa"/>
          </w:tcPr>
          <w:p w14:paraId="5214F624" w14:textId="77777777" w:rsidR="00261F28" w:rsidRDefault="00261F28" w:rsidP="009833EE">
            <w:r>
              <w:rPr>
                <w:rFonts w:ascii="Times New Roman" w:hAnsi="Times New Roman"/>
                <w:sz w:val="18"/>
              </w:rPr>
              <w:t>FileUpload (nhiều)</w:t>
            </w:r>
          </w:p>
        </w:tc>
        <w:tc>
          <w:tcPr>
            <w:tcW w:w="1728" w:type="dxa"/>
          </w:tcPr>
          <w:p w14:paraId="0933A35D" w14:textId="77777777" w:rsidR="00261F28" w:rsidRDefault="00261F28" w:rsidP="009833EE">
            <w:r>
              <w:rPr>
                <w:rFonts w:ascii="Times New Roman" w:hAnsi="Times New Roman"/>
                <w:sz w:val="18"/>
              </w:rPr>
              <w:t>Tối thiểu 2 ảnh (QĐ5)</w:t>
            </w:r>
          </w:p>
        </w:tc>
        <w:tc>
          <w:tcPr>
            <w:tcW w:w="1728" w:type="dxa"/>
          </w:tcPr>
          <w:p w14:paraId="1D0EE9EC" w14:textId="77777777" w:rsidR="00261F28" w:rsidRDefault="00261F28" w:rsidP="009833EE">
            <w:r>
              <w:rPr>
                <w:rFonts w:ascii="Times New Roman" w:hAnsi="Times New Roman"/>
                <w:sz w:val="18"/>
              </w:rPr>
              <w:t>Upload ảnh xác minh mặt tiền</w:t>
            </w:r>
          </w:p>
        </w:tc>
      </w:tr>
      <w:tr w:rsidR="00261F28" w14:paraId="75D1CEB3" w14:textId="77777777" w:rsidTr="009833EE">
        <w:trPr>
          <w:jc w:val="center"/>
        </w:trPr>
        <w:tc>
          <w:tcPr>
            <w:tcW w:w="1728" w:type="dxa"/>
          </w:tcPr>
          <w:p w14:paraId="4C1AD5A1" w14:textId="77777777" w:rsidR="00261F28" w:rsidRDefault="00261F28" w:rsidP="009833EE">
            <w:pPr>
              <w:jc w:val="center"/>
            </w:pPr>
            <w:r>
              <w:rPr>
                <w:rFonts w:ascii="Times New Roman" w:hAnsi="Times New Roman"/>
                <w:sz w:val="18"/>
              </w:rPr>
              <w:t>13</w:t>
            </w:r>
          </w:p>
        </w:tc>
        <w:tc>
          <w:tcPr>
            <w:tcW w:w="1728" w:type="dxa"/>
          </w:tcPr>
          <w:p w14:paraId="3C82514A" w14:textId="77777777" w:rsidR="00261F28" w:rsidRDefault="00261F28" w:rsidP="009833EE">
            <w:r>
              <w:rPr>
                <w:rFonts w:ascii="Times New Roman" w:hAnsi="Times New Roman"/>
                <w:sz w:val="18"/>
              </w:rPr>
              <w:t>lstAnhDaChon</w:t>
            </w:r>
          </w:p>
        </w:tc>
        <w:tc>
          <w:tcPr>
            <w:tcW w:w="1728" w:type="dxa"/>
          </w:tcPr>
          <w:p w14:paraId="6E754884" w14:textId="77777777" w:rsidR="00261F28" w:rsidRDefault="00261F28" w:rsidP="009833EE">
            <w:r>
              <w:rPr>
                <w:rFonts w:ascii="Times New Roman" w:hAnsi="Times New Roman"/>
                <w:sz w:val="18"/>
              </w:rPr>
              <w:t>Danh sách ảnh</w:t>
            </w:r>
          </w:p>
        </w:tc>
        <w:tc>
          <w:tcPr>
            <w:tcW w:w="1728" w:type="dxa"/>
          </w:tcPr>
          <w:p w14:paraId="246BD87B" w14:textId="77777777" w:rsidR="00261F28" w:rsidRDefault="00261F28" w:rsidP="009833EE"/>
        </w:tc>
        <w:tc>
          <w:tcPr>
            <w:tcW w:w="1728" w:type="dxa"/>
          </w:tcPr>
          <w:p w14:paraId="585CA925" w14:textId="77777777" w:rsidR="00261F28" w:rsidRDefault="00261F28" w:rsidP="009833EE">
            <w:r>
              <w:rPr>
                <w:rFonts w:ascii="Times New Roman" w:hAnsi="Times New Roman"/>
                <w:sz w:val="18"/>
              </w:rPr>
              <w:t>Preview ảnh đã chọn</w:t>
            </w:r>
          </w:p>
        </w:tc>
      </w:tr>
      <w:tr w:rsidR="00261F28" w14:paraId="7D7B69C1" w14:textId="77777777" w:rsidTr="009833EE">
        <w:trPr>
          <w:jc w:val="center"/>
        </w:trPr>
        <w:tc>
          <w:tcPr>
            <w:tcW w:w="1728" w:type="dxa"/>
          </w:tcPr>
          <w:p w14:paraId="0CF39634" w14:textId="77777777" w:rsidR="00261F28" w:rsidRDefault="00261F28" w:rsidP="009833EE">
            <w:pPr>
              <w:jc w:val="center"/>
            </w:pPr>
            <w:r>
              <w:rPr>
                <w:rFonts w:ascii="Times New Roman" w:hAnsi="Times New Roman"/>
                <w:sz w:val="18"/>
              </w:rPr>
              <w:t>14</w:t>
            </w:r>
          </w:p>
        </w:tc>
        <w:tc>
          <w:tcPr>
            <w:tcW w:w="1728" w:type="dxa"/>
          </w:tcPr>
          <w:p w14:paraId="77D5EF07" w14:textId="77777777" w:rsidR="00261F28" w:rsidRDefault="00261F28" w:rsidP="009833EE">
            <w:r>
              <w:rPr>
                <w:rFonts w:ascii="Times New Roman" w:hAnsi="Times New Roman"/>
                <w:sz w:val="18"/>
              </w:rPr>
              <w:t>btnGuiDangKy</w:t>
            </w:r>
          </w:p>
        </w:tc>
        <w:tc>
          <w:tcPr>
            <w:tcW w:w="1728" w:type="dxa"/>
          </w:tcPr>
          <w:p w14:paraId="653FCAD7" w14:textId="77777777" w:rsidR="00261F28" w:rsidRDefault="00261F28" w:rsidP="009833EE">
            <w:r>
              <w:rPr>
                <w:rFonts w:ascii="Times New Roman" w:hAnsi="Times New Roman"/>
                <w:sz w:val="18"/>
              </w:rPr>
              <w:t>Button</w:t>
            </w:r>
          </w:p>
        </w:tc>
        <w:tc>
          <w:tcPr>
            <w:tcW w:w="1728" w:type="dxa"/>
          </w:tcPr>
          <w:p w14:paraId="5B557824" w14:textId="77777777" w:rsidR="00261F28" w:rsidRDefault="00261F28" w:rsidP="009833EE"/>
        </w:tc>
        <w:tc>
          <w:tcPr>
            <w:tcW w:w="1728" w:type="dxa"/>
          </w:tcPr>
          <w:p w14:paraId="78EED557" w14:textId="77777777" w:rsidR="00261F28" w:rsidRDefault="00261F28" w:rsidP="009833EE">
            <w:r>
              <w:rPr>
                <w:rFonts w:ascii="Times New Roman" w:hAnsi="Times New Roman"/>
                <w:sz w:val="18"/>
              </w:rPr>
              <w:t>Gửi đăng ký</w:t>
            </w:r>
          </w:p>
        </w:tc>
      </w:tr>
      <w:tr w:rsidR="00261F28" w14:paraId="77893B14" w14:textId="77777777" w:rsidTr="009833EE">
        <w:trPr>
          <w:jc w:val="center"/>
        </w:trPr>
        <w:tc>
          <w:tcPr>
            <w:tcW w:w="1728" w:type="dxa"/>
          </w:tcPr>
          <w:p w14:paraId="02951AC3" w14:textId="77777777" w:rsidR="00261F28" w:rsidRDefault="00261F28" w:rsidP="009833EE">
            <w:pPr>
              <w:jc w:val="center"/>
            </w:pPr>
            <w:r>
              <w:rPr>
                <w:rFonts w:ascii="Times New Roman" w:hAnsi="Times New Roman"/>
                <w:sz w:val="18"/>
              </w:rPr>
              <w:t>15</w:t>
            </w:r>
          </w:p>
        </w:tc>
        <w:tc>
          <w:tcPr>
            <w:tcW w:w="1728" w:type="dxa"/>
          </w:tcPr>
          <w:p w14:paraId="2D3051E1" w14:textId="77777777" w:rsidR="00261F28" w:rsidRDefault="00261F28" w:rsidP="009833EE">
            <w:r>
              <w:rPr>
                <w:rFonts w:ascii="Times New Roman" w:hAnsi="Times New Roman"/>
                <w:sz w:val="18"/>
              </w:rPr>
              <w:t>btnHuy</w:t>
            </w:r>
          </w:p>
        </w:tc>
        <w:tc>
          <w:tcPr>
            <w:tcW w:w="1728" w:type="dxa"/>
          </w:tcPr>
          <w:p w14:paraId="31C1F092" w14:textId="77777777" w:rsidR="00261F28" w:rsidRDefault="00261F28" w:rsidP="009833EE">
            <w:r>
              <w:rPr>
                <w:rFonts w:ascii="Times New Roman" w:hAnsi="Times New Roman"/>
                <w:sz w:val="18"/>
              </w:rPr>
              <w:t>Button</w:t>
            </w:r>
          </w:p>
        </w:tc>
        <w:tc>
          <w:tcPr>
            <w:tcW w:w="1728" w:type="dxa"/>
          </w:tcPr>
          <w:p w14:paraId="7836D49F" w14:textId="77777777" w:rsidR="00261F28" w:rsidRDefault="00261F28" w:rsidP="009833EE"/>
        </w:tc>
        <w:tc>
          <w:tcPr>
            <w:tcW w:w="1728" w:type="dxa"/>
          </w:tcPr>
          <w:p w14:paraId="6A87D1D1" w14:textId="77777777" w:rsidR="00261F28" w:rsidRDefault="00261F28" w:rsidP="009833EE">
            <w:r>
              <w:rPr>
                <w:rFonts w:ascii="Times New Roman" w:hAnsi="Times New Roman"/>
                <w:sz w:val="18"/>
              </w:rPr>
              <w:t>Hủy</w:t>
            </w:r>
          </w:p>
        </w:tc>
      </w:tr>
    </w:tbl>
    <w:p w14:paraId="66AC6DA4" w14:textId="77777777" w:rsidR="00261F28" w:rsidRDefault="00261F28" w:rsidP="00261F28"/>
    <w:p w14:paraId="7FF724AF"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59D64DE8" w14:textId="77777777" w:rsidTr="009833EE">
        <w:trPr>
          <w:jc w:val="center"/>
        </w:trPr>
        <w:tc>
          <w:tcPr>
            <w:tcW w:w="2880" w:type="dxa"/>
            <w:shd w:val="clear" w:color="auto" w:fill="E8F5E9"/>
          </w:tcPr>
          <w:p w14:paraId="4747544C"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1679B1DE"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55A94559" w14:textId="77777777" w:rsidR="00261F28" w:rsidRDefault="00261F28" w:rsidP="009833EE">
            <w:pPr>
              <w:jc w:val="center"/>
            </w:pPr>
            <w:r>
              <w:rPr>
                <w:rFonts w:ascii="Times New Roman" w:hAnsi="Times New Roman"/>
                <w:b/>
                <w:sz w:val="18"/>
              </w:rPr>
              <w:t>Xử lý</w:t>
            </w:r>
          </w:p>
        </w:tc>
      </w:tr>
      <w:tr w:rsidR="00261F28" w14:paraId="6EC73C59" w14:textId="77777777" w:rsidTr="009833EE">
        <w:trPr>
          <w:jc w:val="center"/>
        </w:trPr>
        <w:tc>
          <w:tcPr>
            <w:tcW w:w="2880" w:type="dxa"/>
          </w:tcPr>
          <w:p w14:paraId="0D77B0AD" w14:textId="77777777" w:rsidR="00261F28" w:rsidRDefault="00261F28" w:rsidP="009833EE">
            <w:pPr>
              <w:jc w:val="center"/>
            </w:pPr>
            <w:r>
              <w:rPr>
                <w:rFonts w:ascii="Times New Roman" w:hAnsi="Times New Roman"/>
                <w:sz w:val="18"/>
              </w:rPr>
              <w:t>1</w:t>
            </w:r>
          </w:p>
        </w:tc>
        <w:tc>
          <w:tcPr>
            <w:tcW w:w="2880" w:type="dxa"/>
          </w:tcPr>
          <w:p w14:paraId="43C185D5" w14:textId="77777777" w:rsidR="00261F28" w:rsidRDefault="00261F28" w:rsidP="009833EE">
            <w:r>
              <w:rPr>
                <w:rFonts w:ascii="Times New Roman" w:hAnsi="Times New Roman"/>
                <w:sz w:val="18"/>
              </w:rPr>
              <w:t>Click trên mapChonViTri</w:t>
            </w:r>
          </w:p>
        </w:tc>
        <w:tc>
          <w:tcPr>
            <w:tcW w:w="2880" w:type="dxa"/>
          </w:tcPr>
          <w:p w14:paraId="723823ED" w14:textId="77777777" w:rsidR="00261F28" w:rsidRDefault="00261F28" w:rsidP="009833EE">
            <w:r>
              <w:rPr>
                <w:rFonts w:ascii="Times New Roman" w:hAnsi="Times New Roman"/>
                <w:sz w:val="18"/>
              </w:rPr>
              <w:t>Đặt/di chuyển marker. Cập nhật lblViDo, lblKinhDo.</w:t>
            </w:r>
          </w:p>
        </w:tc>
      </w:tr>
      <w:tr w:rsidR="00261F28" w14:paraId="505914B1" w14:textId="77777777" w:rsidTr="009833EE">
        <w:trPr>
          <w:jc w:val="center"/>
        </w:trPr>
        <w:tc>
          <w:tcPr>
            <w:tcW w:w="2880" w:type="dxa"/>
          </w:tcPr>
          <w:p w14:paraId="6C6308E8" w14:textId="77777777" w:rsidR="00261F28" w:rsidRDefault="00261F28" w:rsidP="009833EE">
            <w:pPr>
              <w:jc w:val="center"/>
            </w:pPr>
            <w:r>
              <w:rPr>
                <w:rFonts w:ascii="Times New Roman" w:hAnsi="Times New Roman"/>
                <w:sz w:val="18"/>
              </w:rPr>
              <w:t>2</w:t>
            </w:r>
          </w:p>
        </w:tc>
        <w:tc>
          <w:tcPr>
            <w:tcW w:w="2880" w:type="dxa"/>
          </w:tcPr>
          <w:p w14:paraId="2E599FBF" w14:textId="77777777" w:rsidR="00261F28" w:rsidRDefault="00261F28" w:rsidP="009833EE">
            <w:r>
              <w:rPr>
                <w:rFonts w:ascii="Times New Roman" w:hAnsi="Times New Roman"/>
                <w:sz w:val="18"/>
              </w:rPr>
              <w:t>Kéo marker</w:t>
            </w:r>
          </w:p>
        </w:tc>
        <w:tc>
          <w:tcPr>
            <w:tcW w:w="2880" w:type="dxa"/>
          </w:tcPr>
          <w:p w14:paraId="3F5238C8" w14:textId="77777777" w:rsidR="00261F28" w:rsidRDefault="00261F28" w:rsidP="009833EE">
            <w:r>
              <w:rPr>
                <w:rFonts w:ascii="Times New Roman" w:hAnsi="Times New Roman"/>
                <w:sz w:val="18"/>
              </w:rPr>
              <w:t>Cập nhật lblViDo, lblKinhDo theo vị trí mới</w:t>
            </w:r>
          </w:p>
        </w:tc>
      </w:tr>
      <w:tr w:rsidR="00261F28" w14:paraId="07C44902" w14:textId="77777777" w:rsidTr="009833EE">
        <w:trPr>
          <w:jc w:val="center"/>
        </w:trPr>
        <w:tc>
          <w:tcPr>
            <w:tcW w:w="2880" w:type="dxa"/>
          </w:tcPr>
          <w:p w14:paraId="047BA172" w14:textId="77777777" w:rsidR="00261F28" w:rsidRDefault="00261F28" w:rsidP="009833EE">
            <w:pPr>
              <w:jc w:val="center"/>
            </w:pPr>
            <w:r>
              <w:rPr>
                <w:rFonts w:ascii="Times New Roman" w:hAnsi="Times New Roman"/>
                <w:sz w:val="18"/>
              </w:rPr>
              <w:t>3</w:t>
            </w:r>
          </w:p>
        </w:tc>
        <w:tc>
          <w:tcPr>
            <w:tcW w:w="2880" w:type="dxa"/>
          </w:tcPr>
          <w:p w14:paraId="15ED4F69" w14:textId="77777777" w:rsidR="00261F28" w:rsidRDefault="00261F28" w:rsidP="009833EE">
            <w:r>
              <w:rPr>
                <w:rFonts w:ascii="Times New Roman" w:hAnsi="Times New Roman"/>
                <w:sz w:val="18"/>
              </w:rPr>
              <w:t>Click btnChonAnh</w:t>
            </w:r>
          </w:p>
        </w:tc>
        <w:tc>
          <w:tcPr>
            <w:tcW w:w="2880" w:type="dxa"/>
          </w:tcPr>
          <w:p w14:paraId="4C0C1D13" w14:textId="77777777" w:rsidR="00261F28" w:rsidRDefault="00261F28" w:rsidP="009833EE">
            <w:r>
              <w:rPr>
                <w:rFonts w:ascii="Times New Roman" w:hAnsi="Times New Roman"/>
                <w:sz w:val="18"/>
              </w:rPr>
              <w:t>Mở hộp thoại chọn file (JPG, PNG). Hiển thị preview.</w:t>
            </w:r>
          </w:p>
        </w:tc>
      </w:tr>
      <w:tr w:rsidR="00261F28" w14:paraId="27876F21" w14:textId="77777777" w:rsidTr="009833EE">
        <w:trPr>
          <w:jc w:val="center"/>
        </w:trPr>
        <w:tc>
          <w:tcPr>
            <w:tcW w:w="2880" w:type="dxa"/>
          </w:tcPr>
          <w:p w14:paraId="103182CF" w14:textId="77777777" w:rsidR="00261F28" w:rsidRDefault="00261F28" w:rsidP="009833EE">
            <w:pPr>
              <w:jc w:val="center"/>
            </w:pPr>
            <w:r>
              <w:rPr>
                <w:rFonts w:ascii="Times New Roman" w:hAnsi="Times New Roman"/>
                <w:sz w:val="18"/>
              </w:rPr>
              <w:t>4</w:t>
            </w:r>
          </w:p>
        </w:tc>
        <w:tc>
          <w:tcPr>
            <w:tcW w:w="2880" w:type="dxa"/>
          </w:tcPr>
          <w:p w14:paraId="5673F1B3" w14:textId="77777777" w:rsidR="00261F28" w:rsidRDefault="00261F28" w:rsidP="009833EE">
            <w:r>
              <w:rPr>
                <w:rFonts w:ascii="Times New Roman" w:hAnsi="Times New Roman"/>
                <w:sz w:val="18"/>
              </w:rPr>
              <w:t>Click btnGuiDangKy</w:t>
            </w:r>
          </w:p>
        </w:tc>
        <w:tc>
          <w:tcPr>
            <w:tcW w:w="2880" w:type="dxa"/>
          </w:tcPr>
          <w:p w14:paraId="390C4A34" w14:textId="77777777" w:rsidR="00261F28" w:rsidRDefault="00261F28" w:rsidP="009833EE">
            <w:r>
              <w:rPr>
                <w:rFonts w:ascii="Times New Roman" w:hAnsi="Times New Roman"/>
                <w:sz w:val="18"/>
              </w:rPr>
              <w:t>Đọc THAMSO (SoAnhToiThieu). Kiểm tra: đủ thông tin? Đã chọn vị trí (ViDo, KinhDo ≠ null)? Số ảnh ≥ SoAnhToiThieu? (QĐ5). Hợp lệ → ghi DIADIEM (TrangThai="ChoDuyet") + ghi HINHANH → thông báo "Đang chờ kiểm duyệt".</w:t>
            </w:r>
          </w:p>
        </w:tc>
      </w:tr>
      <w:tr w:rsidR="00261F28" w14:paraId="02258923" w14:textId="77777777" w:rsidTr="009833EE">
        <w:trPr>
          <w:jc w:val="center"/>
        </w:trPr>
        <w:tc>
          <w:tcPr>
            <w:tcW w:w="2880" w:type="dxa"/>
          </w:tcPr>
          <w:p w14:paraId="11BF0E59" w14:textId="77777777" w:rsidR="00261F28" w:rsidRDefault="00261F28" w:rsidP="009833EE">
            <w:pPr>
              <w:jc w:val="center"/>
            </w:pPr>
            <w:r>
              <w:rPr>
                <w:rFonts w:ascii="Times New Roman" w:hAnsi="Times New Roman"/>
                <w:sz w:val="18"/>
              </w:rPr>
              <w:t>5</w:t>
            </w:r>
          </w:p>
        </w:tc>
        <w:tc>
          <w:tcPr>
            <w:tcW w:w="2880" w:type="dxa"/>
          </w:tcPr>
          <w:p w14:paraId="69961923" w14:textId="77777777" w:rsidR="00261F28" w:rsidRDefault="00261F28" w:rsidP="009833EE">
            <w:r>
              <w:rPr>
                <w:rFonts w:ascii="Times New Roman" w:hAnsi="Times New Roman"/>
                <w:sz w:val="18"/>
              </w:rPr>
              <w:t>Click btnHuy</w:t>
            </w:r>
          </w:p>
        </w:tc>
        <w:tc>
          <w:tcPr>
            <w:tcW w:w="2880" w:type="dxa"/>
          </w:tcPr>
          <w:p w14:paraId="3E4F4562" w14:textId="77777777" w:rsidR="00261F28" w:rsidRDefault="00261F28" w:rsidP="009833EE">
            <w:r>
              <w:rPr>
                <w:rFonts w:ascii="Times New Roman" w:hAnsi="Times New Roman"/>
                <w:sz w:val="18"/>
              </w:rPr>
              <w:t>Quay về MH Quản lý địa điểm</w:t>
            </w:r>
          </w:p>
        </w:tc>
      </w:tr>
    </w:tbl>
    <w:p w14:paraId="750AB098" w14:textId="77777777" w:rsidR="00261F28" w:rsidRDefault="00261F28" w:rsidP="00261F28"/>
    <w:p w14:paraId="3625AFDB" w14:textId="77777777" w:rsidR="00261F28" w:rsidRDefault="00261F28" w:rsidP="00261F28">
      <w:pPr>
        <w:pStyle w:val="Heading3"/>
      </w:pPr>
      <w:r>
        <w:rPr>
          <w:rFonts w:ascii="Times New Roman" w:hAnsi="Times New Roman"/>
        </w:rPr>
        <w:t>3.8. Màn hình Cập nhật thông tin quán</w:t>
      </w:r>
    </w:p>
    <w:p w14:paraId="5ED8400B" w14:textId="77777777" w:rsidR="00261F28" w:rsidRDefault="00261F28" w:rsidP="00261F28">
      <w:r>
        <w:rPr>
          <w:rFonts w:ascii="Times New Roman" w:hAnsi="Times New Roman"/>
          <w:b/>
          <w:sz w:val="26"/>
        </w:rPr>
        <w:t>Loại: Màn hình nhập liệu – dạng hồ sơ</w:t>
      </w:r>
    </w:p>
    <w:p w14:paraId="291DDDE2" w14:textId="77777777" w:rsidR="00261F28" w:rsidRDefault="00261F28" w:rsidP="00261F28">
      <w:pPr>
        <w:ind w:firstLine="720"/>
      </w:pPr>
      <w:r>
        <w:rPr>
          <w:rFonts w:ascii="Times New Roman" w:hAnsi="Times New Roman"/>
          <w:sz w:val="26"/>
        </w:rPr>
        <w:t>Cấu trúc tương tự MH Đăng ký địa điểm mới (mục 3.7) nhưng các ô nhập được điền sẵn thông tin hiện tại (giá trị định sẵn). Chủ quán sửa đổi các thông tin cần cập nhật.</w:t>
      </w:r>
    </w:p>
    <w:p w14:paraId="79D5F28D" w14:textId="77777777" w:rsidR="00261F28" w:rsidRDefault="00261F28" w:rsidP="00261F28">
      <w:r>
        <w:rPr>
          <w:rFonts w:ascii="Times New Roman" w:hAnsi="Times New Roman"/>
          <w:b/>
          <w:sz w:val="26"/>
        </w:rPr>
        <w:t>Biến cố bổ sung so với MH 3.7:</w:t>
      </w:r>
    </w:p>
    <w:tbl>
      <w:tblPr>
        <w:tblStyle w:val="TableGrid"/>
        <w:tblW w:w="0" w:type="auto"/>
        <w:jc w:val="center"/>
        <w:tblLook w:val="04A0" w:firstRow="1" w:lastRow="0" w:firstColumn="1" w:lastColumn="0" w:noHBand="0" w:noVBand="1"/>
      </w:tblPr>
      <w:tblGrid>
        <w:gridCol w:w="2880"/>
        <w:gridCol w:w="2880"/>
        <w:gridCol w:w="2880"/>
      </w:tblGrid>
      <w:tr w:rsidR="00261F28" w14:paraId="44F75763" w14:textId="77777777" w:rsidTr="009833EE">
        <w:trPr>
          <w:jc w:val="center"/>
        </w:trPr>
        <w:tc>
          <w:tcPr>
            <w:tcW w:w="2880" w:type="dxa"/>
            <w:shd w:val="clear" w:color="auto" w:fill="E8F5E9"/>
          </w:tcPr>
          <w:p w14:paraId="1FC7080E"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318CCC3D"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0184211F" w14:textId="77777777" w:rsidR="00261F28" w:rsidRDefault="00261F28" w:rsidP="009833EE">
            <w:pPr>
              <w:jc w:val="center"/>
            </w:pPr>
            <w:r>
              <w:rPr>
                <w:rFonts w:ascii="Times New Roman" w:hAnsi="Times New Roman"/>
                <w:b/>
                <w:sz w:val="18"/>
              </w:rPr>
              <w:t>Xử lý</w:t>
            </w:r>
          </w:p>
        </w:tc>
      </w:tr>
      <w:tr w:rsidR="00261F28" w14:paraId="39C82463" w14:textId="77777777" w:rsidTr="009833EE">
        <w:trPr>
          <w:jc w:val="center"/>
        </w:trPr>
        <w:tc>
          <w:tcPr>
            <w:tcW w:w="2880" w:type="dxa"/>
          </w:tcPr>
          <w:p w14:paraId="5FE0427D" w14:textId="77777777" w:rsidR="00261F28" w:rsidRDefault="00261F28" w:rsidP="009833EE">
            <w:pPr>
              <w:jc w:val="center"/>
            </w:pPr>
            <w:r>
              <w:rPr>
                <w:rFonts w:ascii="Times New Roman" w:hAnsi="Times New Roman"/>
                <w:sz w:val="18"/>
              </w:rPr>
              <w:t>1</w:t>
            </w:r>
          </w:p>
        </w:tc>
        <w:tc>
          <w:tcPr>
            <w:tcW w:w="2880" w:type="dxa"/>
          </w:tcPr>
          <w:p w14:paraId="39638C54" w14:textId="77777777" w:rsidR="00261F28" w:rsidRDefault="00261F28" w:rsidP="009833EE">
            <w:r>
              <w:rPr>
                <w:rFonts w:ascii="Times New Roman" w:hAnsi="Times New Roman"/>
                <w:sz w:val="18"/>
              </w:rPr>
              <w:t>Mở màn hình</w:t>
            </w:r>
          </w:p>
        </w:tc>
        <w:tc>
          <w:tcPr>
            <w:tcW w:w="2880" w:type="dxa"/>
          </w:tcPr>
          <w:p w14:paraId="3B0B40F7" w14:textId="77777777" w:rsidR="00261F28" w:rsidRDefault="00261F28" w:rsidP="009833EE">
            <w:r>
              <w:rPr>
                <w:rFonts w:ascii="Times New Roman" w:hAnsi="Times New Roman"/>
                <w:sz w:val="18"/>
              </w:rPr>
              <w:t>Đọc DIADIEM theo MaDD → điền sẵn tất cả ô nhập. Đặt marker tại (ViDo, KinhDo) hiện tại. Đọc HINHANH → hiển thị ảnh hiện có.</w:t>
            </w:r>
          </w:p>
        </w:tc>
      </w:tr>
      <w:tr w:rsidR="00261F28" w14:paraId="5706BF78" w14:textId="77777777" w:rsidTr="009833EE">
        <w:trPr>
          <w:jc w:val="center"/>
        </w:trPr>
        <w:tc>
          <w:tcPr>
            <w:tcW w:w="2880" w:type="dxa"/>
          </w:tcPr>
          <w:p w14:paraId="4E28CFF1" w14:textId="77777777" w:rsidR="00261F28" w:rsidRDefault="00261F28" w:rsidP="009833EE">
            <w:pPr>
              <w:jc w:val="center"/>
            </w:pPr>
            <w:r>
              <w:rPr>
                <w:rFonts w:ascii="Times New Roman" w:hAnsi="Times New Roman"/>
                <w:sz w:val="18"/>
              </w:rPr>
              <w:t>2</w:t>
            </w:r>
          </w:p>
        </w:tc>
        <w:tc>
          <w:tcPr>
            <w:tcW w:w="2880" w:type="dxa"/>
          </w:tcPr>
          <w:p w14:paraId="0EBE328F" w14:textId="77777777" w:rsidR="00261F28" w:rsidRDefault="00261F28" w:rsidP="009833EE">
            <w:r>
              <w:rPr>
                <w:rFonts w:ascii="Times New Roman" w:hAnsi="Times New Roman"/>
                <w:sz w:val="18"/>
              </w:rPr>
              <w:t>Click btnCapNhat</w:t>
            </w:r>
          </w:p>
        </w:tc>
        <w:tc>
          <w:tcPr>
            <w:tcW w:w="2880" w:type="dxa"/>
          </w:tcPr>
          <w:p w14:paraId="31A661E8" w14:textId="77777777" w:rsidR="00261F28" w:rsidRDefault="00261F28" w:rsidP="009833EE">
            <w:r>
              <w:rPr>
                <w:rFonts w:ascii="Times New Roman" w:hAnsi="Times New Roman"/>
                <w:sz w:val="18"/>
              </w:rPr>
              <w:t>Kiểm tra tương tự đăng ký (QĐ6). Hợp lệ → cập nhật DIADIEM → thông báo "Đã gửi, chờ QTV duyệt" (QĐ6).</w:t>
            </w:r>
          </w:p>
        </w:tc>
      </w:tr>
    </w:tbl>
    <w:p w14:paraId="38EC55A8" w14:textId="77777777" w:rsidR="00261F28" w:rsidRDefault="00261F28" w:rsidP="00261F28"/>
    <w:p w14:paraId="5D9ED98F" w14:textId="77777777" w:rsidR="00261F28" w:rsidRDefault="00261F28" w:rsidP="00261F28">
      <w:pPr>
        <w:pStyle w:val="Heading3"/>
      </w:pPr>
      <w:r>
        <w:rPr>
          <w:rFonts w:ascii="Times New Roman" w:hAnsi="Times New Roman"/>
        </w:rPr>
        <w:t>3.9. Màn hình Thêm khuyến mãi</w:t>
      </w:r>
    </w:p>
    <w:p w14:paraId="320D2063" w14:textId="77777777" w:rsidR="00261F28" w:rsidRDefault="00261F28" w:rsidP="00261F28">
      <w:r>
        <w:rPr>
          <w:rFonts w:ascii="Times New Roman" w:hAnsi="Times New Roman"/>
          <w:b/>
          <w:sz w:val="26"/>
        </w:rPr>
        <w:t>Loại: Màn hình nhập liệu – dạng phiếu (BM_04)</w:t>
      </w:r>
    </w:p>
    <w:p w14:paraId="3CA03CD9"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52DC0C07" w14:textId="77777777" w:rsidTr="009833EE">
        <w:trPr>
          <w:jc w:val="center"/>
        </w:trPr>
        <w:tc>
          <w:tcPr>
            <w:tcW w:w="1728" w:type="dxa"/>
            <w:shd w:val="clear" w:color="auto" w:fill="D9E2F3"/>
          </w:tcPr>
          <w:p w14:paraId="6A4B243A" w14:textId="77777777" w:rsidR="00261F28" w:rsidRDefault="00261F28" w:rsidP="009833EE">
            <w:pPr>
              <w:jc w:val="center"/>
            </w:pPr>
            <w:r>
              <w:rPr>
                <w:rFonts w:ascii="Times New Roman" w:hAnsi="Times New Roman"/>
                <w:b/>
                <w:sz w:val="18"/>
              </w:rPr>
              <w:lastRenderedPageBreak/>
              <w:t>STT</w:t>
            </w:r>
          </w:p>
        </w:tc>
        <w:tc>
          <w:tcPr>
            <w:tcW w:w="1728" w:type="dxa"/>
            <w:shd w:val="clear" w:color="auto" w:fill="D9E2F3"/>
          </w:tcPr>
          <w:p w14:paraId="5FB9A547"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70067752"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431C7F86"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3754FF89" w14:textId="77777777" w:rsidR="00261F28" w:rsidRDefault="00261F28" w:rsidP="009833EE">
            <w:pPr>
              <w:jc w:val="center"/>
            </w:pPr>
            <w:r>
              <w:rPr>
                <w:rFonts w:ascii="Times New Roman" w:hAnsi="Times New Roman"/>
                <w:b/>
                <w:sz w:val="18"/>
              </w:rPr>
              <w:t>Chức năng</w:t>
            </w:r>
          </w:p>
        </w:tc>
      </w:tr>
      <w:tr w:rsidR="00261F28" w14:paraId="4366F4A9" w14:textId="77777777" w:rsidTr="009833EE">
        <w:trPr>
          <w:jc w:val="center"/>
        </w:trPr>
        <w:tc>
          <w:tcPr>
            <w:tcW w:w="1728" w:type="dxa"/>
          </w:tcPr>
          <w:p w14:paraId="5EC6398A" w14:textId="77777777" w:rsidR="00261F28" w:rsidRDefault="00261F28" w:rsidP="009833EE">
            <w:pPr>
              <w:jc w:val="center"/>
            </w:pPr>
            <w:r>
              <w:rPr>
                <w:rFonts w:ascii="Times New Roman" w:hAnsi="Times New Roman"/>
                <w:sz w:val="18"/>
              </w:rPr>
              <w:t>1</w:t>
            </w:r>
          </w:p>
        </w:tc>
        <w:tc>
          <w:tcPr>
            <w:tcW w:w="1728" w:type="dxa"/>
          </w:tcPr>
          <w:p w14:paraId="759A4A88" w14:textId="77777777" w:rsidR="00261F28" w:rsidRDefault="00261F28" w:rsidP="009833EE">
            <w:r>
              <w:rPr>
                <w:rFonts w:ascii="Times New Roman" w:hAnsi="Times New Roman"/>
                <w:sz w:val="18"/>
              </w:rPr>
              <w:t>lblTenDiaDiem</w:t>
            </w:r>
          </w:p>
        </w:tc>
        <w:tc>
          <w:tcPr>
            <w:tcW w:w="1728" w:type="dxa"/>
          </w:tcPr>
          <w:p w14:paraId="3B2A36B9" w14:textId="77777777" w:rsidR="00261F28" w:rsidRDefault="00261F28" w:rsidP="009833EE">
            <w:r>
              <w:rPr>
                <w:rFonts w:ascii="Times New Roman" w:hAnsi="Times New Roman"/>
                <w:sz w:val="18"/>
              </w:rPr>
              <w:t>Label</w:t>
            </w:r>
          </w:p>
        </w:tc>
        <w:tc>
          <w:tcPr>
            <w:tcW w:w="1728" w:type="dxa"/>
          </w:tcPr>
          <w:p w14:paraId="5D821FA9" w14:textId="77777777" w:rsidR="00261F28" w:rsidRDefault="00261F28" w:rsidP="009833EE">
            <w:r>
              <w:rPr>
                <w:rFonts w:ascii="Times New Roman" w:hAnsi="Times New Roman"/>
                <w:sz w:val="18"/>
              </w:rPr>
              <w:t>Tự động</w:t>
            </w:r>
          </w:p>
        </w:tc>
        <w:tc>
          <w:tcPr>
            <w:tcW w:w="1728" w:type="dxa"/>
          </w:tcPr>
          <w:p w14:paraId="64058908" w14:textId="77777777" w:rsidR="00261F28" w:rsidRDefault="00261F28" w:rsidP="009833EE">
            <w:r>
              <w:rPr>
                <w:rFonts w:ascii="Times New Roman" w:hAnsi="Times New Roman"/>
                <w:sz w:val="18"/>
              </w:rPr>
              <w:t>Tên ĐĐ đang thêm KM</w:t>
            </w:r>
          </w:p>
        </w:tc>
      </w:tr>
      <w:tr w:rsidR="00261F28" w14:paraId="03497BE1" w14:textId="77777777" w:rsidTr="009833EE">
        <w:trPr>
          <w:jc w:val="center"/>
        </w:trPr>
        <w:tc>
          <w:tcPr>
            <w:tcW w:w="1728" w:type="dxa"/>
          </w:tcPr>
          <w:p w14:paraId="5FC4E1CB" w14:textId="77777777" w:rsidR="00261F28" w:rsidRDefault="00261F28" w:rsidP="009833EE">
            <w:pPr>
              <w:jc w:val="center"/>
            </w:pPr>
            <w:r>
              <w:rPr>
                <w:rFonts w:ascii="Times New Roman" w:hAnsi="Times New Roman"/>
                <w:sz w:val="18"/>
              </w:rPr>
              <w:t>2</w:t>
            </w:r>
          </w:p>
        </w:tc>
        <w:tc>
          <w:tcPr>
            <w:tcW w:w="1728" w:type="dxa"/>
          </w:tcPr>
          <w:p w14:paraId="1F16FFE4" w14:textId="77777777" w:rsidR="00261F28" w:rsidRDefault="00261F28" w:rsidP="009833EE">
            <w:r>
              <w:rPr>
                <w:rFonts w:ascii="Times New Roman" w:hAnsi="Times New Roman"/>
                <w:sz w:val="18"/>
              </w:rPr>
              <w:t>txtTenKM</w:t>
            </w:r>
          </w:p>
        </w:tc>
        <w:tc>
          <w:tcPr>
            <w:tcW w:w="1728" w:type="dxa"/>
          </w:tcPr>
          <w:p w14:paraId="50638AD2" w14:textId="77777777" w:rsidR="00261F28" w:rsidRDefault="00261F28" w:rsidP="009833EE">
            <w:r>
              <w:rPr>
                <w:rFonts w:ascii="Times New Roman" w:hAnsi="Times New Roman"/>
                <w:sz w:val="18"/>
              </w:rPr>
              <w:t>TextBox</w:t>
            </w:r>
          </w:p>
        </w:tc>
        <w:tc>
          <w:tcPr>
            <w:tcW w:w="1728" w:type="dxa"/>
          </w:tcPr>
          <w:p w14:paraId="15D16E96" w14:textId="77777777" w:rsidR="00261F28" w:rsidRDefault="00261F28" w:rsidP="009833EE">
            <w:r>
              <w:rPr>
                <w:rFonts w:ascii="Times New Roman" w:hAnsi="Times New Roman"/>
                <w:sz w:val="18"/>
              </w:rPr>
              <w:t>Bắt buộc</w:t>
            </w:r>
          </w:p>
        </w:tc>
        <w:tc>
          <w:tcPr>
            <w:tcW w:w="1728" w:type="dxa"/>
          </w:tcPr>
          <w:p w14:paraId="1E8C313C" w14:textId="77777777" w:rsidR="00261F28" w:rsidRDefault="00261F28" w:rsidP="009833EE">
            <w:r>
              <w:rPr>
                <w:rFonts w:ascii="Times New Roman" w:hAnsi="Times New Roman"/>
                <w:sz w:val="18"/>
              </w:rPr>
              <w:t>Tên chương trình KM</w:t>
            </w:r>
          </w:p>
        </w:tc>
      </w:tr>
      <w:tr w:rsidR="00261F28" w14:paraId="1729D048" w14:textId="77777777" w:rsidTr="009833EE">
        <w:trPr>
          <w:jc w:val="center"/>
        </w:trPr>
        <w:tc>
          <w:tcPr>
            <w:tcW w:w="1728" w:type="dxa"/>
          </w:tcPr>
          <w:p w14:paraId="3522193E" w14:textId="77777777" w:rsidR="00261F28" w:rsidRDefault="00261F28" w:rsidP="009833EE">
            <w:pPr>
              <w:jc w:val="center"/>
            </w:pPr>
            <w:r>
              <w:rPr>
                <w:rFonts w:ascii="Times New Roman" w:hAnsi="Times New Roman"/>
                <w:sz w:val="18"/>
              </w:rPr>
              <w:t>3</w:t>
            </w:r>
          </w:p>
        </w:tc>
        <w:tc>
          <w:tcPr>
            <w:tcW w:w="1728" w:type="dxa"/>
          </w:tcPr>
          <w:p w14:paraId="782F2355" w14:textId="77777777" w:rsidR="00261F28" w:rsidRDefault="00261F28" w:rsidP="009833EE">
            <w:r>
              <w:rPr>
                <w:rFonts w:ascii="Times New Roman" w:hAnsi="Times New Roman"/>
                <w:sz w:val="18"/>
              </w:rPr>
              <w:t>txtNgayBatDau</w:t>
            </w:r>
          </w:p>
        </w:tc>
        <w:tc>
          <w:tcPr>
            <w:tcW w:w="1728" w:type="dxa"/>
          </w:tcPr>
          <w:p w14:paraId="436B737B" w14:textId="77777777" w:rsidR="00261F28" w:rsidRDefault="00261F28" w:rsidP="009833EE">
            <w:r>
              <w:rPr>
                <w:rFonts w:ascii="Times New Roman" w:hAnsi="Times New Roman"/>
                <w:sz w:val="18"/>
              </w:rPr>
              <w:t>DatePicker</w:t>
            </w:r>
          </w:p>
        </w:tc>
        <w:tc>
          <w:tcPr>
            <w:tcW w:w="1728" w:type="dxa"/>
          </w:tcPr>
          <w:p w14:paraId="0C3A1C6A" w14:textId="77777777" w:rsidR="00261F28" w:rsidRDefault="00261F28" w:rsidP="009833EE">
            <w:r>
              <w:rPr>
                <w:rFonts w:ascii="Times New Roman" w:hAnsi="Times New Roman"/>
                <w:sz w:val="18"/>
              </w:rPr>
              <w:t>Bắt buộc</w:t>
            </w:r>
          </w:p>
        </w:tc>
        <w:tc>
          <w:tcPr>
            <w:tcW w:w="1728" w:type="dxa"/>
          </w:tcPr>
          <w:p w14:paraId="2C60C31C" w14:textId="77777777" w:rsidR="00261F28" w:rsidRDefault="00261F28" w:rsidP="009833EE">
            <w:r>
              <w:rPr>
                <w:rFonts w:ascii="Times New Roman" w:hAnsi="Times New Roman"/>
                <w:sz w:val="18"/>
              </w:rPr>
              <w:t>Chọn ngày bắt đầu</w:t>
            </w:r>
          </w:p>
        </w:tc>
      </w:tr>
      <w:tr w:rsidR="00261F28" w14:paraId="19A7FCED" w14:textId="77777777" w:rsidTr="009833EE">
        <w:trPr>
          <w:jc w:val="center"/>
        </w:trPr>
        <w:tc>
          <w:tcPr>
            <w:tcW w:w="1728" w:type="dxa"/>
          </w:tcPr>
          <w:p w14:paraId="3A281C18" w14:textId="77777777" w:rsidR="00261F28" w:rsidRDefault="00261F28" w:rsidP="009833EE">
            <w:pPr>
              <w:jc w:val="center"/>
            </w:pPr>
            <w:r>
              <w:rPr>
                <w:rFonts w:ascii="Times New Roman" w:hAnsi="Times New Roman"/>
                <w:sz w:val="18"/>
              </w:rPr>
              <w:t>4</w:t>
            </w:r>
          </w:p>
        </w:tc>
        <w:tc>
          <w:tcPr>
            <w:tcW w:w="1728" w:type="dxa"/>
          </w:tcPr>
          <w:p w14:paraId="2FCA9891" w14:textId="77777777" w:rsidR="00261F28" w:rsidRDefault="00261F28" w:rsidP="009833EE">
            <w:r>
              <w:rPr>
                <w:rFonts w:ascii="Times New Roman" w:hAnsi="Times New Roman"/>
                <w:sz w:val="18"/>
              </w:rPr>
              <w:t>txtNgayKetThuc</w:t>
            </w:r>
          </w:p>
        </w:tc>
        <w:tc>
          <w:tcPr>
            <w:tcW w:w="1728" w:type="dxa"/>
          </w:tcPr>
          <w:p w14:paraId="0A4BAFF9" w14:textId="77777777" w:rsidR="00261F28" w:rsidRDefault="00261F28" w:rsidP="009833EE">
            <w:r>
              <w:rPr>
                <w:rFonts w:ascii="Times New Roman" w:hAnsi="Times New Roman"/>
                <w:sz w:val="18"/>
              </w:rPr>
              <w:t>DatePicker</w:t>
            </w:r>
          </w:p>
        </w:tc>
        <w:tc>
          <w:tcPr>
            <w:tcW w:w="1728" w:type="dxa"/>
          </w:tcPr>
          <w:p w14:paraId="14AA86E7" w14:textId="77777777" w:rsidR="00261F28" w:rsidRDefault="00261F28" w:rsidP="009833EE">
            <w:r>
              <w:rPr>
                <w:rFonts w:ascii="Times New Roman" w:hAnsi="Times New Roman"/>
                <w:sz w:val="18"/>
              </w:rPr>
              <w:t>Bắt buộc, ≥ NgayBD (QĐ7)</w:t>
            </w:r>
          </w:p>
        </w:tc>
        <w:tc>
          <w:tcPr>
            <w:tcW w:w="1728" w:type="dxa"/>
          </w:tcPr>
          <w:p w14:paraId="6D05FC2B" w14:textId="77777777" w:rsidR="00261F28" w:rsidRDefault="00261F28" w:rsidP="009833EE">
            <w:r>
              <w:rPr>
                <w:rFonts w:ascii="Times New Roman" w:hAnsi="Times New Roman"/>
                <w:sz w:val="18"/>
              </w:rPr>
              <w:t>Chọn ngày kết thúc</w:t>
            </w:r>
          </w:p>
        </w:tc>
      </w:tr>
      <w:tr w:rsidR="00261F28" w14:paraId="318282E8" w14:textId="77777777" w:rsidTr="009833EE">
        <w:trPr>
          <w:jc w:val="center"/>
        </w:trPr>
        <w:tc>
          <w:tcPr>
            <w:tcW w:w="1728" w:type="dxa"/>
          </w:tcPr>
          <w:p w14:paraId="5C9EDAF3" w14:textId="77777777" w:rsidR="00261F28" w:rsidRDefault="00261F28" w:rsidP="009833EE">
            <w:pPr>
              <w:jc w:val="center"/>
            </w:pPr>
            <w:r>
              <w:rPr>
                <w:rFonts w:ascii="Times New Roman" w:hAnsi="Times New Roman"/>
                <w:sz w:val="18"/>
              </w:rPr>
              <w:t>5</w:t>
            </w:r>
          </w:p>
        </w:tc>
        <w:tc>
          <w:tcPr>
            <w:tcW w:w="1728" w:type="dxa"/>
          </w:tcPr>
          <w:p w14:paraId="554287B9" w14:textId="77777777" w:rsidR="00261F28" w:rsidRDefault="00261F28" w:rsidP="009833EE">
            <w:r>
              <w:rPr>
                <w:rFonts w:ascii="Times New Roman" w:hAnsi="Times New Roman"/>
                <w:sz w:val="18"/>
              </w:rPr>
              <w:t>txtNoiDungUuDai</w:t>
            </w:r>
          </w:p>
        </w:tc>
        <w:tc>
          <w:tcPr>
            <w:tcW w:w="1728" w:type="dxa"/>
          </w:tcPr>
          <w:p w14:paraId="745DB02D" w14:textId="77777777" w:rsidR="00261F28" w:rsidRDefault="00261F28" w:rsidP="009833EE">
            <w:r>
              <w:rPr>
                <w:rFonts w:ascii="Times New Roman" w:hAnsi="Times New Roman"/>
                <w:sz w:val="18"/>
              </w:rPr>
              <w:t>TextBox (multi-line)</w:t>
            </w:r>
          </w:p>
        </w:tc>
        <w:tc>
          <w:tcPr>
            <w:tcW w:w="1728" w:type="dxa"/>
          </w:tcPr>
          <w:p w14:paraId="493CA4BC" w14:textId="77777777" w:rsidR="00261F28" w:rsidRDefault="00261F28" w:rsidP="009833EE"/>
        </w:tc>
        <w:tc>
          <w:tcPr>
            <w:tcW w:w="1728" w:type="dxa"/>
          </w:tcPr>
          <w:p w14:paraId="368899D6" w14:textId="77777777" w:rsidR="00261F28" w:rsidRDefault="00261F28" w:rsidP="009833EE">
            <w:r>
              <w:rPr>
                <w:rFonts w:ascii="Times New Roman" w:hAnsi="Times New Roman"/>
                <w:sz w:val="18"/>
              </w:rPr>
              <w:t>Nội dung ưu đãi</w:t>
            </w:r>
          </w:p>
        </w:tc>
      </w:tr>
      <w:tr w:rsidR="00261F28" w14:paraId="7AF6EB95" w14:textId="77777777" w:rsidTr="009833EE">
        <w:trPr>
          <w:jc w:val="center"/>
        </w:trPr>
        <w:tc>
          <w:tcPr>
            <w:tcW w:w="1728" w:type="dxa"/>
          </w:tcPr>
          <w:p w14:paraId="76E4C1CA" w14:textId="77777777" w:rsidR="00261F28" w:rsidRDefault="00261F28" w:rsidP="009833EE">
            <w:pPr>
              <w:jc w:val="center"/>
            </w:pPr>
            <w:r>
              <w:rPr>
                <w:rFonts w:ascii="Times New Roman" w:hAnsi="Times New Roman"/>
                <w:sz w:val="18"/>
              </w:rPr>
              <w:t>6</w:t>
            </w:r>
          </w:p>
        </w:tc>
        <w:tc>
          <w:tcPr>
            <w:tcW w:w="1728" w:type="dxa"/>
          </w:tcPr>
          <w:p w14:paraId="40EB5579" w14:textId="77777777" w:rsidR="00261F28" w:rsidRDefault="00261F28" w:rsidP="009833EE">
            <w:r>
              <w:rPr>
                <w:rFonts w:ascii="Times New Roman" w:hAnsi="Times New Roman"/>
                <w:sz w:val="18"/>
              </w:rPr>
              <w:t>btnLuu</w:t>
            </w:r>
          </w:p>
        </w:tc>
        <w:tc>
          <w:tcPr>
            <w:tcW w:w="1728" w:type="dxa"/>
          </w:tcPr>
          <w:p w14:paraId="1F3ADCCC" w14:textId="77777777" w:rsidR="00261F28" w:rsidRDefault="00261F28" w:rsidP="009833EE">
            <w:r>
              <w:rPr>
                <w:rFonts w:ascii="Times New Roman" w:hAnsi="Times New Roman"/>
                <w:sz w:val="18"/>
              </w:rPr>
              <w:t>Button</w:t>
            </w:r>
          </w:p>
        </w:tc>
        <w:tc>
          <w:tcPr>
            <w:tcW w:w="1728" w:type="dxa"/>
          </w:tcPr>
          <w:p w14:paraId="30354FC8" w14:textId="77777777" w:rsidR="00261F28" w:rsidRDefault="00261F28" w:rsidP="009833EE"/>
        </w:tc>
        <w:tc>
          <w:tcPr>
            <w:tcW w:w="1728" w:type="dxa"/>
          </w:tcPr>
          <w:p w14:paraId="0842850D" w14:textId="77777777" w:rsidR="00261F28" w:rsidRDefault="00261F28" w:rsidP="009833EE">
            <w:r>
              <w:rPr>
                <w:rFonts w:ascii="Times New Roman" w:hAnsi="Times New Roman"/>
                <w:sz w:val="18"/>
              </w:rPr>
              <w:t>Lưu KM</w:t>
            </w:r>
          </w:p>
        </w:tc>
      </w:tr>
      <w:tr w:rsidR="00261F28" w14:paraId="6CA66BDB" w14:textId="77777777" w:rsidTr="009833EE">
        <w:trPr>
          <w:jc w:val="center"/>
        </w:trPr>
        <w:tc>
          <w:tcPr>
            <w:tcW w:w="1728" w:type="dxa"/>
          </w:tcPr>
          <w:p w14:paraId="6DB8A53E" w14:textId="77777777" w:rsidR="00261F28" w:rsidRDefault="00261F28" w:rsidP="009833EE">
            <w:pPr>
              <w:jc w:val="center"/>
            </w:pPr>
            <w:r>
              <w:rPr>
                <w:rFonts w:ascii="Times New Roman" w:hAnsi="Times New Roman"/>
                <w:sz w:val="18"/>
              </w:rPr>
              <w:t>7</w:t>
            </w:r>
          </w:p>
        </w:tc>
        <w:tc>
          <w:tcPr>
            <w:tcW w:w="1728" w:type="dxa"/>
          </w:tcPr>
          <w:p w14:paraId="5FA82DF0" w14:textId="77777777" w:rsidR="00261F28" w:rsidRDefault="00261F28" w:rsidP="009833EE">
            <w:r>
              <w:rPr>
                <w:rFonts w:ascii="Times New Roman" w:hAnsi="Times New Roman"/>
                <w:sz w:val="18"/>
              </w:rPr>
              <w:t>btnHuy</w:t>
            </w:r>
          </w:p>
        </w:tc>
        <w:tc>
          <w:tcPr>
            <w:tcW w:w="1728" w:type="dxa"/>
          </w:tcPr>
          <w:p w14:paraId="51F7381D" w14:textId="77777777" w:rsidR="00261F28" w:rsidRDefault="00261F28" w:rsidP="009833EE">
            <w:r>
              <w:rPr>
                <w:rFonts w:ascii="Times New Roman" w:hAnsi="Times New Roman"/>
                <w:sz w:val="18"/>
              </w:rPr>
              <w:t>Button</w:t>
            </w:r>
          </w:p>
        </w:tc>
        <w:tc>
          <w:tcPr>
            <w:tcW w:w="1728" w:type="dxa"/>
          </w:tcPr>
          <w:p w14:paraId="143087E8" w14:textId="77777777" w:rsidR="00261F28" w:rsidRDefault="00261F28" w:rsidP="009833EE"/>
        </w:tc>
        <w:tc>
          <w:tcPr>
            <w:tcW w:w="1728" w:type="dxa"/>
          </w:tcPr>
          <w:p w14:paraId="24DA7AD1" w14:textId="77777777" w:rsidR="00261F28" w:rsidRDefault="00261F28" w:rsidP="009833EE">
            <w:r>
              <w:rPr>
                <w:rFonts w:ascii="Times New Roman" w:hAnsi="Times New Roman"/>
                <w:sz w:val="18"/>
              </w:rPr>
              <w:t>Hủy</w:t>
            </w:r>
          </w:p>
        </w:tc>
      </w:tr>
    </w:tbl>
    <w:p w14:paraId="478498C9" w14:textId="77777777" w:rsidR="00261F28" w:rsidRDefault="00261F28" w:rsidP="00261F28"/>
    <w:p w14:paraId="44E623F9"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335A02D7" w14:textId="77777777" w:rsidTr="009833EE">
        <w:trPr>
          <w:jc w:val="center"/>
        </w:trPr>
        <w:tc>
          <w:tcPr>
            <w:tcW w:w="2880" w:type="dxa"/>
            <w:shd w:val="clear" w:color="auto" w:fill="E8F5E9"/>
          </w:tcPr>
          <w:p w14:paraId="4BFECFD6"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0978306B"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62E62D05" w14:textId="77777777" w:rsidR="00261F28" w:rsidRDefault="00261F28" w:rsidP="009833EE">
            <w:pPr>
              <w:jc w:val="center"/>
            </w:pPr>
            <w:r>
              <w:rPr>
                <w:rFonts w:ascii="Times New Roman" w:hAnsi="Times New Roman"/>
                <w:b/>
                <w:sz w:val="18"/>
              </w:rPr>
              <w:t>Xử lý</w:t>
            </w:r>
          </w:p>
        </w:tc>
      </w:tr>
      <w:tr w:rsidR="00261F28" w14:paraId="3E1AB98F" w14:textId="77777777" w:rsidTr="009833EE">
        <w:trPr>
          <w:jc w:val="center"/>
        </w:trPr>
        <w:tc>
          <w:tcPr>
            <w:tcW w:w="2880" w:type="dxa"/>
          </w:tcPr>
          <w:p w14:paraId="1F2BCCC5" w14:textId="77777777" w:rsidR="00261F28" w:rsidRDefault="00261F28" w:rsidP="009833EE">
            <w:pPr>
              <w:jc w:val="center"/>
            </w:pPr>
            <w:r>
              <w:rPr>
                <w:rFonts w:ascii="Times New Roman" w:hAnsi="Times New Roman"/>
                <w:sz w:val="18"/>
              </w:rPr>
              <w:t>1</w:t>
            </w:r>
          </w:p>
        </w:tc>
        <w:tc>
          <w:tcPr>
            <w:tcW w:w="2880" w:type="dxa"/>
          </w:tcPr>
          <w:p w14:paraId="6E5B7329" w14:textId="77777777" w:rsidR="00261F28" w:rsidRDefault="00261F28" w:rsidP="009833EE">
            <w:r>
              <w:rPr>
                <w:rFonts w:ascii="Times New Roman" w:hAnsi="Times New Roman"/>
                <w:sz w:val="18"/>
              </w:rPr>
              <w:t>Click btnLuu</w:t>
            </w:r>
          </w:p>
        </w:tc>
        <w:tc>
          <w:tcPr>
            <w:tcW w:w="2880" w:type="dxa"/>
          </w:tcPr>
          <w:p w14:paraId="455DE4AE" w14:textId="77777777" w:rsidR="00261F28" w:rsidRDefault="00261F28" w:rsidP="009833EE">
            <w:r>
              <w:rPr>
                <w:rFonts w:ascii="Times New Roman" w:hAnsi="Times New Roman"/>
                <w:sz w:val="18"/>
              </w:rPr>
              <w:t>Kiểm tra: NgayBD ≤ NgayKT? (QĐ7). Hợp lệ → ghi KHUYENMAI (TrangThai="ConHieuLuc") → thông báo thành công.</w:t>
            </w:r>
          </w:p>
        </w:tc>
      </w:tr>
      <w:tr w:rsidR="00261F28" w14:paraId="61240469" w14:textId="77777777" w:rsidTr="009833EE">
        <w:trPr>
          <w:jc w:val="center"/>
        </w:trPr>
        <w:tc>
          <w:tcPr>
            <w:tcW w:w="2880" w:type="dxa"/>
          </w:tcPr>
          <w:p w14:paraId="224D6E54" w14:textId="77777777" w:rsidR="00261F28" w:rsidRDefault="00261F28" w:rsidP="009833EE">
            <w:pPr>
              <w:jc w:val="center"/>
            </w:pPr>
            <w:r>
              <w:rPr>
                <w:rFonts w:ascii="Times New Roman" w:hAnsi="Times New Roman"/>
                <w:sz w:val="18"/>
              </w:rPr>
              <w:t>2</w:t>
            </w:r>
          </w:p>
        </w:tc>
        <w:tc>
          <w:tcPr>
            <w:tcW w:w="2880" w:type="dxa"/>
          </w:tcPr>
          <w:p w14:paraId="0F8E5C05" w14:textId="77777777" w:rsidR="00261F28" w:rsidRDefault="00261F28" w:rsidP="009833EE">
            <w:r>
              <w:rPr>
                <w:rFonts w:ascii="Times New Roman" w:hAnsi="Times New Roman"/>
                <w:sz w:val="18"/>
              </w:rPr>
              <w:t>Click btnHuy</w:t>
            </w:r>
          </w:p>
        </w:tc>
        <w:tc>
          <w:tcPr>
            <w:tcW w:w="2880" w:type="dxa"/>
          </w:tcPr>
          <w:p w14:paraId="636CD493" w14:textId="77777777" w:rsidR="00261F28" w:rsidRDefault="00261F28" w:rsidP="009833EE">
            <w:r>
              <w:rPr>
                <w:rFonts w:ascii="Times New Roman" w:hAnsi="Times New Roman"/>
                <w:sz w:val="18"/>
              </w:rPr>
              <w:t>Quay về MH Quản lý địa điểm</w:t>
            </w:r>
          </w:p>
        </w:tc>
      </w:tr>
    </w:tbl>
    <w:p w14:paraId="3DCA1765" w14:textId="77777777" w:rsidR="00261F28" w:rsidRDefault="00261F28" w:rsidP="00261F28"/>
    <w:p w14:paraId="0CF06313" w14:textId="77777777" w:rsidR="00261F28" w:rsidRDefault="00261F28" w:rsidP="00261F28">
      <w:pPr>
        <w:pStyle w:val="Heading3"/>
      </w:pPr>
      <w:r>
        <w:rPr>
          <w:rFonts w:ascii="Times New Roman" w:hAnsi="Times New Roman"/>
        </w:rPr>
        <w:t>3.10. Màn hình Phản hồi đánh giá</w:t>
      </w:r>
    </w:p>
    <w:p w14:paraId="7D157A29" w14:textId="77777777" w:rsidR="00261F28" w:rsidRDefault="00261F28" w:rsidP="00261F28">
      <w:r>
        <w:rPr>
          <w:rFonts w:ascii="Times New Roman" w:hAnsi="Times New Roman"/>
          <w:b/>
          <w:sz w:val="26"/>
        </w:rPr>
        <w:t>Loại: Màn hình nhập liệu</w:t>
      </w:r>
    </w:p>
    <w:p w14:paraId="3BFC61D1"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319D10BB" w14:textId="77777777" w:rsidTr="009833EE">
        <w:trPr>
          <w:jc w:val="center"/>
        </w:trPr>
        <w:tc>
          <w:tcPr>
            <w:tcW w:w="1728" w:type="dxa"/>
            <w:shd w:val="clear" w:color="auto" w:fill="D9E2F3"/>
          </w:tcPr>
          <w:p w14:paraId="5C41708E"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5587EB6D"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5A5F8764"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1DD9FC85"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4EB93117" w14:textId="77777777" w:rsidR="00261F28" w:rsidRDefault="00261F28" w:rsidP="009833EE">
            <w:pPr>
              <w:jc w:val="center"/>
            </w:pPr>
            <w:r>
              <w:rPr>
                <w:rFonts w:ascii="Times New Roman" w:hAnsi="Times New Roman"/>
                <w:b/>
                <w:sz w:val="18"/>
              </w:rPr>
              <w:t>Chức năng</w:t>
            </w:r>
          </w:p>
        </w:tc>
      </w:tr>
      <w:tr w:rsidR="00261F28" w14:paraId="43744CAD" w14:textId="77777777" w:rsidTr="009833EE">
        <w:trPr>
          <w:jc w:val="center"/>
        </w:trPr>
        <w:tc>
          <w:tcPr>
            <w:tcW w:w="1728" w:type="dxa"/>
          </w:tcPr>
          <w:p w14:paraId="71979372" w14:textId="77777777" w:rsidR="00261F28" w:rsidRDefault="00261F28" w:rsidP="009833EE">
            <w:pPr>
              <w:jc w:val="center"/>
            </w:pPr>
            <w:r>
              <w:rPr>
                <w:rFonts w:ascii="Times New Roman" w:hAnsi="Times New Roman"/>
                <w:sz w:val="18"/>
              </w:rPr>
              <w:t>1</w:t>
            </w:r>
          </w:p>
        </w:tc>
        <w:tc>
          <w:tcPr>
            <w:tcW w:w="1728" w:type="dxa"/>
          </w:tcPr>
          <w:p w14:paraId="5F00817C" w14:textId="77777777" w:rsidR="00261F28" w:rsidRDefault="00261F28" w:rsidP="009833EE">
            <w:r>
              <w:rPr>
                <w:rFonts w:ascii="Times New Roman" w:hAnsi="Times New Roman"/>
                <w:sz w:val="18"/>
              </w:rPr>
              <w:t>lblTenKH</w:t>
            </w:r>
          </w:p>
        </w:tc>
        <w:tc>
          <w:tcPr>
            <w:tcW w:w="1728" w:type="dxa"/>
          </w:tcPr>
          <w:p w14:paraId="317462AA" w14:textId="77777777" w:rsidR="00261F28" w:rsidRDefault="00261F28" w:rsidP="009833EE">
            <w:r>
              <w:rPr>
                <w:rFonts w:ascii="Times New Roman" w:hAnsi="Times New Roman"/>
                <w:sz w:val="18"/>
              </w:rPr>
              <w:t>Label</w:t>
            </w:r>
          </w:p>
        </w:tc>
        <w:tc>
          <w:tcPr>
            <w:tcW w:w="1728" w:type="dxa"/>
          </w:tcPr>
          <w:p w14:paraId="58F9EDD2" w14:textId="77777777" w:rsidR="00261F28" w:rsidRDefault="00261F28" w:rsidP="009833EE">
            <w:r>
              <w:rPr>
                <w:rFonts w:ascii="Times New Roman" w:hAnsi="Times New Roman"/>
                <w:sz w:val="18"/>
              </w:rPr>
              <w:t>Tự động</w:t>
            </w:r>
          </w:p>
        </w:tc>
        <w:tc>
          <w:tcPr>
            <w:tcW w:w="1728" w:type="dxa"/>
          </w:tcPr>
          <w:p w14:paraId="072577DF" w14:textId="77777777" w:rsidR="00261F28" w:rsidRDefault="00261F28" w:rsidP="009833EE">
            <w:r>
              <w:rPr>
                <w:rFonts w:ascii="Times New Roman" w:hAnsi="Times New Roman"/>
                <w:sz w:val="18"/>
              </w:rPr>
              <w:t>Tên khách hàng đã ĐG</w:t>
            </w:r>
          </w:p>
        </w:tc>
      </w:tr>
      <w:tr w:rsidR="00261F28" w14:paraId="2DF9FB0B" w14:textId="77777777" w:rsidTr="009833EE">
        <w:trPr>
          <w:jc w:val="center"/>
        </w:trPr>
        <w:tc>
          <w:tcPr>
            <w:tcW w:w="1728" w:type="dxa"/>
          </w:tcPr>
          <w:p w14:paraId="5FAE5832" w14:textId="77777777" w:rsidR="00261F28" w:rsidRDefault="00261F28" w:rsidP="009833EE">
            <w:pPr>
              <w:jc w:val="center"/>
            </w:pPr>
            <w:r>
              <w:rPr>
                <w:rFonts w:ascii="Times New Roman" w:hAnsi="Times New Roman"/>
                <w:sz w:val="18"/>
              </w:rPr>
              <w:t>2</w:t>
            </w:r>
          </w:p>
        </w:tc>
        <w:tc>
          <w:tcPr>
            <w:tcW w:w="1728" w:type="dxa"/>
          </w:tcPr>
          <w:p w14:paraId="3E7A5DB7" w14:textId="77777777" w:rsidR="00261F28" w:rsidRDefault="00261F28" w:rsidP="009833EE">
            <w:r>
              <w:rPr>
                <w:rFonts w:ascii="Times New Roman" w:hAnsi="Times New Roman"/>
                <w:sz w:val="18"/>
              </w:rPr>
              <w:t>lblNoiDungDG</w:t>
            </w:r>
          </w:p>
        </w:tc>
        <w:tc>
          <w:tcPr>
            <w:tcW w:w="1728" w:type="dxa"/>
          </w:tcPr>
          <w:p w14:paraId="776A105E" w14:textId="77777777" w:rsidR="00261F28" w:rsidRDefault="00261F28" w:rsidP="009833EE">
            <w:r>
              <w:rPr>
                <w:rFonts w:ascii="Times New Roman" w:hAnsi="Times New Roman"/>
                <w:sz w:val="18"/>
              </w:rPr>
              <w:t>Label (multi-line)</w:t>
            </w:r>
          </w:p>
        </w:tc>
        <w:tc>
          <w:tcPr>
            <w:tcW w:w="1728" w:type="dxa"/>
          </w:tcPr>
          <w:p w14:paraId="3B02CCA7" w14:textId="77777777" w:rsidR="00261F28" w:rsidRDefault="00261F28" w:rsidP="009833EE">
            <w:r>
              <w:rPr>
                <w:rFonts w:ascii="Times New Roman" w:hAnsi="Times New Roman"/>
                <w:sz w:val="18"/>
              </w:rPr>
              <w:t>Tự động</w:t>
            </w:r>
          </w:p>
        </w:tc>
        <w:tc>
          <w:tcPr>
            <w:tcW w:w="1728" w:type="dxa"/>
          </w:tcPr>
          <w:p w14:paraId="7571E8B9" w14:textId="77777777" w:rsidR="00261F28" w:rsidRDefault="00261F28" w:rsidP="009833EE">
            <w:r>
              <w:rPr>
                <w:rFonts w:ascii="Times New Roman" w:hAnsi="Times New Roman"/>
                <w:sz w:val="18"/>
              </w:rPr>
              <w:t>Nội dung đánh giá gốc</w:t>
            </w:r>
          </w:p>
        </w:tc>
      </w:tr>
      <w:tr w:rsidR="00261F28" w14:paraId="531E9E13" w14:textId="77777777" w:rsidTr="009833EE">
        <w:trPr>
          <w:jc w:val="center"/>
        </w:trPr>
        <w:tc>
          <w:tcPr>
            <w:tcW w:w="1728" w:type="dxa"/>
          </w:tcPr>
          <w:p w14:paraId="6A2095F5" w14:textId="77777777" w:rsidR="00261F28" w:rsidRDefault="00261F28" w:rsidP="009833EE">
            <w:pPr>
              <w:jc w:val="center"/>
            </w:pPr>
            <w:r>
              <w:rPr>
                <w:rFonts w:ascii="Times New Roman" w:hAnsi="Times New Roman"/>
                <w:sz w:val="18"/>
              </w:rPr>
              <w:t>3</w:t>
            </w:r>
          </w:p>
        </w:tc>
        <w:tc>
          <w:tcPr>
            <w:tcW w:w="1728" w:type="dxa"/>
          </w:tcPr>
          <w:p w14:paraId="7F25C459" w14:textId="77777777" w:rsidR="00261F28" w:rsidRDefault="00261F28" w:rsidP="009833EE">
            <w:r>
              <w:rPr>
                <w:rFonts w:ascii="Times New Roman" w:hAnsi="Times New Roman"/>
                <w:sz w:val="18"/>
              </w:rPr>
              <w:t>lblSoSao</w:t>
            </w:r>
          </w:p>
        </w:tc>
        <w:tc>
          <w:tcPr>
            <w:tcW w:w="1728" w:type="dxa"/>
          </w:tcPr>
          <w:p w14:paraId="66EA7D32" w14:textId="77777777" w:rsidR="00261F28" w:rsidRDefault="00261F28" w:rsidP="009833EE">
            <w:r>
              <w:rPr>
                <w:rFonts w:ascii="Times New Roman" w:hAnsi="Times New Roman"/>
                <w:sz w:val="18"/>
              </w:rPr>
              <w:t>Label</w:t>
            </w:r>
          </w:p>
        </w:tc>
        <w:tc>
          <w:tcPr>
            <w:tcW w:w="1728" w:type="dxa"/>
          </w:tcPr>
          <w:p w14:paraId="4CD1D289" w14:textId="77777777" w:rsidR="00261F28" w:rsidRDefault="00261F28" w:rsidP="009833EE">
            <w:r>
              <w:rPr>
                <w:rFonts w:ascii="Times New Roman" w:hAnsi="Times New Roman"/>
                <w:sz w:val="18"/>
              </w:rPr>
              <w:t>Tự động</w:t>
            </w:r>
          </w:p>
        </w:tc>
        <w:tc>
          <w:tcPr>
            <w:tcW w:w="1728" w:type="dxa"/>
          </w:tcPr>
          <w:p w14:paraId="2886B6C6" w14:textId="77777777" w:rsidR="00261F28" w:rsidRDefault="00261F28" w:rsidP="009833EE">
            <w:r>
              <w:rPr>
                <w:rFonts w:ascii="Times New Roman" w:hAnsi="Times New Roman"/>
                <w:sz w:val="18"/>
              </w:rPr>
              <w:t>Số sao đánh giá</w:t>
            </w:r>
          </w:p>
        </w:tc>
      </w:tr>
      <w:tr w:rsidR="00261F28" w14:paraId="36110ABF" w14:textId="77777777" w:rsidTr="009833EE">
        <w:trPr>
          <w:jc w:val="center"/>
        </w:trPr>
        <w:tc>
          <w:tcPr>
            <w:tcW w:w="1728" w:type="dxa"/>
          </w:tcPr>
          <w:p w14:paraId="58A31811" w14:textId="77777777" w:rsidR="00261F28" w:rsidRDefault="00261F28" w:rsidP="009833EE">
            <w:pPr>
              <w:jc w:val="center"/>
            </w:pPr>
            <w:r>
              <w:rPr>
                <w:rFonts w:ascii="Times New Roman" w:hAnsi="Times New Roman"/>
                <w:sz w:val="18"/>
              </w:rPr>
              <w:t>4</w:t>
            </w:r>
          </w:p>
        </w:tc>
        <w:tc>
          <w:tcPr>
            <w:tcW w:w="1728" w:type="dxa"/>
          </w:tcPr>
          <w:p w14:paraId="03DF23DD" w14:textId="77777777" w:rsidR="00261F28" w:rsidRDefault="00261F28" w:rsidP="009833EE">
            <w:r>
              <w:rPr>
                <w:rFonts w:ascii="Times New Roman" w:hAnsi="Times New Roman"/>
                <w:sz w:val="18"/>
              </w:rPr>
              <w:t>txtNoiDungPH</w:t>
            </w:r>
          </w:p>
        </w:tc>
        <w:tc>
          <w:tcPr>
            <w:tcW w:w="1728" w:type="dxa"/>
          </w:tcPr>
          <w:p w14:paraId="226F870A" w14:textId="77777777" w:rsidR="00261F28" w:rsidRDefault="00261F28" w:rsidP="009833EE">
            <w:r>
              <w:rPr>
                <w:rFonts w:ascii="Times New Roman" w:hAnsi="Times New Roman"/>
                <w:sz w:val="18"/>
              </w:rPr>
              <w:t>TextBox (multi-line)</w:t>
            </w:r>
          </w:p>
        </w:tc>
        <w:tc>
          <w:tcPr>
            <w:tcW w:w="1728" w:type="dxa"/>
          </w:tcPr>
          <w:p w14:paraId="2B9C557D" w14:textId="77777777" w:rsidR="00261F28" w:rsidRDefault="00261F28" w:rsidP="009833EE">
            <w:r>
              <w:rPr>
                <w:rFonts w:ascii="Times New Roman" w:hAnsi="Times New Roman"/>
                <w:sz w:val="18"/>
              </w:rPr>
              <w:t>Bắt buộc, không thô tục (QĐ8)</w:t>
            </w:r>
          </w:p>
        </w:tc>
        <w:tc>
          <w:tcPr>
            <w:tcW w:w="1728" w:type="dxa"/>
          </w:tcPr>
          <w:p w14:paraId="2788617F" w14:textId="77777777" w:rsidR="00261F28" w:rsidRDefault="00261F28" w:rsidP="009833EE">
            <w:r>
              <w:rPr>
                <w:rFonts w:ascii="Times New Roman" w:hAnsi="Times New Roman"/>
                <w:sz w:val="18"/>
              </w:rPr>
              <w:t>Nhập nội dung phản hồi</w:t>
            </w:r>
          </w:p>
        </w:tc>
      </w:tr>
      <w:tr w:rsidR="00261F28" w14:paraId="5CA984F4" w14:textId="77777777" w:rsidTr="009833EE">
        <w:trPr>
          <w:jc w:val="center"/>
        </w:trPr>
        <w:tc>
          <w:tcPr>
            <w:tcW w:w="1728" w:type="dxa"/>
          </w:tcPr>
          <w:p w14:paraId="46D61169" w14:textId="77777777" w:rsidR="00261F28" w:rsidRDefault="00261F28" w:rsidP="009833EE">
            <w:pPr>
              <w:jc w:val="center"/>
            </w:pPr>
            <w:r>
              <w:rPr>
                <w:rFonts w:ascii="Times New Roman" w:hAnsi="Times New Roman"/>
                <w:sz w:val="18"/>
              </w:rPr>
              <w:t>5</w:t>
            </w:r>
          </w:p>
        </w:tc>
        <w:tc>
          <w:tcPr>
            <w:tcW w:w="1728" w:type="dxa"/>
          </w:tcPr>
          <w:p w14:paraId="1D66C2B0" w14:textId="77777777" w:rsidR="00261F28" w:rsidRDefault="00261F28" w:rsidP="009833EE">
            <w:r>
              <w:rPr>
                <w:rFonts w:ascii="Times New Roman" w:hAnsi="Times New Roman"/>
                <w:sz w:val="18"/>
              </w:rPr>
              <w:t>btnGuiPhanHoi</w:t>
            </w:r>
          </w:p>
        </w:tc>
        <w:tc>
          <w:tcPr>
            <w:tcW w:w="1728" w:type="dxa"/>
          </w:tcPr>
          <w:p w14:paraId="0A478FBD" w14:textId="77777777" w:rsidR="00261F28" w:rsidRDefault="00261F28" w:rsidP="009833EE">
            <w:r>
              <w:rPr>
                <w:rFonts w:ascii="Times New Roman" w:hAnsi="Times New Roman"/>
                <w:sz w:val="18"/>
              </w:rPr>
              <w:t>Button</w:t>
            </w:r>
          </w:p>
        </w:tc>
        <w:tc>
          <w:tcPr>
            <w:tcW w:w="1728" w:type="dxa"/>
          </w:tcPr>
          <w:p w14:paraId="7662092B" w14:textId="77777777" w:rsidR="00261F28" w:rsidRDefault="00261F28" w:rsidP="009833EE"/>
        </w:tc>
        <w:tc>
          <w:tcPr>
            <w:tcW w:w="1728" w:type="dxa"/>
          </w:tcPr>
          <w:p w14:paraId="2A06A9B6" w14:textId="77777777" w:rsidR="00261F28" w:rsidRDefault="00261F28" w:rsidP="009833EE">
            <w:r>
              <w:rPr>
                <w:rFonts w:ascii="Times New Roman" w:hAnsi="Times New Roman"/>
                <w:sz w:val="18"/>
              </w:rPr>
              <w:t>Gửi phản hồi</w:t>
            </w:r>
          </w:p>
        </w:tc>
      </w:tr>
      <w:tr w:rsidR="00261F28" w14:paraId="46FD6460" w14:textId="77777777" w:rsidTr="009833EE">
        <w:trPr>
          <w:jc w:val="center"/>
        </w:trPr>
        <w:tc>
          <w:tcPr>
            <w:tcW w:w="1728" w:type="dxa"/>
          </w:tcPr>
          <w:p w14:paraId="6E5E7CAC" w14:textId="77777777" w:rsidR="00261F28" w:rsidRDefault="00261F28" w:rsidP="009833EE">
            <w:pPr>
              <w:jc w:val="center"/>
            </w:pPr>
            <w:r>
              <w:rPr>
                <w:rFonts w:ascii="Times New Roman" w:hAnsi="Times New Roman"/>
                <w:sz w:val="18"/>
              </w:rPr>
              <w:t>6</w:t>
            </w:r>
          </w:p>
        </w:tc>
        <w:tc>
          <w:tcPr>
            <w:tcW w:w="1728" w:type="dxa"/>
          </w:tcPr>
          <w:p w14:paraId="39E1D23D" w14:textId="77777777" w:rsidR="00261F28" w:rsidRDefault="00261F28" w:rsidP="009833EE">
            <w:r>
              <w:rPr>
                <w:rFonts w:ascii="Times New Roman" w:hAnsi="Times New Roman"/>
                <w:sz w:val="18"/>
              </w:rPr>
              <w:t>btnHuy</w:t>
            </w:r>
          </w:p>
        </w:tc>
        <w:tc>
          <w:tcPr>
            <w:tcW w:w="1728" w:type="dxa"/>
          </w:tcPr>
          <w:p w14:paraId="274B3C76" w14:textId="77777777" w:rsidR="00261F28" w:rsidRDefault="00261F28" w:rsidP="009833EE">
            <w:r>
              <w:rPr>
                <w:rFonts w:ascii="Times New Roman" w:hAnsi="Times New Roman"/>
                <w:sz w:val="18"/>
              </w:rPr>
              <w:t>Button</w:t>
            </w:r>
          </w:p>
        </w:tc>
        <w:tc>
          <w:tcPr>
            <w:tcW w:w="1728" w:type="dxa"/>
          </w:tcPr>
          <w:p w14:paraId="0C5B4D97" w14:textId="77777777" w:rsidR="00261F28" w:rsidRDefault="00261F28" w:rsidP="009833EE"/>
        </w:tc>
        <w:tc>
          <w:tcPr>
            <w:tcW w:w="1728" w:type="dxa"/>
          </w:tcPr>
          <w:p w14:paraId="25BC61B7" w14:textId="77777777" w:rsidR="00261F28" w:rsidRDefault="00261F28" w:rsidP="009833EE">
            <w:r>
              <w:rPr>
                <w:rFonts w:ascii="Times New Roman" w:hAnsi="Times New Roman"/>
                <w:sz w:val="18"/>
              </w:rPr>
              <w:t>Hủy</w:t>
            </w:r>
          </w:p>
        </w:tc>
      </w:tr>
    </w:tbl>
    <w:p w14:paraId="020087E0" w14:textId="77777777" w:rsidR="00261F28" w:rsidRDefault="00261F28" w:rsidP="00261F28"/>
    <w:p w14:paraId="69695D69"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54D877E5" w14:textId="77777777" w:rsidTr="009833EE">
        <w:trPr>
          <w:jc w:val="center"/>
        </w:trPr>
        <w:tc>
          <w:tcPr>
            <w:tcW w:w="2880" w:type="dxa"/>
            <w:shd w:val="clear" w:color="auto" w:fill="E8F5E9"/>
          </w:tcPr>
          <w:p w14:paraId="0A317877"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26E72641"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0CB347DC" w14:textId="77777777" w:rsidR="00261F28" w:rsidRDefault="00261F28" w:rsidP="009833EE">
            <w:pPr>
              <w:jc w:val="center"/>
            </w:pPr>
            <w:r>
              <w:rPr>
                <w:rFonts w:ascii="Times New Roman" w:hAnsi="Times New Roman"/>
                <w:b/>
                <w:sz w:val="18"/>
              </w:rPr>
              <w:t>Xử lý</w:t>
            </w:r>
          </w:p>
        </w:tc>
      </w:tr>
      <w:tr w:rsidR="00261F28" w14:paraId="1100D55B" w14:textId="77777777" w:rsidTr="009833EE">
        <w:trPr>
          <w:jc w:val="center"/>
        </w:trPr>
        <w:tc>
          <w:tcPr>
            <w:tcW w:w="2880" w:type="dxa"/>
          </w:tcPr>
          <w:p w14:paraId="0F7C7625" w14:textId="77777777" w:rsidR="00261F28" w:rsidRDefault="00261F28" w:rsidP="009833EE">
            <w:pPr>
              <w:jc w:val="center"/>
            </w:pPr>
            <w:r>
              <w:rPr>
                <w:rFonts w:ascii="Times New Roman" w:hAnsi="Times New Roman"/>
                <w:sz w:val="18"/>
              </w:rPr>
              <w:t>1</w:t>
            </w:r>
          </w:p>
        </w:tc>
        <w:tc>
          <w:tcPr>
            <w:tcW w:w="2880" w:type="dxa"/>
          </w:tcPr>
          <w:p w14:paraId="34CD16C6" w14:textId="77777777" w:rsidR="00261F28" w:rsidRDefault="00261F28" w:rsidP="009833EE">
            <w:r>
              <w:rPr>
                <w:rFonts w:ascii="Times New Roman" w:hAnsi="Times New Roman"/>
                <w:sz w:val="18"/>
              </w:rPr>
              <w:t>Click btnGuiPhanHoi</w:t>
            </w:r>
          </w:p>
        </w:tc>
        <w:tc>
          <w:tcPr>
            <w:tcW w:w="2880" w:type="dxa"/>
          </w:tcPr>
          <w:p w14:paraId="3AEF7FA6" w14:textId="77777777" w:rsidR="00261F28" w:rsidRDefault="00261F28" w:rsidP="009833EE">
            <w:r>
              <w:rPr>
                <w:rFonts w:ascii="Times New Roman" w:hAnsi="Times New Roman"/>
                <w:sz w:val="18"/>
              </w:rPr>
              <w:t>Kiểm tra: không rỗng? Không vi phạm? (QĐ8). Hợp lệ → ghi PHANHOI → hiển thị dưới bình luận → thông báo.</w:t>
            </w:r>
          </w:p>
        </w:tc>
      </w:tr>
      <w:tr w:rsidR="00261F28" w14:paraId="58CB3E87" w14:textId="77777777" w:rsidTr="009833EE">
        <w:trPr>
          <w:jc w:val="center"/>
        </w:trPr>
        <w:tc>
          <w:tcPr>
            <w:tcW w:w="2880" w:type="dxa"/>
          </w:tcPr>
          <w:p w14:paraId="6805B390" w14:textId="77777777" w:rsidR="00261F28" w:rsidRDefault="00261F28" w:rsidP="009833EE">
            <w:pPr>
              <w:jc w:val="center"/>
            </w:pPr>
            <w:r>
              <w:rPr>
                <w:rFonts w:ascii="Times New Roman" w:hAnsi="Times New Roman"/>
                <w:sz w:val="18"/>
              </w:rPr>
              <w:t>2</w:t>
            </w:r>
          </w:p>
        </w:tc>
        <w:tc>
          <w:tcPr>
            <w:tcW w:w="2880" w:type="dxa"/>
          </w:tcPr>
          <w:p w14:paraId="3DC67B4C" w14:textId="77777777" w:rsidR="00261F28" w:rsidRDefault="00261F28" w:rsidP="009833EE">
            <w:r>
              <w:rPr>
                <w:rFonts w:ascii="Times New Roman" w:hAnsi="Times New Roman"/>
                <w:sz w:val="18"/>
              </w:rPr>
              <w:t>Click btnHuy</w:t>
            </w:r>
          </w:p>
        </w:tc>
        <w:tc>
          <w:tcPr>
            <w:tcW w:w="2880" w:type="dxa"/>
          </w:tcPr>
          <w:p w14:paraId="0274E03D" w14:textId="77777777" w:rsidR="00261F28" w:rsidRDefault="00261F28" w:rsidP="009833EE">
            <w:r>
              <w:rPr>
                <w:rFonts w:ascii="Times New Roman" w:hAnsi="Times New Roman"/>
                <w:sz w:val="18"/>
              </w:rPr>
              <w:t>Quay về MH Chi tiết địa điểm</w:t>
            </w:r>
          </w:p>
        </w:tc>
      </w:tr>
    </w:tbl>
    <w:p w14:paraId="082AADFF" w14:textId="77777777" w:rsidR="00261F28" w:rsidRDefault="00261F28" w:rsidP="00261F28"/>
    <w:p w14:paraId="6861B7CC" w14:textId="77777777" w:rsidR="00261F28" w:rsidRDefault="00261F28" w:rsidP="00261F28">
      <w:pPr>
        <w:pStyle w:val="Heading3"/>
      </w:pPr>
      <w:r>
        <w:rPr>
          <w:rFonts w:ascii="Times New Roman" w:hAnsi="Times New Roman"/>
        </w:rPr>
        <w:t>3.11. Màn hình Kiểm duyệt địa điểm (QTV)</w:t>
      </w:r>
    </w:p>
    <w:p w14:paraId="07D4F4BD" w14:textId="77777777" w:rsidR="00261F28" w:rsidRDefault="00261F28" w:rsidP="00261F28">
      <w:r>
        <w:rPr>
          <w:rFonts w:ascii="Times New Roman" w:hAnsi="Times New Roman"/>
          <w:b/>
          <w:sz w:val="26"/>
        </w:rPr>
        <w:t>Loại: Màn hình nhập liệu – dạng danh sách (BM_05)</w:t>
      </w:r>
    </w:p>
    <w:p w14:paraId="0FBDB228"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2084"/>
        <w:gridCol w:w="1728"/>
      </w:tblGrid>
      <w:tr w:rsidR="00261F28" w14:paraId="77B6D014" w14:textId="77777777" w:rsidTr="009833EE">
        <w:trPr>
          <w:jc w:val="center"/>
        </w:trPr>
        <w:tc>
          <w:tcPr>
            <w:tcW w:w="1728" w:type="dxa"/>
            <w:shd w:val="clear" w:color="auto" w:fill="D9E2F3"/>
          </w:tcPr>
          <w:p w14:paraId="7B68648C"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6EE63BA7"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118B6BFC"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2CBA4ED5"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026F0245" w14:textId="77777777" w:rsidR="00261F28" w:rsidRDefault="00261F28" w:rsidP="009833EE">
            <w:pPr>
              <w:jc w:val="center"/>
            </w:pPr>
            <w:r>
              <w:rPr>
                <w:rFonts w:ascii="Times New Roman" w:hAnsi="Times New Roman"/>
                <w:b/>
                <w:sz w:val="18"/>
              </w:rPr>
              <w:t>Chức năng</w:t>
            </w:r>
          </w:p>
        </w:tc>
      </w:tr>
      <w:tr w:rsidR="00261F28" w14:paraId="1D2292FC" w14:textId="77777777" w:rsidTr="009833EE">
        <w:trPr>
          <w:jc w:val="center"/>
        </w:trPr>
        <w:tc>
          <w:tcPr>
            <w:tcW w:w="1728" w:type="dxa"/>
          </w:tcPr>
          <w:p w14:paraId="3B598641" w14:textId="77777777" w:rsidR="00261F28" w:rsidRDefault="00261F28" w:rsidP="009833EE">
            <w:pPr>
              <w:jc w:val="center"/>
            </w:pPr>
            <w:r>
              <w:rPr>
                <w:rFonts w:ascii="Times New Roman" w:hAnsi="Times New Roman"/>
                <w:sz w:val="18"/>
              </w:rPr>
              <w:t>1</w:t>
            </w:r>
          </w:p>
        </w:tc>
        <w:tc>
          <w:tcPr>
            <w:tcW w:w="1728" w:type="dxa"/>
          </w:tcPr>
          <w:p w14:paraId="7480473F" w14:textId="77777777" w:rsidR="00261F28" w:rsidRDefault="00261F28" w:rsidP="009833EE">
            <w:r>
              <w:rPr>
                <w:rFonts w:ascii="Times New Roman" w:hAnsi="Times New Roman"/>
                <w:sz w:val="18"/>
              </w:rPr>
              <w:t>dgvChoDuyet</w:t>
            </w:r>
          </w:p>
        </w:tc>
        <w:tc>
          <w:tcPr>
            <w:tcW w:w="1728" w:type="dxa"/>
          </w:tcPr>
          <w:p w14:paraId="783A41B5" w14:textId="77777777" w:rsidR="00261F28" w:rsidRDefault="00261F28" w:rsidP="009833EE">
            <w:r>
              <w:rPr>
                <w:rFonts w:ascii="Times New Roman" w:hAnsi="Times New Roman"/>
                <w:sz w:val="18"/>
              </w:rPr>
              <w:t>DataGridView</w:t>
            </w:r>
          </w:p>
        </w:tc>
        <w:tc>
          <w:tcPr>
            <w:tcW w:w="1728" w:type="dxa"/>
          </w:tcPr>
          <w:p w14:paraId="6DF7A67A" w14:textId="77777777" w:rsidR="00261F28" w:rsidRDefault="00261F28" w:rsidP="009833EE">
            <w:r>
              <w:rPr>
                <w:rFonts w:ascii="Times New Roman" w:hAnsi="Times New Roman"/>
                <w:sz w:val="18"/>
              </w:rPr>
              <w:t>DIADIEM (TrangThai="ChoDuyet")</w:t>
            </w:r>
          </w:p>
        </w:tc>
        <w:tc>
          <w:tcPr>
            <w:tcW w:w="1728" w:type="dxa"/>
          </w:tcPr>
          <w:p w14:paraId="50BA7B8C" w14:textId="77777777" w:rsidR="00261F28" w:rsidRDefault="00261F28" w:rsidP="009833EE">
            <w:r>
              <w:rPr>
                <w:rFonts w:ascii="Times New Roman" w:hAnsi="Times New Roman"/>
                <w:sz w:val="18"/>
              </w:rPr>
              <w:t>Danh sách: STT, Tên quán, Danh mục, Địa chỉ, Ngày ĐK</w:t>
            </w:r>
          </w:p>
        </w:tc>
      </w:tr>
      <w:tr w:rsidR="00261F28" w14:paraId="33BE541B" w14:textId="77777777" w:rsidTr="009833EE">
        <w:trPr>
          <w:jc w:val="center"/>
        </w:trPr>
        <w:tc>
          <w:tcPr>
            <w:tcW w:w="1728" w:type="dxa"/>
          </w:tcPr>
          <w:p w14:paraId="526DA151" w14:textId="77777777" w:rsidR="00261F28" w:rsidRDefault="00261F28" w:rsidP="009833EE">
            <w:pPr>
              <w:jc w:val="center"/>
            </w:pPr>
            <w:r>
              <w:rPr>
                <w:rFonts w:ascii="Times New Roman" w:hAnsi="Times New Roman"/>
                <w:sz w:val="18"/>
              </w:rPr>
              <w:lastRenderedPageBreak/>
              <w:t>2</w:t>
            </w:r>
          </w:p>
        </w:tc>
        <w:tc>
          <w:tcPr>
            <w:tcW w:w="1728" w:type="dxa"/>
          </w:tcPr>
          <w:p w14:paraId="52D27D1C" w14:textId="77777777" w:rsidR="00261F28" w:rsidRDefault="00261F28" w:rsidP="009833EE">
            <w:r>
              <w:rPr>
                <w:rFonts w:ascii="Times New Roman" w:hAnsi="Times New Roman"/>
                <w:sz w:val="18"/>
              </w:rPr>
              <w:t>btnDuyet</w:t>
            </w:r>
          </w:p>
        </w:tc>
        <w:tc>
          <w:tcPr>
            <w:tcW w:w="1728" w:type="dxa"/>
          </w:tcPr>
          <w:p w14:paraId="70168F75" w14:textId="77777777" w:rsidR="00261F28" w:rsidRDefault="00261F28" w:rsidP="009833EE">
            <w:r>
              <w:rPr>
                <w:rFonts w:ascii="Times New Roman" w:hAnsi="Times New Roman"/>
                <w:sz w:val="18"/>
              </w:rPr>
              <w:t>Button (mỗi dòng)</w:t>
            </w:r>
          </w:p>
        </w:tc>
        <w:tc>
          <w:tcPr>
            <w:tcW w:w="1728" w:type="dxa"/>
          </w:tcPr>
          <w:p w14:paraId="2C8A781C" w14:textId="77777777" w:rsidR="00261F28" w:rsidRDefault="00261F28" w:rsidP="009833EE"/>
        </w:tc>
        <w:tc>
          <w:tcPr>
            <w:tcW w:w="1728" w:type="dxa"/>
          </w:tcPr>
          <w:p w14:paraId="572EA6B5" w14:textId="77777777" w:rsidR="00261F28" w:rsidRDefault="00261F28" w:rsidP="009833EE">
            <w:r>
              <w:rPr>
                <w:rFonts w:ascii="Times New Roman" w:hAnsi="Times New Roman"/>
                <w:sz w:val="18"/>
              </w:rPr>
              <w:t>Phê duyệt</w:t>
            </w:r>
          </w:p>
        </w:tc>
      </w:tr>
      <w:tr w:rsidR="00261F28" w14:paraId="7014DFE2" w14:textId="77777777" w:rsidTr="009833EE">
        <w:trPr>
          <w:jc w:val="center"/>
        </w:trPr>
        <w:tc>
          <w:tcPr>
            <w:tcW w:w="1728" w:type="dxa"/>
          </w:tcPr>
          <w:p w14:paraId="27AD6E4C" w14:textId="77777777" w:rsidR="00261F28" w:rsidRDefault="00261F28" w:rsidP="009833EE">
            <w:pPr>
              <w:jc w:val="center"/>
            </w:pPr>
            <w:r>
              <w:rPr>
                <w:rFonts w:ascii="Times New Roman" w:hAnsi="Times New Roman"/>
                <w:sz w:val="18"/>
              </w:rPr>
              <w:t>3</w:t>
            </w:r>
          </w:p>
        </w:tc>
        <w:tc>
          <w:tcPr>
            <w:tcW w:w="1728" w:type="dxa"/>
          </w:tcPr>
          <w:p w14:paraId="436D0EF5" w14:textId="77777777" w:rsidR="00261F28" w:rsidRDefault="00261F28" w:rsidP="009833EE">
            <w:r>
              <w:rPr>
                <w:rFonts w:ascii="Times New Roman" w:hAnsi="Times New Roman"/>
                <w:sz w:val="18"/>
              </w:rPr>
              <w:t>btnTuChoi</w:t>
            </w:r>
          </w:p>
        </w:tc>
        <w:tc>
          <w:tcPr>
            <w:tcW w:w="1728" w:type="dxa"/>
          </w:tcPr>
          <w:p w14:paraId="49E3B36E" w14:textId="77777777" w:rsidR="00261F28" w:rsidRDefault="00261F28" w:rsidP="009833EE">
            <w:r>
              <w:rPr>
                <w:rFonts w:ascii="Times New Roman" w:hAnsi="Times New Roman"/>
                <w:sz w:val="18"/>
              </w:rPr>
              <w:t>Button (mỗi dòng)</w:t>
            </w:r>
          </w:p>
        </w:tc>
        <w:tc>
          <w:tcPr>
            <w:tcW w:w="1728" w:type="dxa"/>
          </w:tcPr>
          <w:p w14:paraId="3F67686A" w14:textId="77777777" w:rsidR="00261F28" w:rsidRDefault="00261F28" w:rsidP="009833EE"/>
        </w:tc>
        <w:tc>
          <w:tcPr>
            <w:tcW w:w="1728" w:type="dxa"/>
          </w:tcPr>
          <w:p w14:paraId="7D1D8218" w14:textId="77777777" w:rsidR="00261F28" w:rsidRDefault="00261F28" w:rsidP="009833EE">
            <w:r>
              <w:rPr>
                <w:rFonts w:ascii="Times New Roman" w:hAnsi="Times New Roman"/>
                <w:sz w:val="18"/>
              </w:rPr>
              <w:t>Từ chối</w:t>
            </w:r>
          </w:p>
        </w:tc>
      </w:tr>
    </w:tbl>
    <w:p w14:paraId="6BDDC308" w14:textId="77777777" w:rsidR="00261F28" w:rsidRDefault="00261F28" w:rsidP="00261F28"/>
    <w:p w14:paraId="358FF355"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64D02353" w14:textId="77777777" w:rsidTr="009833EE">
        <w:trPr>
          <w:jc w:val="center"/>
        </w:trPr>
        <w:tc>
          <w:tcPr>
            <w:tcW w:w="2880" w:type="dxa"/>
            <w:shd w:val="clear" w:color="auto" w:fill="E8F5E9"/>
          </w:tcPr>
          <w:p w14:paraId="6E76CD3B"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5EAC49F7"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129E7A8D" w14:textId="77777777" w:rsidR="00261F28" w:rsidRDefault="00261F28" w:rsidP="009833EE">
            <w:pPr>
              <w:jc w:val="center"/>
            </w:pPr>
            <w:r>
              <w:rPr>
                <w:rFonts w:ascii="Times New Roman" w:hAnsi="Times New Roman"/>
                <w:b/>
                <w:sz w:val="18"/>
              </w:rPr>
              <w:t>Xử lý</w:t>
            </w:r>
          </w:p>
        </w:tc>
      </w:tr>
      <w:tr w:rsidR="00261F28" w14:paraId="7B70103A" w14:textId="77777777" w:rsidTr="009833EE">
        <w:trPr>
          <w:jc w:val="center"/>
        </w:trPr>
        <w:tc>
          <w:tcPr>
            <w:tcW w:w="2880" w:type="dxa"/>
          </w:tcPr>
          <w:p w14:paraId="1FE81885" w14:textId="77777777" w:rsidR="00261F28" w:rsidRDefault="00261F28" w:rsidP="009833EE">
            <w:pPr>
              <w:jc w:val="center"/>
            </w:pPr>
            <w:r>
              <w:rPr>
                <w:rFonts w:ascii="Times New Roman" w:hAnsi="Times New Roman"/>
                <w:sz w:val="18"/>
              </w:rPr>
              <w:t>1</w:t>
            </w:r>
          </w:p>
        </w:tc>
        <w:tc>
          <w:tcPr>
            <w:tcW w:w="2880" w:type="dxa"/>
          </w:tcPr>
          <w:p w14:paraId="26017957" w14:textId="77777777" w:rsidR="00261F28" w:rsidRDefault="00261F28" w:rsidP="009833EE">
            <w:r>
              <w:rPr>
                <w:rFonts w:ascii="Times New Roman" w:hAnsi="Times New Roman"/>
                <w:sz w:val="18"/>
              </w:rPr>
              <w:t>Mở màn hình</w:t>
            </w:r>
          </w:p>
        </w:tc>
        <w:tc>
          <w:tcPr>
            <w:tcW w:w="2880" w:type="dxa"/>
          </w:tcPr>
          <w:p w14:paraId="2198BBF9" w14:textId="77777777" w:rsidR="00261F28" w:rsidRDefault="00261F28" w:rsidP="009833EE">
            <w:r>
              <w:rPr>
                <w:rFonts w:ascii="Times New Roman" w:hAnsi="Times New Roman"/>
                <w:sz w:val="18"/>
              </w:rPr>
              <w:t>Đọc DIADIEM (TrangThai="ChoDuyet") → nạp dgvChoDuyet</w:t>
            </w:r>
          </w:p>
        </w:tc>
      </w:tr>
      <w:tr w:rsidR="00261F28" w14:paraId="3CC727FD" w14:textId="77777777" w:rsidTr="009833EE">
        <w:trPr>
          <w:jc w:val="center"/>
        </w:trPr>
        <w:tc>
          <w:tcPr>
            <w:tcW w:w="2880" w:type="dxa"/>
          </w:tcPr>
          <w:p w14:paraId="152B79EF" w14:textId="77777777" w:rsidR="00261F28" w:rsidRDefault="00261F28" w:rsidP="009833EE">
            <w:pPr>
              <w:jc w:val="center"/>
            </w:pPr>
            <w:r>
              <w:rPr>
                <w:rFonts w:ascii="Times New Roman" w:hAnsi="Times New Roman"/>
                <w:sz w:val="18"/>
              </w:rPr>
              <w:t>2</w:t>
            </w:r>
          </w:p>
        </w:tc>
        <w:tc>
          <w:tcPr>
            <w:tcW w:w="2880" w:type="dxa"/>
          </w:tcPr>
          <w:p w14:paraId="3FF178DA" w14:textId="77777777" w:rsidR="00261F28" w:rsidRDefault="00261F28" w:rsidP="009833EE">
            <w:r>
              <w:rPr>
                <w:rFonts w:ascii="Times New Roman" w:hAnsi="Times New Roman"/>
                <w:sz w:val="18"/>
              </w:rPr>
              <w:t>Click tên quán</w:t>
            </w:r>
          </w:p>
        </w:tc>
        <w:tc>
          <w:tcPr>
            <w:tcW w:w="2880" w:type="dxa"/>
          </w:tcPr>
          <w:p w14:paraId="2DB6116C" w14:textId="77777777" w:rsidR="00261F28" w:rsidRDefault="00261F28" w:rsidP="009833EE">
            <w:r>
              <w:rPr>
                <w:rFonts w:ascii="Times New Roman" w:hAnsi="Times New Roman"/>
                <w:sz w:val="18"/>
              </w:rPr>
              <w:t>Hiển thị chi tiết + ảnh xác minh + vị trí bản đồ (ViDo, KinhDo)</w:t>
            </w:r>
          </w:p>
        </w:tc>
      </w:tr>
      <w:tr w:rsidR="00261F28" w14:paraId="1B7AEFD7" w14:textId="77777777" w:rsidTr="009833EE">
        <w:trPr>
          <w:jc w:val="center"/>
        </w:trPr>
        <w:tc>
          <w:tcPr>
            <w:tcW w:w="2880" w:type="dxa"/>
          </w:tcPr>
          <w:p w14:paraId="3F55E0E3" w14:textId="77777777" w:rsidR="00261F28" w:rsidRDefault="00261F28" w:rsidP="009833EE">
            <w:pPr>
              <w:jc w:val="center"/>
            </w:pPr>
            <w:r>
              <w:rPr>
                <w:rFonts w:ascii="Times New Roman" w:hAnsi="Times New Roman"/>
                <w:sz w:val="18"/>
              </w:rPr>
              <w:t>3</w:t>
            </w:r>
          </w:p>
        </w:tc>
        <w:tc>
          <w:tcPr>
            <w:tcW w:w="2880" w:type="dxa"/>
          </w:tcPr>
          <w:p w14:paraId="5CA14558" w14:textId="77777777" w:rsidR="00261F28" w:rsidRDefault="00261F28" w:rsidP="009833EE">
            <w:r>
              <w:rPr>
                <w:rFonts w:ascii="Times New Roman" w:hAnsi="Times New Roman"/>
                <w:sz w:val="18"/>
              </w:rPr>
              <w:t>Click btnDuyet</w:t>
            </w:r>
          </w:p>
        </w:tc>
        <w:tc>
          <w:tcPr>
            <w:tcW w:w="2880" w:type="dxa"/>
          </w:tcPr>
          <w:p w14:paraId="31EE3BDA" w14:textId="77777777" w:rsidR="00261F28" w:rsidRDefault="00261F28" w:rsidP="009833EE">
            <w:r>
              <w:rPr>
                <w:rFonts w:ascii="Times New Roman" w:hAnsi="Times New Roman"/>
                <w:sz w:val="18"/>
              </w:rPr>
              <w:t>Cập nhật TrangThai = "DangHoatDong" (QĐ9) → thông báo chủ quán → làm mới.</w:t>
            </w:r>
          </w:p>
        </w:tc>
      </w:tr>
      <w:tr w:rsidR="00261F28" w14:paraId="72560C61" w14:textId="77777777" w:rsidTr="009833EE">
        <w:trPr>
          <w:jc w:val="center"/>
        </w:trPr>
        <w:tc>
          <w:tcPr>
            <w:tcW w:w="2880" w:type="dxa"/>
          </w:tcPr>
          <w:p w14:paraId="564FD62F" w14:textId="77777777" w:rsidR="00261F28" w:rsidRDefault="00261F28" w:rsidP="009833EE">
            <w:pPr>
              <w:jc w:val="center"/>
            </w:pPr>
            <w:r>
              <w:rPr>
                <w:rFonts w:ascii="Times New Roman" w:hAnsi="Times New Roman"/>
                <w:sz w:val="18"/>
              </w:rPr>
              <w:t>4</w:t>
            </w:r>
          </w:p>
        </w:tc>
        <w:tc>
          <w:tcPr>
            <w:tcW w:w="2880" w:type="dxa"/>
          </w:tcPr>
          <w:p w14:paraId="4FD8A310" w14:textId="77777777" w:rsidR="00261F28" w:rsidRDefault="00261F28" w:rsidP="009833EE">
            <w:r>
              <w:rPr>
                <w:rFonts w:ascii="Times New Roman" w:hAnsi="Times New Roman"/>
                <w:sz w:val="18"/>
              </w:rPr>
              <w:t>Click btnTuChoi</w:t>
            </w:r>
          </w:p>
        </w:tc>
        <w:tc>
          <w:tcPr>
            <w:tcW w:w="2880" w:type="dxa"/>
          </w:tcPr>
          <w:p w14:paraId="44F47C6C" w14:textId="77777777" w:rsidR="00261F28" w:rsidRDefault="00261F28" w:rsidP="009833EE">
            <w:r>
              <w:rPr>
                <w:rFonts w:ascii="Times New Roman" w:hAnsi="Times New Roman"/>
                <w:sz w:val="18"/>
              </w:rPr>
              <w:t>Hiển thị ô nhập lý do → cập nhật TrangThai = "TuChoi" (QĐ9) → thông báo lý do cho chủ quán → làm mới.</w:t>
            </w:r>
          </w:p>
        </w:tc>
      </w:tr>
    </w:tbl>
    <w:p w14:paraId="6A25DA93" w14:textId="77777777" w:rsidR="00261F28" w:rsidRDefault="00261F28" w:rsidP="00261F28"/>
    <w:p w14:paraId="493F24A0" w14:textId="77777777" w:rsidR="00261F28" w:rsidRDefault="00261F28" w:rsidP="00261F28">
      <w:pPr>
        <w:pStyle w:val="Heading3"/>
      </w:pPr>
      <w:r>
        <w:rPr>
          <w:rFonts w:ascii="Times New Roman" w:hAnsi="Times New Roman"/>
        </w:rPr>
        <w:t>3.12. Màn hình Xử lý đánh giá vi phạm (QTV)</w:t>
      </w:r>
    </w:p>
    <w:p w14:paraId="166CE532" w14:textId="77777777" w:rsidR="00261F28" w:rsidRDefault="00261F28" w:rsidP="00261F28">
      <w:r>
        <w:rPr>
          <w:rFonts w:ascii="Times New Roman" w:hAnsi="Times New Roman"/>
          <w:b/>
          <w:sz w:val="26"/>
        </w:rPr>
        <w:t>Loại: Màn hình nhập liệu – dạng danh sách</w:t>
      </w:r>
    </w:p>
    <w:p w14:paraId="6AA1652F"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7DB34F61" w14:textId="77777777" w:rsidTr="009833EE">
        <w:trPr>
          <w:jc w:val="center"/>
        </w:trPr>
        <w:tc>
          <w:tcPr>
            <w:tcW w:w="1728" w:type="dxa"/>
            <w:shd w:val="clear" w:color="auto" w:fill="D9E2F3"/>
          </w:tcPr>
          <w:p w14:paraId="4CB3BADA"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261423ED"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6DB2EFB2"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04A26D23"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664199BA" w14:textId="77777777" w:rsidR="00261F28" w:rsidRDefault="00261F28" w:rsidP="009833EE">
            <w:pPr>
              <w:jc w:val="center"/>
            </w:pPr>
            <w:r>
              <w:rPr>
                <w:rFonts w:ascii="Times New Roman" w:hAnsi="Times New Roman"/>
                <w:b/>
                <w:sz w:val="18"/>
              </w:rPr>
              <w:t>Chức năng</w:t>
            </w:r>
          </w:p>
        </w:tc>
      </w:tr>
      <w:tr w:rsidR="00261F28" w14:paraId="514699E1" w14:textId="77777777" w:rsidTr="009833EE">
        <w:trPr>
          <w:jc w:val="center"/>
        </w:trPr>
        <w:tc>
          <w:tcPr>
            <w:tcW w:w="1728" w:type="dxa"/>
          </w:tcPr>
          <w:p w14:paraId="62F94222" w14:textId="77777777" w:rsidR="00261F28" w:rsidRDefault="00261F28" w:rsidP="009833EE">
            <w:pPr>
              <w:jc w:val="center"/>
            </w:pPr>
            <w:r>
              <w:rPr>
                <w:rFonts w:ascii="Times New Roman" w:hAnsi="Times New Roman"/>
                <w:sz w:val="18"/>
              </w:rPr>
              <w:t>1</w:t>
            </w:r>
          </w:p>
        </w:tc>
        <w:tc>
          <w:tcPr>
            <w:tcW w:w="1728" w:type="dxa"/>
          </w:tcPr>
          <w:p w14:paraId="0F6B02F9" w14:textId="77777777" w:rsidR="00261F28" w:rsidRDefault="00261F28" w:rsidP="009833EE">
            <w:r>
              <w:rPr>
                <w:rFonts w:ascii="Times New Roman" w:hAnsi="Times New Roman"/>
                <w:sz w:val="18"/>
              </w:rPr>
              <w:t>dgvDGViPham</w:t>
            </w:r>
          </w:p>
        </w:tc>
        <w:tc>
          <w:tcPr>
            <w:tcW w:w="1728" w:type="dxa"/>
          </w:tcPr>
          <w:p w14:paraId="175DBE29" w14:textId="77777777" w:rsidR="00261F28" w:rsidRDefault="00261F28" w:rsidP="009833EE">
            <w:r>
              <w:rPr>
                <w:rFonts w:ascii="Times New Roman" w:hAnsi="Times New Roman"/>
                <w:sz w:val="18"/>
              </w:rPr>
              <w:t>DataGridView</w:t>
            </w:r>
          </w:p>
        </w:tc>
        <w:tc>
          <w:tcPr>
            <w:tcW w:w="1728" w:type="dxa"/>
          </w:tcPr>
          <w:p w14:paraId="0254EB1D" w14:textId="77777777" w:rsidR="00261F28" w:rsidRDefault="00261F28" w:rsidP="009833EE">
            <w:r>
              <w:rPr>
                <w:rFonts w:ascii="Times New Roman" w:hAnsi="Times New Roman"/>
                <w:sz w:val="18"/>
              </w:rPr>
              <w:t>Từ DANHGIA</w:t>
            </w:r>
          </w:p>
        </w:tc>
        <w:tc>
          <w:tcPr>
            <w:tcW w:w="1728" w:type="dxa"/>
          </w:tcPr>
          <w:p w14:paraId="0ECC5E34" w14:textId="77777777" w:rsidR="00261F28" w:rsidRDefault="00261F28" w:rsidP="009833EE">
            <w:r>
              <w:rPr>
                <w:rFonts w:ascii="Times New Roman" w:hAnsi="Times New Roman"/>
                <w:sz w:val="18"/>
              </w:rPr>
              <w:t>Danh sách: STT, Người ĐG, ĐĐ, Nội dung, Số sao, Ngày</w:t>
            </w:r>
          </w:p>
        </w:tc>
      </w:tr>
      <w:tr w:rsidR="00261F28" w14:paraId="3FADE5D7" w14:textId="77777777" w:rsidTr="009833EE">
        <w:trPr>
          <w:jc w:val="center"/>
        </w:trPr>
        <w:tc>
          <w:tcPr>
            <w:tcW w:w="1728" w:type="dxa"/>
          </w:tcPr>
          <w:p w14:paraId="1C8A24EE" w14:textId="77777777" w:rsidR="00261F28" w:rsidRDefault="00261F28" w:rsidP="009833EE">
            <w:pPr>
              <w:jc w:val="center"/>
            </w:pPr>
            <w:r>
              <w:rPr>
                <w:rFonts w:ascii="Times New Roman" w:hAnsi="Times New Roman"/>
                <w:sz w:val="18"/>
              </w:rPr>
              <w:t>2</w:t>
            </w:r>
          </w:p>
        </w:tc>
        <w:tc>
          <w:tcPr>
            <w:tcW w:w="1728" w:type="dxa"/>
          </w:tcPr>
          <w:p w14:paraId="7AB79048" w14:textId="77777777" w:rsidR="00261F28" w:rsidRDefault="00261F28" w:rsidP="009833EE">
            <w:r>
              <w:rPr>
                <w:rFonts w:ascii="Times New Roman" w:hAnsi="Times New Roman"/>
                <w:sz w:val="18"/>
              </w:rPr>
              <w:t>btnAnDG</w:t>
            </w:r>
          </w:p>
        </w:tc>
        <w:tc>
          <w:tcPr>
            <w:tcW w:w="1728" w:type="dxa"/>
          </w:tcPr>
          <w:p w14:paraId="6F27017B" w14:textId="77777777" w:rsidR="00261F28" w:rsidRDefault="00261F28" w:rsidP="009833EE">
            <w:r>
              <w:rPr>
                <w:rFonts w:ascii="Times New Roman" w:hAnsi="Times New Roman"/>
                <w:sz w:val="18"/>
              </w:rPr>
              <w:t>Button (mỗi dòng)</w:t>
            </w:r>
          </w:p>
        </w:tc>
        <w:tc>
          <w:tcPr>
            <w:tcW w:w="1728" w:type="dxa"/>
          </w:tcPr>
          <w:p w14:paraId="4670B81B" w14:textId="77777777" w:rsidR="00261F28" w:rsidRDefault="00261F28" w:rsidP="009833EE"/>
        </w:tc>
        <w:tc>
          <w:tcPr>
            <w:tcW w:w="1728" w:type="dxa"/>
          </w:tcPr>
          <w:p w14:paraId="6D53B75A" w14:textId="77777777" w:rsidR="00261F28" w:rsidRDefault="00261F28" w:rsidP="009833EE">
            <w:r>
              <w:rPr>
                <w:rFonts w:ascii="Times New Roman" w:hAnsi="Times New Roman"/>
                <w:sz w:val="18"/>
              </w:rPr>
              <w:t>Ẩn đánh giá</w:t>
            </w:r>
          </w:p>
        </w:tc>
      </w:tr>
      <w:tr w:rsidR="00261F28" w14:paraId="01FCBE4D" w14:textId="77777777" w:rsidTr="009833EE">
        <w:trPr>
          <w:jc w:val="center"/>
        </w:trPr>
        <w:tc>
          <w:tcPr>
            <w:tcW w:w="1728" w:type="dxa"/>
          </w:tcPr>
          <w:p w14:paraId="0D57438C" w14:textId="77777777" w:rsidR="00261F28" w:rsidRDefault="00261F28" w:rsidP="009833EE">
            <w:pPr>
              <w:jc w:val="center"/>
            </w:pPr>
            <w:r>
              <w:rPr>
                <w:rFonts w:ascii="Times New Roman" w:hAnsi="Times New Roman"/>
                <w:sz w:val="18"/>
              </w:rPr>
              <w:t>3</w:t>
            </w:r>
          </w:p>
        </w:tc>
        <w:tc>
          <w:tcPr>
            <w:tcW w:w="1728" w:type="dxa"/>
          </w:tcPr>
          <w:p w14:paraId="67C70E8D" w14:textId="77777777" w:rsidR="00261F28" w:rsidRDefault="00261F28" w:rsidP="009833EE">
            <w:r>
              <w:rPr>
                <w:rFonts w:ascii="Times New Roman" w:hAnsi="Times New Roman"/>
                <w:sz w:val="18"/>
              </w:rPr>
              <w:t>btnXoaDG</w:t>
            </w:r>
          </w:p>
        </w:tc>
        <w:tc>
          <w:tcPr>
            <w:tcW w:w="1728" w:type="dxa"/>
          </w:tcPr>
          <w:p w14:paraId="5A861601" w14:textId="77777777" w:rsidR="00261F28" w:rsidRDefault="00261F28" w:rsidP="009833EE">
            <w:r>
              <w:rPr>
                <w:rFonts w:ascii="Times New Roman" w:hAnsi="Times New Roman"/>
                <w:sz w:val="18"/>
              </w:rPr>
              <w:t>Button (mỗi dòng)</w:t>
            </w:r>
          </w:p>
        </w:tc>
        <w:tc>
          <w:tcPr>
            <w:tcW w:w="1728" w:type="dxa"/>
          </w:tcPr>
          <w:p w14:paraId="65071BF2" w14:textId="77777777" w:rsidR="00261F28" w:rsidRDefault="00261F28" w:rsidP="009833EE"/>
        </w:tc>
        <w:tc>
          <w:tcPr>
            <w:tcW w:w="1728" w:type="dxa"/>
          </w:tcPr>
          <w:p w14:paraId="5CC80F38" w14:textId="77777777" w:rsidR="00261F28" w:rsidRDefault="00261F28" w:rsidP="009833EE">
            <w:r>
              <w:rPr>
                <w:rFonts w:ascii="Times New Roman" w:hAnsi="Times New Roman"/>
                <w:sz w:val="18"/>
              </w:rPr>
              <w:t>Xóa vĩnh viễn</w:t>
            </w:r>
          </w:p>
        </w:tc>
      </w:tr>
    </w:tbl>
    <w:p w14:paraId="581D331D" w14:textId="77777777" w:rsidR="00261F28" w:rsidRDefault="00261F28" w:rsidP="00261F28"/>
    <w:p w14:paraId="733EC0A4"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2321E2E6" w14:textId="77777777" w:rsidTr="009833EE">
        <w:trPr>
          <w:jc w:val="center"/>
        </w:trPr>
        <w:tc>
          <w:tcPr>
            <w:tcW w:w="2880" w:type="dxa"/>
            <w:shd w:val="clear" w:color="auto" w:fill="E8F5E9"/>
          </w:tcPr>
          <w:p w14:paraId="49715401"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1BB09118"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5FBAFA51" w14:textId="77777777" w:rsidR="00261F28" w:rsidRDefault="00261F28" w:rsidP="009833EE">
            <w:pPr>
              <w:jc w:val="center"/>
            </w:pPr>
            <w:r>
              <w:rPr>
                <w:rFonts w:ascii="Times New Roman" w:hAnsi="Times New Roman"/>
                <w:b/>
                <w:sz w:val="18"/>
              </w:rPr>
              <w:t>Xử lý</w:t>
            </w:r>
          </w:p>
        </w:tc>
      </w:tr>
      <w:tr w:rsidR="00261F28" w14:paraId="1C6F4BE5" w14:textId="77777777" w:rsidTr="009833EE">
        <w:trPr>
          <w:jc w:val="center"/>
        </w:trPr>
        <w:tc>
          <w:tcPr>
            <w:tcW w:w="2880" w:type="dxa"/>
          </w:tcPr>
          <w:p w14:paraId="660A537D" w14:textId="77777777" w:rsidR="00261F28" w:rsidRDefault="00261F28" w:rsidP="009833EE">
            <w:pPr>
              <w:jc w:val="center"/>
            </w:pPr>
            <w:r>
              <w:rPr>
                <w:rFonts w:ascii="Times New Roman" w:hAnsi="Times New Roman"/>
                <w:sz w:val="18"/>
              </w:rPr>
              <w:t>1</w:t>
            </w:r>
          </w:p>
        </w:tc>
        <w:tc>
          <w:tcPr>
            <w:tcW w:w="2880" w:type="dxa"/>
          </w:tcPr>
          <w:p w14:paraId="3531DC9F" w14:textId="77777777" w:rsidR="00261F28" w:rsidRDefault="00261F28" w:rsidP="009833EE">
            <w:r>
              <w:rPr>
                <w:rFonts w:ascii="Times New Roman" w:hAnsi="Times New Roman"/>
                <w:sz w:val="18"/>
              </w:rPr>
              <w:t>Click btnAnDG</w:t>
            </w:r>
          </w:p>
        </w:tc>
        <w:tc>
          <w:tcPr>
            <w:tcW w:w="2880" w:type="dxa"/>
          </w:tcPr>
          <w:p w14:paraId="54E97D0D" w14:textId="77777777" w:rsidR="00261F28" w:rsidRDefault="00261F28" w:rsidP="009833EE">
            <w:r>
              <w:rPr>
                <w:rFonts w:ascii="Times New Roman" w:hAnsi="Times New Roman"/>
                <w:sz w:val="18"/>
              </w:rPr>
              <w:t>Cập nhật DANHGIA.TrangThai = "DaAn" (QĐ10) → cập nhật DiemDanhGiaTB, SoLuotDanhGia (CT1) → làm mới.</w:t>
            </w:r>
          </w:p>
        </w:tc>
      </w:tr>
      <w:tr w:rsidR="00261F28" w14:paraId="46E98D17" w14:textId="77777777" w:rsidTr="009833EE">
        <w:trPr>
          <w:jc w:val="center"/>
        </w:trPr>
        <w:tc>
          <w:tcPr>
            <w:tcW w:w="2880" w:type="dxa"/>
          </w:tcPr>
          <w:p w14:paraId="74BF4071" w14:textId="77777777" w:rsidR="00261F28" w:rsidRDefault="00261F28" w:rsidP="009833EE">
            <w:pPr>
              <w:jc w:val="center"/>
            </w:pPr>
            <w:r>
              <w:rPr>
                <w:rFonts w:ascii="Times New Roman" w:hAnsi="Times New Roman"/>
                <w:sz w:val="18"/>
              </w:rPr>
              <w:t>2</w:t>
            </w:r>
          </w:p>
        </w:tc>
        <w:tc>
          <w:tcPr>
            <w:tcW w:w="2880" w:type="dxa"/>
          </w:tcPr>
          <w:p w14:paraId="68182E5A" w14:textId="77777777" w:rsidR="00261F28" w:rsidRDefault="00261F28" w:rsidP="009833EE">
            <w:r>
              <w:rPr>
                <w:rFonts w:ascii="Times New Roman" w:hAnsi="Times New Roman"/>
                <w:sz w:val="18"/>
              </w:rPr>
              <w:t>Click btnXoaDG</w:t>
            </w:r>
          </w:p>
        </w:tc>
        <w:tc>
          <w:tcPr>
            <w:tcW w:w="2880" w:type="dxa"/>
          </w:tcPr>
          <w:p w14:paraId="02B723EB" w14:textId="77777777" w:rsidR="00261F28" w:rsidRDefault="00261F28" w:rsidP="009833EE">
            <w:r>
              <w:rPr>
                <w:rFonts w:ascii="Times New Roman" w:hAnsi="Times New Roman"/>
                <w:sz w:val="18"/>
              </w:rPr>
              <w:t>Xác nhận → xóa DANHGIA + PHANHOI liên quan (QĐ10) → cập nhật DiemDanhGiaTB, SoLuotDanhGia (CT1) → làm mới.</w:t>
            </w:r>
          </w:p>
        </w:tc>
      </w:tr>
    </w:tbl>
    <w:p w14:paraId="08D69755" w14:textId="77777777" w:rsidR="00261F28" w:rsidRDefault="00261F28" w:rsidP="00261F28"/>
    <w:p w14:paraId="2B78588B" w14:textId="77777777" w:rsidR="00261F28" w:rsidRDefault="00261F28" w:rsidP="00261F28">
      <w:pPr>
        <w:pStyle w:val="Heading3"/>
      </w:pPr>
      <w:r>
        <w:rPr>
          <w:rFonts w:ascii="Times New Roman" w:hAnsi="Times New Roman"/>
        </w:rPr>
        <w:t>3.13. Màn hình Thiết lập danh mục (QTV)</w:t>
      </w:r>
    </w:p>
    <w:p w14:paraId="42E99CF8" w14:textId="77777777" w:rsidR="00261F28" w:rsidRDefault="00261F28" w:rsidP="00261F28">
      <w:r>
        <w:rPr>
          <w:rFonts w:ascii="Times New Roman" w:hAnsi="Times New Roman"/>
          <w:b/>
          <w:sz w:val="26"/>
        </w:rPr>
        <w:t>Loại: Màn hình nhập liệu – dạng danh sách</w:t>
      </w:r>
    </w:p>
    <w:p w14:paraId="1737B315"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3BC7ED13" w14:textId="77777777" w:rsidTr="009833EE">
        <w:trPr>
          <w:jc w:val="center"/>
        </w:trPr>
        <w:tc>
          <w:tcPr>
            <w:tcW w:w="1728" w:type="dxa"/>
            <w:shd w:val="clear" w:color="auto" w:fill="D9E2F3"/>
          </w:tcPr>
          <w:p w14:paraId="4EDDF010"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334F81EF"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0C388BCA"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70576F50"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65565356" w14:textId="77777777" w:rsidR="00261F28" w:rsidRDefault="00261F28" w:rsidP="009833EE">
            <w:pPr>
              <w:jc w:val="center"/>
            </w:pPr>
            <w:r>
              <w:rPr>
                <w:rFonts w:ascii="Times New Roman" w:hAnsi="Times New Roman"/>
                <w:b/>
                <w:sz w:val="18"/>
              </w:rPr>
              <w:t>Chức năng</w:t>
            </w:r>
          </w:p>
        </w:tc>
      </w:tr>
      <w:tr w:rsidR="00261F28" w14:paraId="5B98C11C" w14:textId="77777777" w:rsidTr="009833EE">
        <w:trPr>
          <w:jc w:val="center"/>
        </w:trPr>
        <w:tc>
          <w:tcPr>
            <w:tcW w:w="1728" w:type="dxa"/>
          </w:tcPr>
          <w:p w14:paraId="7FDEBBC7" w14:textId="77777777" w:rsidR="00261F28" w:rsidRDefault="00261F28" w:rsidP="009833EE">
            <w:pPr>
              <w:jc w:val="center"/>
            </w:pPr>
            <w:r>
              <w:rPr>
                <w:rFonts w:ascii="Times New Roman" w:hAnsi="Times New Roman"/>
                <w:sz w:val="18"/>
              </w:rPr>
              <w:t>1</w:t>
            </w:r>
          </w:p>
        </w:tc>
        <w:tc>
          <w:tcPr>
            <w:tcW w:w="1728" w:type="dxa"/>
          </w:tcPr>
          <w:p w14:paraId="1ED6C53E" w14:textId="77777777" w:rsidR="00261F28" w:rsidRDefault="00261F28" w:rsidP="009833EE">
            <w:r>
              <w:rPr>
                <w:rFonts w:ascii="Times New Roman" w:hAnsi="Times New Roman"/>
                <w:sz w:val="18"/>
              </w:rPr>
              <w:t>dgvDanhMuc</w:t>
            </w:r>
          </w:p>
        </w:tc>
        <w:tc>
          <w:tcPr>
            <w:tcW w:w="1728" w:type="dxa"/>
          </w:tcPr>
          <w:p w14:paraId="3059B06B" w14:textId="77777777" w:rsidR="00261F28" w:rsidRDefault="00261F28" w:rsidP="009833EE">
            <w:r>
              <w:rPr>
                <w:rFonts w:ascii="Times New Roman" w:hAnsi="Times New Roman"/>
                <w:sz w:val="18"/>
              </w:rPr>
              <w:t>DataGridView</w:t>
            </w:r>
          </w:p>
        </w:tc>
        <w:tc>
          <w:tcPr>
            <w:tcW w:w="1728" w:type="dxa"/>
          </w:tcPr>
          <w:p w14:paraId="7BD1CAFD" w14:textId="77777777" w:rsidR="00261F28" w:rsidRDefault="00261F28" w:rsidP="009833EE">
            <w:r>
              <w:rPr>
                <w:rFonts w:ascii="Times New Roman" w:hAnsi="Times New Roman"/>
                <w:sz w:val="18"/>
              </w:rPr>
              <w:t>Từ DANHMUC</w:t>
            </w:r>
          </w:p>
        </w:tc>
        <w:tc>
          <w:tcPr>
            <w:tcW w:w="1728" w:type="dxa"/>
          </w:tcPr>
          <w:p w14:paraId="3A654F1C" w14:textId="77777777" w:rsidR="00261F28" w:rsidRDefault="00261F28" w:rsidP="009833EE">
            <w:r>
              <w:rPr>
                <w:rFonts w:ascii="Times New Roman" w:hAnsi="Times New Roman"/>
                <w:sz w:val="18"/>
              </w:rPr>
              <w:t>Danh sách: STT, Tên danh mục, Mô tả, Trạng thái</w:t>
            </w:r>
          </w:p>
        </w:tc>
      </w:tr>
      <w:tr w:rsidR="00261F28" w14:paraId="4FC423DD" w14:textId="77777777" w:rsidTr="009833EE">
        <w:trPr>
          <w:jc w:val="center"/>
        </w:trPr>
        <w:tc>
          <w:tcPr>
            <w:tcW w:w="1728" w:type="dxa"/>
          </w:tcPr>
          <w:p w14:paraId="0E352425" w14:textId="77777777" w:rsidR="00261F28" w:rsidRDefault="00261F28" w:rsidP="009833EE">
            <w:pPr>
              <w:jc w:val="center"/>
            </w:pPr>
            <w:r>
              <w:rPr>
                <w:rFonts w:ascii="Times New Roman" w:hAnsi="Times New Roman"/>
                <w:sz w:val="18"/>
              </w:rPr>
              <w:t>2</w:t>
            </w:r>
          </w:p>
        </w:tc>
        <w:tc>
          <w:tcPr>
            <w:tcW w:w="1728" w:type="dxa"/>
          </w:tcPr>
          <w:p w14:paraId="27B8522B" w14:textId="77777777" w:rsidR="00261F28" w:rsidRDefault="00261F28" w:rsidP="009833EE">
            <w:r>
              <w:rPr>
                <w:rFonts w:ascii="Times New Roman" w:hAnsi="Times New Roman"/>
                <w:sz w:val="18"/>
              </w:rPr>
              <w:t>txtTenDM</w:t>
            </w:r>
          </w:p>
        </w:tc>
        <w:tc>
          <w:tcPr>
            <w:tcW w:w="1728" w:type="dxa"/>
          </w:tcPr>
          <w:p w14:paraId="65351456" w14:textId="77777777" w:rsidR="00261F28" w:rsidRDefault="00261F28" w:rsidP="009833EE">
            <w:r>
              <w:rPr>
                <w:rFonts w:ascii="Times New Roman" w:hAnsi="Times New Roman"/>
                <w:sz w:val="18"/>
              </w:rPr>
              <w:t>TextBox</w:t>
            </w:r>
          </w:p>
        </w:tc>
        <w:tc>
          <w:tcPr>
            <w:tcW w:w="1728" w:type="dxa"/>
          </w:tcPr>
          <w:p w14:paraId="405A037B" w14:textId="77777777" w:rsidR="00261F28" w:rsidRDefault="00261F28" w:rsidP="009833EE">
            <w:r>
              <w:rPr>
                <w:rFonts w:ascii="Times New Roman" w:hAnsi="Times New Roman"/>
                <w:sz w:val="18"/>
              </w:rPr>
              <w:t>Bắt buộc, không trùng (QĐ11)</w:t>
            </w:r>
          </w:p>
        </w:tc>
        <w:tc>
          <w:tcPr>
            <w:tcW w:w="1728" w:type="dxa"/>
          </w:tcPr>
          <w:p w14:paraId="58445029" w14:textId="77777777" w:rsidR="00261F28" w:rsidRDefault="00261F28" w:rsidP="009833EE">
            <w:r>
              <w:rPr>
                <w:rFonts w:ascii="Times New Roman" w:hAnsi="Times New Roman"/>
                <w:sz w:val="18"/>
              </w:rPr>
              <w:t>Nhập tên DM mới/sửa</w:t>
            </w:r>
          </w:p>
        </w:tc>
      </w:tr>
      <w:tr w:rsidR="00261F28" w14:paraId="4E78E429" w14:textId="77777777" w:rsidTr="009833EE">
        <w:trPr>
          <w:jc w:val="center"/>
        </w:trPr>
        <w:tc>
          <w:tcPr>
            <w:tcW w:w="1728" w:type="dxa"/>
          </w:tcPr>
          <w:p w14:paraId="32A0AF80" w14:textId="77777777" w:rsidR="00261F28" w:rsidRDefault="00261F28" w:rsidP="009833EE">
            <w:pPr>
              <w:jc w:val="center"/>
            </w:pPr>
            <w:r>
              <w:rPr>
                <w:rFonts w:ascii="Times New Roman" w:hAnsi="Times New Roman"/>
                <w:sz w:val="18"/>
              </w:rPr>
              <w:t>3</w:t>
            </w:r>
          </w:p>
        </w:tc>
        <w:tc>
          <w:tcPr>
            <w:tcW w:w="1728" w:type="dxa"/>
          </w:tcPr>
          <w:p w14:paraId="59798FA6" w14:textId="77777777" w:rsidR="00261F28" w:rsidRDefault="00261F28" w:rsidP="009833EE">
            <w:r>
              <w:rPr>
                <w:rFonts w:ascii="Times New Roman" w:hAnsi="Times New Roman"/>
                <w:sz w:val="18"/>
              </w:rPr>
              <w:t>txtMoTaDM</w:t>
            </w:r>
          </w:p>
        </w:tc>
        <w:tc>
          <w:tcPr>
            <w:tcW w:w="1728" w:type="dxa"/>
          </w:tcPr>
          <w:p w14:paraId="2788BE74" w14:textId="77777777" w:rsidR="00261F28" w:rsidRDefault="00261F28" w:rsidP="009833EE">
            <w:r>
              <w:rPr>
                <w:rFonts w:ascii="Times New Roman" w:hAnsi="Times New Roman"/>
                <w:sz w:val="18"/>
              </w:rPr>
              <w:t>TextBox</w:t>
            </w:r>
          </w:p>
        </w:tc>
        <w:tc>
          <w:tcPr>
            <w:tcW w:w="1728" w:type="dxa"/>
          </w:tcPr>
          <w:p w14:paraId="43FF383D" w14:textId="77777777" w:rsidR="00261F28" w:rsidRDefault="00261F28" w:rsidP="009833EE"/>
        </w:tc>
        <w:tc>
          <w:tcPr>
            <w:tcW w:w="1728" w:type="dxa"/>
          </w:tcPr>
          <w:p w14:paraId="311D5CAB" w14:textId="77777777" w:rsidR="00261F28" w:rsidRDefault="00261F28" w:rsidP="009833EE">
            <w:r>
              <w:rPr>
                <w:rFonts w:ascii="Times New Roman" w:hAnsi="Times New Roman"/>
                <w:sz w:val="18"/>
              </w:rPr>
              <w:t>Nhập mô tả</w:t>
            </w:r>
          </w:p>
        </w:tc>
      </w:tr>
      <w:tr w:rsidR="00261F28" w14:paraId="07555991" w14:textId="77777777" w:rsidTr="009833EE">
        <w:trPr>
          <w:jc w:val="center"/>
        </w:trPr>
        <w:tc>
          <w:tcPr>
            <w:tcW w:w="1728" w:type="dxa"/>
          </w:tcPr>
          <w:p w14:paraId="0ED5E325" w14:textId="77777777" w:rsidR="00261F28" w:rsidRDefault="00261F28" w:rsidP="009833EE">
            <w:pPr>
              <w:jc w:val="center"/>
            </w:pPr>
            <w:r>
              <w:rPr>
                <w:rFonts w:ascii="Times New Roman" w:hAnsi="Times New Roman"/>
                <w:sz w:val="18"/>
              </w:rPr>
              <w:t>4</w:t>
            </w:r>
          </w:p>
        </w:tc>
        <w:tc>
          <w:tcPr>
            <w:tcW w:w="1728" w:type="dxa"/>
          </w:tcPr>
          <w:p w14:paraId="3E77CBA6" w14:textId="77777777" w:rsidR="00261F28" w:rsidRDefault="00261F28" w:rsidP="009833EE">
            <w:r>
              <w:rPr>
                <w:rFonts w:ascii="Times New Roman" w:hAnsi="Times New Roman"/>
                <w:sz w:val="18"/>
              </w:rPr>
              <w:t>btnThem</w:t>
            </w:r>
          </w:p>
        </w:tc>
        <w:tc>
          <w:tcPr>
            <w:tcW w:w="1728" w:type="dxa"/>
          </w:tcPr>
          <w:p w14:paraId="14CC648B" w14:textId="77777777" w:rsidR="00261F28" w:rsidRDefault="00261F28" w:rsidP="009833EE">
            <w:r>
              <w:rPr>
                <w:rFonts w:ascii="Times New Roman" w:hAnsi="Times New Roman"/>
                <w:sz w:val="18"/>
              </w:rPr>
              <w:t>Button</w:t>
            </w:r>
          </w:p>
        </w:tc>
        <w:tc>
          <w:tcPr>
            <w:tcW w:w="1728" w:type="dxa"/>
          </w:tcPr>
          <w:p w14:paraId="0039D5AF" w14:textId="77777777" w:rsidR="00261F28" w:rsidRDefault="00261F28" w:rsidP="009833EE"/>
        </w:tc>
        <w:tc>
          <w:tcPr>
            <w:tcW w:w="1728" w:type="dxa"/>
          </w:tcPr>
          <w:p w14:paraId="45C73BFE" w14:textId="77777777" w:rsidR="00261F28" w:rsidRDefault="00261F28" w:rsidP="009833EE">
            <w:r>
              <w:rPr>
                <w:rFonts w:ascii="Times New Roman" w:hAnsi="Times New Roman"/>
                <w:sz w:val="18"/>
              </w:rPr>
              <w:t>Thêm DM mới</w:t>
            </w:r>
          </w:p>
        </w:tc>
      </w:tr>
      <w:tr w:rsidR="00261F28" w14:paraId="561C4B51" w14:textId="77777777" w:rsidTr="009833EE">
        <w:trPr>
          <w:jc w:val="center"/>
        </w:trPr>
        <w:tc>
          <w:tcPr>
            <w:tcW w:w="1728" w:type="dxa"/>
          </w:tcPr>
          <w:p w14:paraId="7059CCD1" w14:textId="77777777" w:rsidR="00261F28" w:rsidRDefault="00261F28" w:rsidP="009833EE">
            <w:pPr>
              <w:jc w:val="center"/>
            </w:pPr>
            <w:r>
              <w:rPr>
                <w:rFonts w:ascii="Times New Roman" w:hAnsi="Times New Roman"/>
                <w:sz w:val="18"/>
              </w:rPr>
              <w:lastRenderedPageBreak/>
              <w:t>5</w:t>
            </w:r>
          </w:p>
        </w:tc>
        <w:tc>
          <w:tcPr>
            <w:tcW w:w="1728" w:type="dxa"/>
          </w:tcPr>
          <w:p w14:paraId="40135028" w14:textId="77777777" w:rsidR="00261F28" w:rsidRDefault="00261F28" w:rsidP="009833EE">
            <w:r>
              <w:rPr>
                <w:rFonts w:ascii="Times New Roman" w:hAnsi="Times New Roman"/>
                <w:sz w:val="18"/>
              </w:rPr>
              <w:t>btnCapNhat</w:t>
            </w:r>
          </w:p>
        </w:tc>
        <w:tc>
          <w:tcPr>
            <w:tcW w:w="1728" w:type="dxa"/>
          </w:tcPr>
          <w:p w14:paraId="3FF6ED77" w14:textId="77777777" w:rsidR="00261F28" w:rsidRDefault="00261F28" w:rsidP="009833EE">
            <w:r>
              <w:rPr>
                <w:rFonts w:ascii="Times New Roman" w:hAnsi="Times New Roman"/>
                <w:sz w:val="18"/>
              </w:rPr>
              <w:t>Button</w:t>
            </w:r>
          </w:p>
        </w:tc>
        <w:tc>
          <w:tcPr>
            <w:tcW w:w="1728" w:type="dxa"/>
          </w:tcPr>
          <w:p w14:paraId="7F00CD63" w14:textId="77777777" w:rsidR="00261F28" w:rsidRDefault="00261F28" w:rsidP="009833EE"/>
        </w:tc>
        <w:tc>
          <w:tcPr>
            <w:tcW w:w="1728" w:type="dxa"/>
          </w:tcPr>
          <w:p w14:paraId="5CD44307" w14:textId="77777777" w:rsidR="00261F28" w:rsidRDefault="00261F28" w:rsidP="009833EE">
            <w:r>
              <w:rPr>
                <w:rFonts w:ascii="Times New Roman" w:hAnsi="Times New Roman"/>
                <w:sz w:val="18"/>
              </w:rPr>
              <w:t>Cập nhật DM đã chọn</w:t>
            </w:r>
          </w:p>
        </w:tc>
      </w:tr>
      <w:tr w:rsidR="00261F28" w14:paraId="6F72438B" w14:textId="77777777" w:rsidTr="009833EE">
        <w:trPr>
          <w:jc w:val="center"/>
        </w:trPr>
        <w:tc>
          <w:tcPr>
            <w:tcW w:w="1728" w:type="dxa"/>
          </w:tcPr>
          <w:p w14:paraId="16825239" w14:textId="77777777" w:rsidR="00261F28" w:rsidRDefault="00261F28" w:rsidP="009833EE">
            <w:pPr>
              <w:jc w:val="center"/>
            </w:pPr>
            <w:r>
              <w:rPr>
                <w:rFonts w:ascii="Times New Roman" w:hAnsi="Times New Roman"/>
                <w:sz w:val="18"/>
              </w:rPr>
              <w:t>6</w:t>
            </w:r>
          </w:p>
        </w:tc>
        <w:tc>
          <w:tcPr>
            <w:tcW w:w="1728" w:type="dxa"/>
          </w:tcPr>
          <w:p w14:paraId="2099087C" w14:textId="77777777" w:rsidR="00261F28" w:rsidRDefault="00261F28" w:rsidP="009833EE">
            <w:r>
              <w:rPr>
                <w:rFonts w:ascii="Times New Roman" w:hAnsi="Times New Roman"/>
                <w:sz w:val="18"/>
              </w:rPr>
              <w:t>btnXoa</w:t>
            </w:r>
          </w:p>
        </w:tc>
        <w:tc>
          <w:tcPr>
            <w:tcW w:w="1728" w:type="dxa"/>
          </w:tcPr>
          <w:p w14:paraId="29E7443B" w14:textId="77777777" w:rsidR="00261F28" w:rsidRDefault="00261F28" w:rsidP="009833EE">
            <w:r>
              <w:rPr>
                <w:rFonts w:ascii="Times New Roman" w:hAnsi="Times New Roman"/>
                <w:sz w:val="18"/>
              </w:rPr>
              <w:t>Button</w:t>
            </w:r>
          </w:p>
        </w:tc>
        <w:tc>
          <w:tcPr>
            <w:tcW w:w="1728" w:type="dxa"/>
          </w:tcPr>
          <w:p w14:paraId="28315457" w14:textId="77777777" w:rsidR="00261F28" w:rsidRDefault="00261F28" w:rsidP="009833EE"/>
        </w:tc>
        <w:tc>
          <w:tcPr>
            <w:tcW w:w="1728" w:type="dxa"/>
          </w:tcPr>
          <w:p w14:paraId="077D5D55" w14:textId="77777777" w:rsidR="00261F28" w:rsidRDefault="00261F28" w:rsidP="009833EE">
            <w:r>
              <w:rPr>
                <w:rFonts w:ascii="Times New Roman" w:hAnsi="Times New Roman"/>
                <w:sz w:val="18"/>
              </w:rPr>
              <w:t>Xóa/ngưng DM</w:t>
            </w:r>
          </w:p>
        </w:tc>
      </w:tr>
    </w:tbl>
    <w:p w14:paraId="0D961825" w14:textId="77777777" w:rsidR="00261F28" w:rsidRDefault="00261F28" w:rsidP="00261F28"/>
    <w:p w14:paraId="5229059A"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1D2355E1" w14:textId="77777777" w:rsidTr="009833EE">
        <w:trPr>
          <w:jc w:val="center"/>
        </w:trPr>
        <w:tc>
          <w:tcPr>
            <w:tcW w:w="2880" w:type="dxa"/>
            <w:shd w:val="clear" w:color="auto" w:fill="E8F5E9"/>
          </w:tcPr>
          <w:p w14:paraId="0AC8CDB3"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5487FCF4"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00000DF0" w14:textId="77777777" w:rsidR="00261F28" w:rsidRDefault="00261F28" w:rsidP="009833EE">
            <w:pPr>
              <w:jc w:val="center"/>
            </w:pPr>
            <w:r>
              <w:rPr>
                <w:rFonts w:ascii="Times New Roman" w:hAnsi="Times New Roman"/>
                <w:b/>
                <w:sz w:val="18"/>
              </w:rPr>
              <w:t>Xử lý</w:t>
            </w:r>
          </w:p>
        </w:tc>
      </w:tr>
      <w:tr w:rsidR="00261F28" w14:paraId="60964258" w14:textId="77777777" w:rsidTr="009833EE">
        <w:trPr>
          <w:jc w:val="center"/>
        </w:trPr>
        <w:tc>
          <w:tcPr>
            <w:tcW w:w="2880" w:type="dxa"/>
          </w:tcPr>
          <w:p w14:paraId="6FA25A39" w14:textId="77777777" w:rsidR="00261F28" w:rsidRDefault="00261F28" w:rsidP="009833EE">
            <w:pPr>
              <w:jc w:val="center"/>
            </w:pPr>
            <w:r>
              <w:rPr>
                <w:rFonts w:ascii="Times New Roman" w:hAnsi="Times New Roman"/>
                <w:sz w:val="18"/>
              </w:rPr>
              <w:t>1</w:t>
            </w:r>
          </w:p>
        </w:tc>
        <w:tc>
          <w:tcPr>
            <w:tcW w:w="2880" w:type="dxa"/>
          </w:tcPr>
          <w:p w14:paraId="426C4141" w14:textId="77777777" w:rsidR="00261F28" w:rsidRDefault="00261F28" w:rsidP="009833EE">
            <w:r>
              <w:rPr>
                <w:rFonts w:ascii="Times New Roman" w:hAnsi="Times New Roman"/>
                <w:sz w:val="18"/>
              </w:rPr>
              <w:t>Click btnThem</w:t>
            </w:r>
          </w:p>
        </w:tc>
        <w:tc>
          <w:tcPr>
            <w:tcW w:w="2880" w:type="dxa"/>
          </w:tcPr>
          <w:p w14:paraId="4E1040E4" w14:textId="77777777" w:rsidR="00261F28" w:rsidRDefault="00261F28" w:rsidP="009833EE">
            <w:r>
              <w:rPr>
                <w:rFonts w:ascii="Times New Roman" w:hAnsi="Times New Roman"/>
                <w:sz w:val="18"/>
              </w:rPr>
              <w:t>Kiểm tra: tên không trùng? Có mô tả? (QĐ11). Hợp lệ → ghi DANHMUC → làm mới.</w:t>
            </w:r>
          </w:p>
        </w:tc>
      </w:tr>
      <w:tr w:rsidR="00261F28" w14:paraId="160ED69C" w14:textId="77777777" w:rsidTr="009833EE">
        <w:trPr>
          <w:jc w:val="center"/>
        </w:trPr>
        <w:tc>
          <w:tcPr>
            <w:tcW w:w="2880" w:type="dxa"/>
          </w:tcPr>
          <w:p w14:paraId="7F7C09CC" w14:textId="77777777" w:rsidR="00261F28" w:rsidRDefault="00261F28" w:rsidP="009833EE">
            <w:pPr>
              <w:jc w:val="center"/>
            </w:pPr>
            <w:r>
              <w:rPr>
                <w:rFonts w:ascii="Times New Roman" w:hAnsi="Times New Roman"/>
                <w:sz w:val="18"/>
              </w:rPr>
              <w:t>2</w:t>
            </w:r>
          </w:p>
        </w:tc>
        <w:tc>
          <w:tcPr>
            <w:tcW w:w="2880" w:type="dxa"/>
          </w:tcPr>
          <w:p w14:paraId="5490E386" w14:textId="77777777" w:rsidR="00261F28" w:rsidRDefault="00261F28" w:rsidP="009833EE">
            <w:r>
              <w:rPr>
                <w:rFonts w:ascii="Times New Roman" w:hAnsi="Times New Roman"/>
                <w:sz w:val="18"/>
              </w:rPr>
              <w:t>Chọn dòng trong dgvDanhMuc</w:t>
            </w:r>
          </w:p>
        </w:tc>
        <w:tc>
          <w:tcPr>
            <w:tcW w:w="2880" w:type="dxa"/>
          </w:tcPr>
          <w:p w14:paraId="557574CE" w14:textId="77777777" w:rsidR="00261F28" w:rsidRDefault="00261F28" w:rsidP="009833EE">
            <w:r>
              <w:rPr>
                <w:rFonts w:ascii="Times New Roman" w:hAnsi="Times New Roman"/>
                <w:sz w:val="18"/>
              </w:rPr>
              <w:t>Điền vào txtTenDM, txtMoTaDM</w:t>
            </w:r>
          </w:p>
        </w:tc>
      </w:tr>
      <w:tr w:rsidR="00261F28" w14:paraId="287BEE0D" w14:textId="77777777" w:rsidTr="009833EE">
        <w:trPr>
          <w:jc w:val="center"/>
        </w:trPr>
        <w:tc>
          <w:tcPr>
            <w:tcW w:w="2880" w:type="dxa"/>
          </w:tcPr>
          <w:p w14:paraId="524BD4FE" w14:textId="77777777" w:rsidR="00261F28" w:rsidRDefault="00261F28" w:rsidP="009833EE">
            <w:pPr>
              <w:jc w:val="center"/>
            </w:pPr>
            <w:r>
              <w:rPr>
                <w:rFonts w:ascii="Times New Roman" w:hAnsi="Times New Roman"/>
                <w:sz w:val="18"/>
              </w:rPr>
              <w:t>3</w:t>
            </w:r>
          </w:p>
        </w:tc>
        <w:tc>
          <w:tcPr>
            <w:tcW w:w="2880" w:type="dxa"/>
          </w:tcPr>
          <w:p w14:paraId="42370890" w14:textId="77777777" w:rsidR="00261F28" w:rsidRDefault="00261F28" w:rsidP="009833EE">
            <w:r>
              <w:rPr>
                <w:rFonts w:ascii="Times New Roman" w:hAnsi="Times New Roman"/>
                <w:sz w:val="18"/>
              </w:rPr>
              <w:t>Click btnCapNhat</w:t>
            </w:r>
          </w:p>
        </w:tc>
        <w:tc>
          <w:tcPr>
            <w:tcW w:w="2880" w:type="dxa"/>
          </w:tcPr>
          <w:p w14:paraId="5450528E" w14:textId="77777777" w:rsidR="00261F28" w:rsidRDefault="00261F28" w:rsidP="009833EE">
            <w:r>
              <w:rPr>
                <w:rFonts w:ascii="Times New Roman" w:hAnsi="Times New Roman"/>
                <w:sz w:val="18"/>
              </w:rPr>
              <w:t>Kiểm tra QĐ11 → cập nhật DANHMUC → làm mới</w:t>
            </w:r>
          </w:p>
        </w:tc>
      </w:tr>
      <w:tr w:rsidR="00261F28" w14:paraId="4D55CFAD" w14:textId="77777777" w:rsidTr="009833EE">
        <w:trPr>
          <w:jc w:val="center"/>
        </w:trPr>
        <w:tc>
          <w:tcPr>
            <w:tcW w:w="2880" w:type="dxa"/>
          </w:tcPr>
          <w:p w14:paraId="356821BE" w14:textId="77777777" w:rsidR="00261F28" w:rsidRDefault="00261F28" w:rsidP="009833EE">
            <w:pPr>
              <w:jc w:val="center"/>
            </w:pPr>
            <w:r>
              <w:rPr>
                <w:rFonts w:ascii="Times New Roman" w:hAnsi="Times New Roman"/>
                <w:sz w:val="18"/>
              </w:rPr>
              <w:t>4</w:t>
            </w:r>
          </w:p>
        </w:tc>
        <w:tc>
          <w:tcPr>
            <w:tcW w:w="2880" w:type="dxa"/>
          </w:tcPr>
          <w:p w14:paraId="76E358A0" w14:textId="77777777" w:rsidR="00261F28" w:rsidRDefault="00261F28" w:rsidP="009833EE">
            <w:r>
              <w:rPr>
                <w:rFonts w:ascii="Times New Roman" w:hAnsi="Times New Roman"/>
                <w:sz w:val="18"/>
              </w:rPr>
              <w:t>Click btnXoa</w:t>
            </w:r>
          </w:p>
        </w:tc>
        <w:tc>
          <w:tcPr>
            <w:tcW w:w="2880" w:type="dxa"/>
          </w:tcPr>
          <w:p w14:paraId="0ACBF3D4" w14:textId="77777777" w:rsidR="00261F28" w:rsidRDefault="00261F28" w:rsidP="009833EE">
            <w:r>
              <w:rPr>
                <w:rFonts w:ascii="Times New Roman" w:hAnsi="Times New Roman"/>
                <w:sz w:val="18"/>
              </w:rPr>
              <w:t>Có ĐĐ thuộc DM? Có → chuyển "NgungSuDung". Không → xóa DANHMUC.</w:t>
            </w:r>
          </w:p>
        </w:tc>
      </w:tr>
    </w:tbl>
    <w:p w14:paraId="700CFA82" w14:textId="77777777" w:rsidR="00261F28" w:rsidRDefault="00261F28" w:rsidP="00261F28"/>
    <w:p w14:paraId="3CF34530" w14:textId="77777777" w:rsidR="00261F28" w:rsidRDefault="00261F28" w:rsidP="00261F28">
      <w:pPr>
        <w:pStyle w:val="Heading3"/>
      </w:pPr>
      <w:r>
        <w:rPr>
          <w:rFonts w:ascii="Times New Roman" w:hAnsi="Times New Roman"/>
        </w:rPr>
        <w:t>3.14. Màn hình Thiết lập tham số (QTV)</w:t>
      </w:r>
    </w:p>
    <w:p w14:paraId="5BB214EF" w14:textId="77777777" w:rsidR="00261F28" w:rsidRDefault="00261F28" w:rsidP="00261F28">
      <w:r>
        <w:rPr>
          <w:rFonts w:ascii="Times New Roman" w:hAnsi="Times New Roman"/>
          <w:b/>
          <w:sz w:val="26"/>
        </w:rPr>
        <w:t>Loại: Màn hình nhập liệu – dạng danh sách</w:t>
      </w:r>
    </w:p>
    <w:p w14:paraId="59D9EE23"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1CC635C5" w14:textId="77777777" w:rsidTr="009833EE">
        <w:trPr>
          <w:jc w:val="center"/>
        </w:trPr>
        <w:tc>
          <w:tcPr>
            <w:tcW w:w="1728" w:type="dxa"/>
            <w:shd w:val="clear" w:color="auto" w:fill="D9E2F3"/>
          </w:tcPr>
          <w:p w14:paraId="1891A256"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260D8D1E"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70EB8380"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1620A9E8"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7E22EC0A" w14:textId="77777777" w:rsidR="00261F28" w:rsidRDefault="00261F28" w:rsidP="009833EE">
            <w:pPr>
              <w:jc w:val="center"/>
            </w:pPr>
            <w:r>
              <w:rPr>
                <w:rFonts w:ascii="Times New Roman" w:hAnsi="Times New Roman"/>
                <w:b/>
                <w:sz w:val="18"/>
              </w:rPr>
              <w:t>Chức năng</w:t>
            </w:r>
          </w:p>
        </w:tc>
      </w:tr>
      <w:tr w:rsidR="00261F28" w14:paraId="4FD4D998" w14:textId="77777777" w:rsidTr="009833EE">
        <w:trPr>
          <w:jc w:val="center"/>
        </w:trPr>
        <w:tc>
          <w:tcPr>
            <w:tcW w:w="1728" w:type="dxa"/>
          </w:tcPr>
          <w:p w14:paraId="7B097D09" w14:textId="77777777" w:rsidR="00261F28" w:rsidRDefault="00261F28" w:rsidP="009833EE">
            <w:pPr>
              <w:jc w:val="center"/>
            </w:pPr>
            <w:r>
              <w:rPr>
                <w:rFonts w:ascii="Times New Roman" w:hAnsi="Times New Roman"/>
                <w:sz w:val="18"/>
              </w:rPr>
              <w:t>1</w:t>
            </w:r>
          </w:p>
        </w:tc>
        <w:tc>
          <w:tcPr>
            <w:tcW w:w="1728" w:type="dxa"/>
          </w:tcPr>
          <w:p w14:paraId="360EC47F" w14:textId="77777777" w:rsidR="00261F28" w:rsidRDefault="00261F28" w:rsidP="009833EE">
            <w:r>
              <w:rPr>
                <w:rFonts w:ascii="Times New Roman" w:hAnsi="Times New Roman"/>
                <w:sz w:val="18"/>
              </w:rPr>
              <w:t>dgvThamSo</w:t>
            </w:r>
          </w:p>
        </w:tc>
        <w:tc>
          <w:tcPr>
            <w:tcW w:w="1728" w:type="dxa"/>
          </w:tcPr>
          <w:p w14:paraId="6F950A49" w14:textId="77777777" w:rsidR="00261F28" w:rsidRDefault="00261F28" w:rsidP="009833EE">
            <w:r>
              <w:rPr>
                <w:rFonts w:ascii="Times New Roman" w:hAnsi="Times New Roman"/>
                <w:sz w:val="18"/>
              </w:rPr>
              <w:t>DataGridView</w:t>
            </w:r>
          </w:p>
        </w:tc>
        <w:tc>
          <w:tcPr>
            <w:tcW w:w="1728" w:type="dxa"/>
          </w:tcPr>
          <w:p w14:paraId="43B87DAB" w14:textId="77777777" w:rsidR="00261F28" w:rsidRDefault="00261F28" w:rsidP="009833EE">
            <w:r>
              <w:rPr>
                <w:rFonts w:ascii="Times New Roman" w:hAnsi="Times New Roman"/>
                <w:sz w:val="18"/>
              </w:rPr>
              <w:t>Từ THAMSO</w:t>
            </w:r>
          </w:p>
        </w:tc>
        <w:tc>
          <w:tcPr>
            <w:tcW w:w="1728" w:type="dxa"/>
          </w:tcPr>
          <w:p w14:paraId="17B9D95F" w14:textId="77777777" w:rsidR="00261F28" w:rsidRDefault="00261F28" w:rsidP="009833EE">
            <w:r>
              <w:rPr>
                <w:rFonts w:ascii="Times New Roman" w:hAnsi="Times New Roman"/>
                <w:sz w:val="18"/>
              </w:rPr>
              <w:t>Danh sách: STT, Tên tham số, Giá trị, Mô tả</w:t>
            </w:r>
          </w:p>
        </w:tc>
      </w:tr>
      <w:tr w:rsidR="00261F28" w14:paraId="70A9A951" w14:textId="77777777" w:rsidTr="009833EE">
        <w:trPr>
          <w:jc w:val="center"/>
        </w:trPr>
        <w:tc>
          <w:tcPr>
            <w:tcW w:w="1728" w:type="dxa"/>
          </w:tcPr>
          <w:p w14:paraId="33AC6C05" w14:textId="77777777" w:rsidR="00261F28" w:rsidRDefault="00261F28" w:rsidP="009833EE">
            <w:pPr>
              <w:jc w:val="center"/>
            </w:pPr>
            <w:r>
              <w:rPr>
                <w:rFonts w:ascii="Times New Roman" w:hAnsi="Times New Roman"/>
                <w:sz w:val="18"/>
              </w:rPr>
              <w:t>2</w:t>
            </w:r>
          </w:p>
        </w:tc>
        <w:tc>
          <w:tcPr>
            <w:tcW w:w="1728" w:type="dxa"/>
          </w:tcPr>
          <w:p w14:paraId="78B8C073" w14:textId="77777777" w:rsidR="00261F28" w:rsidRDefault="00261F28" w:rsidP="009833EE">
            <w:r>
              <w:rPr>
                <w:rFonts w:ascii="Times New Roman" w:hAnsi="Times New Roman"/>
                <w:sz w:val="18"/>
              </w:rPr>
              <w:t>txtGiaTri</w:t>
            </w:r>
          </w:p>
        </w:tc>
        <w:tc>
          <w:tcPr>
            <w:tcW w:w="1728" w:type="dxa"/>
          </w:tcPr>
          <w:p w14:paraId="62BBE44D" w14:textId="77777777" w:rsidR="00261F28" w:rsidRDefault="00261F28" w:rsidP="009833EE">
            <w:r>
              <w:rPr>
                <w:rFonts w:ascii="Times New Roman" w:hAnsi="Times New Roman"/>
                <w:sz w:val="18"/>
              </w:rPr>
              <w:t>TextBox</w:t>
            </w:r>
          </w:p>
        </w:tc>
        <w:tc>
          <w:tcPr>
            <w:tcW w:w="1728" w:type="dxa"/>
          </w:tcPr>
          <w:p w14:paraId="5D3246CC" w14:textId="77777777" w:rsidR="00261F28" w:rsidRDefault="00261F28" w:rsidP="009833EE"/>
        </w:tc>
        <w:tc>
          <w:tcPr>
            <w:tcW w:w="1728" w:type="dxa"/>
          </w:tcPr>
          <w:p w14:paraId="6CD2DE5E" w14:textId="77777777" w:rsidR="00261F28" w:rsidRDefault="00261F28" w:rsidP="009833EE">
            <w:r>
              <w:rPr>
                <w:rFonts w:ascii="Times New Roman" w:hAnsi="Times New Roman"/>
                <w:sz w:val="18"/>
              </w:rPr>
              <w:t>Nhập giá trị mới</w:t>
            </w:r>
          </w:p>
        </w:tc>
      </w:tr>
      <w:tr w:rsidR="00261F28" w14:paraId="58A2003A" w14:textId="77777777" w:rsidTr="009833EE">
        <w:trPr>
          <w:jc w:val="center"/>
        </w:trPr>
        <w:tc>
          <w:tcPr>
            <w:tcW w:w="1728" w:type="dxa"/>
          </w:tcPr>
          <w:p w14:paraId="37D17B4B" w14:textId="77777777" w:rsidR="00261F28" w:rsidRDefault="00261F28" w:rsidP="009833EE">
            <w:pPr>
              <w:jc w:val="center"/>
            </w:pPr>
            <w:r>
              <w:rPr>
                <w:rFonts w:ascii="Times New Roman" w:hAnsi="Times New Roman"/>
                <w:sz w:val="18"/>
              </w:rPr>
              <w:t>3</w:t>
            </w:r>
          </w:p>
        </w:tc>
        <w:tc>
          <w:tcPr>
            <w:tcW w:w="1728" w:type="dxa"/>
          </w:tcPr>
          <w:p w14:paraId="7A73B140" w14:textId="77777777" w:rsidR="00261F28" w:rsidRDefault="00261F28" w:rsidP="009833EE">
            <w:r>
              <w:rPr>
                <w:rFonts w:ascii="Times New Roman" w:hAnsi="Times New Roman"/>
                <w:sz w:val="18"/>
              </w:rPr>
              <w:t>btnCapNhat</w:t>
            </w:r>
          </w:p>
        </w:tc>
        <w:tc>
          <w:tcPr>
            <w:tcW w:w="1728" w:type="dxa"/>
          </w:tcPr>
          <w:p w14:paraId="4363EF9E" w14:textId="77777777" w:rsidR="00261F28" w:rsidRDefault="00261F28" w:rsidP="009833EE">
            <w:r>
              <w:rPr>
                <w:rFonts w:ascii="Times New Roman" w:hAnsi="Times New Roman"/>
                <w:sz w:val="18"/>
              </w:rPr>
              <w:t>Button</w:t>
            </w:r>
          </w:p>
        </w:tc>
        <w:tc>
          <w:tcPr>
            <w:tcW w:w="1728" w:type="dxa"/>
          </w:tcPr>
          <w:p w14:paraId="6BEC548A" w14:textId="77777777" w:rsidR="00261F28" w:rsidRDefault="00261F28" w:rsidP="009833EE"/>
        </w:tc>
        <w:tc>
          <w:tcPr>
            <w:tcW w:w="1728" w:type="dxa"/>
          </w:tcPr>
          <w:p w14:paraId="647431A9" w14:textId="77777777" w:rsidR="00261F28" w:rsidRDefault="00261F28" w:rsidP="009833EE">
            <w:r>
              <w:rPr>
                <w:rFonts w:ascii="Times New Roman" w:hAnsi="Times New Roman"/>
                <w:sz w:val="18"/>
              </w:rPr>
              <w:t>Lưu giá trị mới</w:t>
            </w:r>
          </w:p>
        </w:tc>
      </w:tr>
    </w:tbl>
    <w:p w14:paraId="59EF971F" w14:textId="77777777" w:rsidR="00261F28" w:rsidRDefault="00261F28" w:rsidP="00261F28"/>
    <w:p w14:paraId="5785693C"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369D4476" w14:textId="77777777" w:rsidTr="009833EE">
        <w:trPr>
          <w:jc w:val="center"/>
        </w:trPr>
        <w:tc>
          <w:tcPr>
            <w:tcW w:w="2880" w:type="dxa"/>
            <w:shd w:val="clear" w:color="auto" w:fill="E8F5E9"/>
          </w:tcPr>
          <w:p w14:paraId="34230EFF"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40030B34"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4FD19711" w14:textId="77777777" w:rsidR="00261F28" w:rsidRDefault="00261F28" w:rsidP="009833EE">
            <w:pPr>
              <w:jc w:val="center"/>
            </w:pPr>
            <w:r>
              <w:rPr>
                <w:rFonts w:ascii="Times New Roman" w:hAnsi="Times New Roman"/>
                <w:b/>
                <w:sz w:val="18"/>
              </w:rPr>
              <w:t>Xử lý</w:t>
            </w:r>
          </w:p>
        </w:tc>
      </w:tr>
      <w:tr w:rsidR="00261F28" w14:paraId="2F45B1F0" w14:textId="77777777" w:rsidTr="009833EE">
        <w:trPr>
          <w:jc w:val="center"/>
        </w:trPr>
        <w:tc>
          <w:tcPr>
            <w:tcW w:w="2880" w:type="dxa"/>
          </w:tcPr>
          <w:p w14:paraId="4A58422D" w14:textId="77777777" w:rsidR="00261F28" w:rsidRDefault="00261F28" w:rsidP="009833EE">
            <w:pPr>
              <w:jc w:val="center"/>
            </w:pPr>
            <w:r>
              <w:rPr>
                <w:rFonts w:ascii="Times New Roman" w:hAnsi="Times New Roman"/>
                <w:sz w:val="18"/>
              </w:rPr>
              <w:t>1</w:t>
            </w:r>
          </w:p>
        </w:tc>
        <w:tc>
          <w:tcPr>
            <w:tcW w:w="2880" w:type="dxa"/>
          </w:tcPr>
          <w:p w14:paraId="36EF93FC" w14:textId="77777777" w:rsidR="00261F28" w:rsidRDefault="00261F28" w:rsidP="009833EE">
            <w:r>
              <w:rPr>
                <w:rFonts w:ascii="Times New Roman" w:hAnsi="Times New Roman"/>
                <w:sz w:val="18"/>
              </w:rPr>
              <w:t>Mở màn hình</w:t>
            </w:r>
          </w:p>
        </w:tc>
        <w:tc>
          <w:tcPr>
            <w:tcW w:w="2880" w:type="dxa"/>
          </w:tcPr>
          <w:p w14:paraId="200D0A02" w14:textId="77777777" w:rsidR="00261F28" w:rsidRDefault="00261F28" w:rsidP="009833EE">
            <w:r>
              <w:rPr>
                <w:rFonts w:ascii="Times New Roman" w:hAnsi="Times New Roman"/>
                <w:sz w:val="18"/>
              </w:rPr>
              <w:t>Đọc THAMSO → nạp dgvThamSo</w:t>
            </w:r>
          </w:p>
        </w:tc>
      </w:tr>
      <w:tr w:rsidR="00261F28" w14:paraId="6CE152A3" w14:textId="77777777" w:rsidTr="009833EE">
        <w:trPr>
          <w:jc w:val="center"/>
        </w:trPr>
        <w:tc>
          <w:tcPr>
            <w:tcW w:w="2880" w:type="dxa"/>
          </w:tcPr>
          <w:p w14:paraId="1FC81B68" w14:textId="77777777" w:rsidR="00261F28" w:rsidRDefault="00261F28" w:rsidP="009833EE">
            <w:pPr>
              <w:jc w:val="center"/>
            </w:pPr>
            <w:r>
              <w:rPr>
                <w:rFonts w:ascii="Times New Roman" w:hAnsi="Times New Roman"/>
                <w:sz w:val="18"/>
              </w:rPr>
              <w:t>2</w:t>
            </w:r>
          </w:p>
        </w:tc>
        <w:tc>
          <w:tcPr>
            <w:tcW w:w="2880" w:type="dxa"/>
          </w:tcPr>
          <w:p w14:paraId="5AD028BD" w14:textId="77777777" w:rsidR="00261F28" w:rsidRDefault="00261F28" w:rsidP="009833EE">
            <w:r>
              <w:rPr>
                <w:rFonts w:ascii="Times New Roman" w:hAnsi="Times New Roman"/>
                <w:sz w:val="18"/>
              </w:rPr>
              <w:t>Chọn dòng trong dgvThamSo</w:t>
            </w:r>
          </w:p>
        </w:tc>
        <w:tc>
          <w:tcPr>
            <w:tcW w:w="2880" w:type="dxa"/>
          </w:tcPr>
          <w:p w14:paraId="7EB7D131" w14:textId="77777777" w:rsidR="00261F28" w:rsidRDefault="00261F28" w:rsidP="009833EE">
            <w:r>
              <w:rPr>
                <w:rFonts w:ascii="Times New Roman" w:hAnsi="Times New Roman"/>
                <w:sz w:val="18"/>
              </w:rPr>
              <w:t>Điền giá trị hiện tại vào txtGiaTri</w:t>
            </w:r>
          </w:p>
        </w:tc>
      </w:tr>
      <w:tr w:rsidR="00261F28" w14:paraId="078CE2C5" w14:textId="77777777" w:rsidTr="009833EE">
        <w:trPr>
          <w:jc w:val="center"/>
        </w:trPr>
        <w:tc>
          <w:tcPr>
            <w:tcW w:w="2880" w:type="dxa"/>
          </w:tcPr>
          <w:p w14:paraId="1B2C3193" w14:textId="77777777" w:rsidR="00261F28" w:rsidRDefault="00261F28" w:rsidP="009833EE">
            <w:pPr>
              <w:jc w:val="center"/>
            </w:pPr>
            <w:r>
              <w:rPr>
                <w:rFonts w:ascii="Times New Roman" w:hAnsi="Times New Roman"/>
                <w:sz w:val="18"/>
              </w:rPr>
              <w:t>3</w:t>
            </w:r>
          </w:p>
        </w:tc>
        <w:tc>
          <w:tcPr>
            <w:tcW w:w="2880" w:type="dxa"/>
          </w:tcPr>
          <w:p w14:paraId="09769FB5" w14:textId="77777777" w:rsidR="00261F28" w:rsidRDefault="00261F28" w:rsidP="009833EE">
            <w:r>
              <w:rPr>
                <w:rFonts w:ascii="Times New Roman" w:hAnsi="Times New Roman"/>
                <w:sz w:val="18"/>
              </w:rPr>
              <w:t>Click btnCapNhat</w:t>
            </w:r>
          </w:p>
        </w:tc>
        <w:tc>
          <w:tcPr>
            <w:tcW w:w="2880" w:type="dxa"/>
          </w:tcPr>
          <w:p w14:paraId="26D9AB49" w14:textId="77777777" w:rsidR="00261F28" w:rsidRDefault="00261F28" w:rsidP="009833EE">
            <w:r>
              <w:rPr>
                <w:rFonts w:ascii="Times New Roman" w:hAnsi="Times New Roman"/>
                <w:sz w:val="18"/>
              </w:rPr>
              <w:t>Cập nhật GiaTri trong THAMSO → thông báo. Lưu ý: chỉ sửa giá trị, không thêm/xóa.</w:t>
            </w:r>
          </w:p>
        </w:tc>
      </w:tr>
    </w:tbl>
    <w:p w14:paraId="42E44B79" w14:textId="77777777" w:rsidR="00261F28" w:rsidRDefault="00261F28" w:rsidP="00261F28"/>
    <w:p w14:paraId="4B304BBB" w14:textId="77777777" w:rsidR="00261F28" w:rsidRDefault="00261F28" w:rsidP="00261F28">
      <w:pPr>
        <w:pStyle w:val="Heading3"/>
      </w:pPr>
      <w:r>
        <w:rPr>
          <w:rFonts w:ascii="Times New Roman" w:hAnsi="Times New Roman"/>
        </w:rPr>
        <w:t>3.15. Màn hình Báo cáo thống kê địa điểm (QTV)</w:t>
      </w:r>
    </w:p>
    <w:p w14:paraId="16D6188E" w14:textId="77777777" w:rsidR="00261F28" w:rsidRDefault="00261F28" w:rsidP="00261F28">
      <w:r>
        <w:rPr>
          <w:rFonts w:ascii="Times New Roman" w:hAnsi="Times New Roman"/>
          <w:b/>
          <w:sz w:val="26"/>
        </w:rPr>
        <w:t>Loại: Màn hình báo biểu (BM_06)</w:t>
      </w:r>
    </w:p>
    <w:p w14:paraId="2E78CE56"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13370D50" w14:textId="77777777" w:rsidTr="009833EE">
        <w:trPr>
          <w:jc w:val="center"/>
        </w:trPr>
        <w:tc>
          <w:tcPr>
            <w:tcW w:w="1728" w:type="dxa"/>
            <w:shd w:val="clear" w:color="auto" w:fill="D9E2F3"/>
          </w:tcPr>
          <w:p w14:paraId="6B908F68"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23DA84A4"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111F44CC"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779F08F1"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2B2706A7" w14:textId="77777777" w:rsidR="00261F28" w:rsidRDefault="00261F28" w:rsidP="009833EE">
            <w:pPr>
              <w:jc w:val="center"/>
            </w:pPr>
            <w:r>
              <w:rPr>
                <w:rFonts w:ascii="Times New Roman" w:hAnsi="Times New Roman"/>
                <w:b/>
                <w:sz w:val="18"/>
              </w:rPr>
              <w:t>Chức năng</w:t>
            </w:r>
          </w:p>
        </w:tc>
      </w:tr>
      <w:tr w:rsidR="00261F28" w14:paraId="383B1078" w14:textId="77777777" w:rsidTr="009833EE">
        <w:trPr>
          <w:jc w:val="center"/>
        </w:trPr>
        <w:tc>
          <w:tcPr>
            <w:tcW w:w="1728" w:type="dxa"/>
          </w:tcPr>
          <w:p w14:paraId="420664F8" w14:textId="77777777" w:rsidR="00261F28" w:rsidRDefault="00261F28" w:rsidP="009833EE">
            <w:pPr>
              <w:jc w:val="center"/>
            </w:pPr>
            <w:r>
              <w:rPr>
                <w:rFonts w:ascii="Times New Roman" w:hAnsi="Times New Roman"/>
                <w:sz w:val="18"/>
              </w:rPr>
              <w:t>1</w:t>
            </w:r>
          </w:p>
        </w:tc>
        <w:tc>
          <w:tcPr>
            <w:tcW w:w="1728" w:type="dxa"/>
          </w:tcPr>
          <w:p w14:paraId="0A5C4CB2" w14:textId="77777777" w:rsidR="00261F28" w:rsidRDefault="00261F28" w:rsidP="009833EE">
            <w:r>
              <w:rPr>
                <w:rFonts w:ascii="Times New Roman" w:hAnsi="Times New Roman"/>
                <w:sz w:val="18"/>
              </w:rPr>
              <w:t>txtTuNgay</w:t>
            </w:r>
          </w:p>
        </w:tc>
        <w:tc>
          <w:tcPr>
            <w:tcW w:w="1728" w:type="dxa"/>
          </w:tcPr>
          <w:p w14:paraId="11F710E6" w14:textId="77777777" w:rsidR="00261F28" w:rsidRDefault="00261F28" w:rsidP="009833EE">
            <w:r>
              <w:rPr>
                <w:rFonts w:ascii="Times New Roman" w:hAnsi="Times New Roman"/>
                <w:sz w:val="18"/>
              </w:rPr>
              <w:t>DatePicker</w:t>
            </w:r>
          </w:p>
        </w:tc>
        <w:tc>
          <w:tcPr>
            <w:tcW w:w="1728" w:type="dxa"/>
          </w:tcPr>
          <w:p w14:paraId="4E4FFEED" w14:textId="77777777" w:rsidR="00261F28" w:rsidRDefault="00261F28" w:rsidP="009833EE">
            <w:r>
              <w:rPr>
                <w:rFonts w:ascii="Times New Roman" w:hAnsi="Times New Roman"/>
                <w:sz w:val="18"/>
              </w:rPr>
              <w:t>Bắt buộc</w:t>
            </w:r>
          </w:p>
        </w:tc>
        <w:tc>
          <w:tcPr>
            <w:tcW w:w="1728" w:type="dxa"/>
          </w:tcPr>
          <w:p w14:paraId="6DF3ACDA" w14:textId="77777777" w:rsidR="00261F28" w:rsidRDefault="00261F28" w:rsidP="009833EE">
            <w:r>
              <w:rPr>
                <w:rFonts w:ascii="Times New Roman" w:hAnsi="Times New Roman"/>
                <w:sz w:val="18"/>
              </w:rPr>
              <w:t>Ngày bắt đầu kỳ</w:t>
            </w:r>
          </w:p>
        </w:tc>
      </w:tr>
      <w:tr w:rsidR="00261F28" w14:paraId="233354DA" w14:textId="77777777" w:rsidTr="009833EE">
        <w:trPr>
          <w:jc w:val="center"/>
        </w:trPr>
        <w:tc>
          <w:tcPr>
            <w:tcW w:w="1728" w:type="dxa"/>
          </w:tcPr>
          <w:p w14:paraId="4CF3AD60" w14:textId="77777777" w:rsidR="00261F28" w:rsidRDefault="00261F28" w:rsidP="009833EE">
            <w:pPr>
              <w:jc w:val="center"/>
            </w:pPr>
            <w:r>
              <w:rPr>
                <w:rFonts w:ascii="Times New Roman" w:hAnsi="Times New Roman"/>
                <w:sz w:val="18"/>
              </w:rPr>
              <w:t>2</w:t>
            </w:r>
          </w:p>
        </w:tc>
        <w:tc>
          <w:tcPr>
            <w:tcW w:w="1728" w:type="dxa"/>
          </w:tcPr>
          <w:p w14:paraId="3B4F174A" w14:textId="77777777" w:rsidR="00261F28" w:rsidRDefault="00261F28" w:rsidP="009833EE">
            <w:r>
              <w:rPr>
                <w:rFonts w:ascii="Times New Roman" w:hAnsi="Times New Roman"/>
                <w:sz w:val="18"/>
              </w:rPr>
              <w:t>txtDenNgay</w:t>
            </w:r>
          </w:p>
        </w:tc>
        <w:tc>
          <w:tcPr>
            <w:tcW w:w="1728" w:type="dxa"/>
          </w:tcPr>
          <w:p w14:paraId="643D3C6F" w14:textId="77777777" w:rsidR="00261F28" w:rsidRDefault="00261F28" w:rsidP="009833EE">
            <w:r>
              <w:rPr>
                <w:rFonts w:ascii="Times New Roman" w:hAnsi="Times New Roman"/>
                <w:sz w:val="18"/>
              </w:rPr>
              <w:t>DatePicker</w:t>
            </w:r>
          </w:p>
        </w:tc>
        <w:tc>
          <w:tcPr>
            <w:tcW w:w="1728" w:type="dxa"/>
          </w:tcPr>
          <w:p w14:paraId="1C446444" w14:textId="77777777" w:rsidR="00261F28" w:rsidRDefault="00261F28" w:rsidP="009833EE">
            <w:r>
              <w:rPr>
                <w:rFonts w:ascii="Times New Roman" w:hAnsi="Times New Roman"/>
                <w:sz w:val="18"/>
              </w:rPr>
              <w:t>Bắt buộc, ≥ TuNgay</w:t>
            </w:r>
          </w:p>
        </w:tc>
        <w:tc>
          <w:tcPr>
            <w:tcW w:w="1728" w:type="dxa"/>
          </w:tcPr>
          <w:p w14:paraId="06C73470" w14:textId="77777777" w:rsidR="00261F28" w:rsidRDefault="00261F28" w:rsidP="009833EE">
            <w:r>
              <w:rPr>
                <w:rFonts w:ascii="Times New Roman" w:hAnsi="Times New Roman"/>
                <w:sz w:val="18"/>
              </w:rPr>
              <w:t>Ngày kết thúc kỳ</w:t>
            </w:r>
          </w:p>
        </w:tc>
      </w:tr>
      <w:tr w:rsidR="00261F28" w14:paraId="6D021153" w14:textId="77777777" w:rsidTr="009833EE">
        <w:trPr>
          <w:jc w:val="center"/>
        </w:trPr>
        <w:tc>
          <w:tcPr>
            <w:tcW w:w="1728" w:type="dxa"/>
          </w:tcPr>
          <w:p w14:paraId="034AF076" w14:textId="77777777" w:rsidR="00261F28" w:rsidRDefault="00261F28" w:rsidP="009833EE">
            <w:pPr>
              <w:jc w:val="center"/>
            </w:pPr>
            <w:r>
              <w:rPr>
                <w:rFonts w:ascii="Times New Roman" w:hAnsi="Times New Roman"/>
                <w:sz w:val="18"/>
              </w:rPr>
              <w:t>3</w:t>
            </w:r>
          </w:p>
        </w:tc>
        <w:tc>
          <w:tcPr>
            <w:tcW w:w="1728" w:type="dxa"/>
          </w:tcPr>
          <w:p w14:paraId="6CF79A5C" w14:textId="77777777" w:rsidR="00261F28" w:rsidRDefault="00261F28" w:rsidP="009833EE">
            <w:r>
              <w:rPr>
                <w:rFonts w:ascii="Times New Roman" w:hAnsi="Times New Roman"/>
                <w:sz w:val="18"/>
              </w:rPr>
              <w:t>btnXemBC</w:t>
            </w:r>
          </w:p>
        </w:tc>
        <w:tc>
          <w:tcPr>
            <w:tcW w:w="1728" w:type="dxa"/>
          </w:tcPr>
          <w:p w14:paraId="71E99DCD" w14:textId="77777777" w:rsidR="00261F28" w:rsidRDefault="00261F28" w:rsidP="009833EE">
            <w:r>
              <w:rPr>
                <w:rFonts w:ascii="Times New Roman" w:hAnsi="Times New Roman"/>
                <w:sz w:val="18"/>
              </w:rPr>
              <w:t>Button</w:t>
            </w:r>
          </w:p>
        </w:tc>
        <w:tc>
          <w:tcPr>
            <w:tcW w:w="1728" w:type="dxa"/>
          </w:tcPr>
          <w:p w14:paraId="2A57C546" w14:textId="77777777" w:rsidR="00261F28" w:rsidRDefault="00261F28" w:rsidP="009833EE"/>
        </w:tc>
        <w:tc>
          <w:tcPr>
            <w:tcW w:w="1728" w:type="dxa"/>
          </w:tcPr>
          <w:p w14:paraId="0437D564" w14:textId="77777777" w:rsidR="00261F28" w:rsidRDefault="00261F28" w:rsidP="009833EE">
            <w:r>
              <w:rPr>
                <w:rFonts w:ascii="Times New Roman" w:hAnsi="Times New Roman"/>
                <w:sz w:val="18"/>
              </w:rPr>
              <w:t>Xem báo cáo</w:t>
            </w:r>
          </w:p>
        </w:tc>
      </w:tr>
      <w:tr w:rsidR="00261F28" w14:paraId="45E624D0" w14:textId="77777777" w:rsidTr="009833EE">
        <w:trPr>
          <w:jc w:val="center"/>
        </w:trPr>
        <w:tc>
          <w:tcPr>
            <w:tcW w:w="1728" w:type="dxa"/>
          </w:tcPr>
          <w:p w14:paraId="035F9F9B" w14:textId="77777777" w:rsidR="00261F28" w:rsidRDefault="00261F28" w:rsidP="009833EE">
            <w:pPr>
              <w:jc w:val="center"/>
            </w:pPr>
            <w:r>
              <w:rPr>
                <w:rFonts w:ascii="Times New Roman" w:hAnsi="Times New Roman"/>
                <w:sz w:val="18"/>
              </w:rPr>
              <w:t>4</w:t>
            </w:r>
          </w:p>
        </w:tc>
        <w:tc>
          <w:tcPr>
            <w:tcW w:w="1728" w:type="dxa"/>
          </w:tcPr>
          <w:p w14:paraId="067AB9EE" w14:textId="77777777" w:rsidR="00261F28" w:rsidRDefault="00261F28" w:rsidP="009833EE">
            <w:r>
              <w:rPr>
                <w:rFonts w:ascii="Times New Roman" w:hAnsi="Times New Roman"/>
                <w:sz w:val="18"/>
              </w:rPr>
              <w:t>dgvBaoCao</w:t>
            </w:r>
          </w:p>
        </w:tc>
        <w:tc>
          <w:tcPr>
            <w:tcW w:w="1728" w:type="dxa"/>
          </w:tcPr>
          <w:p w14:paraId="2D3B90EA" w14:textId="77777777" w:rsidR="00261F28" w:rsidRDefault="00261F28" w:rsidP="009833EE">
            <w:r>
              <w:rPr>
                <w:rFonts w:ascii="Times New Roman" w:hAnsi="Times New Roman"/>
                <w:sz w:val="18"/>
              </w:rPr>
              <w:t>DataGridView</w:t>
            </w:r>
          </w:p>
        </w:tc>
        <w:tc>
          <w:tcPr>
            <w:tcW w:w="1728" w:type="dxa"/>
          </w:tcPr>
          <w:p w14:paraId="61333659" w14:textId="77777777" w:rsidR="00261F28" w:rsidRDefault="00261F28" w:rsidP="009833EE"/>
        </w:tc>
        <w:tc>
          <w:tcPr>
            <w:tcW w:w="1728" w:type="dxa"/>
          </w:tcPr>
          <w:p w14:paraId="04B8F044" w14:textId="77777777" w:rsidR="00261F28" w:rsidRDefault="00261F28" w:rsidP="009833EE">
            <w:r>
              <w:rPr>
                <w:rFonts w:ascii="Times New Roman" w:hAnsi="Times New Roman"/>
                <w:sz w:val="18"/>
              </w:rPr>
              <w:t>STT, Loại hình, Đang HĐ, Tạm ngưng, Đã đóng, Tổng</w:t>
            </w:r>
          </w:p>
        </w:tc>
      </w:tr>
      <w:tr w:rsidR="00261F28" w14:paraId="4F950307" w14:textId="77777777" w:rsidTr="009833EE">
        <w:trPr>
          <w:jc w:val="center"/>
        </w:trPr>
        <w:tc>
          <w:tcPr>
            <w:tcW w:w="1728" w:type="dxa"/>
          </w:tcPr>
          <w:p w14:paraId="291F1DAD" w14:textId="77777777" w:rsidR="00261F28" w:rsidRDefault="00261F28" w:rsidP="009833EE">
            <w:pPr>
              <w:jc w:val="center"/>
            </w:pPr>
            <w:r>
              <w:rPr>
                <w:rFonts w:ascii="Times New Roman" w:hAnsi="Times New Roman"/>
                <w:sz w:val="18"/>
              </w:rPr>
              <w:t>5</w:t>
            </w:r>
          </w:p>
        </w:tc>
        <w:tc>
          <w:tcPr>
            <w:tcW w:w="1728" w:type="dxa"/>
          </w:tcPr>
          <w:p w14:paraId="29C22EB8" w14:textId="77777777" w:rsidR="00261F28" w:rsidRDefault="00261F28" w:rsidP="009833EE">
            <w:r>
              <w:rPr>
                <w:rFonts w:ascii="Times New Roman" w:hAnsi="Times New Roman"/>
                <w:sz w:val="18"/>
              </w:rPr>
              <w:t>lblTongCong</w:t>
            </w:r>
          </w:p>
        </w:tc>
        <w:tc>
          <w:tcPr>
            <w:tcW w:w="1728" w:type="dxa"/>
          </w:tcPr>
          <w:p w14:paraId="19871D84" w14:textId="77777777" w:rsidR="00261F28" w:rsidRDefault="00261F28" w:rsidP="009833EE">
            <w:r>
              <w:rPr>
                <w:rFonts w:ascii="Times New Roman" w:hAnsi="Times New Roman"/>
                <w:sz w:val="18"/>
              </w:rPr>
              <w:t>Label</w:t>
            </w:r>
          </w:p>
        </w:tc>
        <w:tc>
          <w:tcPr>
            <w:tcW w:w="1728" w:type="dxa"/>
          </w:tcPr>
          <w:p w14:paraId="6F840E2B" w14:textId="77777777" w:rsidR="00261F28" w:rsidRDefault="00261F28" w:rsidP="009833EE">
            <w:r>
              <w:rPr>
                <w:rFonts w:ascii="Times New Roman" w:hAnsi="Times New Roman"/>
                <w:sz w:val="18"/>
              </w:rPr>
              <w:t>Tự động tính</w:t>
            </w:r>
          </w:p>
        </w:tc>
        <w:tc>
          <w:tcPr>
            <w:tcW w:w="1728" w:type="dxa"/>
          </w:tcPr>
          <w:p w14:paraId="382070D2" w14:textId="77777777" w:rsidR="00261F28" w:rsidRDefault="00261F28" w:rsidP="009833EE">
            <w:r>
              <w:rPr>
                <w:rFonts w:ascii="Times New Roman" w:hAnsi="Times New Roman"/>
                <w:sz w:val="18"/>
              </w:rPr>
              <w:t>Dòng tổng cộng</w:t>
            </w:r>
          </w:p>
        </w:tc>
      </w:tr>
      <w:tr w:rsidR="00261F28" w14:paraId="2F390F53" w14:textId="77777777" w:rsidTr="009833EE">
        <w:trPr>
          <w:jc w:val="center"/>
        </w:trPr>
        <w:tc>
          <w:tcPr>
            <w:tcW w:w="1728" w:type="dxa"/>
          </w:tcPr>
          <w:p w14:paraId="22A1FC1C" w14:textId="77777777" w:rsidR="00261F28" w:rsidRDefault="00261F28" w:rsidP="009833EE">
            <w:pPr>
              <w:jc w:val="center"/>
            </w:pPr>
            <w:r>
              <w:rPr>
                <w:rFonts w:ascii="Times New Roman" w:hAnsi="Times New Roman"/>
                <w:sz w:val="18"/>
              </w:rPr>
              <w:t>6</w:t>
            </w:r>
          </w:p>
        </w:tc>
        <w:tc>
          <w:tcPr>
            <w:tcW w:w="1728" w:type="dxa"/>
          </w:tcPr>
          <w:p w14:paraId="3B518C79" w14:textId="77777777" w:rsidR="00261F28" w:rsidRDefault="00261F28" w:rsidP="009833EE">
            <w:r>
              <w:rPr>
                <w:rFonts w:ascii="Times New Roman" w:hAnsi="Times New Roman"/>
                <w:sz w:val="18"/>
              </w:rPr>
              <w:t>btnXuatFile</w:t>
            </w:r>
          </w:p>
        </w:tc>
        <w:tc>
          <w:tcPr>
            <w:tcW w:w="1728" w:type="dxa"/>
          </w:tcPr>
          <w:p w14:paraId="4286D0AE" w14:textId="77777777" w:rsidR="00261F28" w:rsidRDefault="00261F28" w:rsidP="009833EE">
            <w:r>
              <w:rPr>
                <w:rFonts w:ascii="Times New Roman" w:hAnsi="Times New Roman"/>
                <w:sz w:val="18"/>
              </w:rPr>
              <w:t>Button</w:t>
            </w:r>
          </w:p>
        </w:tc>
        <w:tc>
          <w:tcPr>
            <w:tcW w:w="1728" w:type="dxa"/>
          </w:tcPr>
          <w:p w14:paraId="49006B11" w14:textId="77777777" w:rsidR="00261F28" w:rsidRDefault="00261F28" w:rsidP="009833EE"/>
        </w:tc>
        <w:tc>
          <w:tcPr>
            <w:tcW w:w="1728" w:type="dxa"/>
          </w:tcPr>
          <w:p w14:paraId="30184C6F" w14:textId="77777777" w:rsidR="00261F28" w:rsidRDefault="00261F28" w:rsidP="009833EE">
            <w:r>
              <w:rPr>
                <w:rFonts w:ascii="Times New Roman" w:hAnsi="Times New Roman"/>
                <w:sz w:val="18"/>
              </w:rPr>
              <w:t>Xuất PDF/Excel</w:t>
            </w:r>
          </w:p>
        </w:tc>
      </w:tr>
    </w:tbl>
    <w:p w14:paraId="3B0DA431" w14:textId="77777777" w:rsidR="00261F28" w:rsidRDefault="00261F28" w:rsidP="00261F28"/>
    <w:p w14:paraId="1560B8C1"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7649F21E" w14:textId="77777777" w:rsidTr="009833EE">
        <w:trPr>
          <w:jc w:val="center"/>
        </w:trPr>
        <w:tc>
          <w:tcPr>
            <w:tcW w:w="2880" w:type="dxa"/>
            <w:shd w:val="clear" w:color="auto" w:fill="E8F5E9"/>
          </w:tcPr>
          <w:p w14:paraId="3A9C8C7F" w14:textId="77777777" w:rsidR="00261F28" w:rsidRDefault="00261F28" w:rsidP="009833EE">
            <w:pPr>
              <w:jc w:val="center"/>
            </w:pPr>
            <w:r>
              <w:rPr>
                <w:rFonts w:ascii="Times New Roman" w:hAnsi="Times New Roman"/>
                <w:b/>
                <w:sz w:val="18"/>
              </w:rPr>
              <w:lastRenderedPageBreak/>
              <w:t>STT</w:t>
            </w:r>
          </w:p>
        </w:tc>
        <w:tc>
          <w:tcPr>
            <w:tcW w:w="2880" w:type="dxa"/>
            <w:shd w:val="clear" w:color="auto" w:fill="E8F5E9"/>
          </w:tcPr>
          <w:p w14:paraId="22C6A973"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3A5F54EE" w14:textId="77777777" w:rsidR="00261F28" w:rsidRDefault="00261F28" w:rsidP="009833EE">
            <w:pPr>
              <w:jc w:val="center"/>
            </w:pPr>
            <w:r>
              <w:rPr>
                <w:rFonts w:ascii="Times New Roman" w:hAnsi="Times New Roman"/>
                <w:b/>
                <w:sz w:val="18"/>
              </w:rPr>
              <w:t>Xử lý</w:t>
            </w:r>
          </w:p>
        </w:tc>
      </w:tr>
      <w:tr w:rsidR="00261F28" w14:paraId="16CFDF1F" w14:textId="77777777" w:rsidTr="009833EE">
        <w:trPr>
          <w:jc w:val="center"/>
        </w:trPr>
        <w:tc>
          <w:tcPr>
            <w:tcW w:w="2880" w:type="dxa"/>
          </w:tcPr>
          <w:p w14:paraId="0DDA69EE" w14:textId="77777777" w:rsidR="00261F28" w:rsidRDefault="00261F28" w:rsidP="009833EE">
            <w:pPr>
              <w:jc w:val="center"/>
            </w:pPr>
            <w:r>
              <w:rPr>
                <w:rFonts w:ascii="Times New Roman" w:hAnsi="Times New Roman"/>
                <w:sz w:val="18"/>
              </w:rPr>
              <w:t>1</w:t>
            </w:r>
          </w:p>
        </w:tc>
        <w:tc>
          <w:tcPr>
            <w:tcW w:w="2880" w:type="dxa"/>
          </w:tcPr>
          <w:p w14:paraId="0F1E7AD9" w14:textId="77777777" w:rsidR="00261F28" w:rsidRDefault="00261F28" w:rsidP="009833EE">
            <w:r>
              <w:rPr>
                <w:rFonts w:ascii="Times New Roman" w:hAnsi="Times New Roman"/>
                <w:sz w:val="18"/>
              </w:rPr>
              <w:t>Click btnXemBC</w:t>
            </w:r>
          </w:p>
        </w:tc>
        <w:tc>
          <w:tcPr>
            <w:tcW w:w="2880" w:type="dxa"/>
          </w:tcPr>
          <w:p w14:paraId="1F5B90D4" w14:textId="77777777" w:rsidR="00261F28" w:rsidRDefault="00261F28" w:rsidP="009833EE">
            <w:r>
              <w:rPr>
                <w:rFonts w:ascii="Times New Roman" w:hAnsi="Times New Roman"/>
                <w:sz w:val="18"/>
              </w:rPr>
              <w:t>Đọc DIADIEM, DANHMUC → thống kê số lượng theo danh mục + trạng thái trong kỳ → hiển thị dgvBaoCao + tính tổng cộng.</w:t>
            </w:r>
          </w:p>
        </w:tc>
      </w:tr>
      <w:tr w:rsidR="00261F28" w14:paraId="4A1FC100" w14:textId="77777777" w:rsidTr="009833EE">
        <w:trPr>
          <w:jc w:val="center"/>
        </w:trPr>
        <w:tc>
          <w:tcPr>
            <w:tcW w:w="2880" w:type="dxa"/>
          </w:tcPr>
          <w:p w14:paraId="3FAF7464" w14:textId="77777777" w:rsidR="00261F28" w:rsidRDefault="00261F28" w:rsidP="009833EE">
            <w:pPr>
              <w:jc w:val="center"/>
            </w:pPr>
            <w:r>
              <w:rPr>
                <w:rFonts w:ascii="Times New Roman" w:hAnsi="Times New Roman"/>
                <w:sz w:val="18"/>
              </w:rPr>
              <w:t>2</w:t>
            </w:r>
          </w:p>
        </w:tc>
        <w:tc>
          <w:tcPr>
            <w:tcW w:w="2880" w:type="dxa"/>
          </w:tcPr>
          <w:p w14:paraId="4910E8C9" w14:textId="77777777" w:rsidR="00261F28" w:rsidRDefault="00261F28" w:rsidP="009833EE">
            <w:r>
              <w:rPr>
                <w:rFonts w:ascii="Times New Roman" w:hAnsi="Times New Roman"/>
                <w:sz w:val="18"/>
              </w:rPr>
              <w:t>Click btnXuatFile</w:t>
            </w:r>
          </w:p>
        </w:tc>
        <w:tc>
          <w:tcPr>
            <w:tcW w:w="2880" w:type="dxa"/>
          </w:tcPr>
          <w:p w14:paraId="28BF334C" w14:textId="77777777" w:rsidR="00261F28" w:rsidRDefault="00261F28" w:rsidP="009833EE">
            <w:r>
              <w:rPr>
                <w:rFonts w:ascii="Times New Roman" w:hAnsi="Times New Roman"/>
                <w:sz w:val="18"/>
              </w:rPr>
              <w:t>Kết xuất nội dung dgvBaoCao ra file PDF hoặc Excel</w:t>
            </w:r>
          </w:p>
        </w:tc>
      </w:tr>
    </w:tbl>
    <w:p w14:paraId="3F3C0766" w14:textId="77777777" w:rsidR="00261F28" w:rsidRDefault="00261F28" w:rsidP="00261F28"/>
    <w:p w14:paraId="7CF4AB31" w14:textId="77777777" w:rsidR="00261F28" w:rsidRDefault="00261F28" w:rsidP="00261F28">
      <w:pPr>
        <w:pStyle w:val="Heading3"/>
      </w:pPr>
      <w:r>
        <w:rPr>
          <w:rFonts w:ascii="Times New Roman" w:hAnsi="Times New Roman"/>
        </w:rPr>
        <w:t>3.16. Màn hình Báo cáo thống kê tài khoản (QTV)</w:t>
      </w:r>
    </w:p>
    <w:p w14:paraId="51588085" w14:textId="77777777" w:rsidR="00261F28" w:rsidRDefault="00261F28" w:rsidP="00261F28">
      <w:r>
        <w:rPr>
          <w:rFonts w:ascii="Times New Roman" w:hAnsi="Times New Roman"/>
          <w:b/>
          <w:sz w:val="26"/>
        </w:rPr>
        <w:t>Loại: Màn hình báo biểu (BM_07)</w:t>
      </w:r>
    </w:p>
    <w:p w14:paraId="4B4742C3"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2F5B8908" w14:textId="77777777" w:rsidTr="009833EE">
        <w:trPr>
          <w:jc w:val="center"/>
        </w:trPr>
        <w:tc>
          <w:tcPr>
            <w:tcW w:w="1728" w:type="dxa"/>
            <w:shd w:val="clear" w:color="auto" w:fill="D9E2F3"/>
          </w:tcPr>
          <w:p w14:paraId="07D90185"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2B1BF427"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6A7255C8"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3F51BCC9"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3DC450C6" w14:textId="77777777" w:rsidR="00261F28" w:rsidRDefault="00261F28" w:rsidP="009833EE">
            <w:pPr>
              <w:jc w:val="center"/>
            </w:pPr>
            <w:r>
              <w:rPr>
                <w:rFonts w:ascii="Times New Roman" w:hAnsi="Times New Roman"/>
                <w:b/>
                <w:sz w:val="18"/>
              </w:rPr>
              <w:t>Chức năng</w:t>
            </w:r>
          </w:p>
        </w:tc>
      </w:tr>
      <w:tr w:rsidR="00261F28" w14:paraId="2192F202" w14:textId="77777777" w:rsidTr="009833EE">
        <w:trPr>
          <w:jc w:val="center"/>
        </w:trPr>
        <w:tc>
          <w:tcPr>
            <w:tcW w:w="1728" w:type="dxa"/>
          </w:tcPr>
          <w:p w14:paraId="65A4CE39" w14:textId="77777777" w:rsidR="00261F28" w:rsidRDefault="00261F28" w:rsidP="009833EE">
            <w:pPr>
              <w:jc w:val="center"/>
            </w:pPr>
            <w:r>
              <w:rPr>
                <w:rFonts w:ascii="Times New Roman" w:hAnsi="Times New Roman"/>
                <w:sz w:val="18"/>
              </w:rPr>
              <w:t>1</w:t>
            </w:r>
          </w:p>
        </w:tc>
        <w:tc>
          <w:tcPr>
            <w:tcW w:w="1728" w:type="dxa"/>
          </w:tcPr>
          <w:p w14:paraId="7E884422" w14:textId="77777777" w:rsidR="00261F28" w:rsidRDefault="00261F28" w:rsidP="009833EE">
            <w:r>
              <w:rPr>
                <w:rFonts w:ascii="Times New Roman" w:hAnsi="Times New Roman"/>
                <w:sz w:val="18"/>
              </w:rPr>
              <w:t>txtTuNgay</w:t>
            </w:r>
          </w:p>
        </w:tc>
        <w:tc>
          <w:tcPr>
            <w:tcW w:w="1728" w:type="dxa"/>
          </w:tcPr>
          <w:p w14:paraId="4CAACDFA" w14:textId="77777777" w:rsidR="00261F28" w:rsidRDefault="00261F28" w:rsidP="009833EE">
            <w:r>
              <w:rPr>
                <w:rFonts w:ascii="Times New Roman" w:hAnsi="Times New Roman"/>
                <w:sz w:val="18"/>
              </w:rPr>
              <w:t>DatePicker</w:t>
            </w:r>
          </w:p>
        </w:tc>
        <w:tc>
          <w:tcPr>
            <w:tcW w:w="1728" w:type="dxa"/>
          </w:tcPr>
          <w:p w14:paraId="4FACD2F3" w14:textId="77777777" w:rsidR="00261F28" w:rsidRDefault="00261F28" w:rsidP="009833EE">
            <w:r>
              <w:rPr>
                <w:rFonts w:ascii="Times New Roman" w:hAnsi="Times New Roman"/>
                <w:sz w:val="18"/>
              </w:rPr>
              <w:t>Bắt buộc</w:t>
            </w:r>
          </w:p>
        </w:tc>
        <w:tc>
          <w:tcPr>
            <w:tcW w:w="1728" w:type="dxa"/>
          </w:tcPr>
          <w:p w14:paraId="34259A08" w14:textId="77777777" w:rsidR="00261F28" w:rsidRDefault="00261F28" w:rsidP="009833EE">
            <w:r>
              <w:rPr>
                <w:rFonts w:ascii="Times New Roman" w:hAnsi="Times New Roman"/>
                <w:sz w:val="18"/>
              </w:rPr>
              <w:t>Ngày bắt đầu kỳ</w:t>
            </w:r>
          </w:p>
        </w:tc>
      </w:tr>
      <w:tr w:rsidR="00261F28" w14:paraId="339C7EA4" w14:textId="77777777" w:rsidTr="009833EE">
        <w:trPr>
          <w:jc w:val="center"/>
        </w:trPr>
        <w:tc>
          <w:tcPr>
            <w:tcW w:w="1728" w:type="dxa"/>
          </w:tcPr>
          <w:p w14:paraId="1D5B0D0C" w14:textId="77777777" w:rsidR="00261F28" w:rsidRDefault="00261F28" w:rsidP="009833EE">
            <w:pPr>
              <w:jc w:val="center"/>
            </w:pPr>
            <w:r>
              <w:rPr>
                <w:rFonts w:ascii="Times New Roman" w:hAnsi="Times New Roman"/>
                <w:sz w:val="18"/>
              </w:rPr>
              <w:t>2</w:t>
            </w:r>
          </w:p>
        </w:tc>
        <w:tc>
          <w:tcPr>
            <w:tcW w:w="1728" w:type="dxa"/>
          </w:tcPr>
          <w:p w14:paraId="4910426D" w14:textId="77777777" w:rsidR="00261F28" w:rsidRDefault="00261F28" w:rsidP="009833EE">
            <w:r>
              <w:rPr>
                <w:rFonts w:ascii="Times New Roman" w:hAnsi="Times New Roman"/>
                <w:sz w:val="18"/>
              </w:rPr>
              <w:t>txtDenNgay</w:t>
            </w:r>
          </w:p>
        </w:tc>
        <w:tc>
          <w:tcPr>
            <w:tcW w:w="1728" w:type="dxa"/>
          </w:tcPr>
          <w:p w14:paraId="0FD12ADD" w14:textId="77777777" w:rsidR="00261F28" w:rsidRDefault="00261F28" w:rsidP="009833EE">
            <w:r>
              <w:rPr>
                <w:rFonts w:ascii="Times New Roman" w:hAnsi="Times New Roman"/>
                <w:sz w:val="18"/>
              </w:rPr>
              <w:t>DatePicker</w:t>
            </w:r>
          </w:p>
        </w:tc>
        <w:tc>
          <w:tcPr>
            <w:tcW w:w="1728" w:type="dxa"/>
          </w:tcPr>
          <w:p w14:paraId="66661CE6" w14:textId="77777777" w:rsidR="00261F28" w:rsidRDefault="00261F28" w:rsidP="009833EE">
            <w:r>
              <w:rPr>
                <w:rFonts w:ascii="Times New Roman" w:hAnsi="Times New Roman"/>
                <w:sz w:val="18"/>
              </w:rPr>
              <w:t>Bắt buộc, ≥ TuNgay</w:t>
            </w:r>
          </w:p>
        </w:tc>
        <w:tc>
          <w:tcPr>
            <w:tcW w:w="1728" w:type="dxa"/>
          </w:tcPr>
          <w:p w14:paraId="766FA1BB" w14:textId="77777777" w:rsidR="00261F28" w:rsidRDefault="00261F28" w:rsidP="009833EE">
            <w:r>
              <w:rPr>
                <w:rFonts w:ascii="Times New Roman" w:hAnsi="Times New Roman"/>
                <w:sz w:val="18"/>
              </w:rPr>
              <w:t>Ngày kết thúc kỳ</w:t>
            </w:r>
          </w:p>
        </w:tc>
      </w:tr>
      <w:tr w:rsidR="00261F28" w14:paraId="55608BEA" w14:textId="77777777" w:rsidTr="009833EE">
        <w:trPr>
          <w:jc w:val="center"/>
        </w:trPr>
        <w:tc>
          <w:tcPr>
            <w:tcW w:w="1728" w:type="dxa"/>
          </w:tcPr>
          <w:p w14:paraId="15B32F39" w14:textId="77777777" w:rsidR="00261F28" w:rsidRDefault="00261F28" w:rsidP="009833EE">
            <w:pPr>
              <w:jc w:val="center"/>
            </w:pPr>
            <w:r>
              <w:rPr>
                <w:rFonts w:ascii="Times New Roman" w:hAnsi="Times New Roman"/>
                <w:sz w:val="18"/>
              </w:rPr>
              <w:t>3</w:t>
            </w:r>
          </w:p>
        </w:tc>
        <w:tc>
          <w:tcPr>
            <w:tcW w:w="1728" w:type="dxa"/>
          </w:tcPr>
          <w:p w14:paraId="162768CA" w14:textId="77777777" w:rsidR="00261F28" w:rsidRDefault="00261F28" w:rsidP="009833EE">
            <w:r>
              <w:rPr>
                <w:rFonts w:ascii="Times New Roman" w:hAnsi="Times New Roman"/>
                <w:sz w:val="18"/>
              </w:rPr>
              <w:t>btnXemBC</w:t>
            </w:r>
          </w:p>
        </w:tc>
        <w:tc>
          <w:tcPr>
            <w:tcW w:w="1728" w:type="dxa"/>
          </w:tcPr>
          <w:p w14:paraId="00EBC103" w14:textId="77777777" w:rsidR="00261F28" w:rsidRDefault="00261F28" w:rsidP="009833EE">
            <w:r>
              <w:rPr>
                <w:rFonts w:ascii="Times New Roman" w:hAnsi="Times New Roman"/>
                <w:sz w:val="18"/>
              </w:rPr>
              <w:t>Button</w:t>
            </w:r>
          </w:p>
        </w:tc>
        <w:tc>
          <w:tcPr>
            <w:tcW w:w="1728" w:type="dxa"/>
          </w:tcPr>
          <w:p w14:paraId="6F584955" w14:textId="77777777" w:rsidR="00261F28" w:rsidRDefault="00261F28" w:rsidP="009833EE"/>
        </w:tc>
        <w:tc>
          <w:tcPr>
            <w:tcW w:w="1728" w:type="dxa"/>
          </w:tcPr>
          <w:p w14:paraId="29023964" w14:textId="77777777" w:rsidR="00261F28" w:rsidRDefault="00261F28" w:rsidP="009833EE">
            <w:r>
              <w:rPr>
                <w:rFonts w:ascii="Times New Roman" w:hAnsi="Times New Roman"/>
                <w:sz w:val="18"/>
              </w:rPr>
              <w:t>Xem báo cáo</w:t>
            </w:r>
          </w:p>
        </w:tc>
      </w:tr>
      <w:tr w:rsidR="00261F28" w14:paraId="56C66144" w14:textId="77777777" w:rsidTr="009833EE">
        <w:trPr>
          <w:jc w:val="center"/>
        </w:trPr>
        <w:tc>
          <w:tcPr>
            <w:tcW w:w="1728" w:type="dxa"/>
          </w:tcPr>
          <w:p w14:paraId="73E480FF" w14:textId="77777777" w:rsidR="00261F28" w:rsidRDefault="00261F28" w:rsidP="009833EE">
            <w:pPr>
              <w:jc w:val="center"/>
            </w:pPr>
            <w:r>
              <w:rPr>
                <w:rFonts w:ascii="Times New Roman" w:hAnsi="Times New Roman"/>
                <w:sz w:val="18"/>
              </w:rPr>
              <w:t>4</w:t>
            </w:r>
          </w:p>
        </w:tc>
        <w:tc>
          <w:tcPr>
            <w:tcW w:w="1728" w:type="dxa"/>
          </w:tcPr>
          <w:p w14:paraId="2035B38B" w14:textId="77777777" w:rsidR="00261F28" w:rsidRDefault="00261F28" w:rsidP="009833EE">
            <w:r>
              <w:rPr>
                <w:rFonts w:ascii="Times New Roman" w:hAnsi="Times New Roman"/>
                <w:sz w:val="18"/>
              </w:rPr>
              <w:t>dgvBaoCao</w:t>
            </w:r>
          </w:p>
        </w:tc>
        <w:tc>
          <w:tcPr>
            <w:tcW w:w="1728" w:type="dxa"/>
          </w:tcPr>
          <w:p w14:paraId="4735AD8B" w14:textId="77777777" w:rsidR="00261F28" w:rsidRDefault="00261F28" w:rsidP="009833EE">
            <w:r>
              <w:rPr>
                <w:rFonts w:ascii="Times New Roman" w:hAnsi="Times New Roman"/>
                <w:sz w:val="18"/>
              </w:rPr>
              <w:t>DataGridView</w:t>
            </w:r>
          </w:p>
        </w:tc>
        <w:tc>
          <w:tcPr>
            <w:tcW w:w="1728" w:type="dxa"/>
          </w:tcPr>
          <w:p w14:paraId="714F835C" w14:textId="77777777" w:rsidR="00261F28" w:rsidRDefault="00261F28" w:rsidP="009833EE"/>
        </w:tc>
        <w:tc>
          <w:tcPr>
            <w:tcW w:w="1728" w:type="dxa"/>
          </w:tcPr>
          <w:p w14:paraId="126F66C5" w14:textId="77777777" w:rsidR="00261F28" w:rsidRDefault="00261F28" w:rsidP="009833EE">
            <w:r>
              <w:rPr>
                <w:rFonts w:ascii="Times New Roman" w:hAnsi="Times New Roman"/>
                <w:sz w:val="18"/>
              </w:rPr>
              <w:t>STT, Đối tượng, ĐK mới trong kỳ, Tổng số, Tỷ lệ %</w:t>
            </w:r>
          </w:p>
        </w:tc>
      </w:tr>
      <w:tr w:rsidR="00261F28" w14:paraId="31FE9E62" w14:textId="77777777" w:rsidTr="009833EE">
        <w:trPr>
          <w:jc w:val="center"/>
        </w:trPr>
        <w:tc>
          <w:tcPr>
            <w:tcW w:w="1728" w:type="dxa"/>
          </w:tcPr>
          <w:p w14:paraId="138E5568" w14:textId="77777777" w:rsidR="00261F28" w:rsidRDefault="00261F28" w:rsidP="009833EE">
            <w:pPr>
              <w:jc w:val="center"/>
            </w:pPr>
            <w:r>
              <w:rPr>
                <w:rFonts w:ascii="Times New Roman" w:hAnsi="Times New Roman"/>
                <w:sz w:val="18"/>
              </w:rPr>
              <w:t>5</w:t>
            </w:r>
          </w:p>
        </w:tc>
        <w:tc>
          <w:tcPr>
            <w:tcW w:w="1728" w:type="dxa"/>
          </w:tcPr>
          <w:p w14:paraId="566F393E" w14:textId="77777777" w:rsidR="00261F28" w:rsidRDefault="00261F28" w:rsidP="009833EE">
            <w:r>
              <w:rPr>
                <w:rFonts w:ascii="Times New Roman" w:hAnsi="Times New Roman"/>
                <w:sz w:val="18"/>
              </w:rPr>
              <w:t>btnXuatFile</w:t>
            </w:r>
          </w:p>
        </w:tc>
        <w:tc>
          <w:tcPr>
            <w:tcW w:w="1728" w:type="dxa"/>
          </w:tcPr>
          <w:p w14:paraId="03F3DDCA" w14:textId="77777777" w:rsidR="00261F28" w:rsidRDefault="00261F28" w:rsidP="009833EE">
            <w:r>
              <w:rPr>
                <w:rFonts w:ascii="Times New Roman" w:hAnsi="Times New Roman"/>
                <w:sz w:val="18"/>
              </w:rPr>
              <w:t>Button</w:t>
            </w:r>
          </w:p>
        </w:tc>
        <w:tc>
          <w:tcPr>
            <w:tcW w:w="1728" w:type="dxa"/>
          </w:tcPr>
          <w:p w14:paraId="3D902ED4" w14:textId="77777777" w:rsidR="00261F28" w:rsidRDefault="00261F28" w:rsidP="009833EE"/>
        </w:tc>
        <w:tc>
          <w:tcPr>
            <w:tcW w:w="1728" w:type="dxa"/>
          </w:tcPr>
          <w:p w14:paraId="5F614771" w14:textId="77777777" w:rsidR="00261F28" w:rsidRDefault="00261F28" w:rsidP="009833EE">
            <w:r>
              <w:rPr>
                <w:rFonts w:ascii="Times New Roman" w:hAnsi="Times New Roman"/>
                <w:sz w:val="18"/>
              </w:rPr>
              <w:t>Xuất PDF/Excel</w:t>
            </w:r>
          </w:p>
        </w:tc>
      </w:tr>
    </w:tbl>
    <w:p w14:paraId="100ED166" w14:textId="77777777" w:rsidR="00261F28" w:rsidRDefault="00261F28" w:rsidP="00261F28"/>
    <w:p w14:paraId="2383E796"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3AA5CF23" w14:textId="77777777" w:rsidTr="009833EE">
        <w:trPr>
          <w:jc w:val="center"/>
        </w:trPr>
        <w:tc>
          <w:tcPr>
            <w:tcW w:w="2880" w:type="dxa"/>
            <w:shd w:val="clear" w:color="auto" w:fill="E8F5E9"/>
          </w:tcPr>
          <w:p w14:paraId="16581B72"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4D218F7F"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1B8AE5FD" w14:textId="77777777" w:rsidR="00261F28" w:rsidRDefault="00261F28" w:rsidP="009833EE">
            <w:pPr>
              <w:jc w:val="center"/>
            </w:pPr>
            <w:r>
              <w:rPr>
                <w:rFonts w:ascii="Times New Roman" w:hAnsi="Times New Roman"/>
                <w:b/>
                <w:sz w:val="18"/>
              </w:rPr>
              <w:t>Xử lý</w:t>
            </w:r>
          </w:p>
        </w:tc>
      </w:tr>
      <w:tr w:rsidR="00261F28" w14:paraId="3FE40C36" w14:textId="77777777" w:rsidTr="009833EE">
        <w:trPr>
          <w:jc w:val="center"/>
        </w:trPr>
        <w:tc>
          <w:tcPr>
            <w:tcW w:w="2880" w:type="dxa"/>
          </w:tcPr>
          <w:p w14:paraId="06083C59" w14:textId="77777777" w:rsidR="00261F28" w:rsidRDefault="00261F28" w:rsidP="009833EE">
            <w:pPr>
              <w:jc w:val="center"/>
            </w:pPr>
            <w:r>
              <w:rPr>
                <w:rFonts w:ascii="Times New Roman" w:hAnsi="Times New Roman"/>
                <w:sz w:val="18"/>
              </w:rPr>
              <w:t>1</w:t>
            </w:r>
          </w:p>
        </w:tc>
        <w:tc>
          <w:tcPr>
            <w:tcW w:w="2880" w:type="dxa"/>
          </w:tcPr>
          <w:p w14:paraId="04FFD284" w14:textId="77777777" w:rsidR="00261F28" w:rsidRDefault="00261F28" w:rsidP="009833EE">
            <w:r>
              <w:rPr>
                <w:rFonts w:ascii="Times New Roman" w:hAnsi="Times New Roman"/>
                <w:sz w:val="18"/>
              </w:rPr>
              <w:t>Click btnXemBC</w:t>
            </w:r>
          </w:p>
        </w:tc>
        <w:tc>
          <w:tcPr>
            <w:tcW w:w="2880" w:type="dxa"/>
          </w:tcPr>
          <w:p w14:paraId="653BBD8F" w14:textId="77777777" w:rsidR="00261F28" w:rsidRDefault="00261F28" w:rsidP="009833EE">
            <w:r>
              <w:rPr>
                <w:rFonts w:ascii="Times New Roman" w:hAnsi="Times New Roman"/>
                <w:sz w:val="18"/>
              </w:rPr>
              <w:t>Đọc TAIKHOAN → thống kê theo LoaiTK: đếm tổng, đếm mới trong kỳ, tính tỷ lệ % → hiển thị.</w:t>
            </w:r>
          </w:p>
        </w:tc>
      </w:tr>
      <w:tr w:rsidR="00261F28" w14:paraId="678112AA" w14:textId="77777777" w:rsidTr="009833EE">
        <w:trPr>
          <w:jc w:val="center"/>
        </w:trPr>
        <w:tc>
          <w:tcPr>
            <w:tcW w:w="2880" w:type="dxa"/>
          </w:tcPr>
          <w:p w14:paraId="2AB557B9" w14:textId="77777777" w:rsidR="00261F28" w:rsidRDefault="00261F28" w:rsidP="009833EE">
            <w:pPr>
              <w:jc w:val="center"/>
            </w:pPr>
            <w:r>
              <w:rPr>
                <w:rFonts w:ascii="Times New Roman" w:hAnsi="Times New Roman"/>
                <w:sz w:val="18"/>
              </w:rPr>
              <w:t>2</w:t>
            </w:r>
          </w:p>
        </w:tc>
        <w:tc>
          <w:tcPr>
            <w:tcW w:w="2880" w:type="dxa"/>
          </w:tcPr>
          <w:p w14:paraId="09F32176" w14:textId="77777777" w:rsidR="00261F28" w:rsidRDefault="00261F28" w:rsidP="009833EE">
            <w:r>
              <w:rPr>
                <w:rFonts w:ascii="Times New Roman" w:hAnsi="Times New Roman"/>
                <w:sz w:val="18"/>
              </w:rPr>
              <w:t>Click btnXuatFile</w:t>
            </w:r>
          </w:p>
        </w:tc>
        <w:tc>
          <w:tcPr>
            <w:tcW w:w="2880" w:type="dxa"/>
          </w:tcPr>
          <w:p w14:paraId="4F5769C2" w14:textId="77777777" w:rsidR="00261F28" w:rsidRDefault="00261F28" w:rsidP="009833EE">
            <w:r>
              <w:rPr>
                <w:rFonts w:ascii="Times New Roman" w:hAnsi="Times New Roman"/>
                <w:sz w:val="18"/>
              </w:rPr>
              <w:t>Kết xuất ra PDF/Excel</w:t>
            </w:r>
          </w:p>
        </w:tc>
      </w:tr>
    </w:tbl>
    <w:p w14:paraId="5DB5DFC5" w14:textId="77777777" w:rsidR="00261F28" w:rsidRDefault="00261F28" w:rsidP="00261F28"/>
    <w:p w14:paraId="25566481" w14:textId="77777777" w:rsidR="00261F28" w:rsidRDefault="00261F28" w:rsidP="00261F28">
      <w:pPr>
        <w:pStyle w:val="Heading3"/>
      </w:pPr>
      <w:r>
        <w:rPr>
          <w:rFonts w:ascii="Times New Roman" w:hAnsi="Times New Roman"/>
        </w:rPr>
        <w:t>3.17. Màn hình Báo cáo thống kê đánh giá (QTV)</w:t>
      </w:r>
    </w:p>
    <w:p w14:paraId="7E5A7DD4" w14:textId="77777777" w:rsidR="00261F28" w:rsidRDefault="00261F28" w:rsidP="00261F28">
      <w:r>
        <w:rPr>
          <w:rFonts w:ascii="Times New Roman" w:hAnsi="Times New Roman"/>
          <w:b/>
          <w:sz w:val="26"/>
        </w:rPr>
        <w:t>Loại: Màn hình báo biểu (BM_08)</w:t>
      </w:r>
    </w:p>
    <w:p w14:paraId="709A2D77" w14:textId="77777777" w:rsidR="00261F28" w:rsidRDefault="00261F28" w:rsidP="00261F28">
      <w:r>
        <w:rPr>
          <w:rFonts w:ascii="Times New Roman" w:hAnsi="Times New Roman"/>
          <w:b/>
          <w:sz w:val="26"/>
        </w:rPr>
        <w:t>Mô tả các đối tượng trên màn hình:</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13BEBB74" w14:textId="77777777" w:rsidTr="009833EE">
        <w:trPr>
          <w:jc w:val="center"/>
        </w:trPr>
        <w:tc>
          <w:tcPr>
            <w:tcW w:w="1728" w:type="dxa"/>
            <w:shd w:val="clear" w:color="auto" w:fill="D9E2F3"/>
          </w:tcPr>
          <w:p w14:paraId="65CF2D62" w14:textId="77777777" w:rsidR="00261F28" w:rsidRDefault="00261F28" w:rsidP="009833EE">
            <w:pPr>
              <w:jc w:val="center"/>
            </w:pPr>
            <w:r>
              <w:rPr>
                <w:rFonts w:ascii="Times New Roman" w:hAnsi="Times New Roman"/>
                <w:b/>
                <w:sz w:val="18"/>
              </w:rPr>
              <w:t>STT</w:t>
            </w:r>
          </w:p>
        </w:tc>
        <w:tc>
          <w:tcPr>
            <w:tcW w:w="1728" w:type="dxa"/>
            <w:shd w:val="clear" w:color="auto" w:fill="D9E2F3"/>
          </w:tcPr>
          <w:p w14:paraId="580CEBE1" w14:textId="77777777" w:rsidR="00261F28" w:rsidRDefault="00261F28" w:rsidP="009833EE">
            <w:pPr>
              <w:jc w:val="center"/>
            </w:pPr>
            <w:r>
              <w:rPr>
                <w:rFonts w:ascii="Times New Roman" w:hAnsi="Times New Roman"/>
                <w:b/>
                <w:sz w:val="18"/>
              </w:rPr>
              <w:t>Tên</w:t>
            </w:r>
          </w:p>
        </w:tc>
        <w:tc>
          <w:tcPr>
            <w:tcW w:w="1728" w:type="dxa"/>
            <w:shd w:val="clear" w:color="auto" w:fill="D9E2F3"/>
          </w:tcPr>
          <w:p w14:paraId="02C20A6E" w14:textId="77777777" w:rsidR="00261F28" w:rsidRDefault="00261F28" w:rsidP="009833EE">
            <w:pPr>
              <w:jc w:val="center"/>
            </w:pPr>
            <w:r>
              <w:rPr>
                <w:rFonts w:ascii="Times New Roman" w:hAnsi="Times New Roman"/>
                <w:b/>
                <w:sz w:val="18"/>
              </w:rPr>
              <w:t>Kiểu</w:t>
            </w:r>
          </w:p>
        </w:tc>
        <w:tc>
          <w:tcPr>
            <w:tcW w:w="1728" w:type="dxa"/>
            <w:shd w:val="clear" w:color="auto" w:fill="D9E2F3"/>
          </w:tcPr>
          <w:p w14:paraId="6916E2D1" w14:textId="77777777" w:rsidR="00261F28" w:rsidRDefault="00261F28" w:rsidP="009833EE">
            <w:pPr>
              <w:jc w:val="center"/>
            </w:pPr>
            <w:r>
              <w:rPr>
                <w:rFonts w:ascii="Times New Roman" w:hAnsi="Times New Roman"/>
                <w:b/>
                <w:sz w:val="18"/>
              </w:rPr>
              <w:t>Ràng buộc</w:t>
            </w:r>
          </w:p>
        </w:tc>
        <w:tc>
          <w:tcPr>
            <w:tcW w:w="1728" w:type="dxa"/>
            <w:shd w:val="clear" w:color="auto" w:fill="D9E2F3"/>
          </w:tcPr>
          <w:p w14:paraId="2E08695C" w14:textId="77777777" w:rsidR="00261F28" w:rsidRDefault="00261F28" w:rsidP="009833EE">
            <w:pPr>
              <w:jc w:val="center"/>
            </w:pPr>
            <w:r>
              <w:rPr>
                <w:rFonts w:ascii="Times New Roman" w:hAnsi="Times New Roman"/>
                <w:b/>
                <w:sz w:val="18"/>
              </w:rPr>
              <w:t>Chức năng</w:t>
            </w:r>
          </w:p>
        </w:tc>
      </w:tr>
      <w:tr w:rsidR="00261F28" w14:paraId="541DAC60" w14:textId="77777777" w:rsidTr="009833EE">
        <w:trPr>
          <w:jc w:val="center"/>
        </w:trPr>
        <w:tc>
          <w:tcPr>
            <w:tcW w:w="1728" w:type="dxa"/>
          </w:tcPr>
          <w:p w14:paraId="1729FA21" w14:textId="77777777" w:rsidR="00261F28" w:rsidRDefault="00261F28" w:rsidP="009833EE">
            <w:pPr>
              <w:jc w:val="center"/>
            </w:pPr>
            <w:r>
              <w:rPr>
                <w:rFonts w:ascii="Times New Roman" w:hAnsi="Times New Roman"/>
                <w:sz w:val="18"/>
              </w:rPr>
              <w:t>1</w:t>
            </w:r>
          </w:p>
        </w:tc>
        <w:tc>
          <w:tcPr>
            <w:tcW w:w="1728" w:type="dxa"/>
          </w:tcPr>
          <w:p w14:paraId="406D852D" w14:textId="77777777" w:rsidR="00261F28" w:rsidRDefault="00261F28" w:rsidP="009833EE">
            <w:r>
              <w:rPr>
                <w:rFonts w:ascii="Times New Roman" w:hAnsi="Times New Roman"/>
                <w:sz w:val="18"/>
              </w:rPr>
              <w:t>txtTuNgay</w:t>
            </w:r>
          </w:p>
        </w:tc>
        <w:tc>
          <w:tcPr>
            <w:tcW w:w="1728" w:type="dxa"/>
          </w:tcPr>
          <w:p w14:paraId="449AEA3C" w14:textId="77777777" w:rsidR="00261F28" w:rsidRDefault="00261F28" w:rsidP="009833EE">
            <w:r>
              <w:rPr>
                <w:rFonts w:ascii="Times New Roman" w:hAnsi="Times New Roman"/>
                <w:sz w:val="18"/>
              </w:rPr>
              <w:t>DatePicker</w:t>
            </w:r>
          </w:p>
        </w:tc>
        <w:tc>
          <w:tcPr>
            <w:tcW w:w="1728" w:type="dxa"/>
          </w:tcPr>
          <w:p w14:paraId="0618E64D" w14:textId="77777777" w:rsidR="00261F28" w:rsidRDefault="00261F28" w:rsidP="009833EE">
            <w:r>
              <w:rPr>
                <w:rFonts w:ascii="Times New Roman" w:hAnsi="Times New Roman"/>
                <w:sz w:val="18"/>
              </w:rPr>
              <w:t>Bắt buộc</w:t>
            </w:r>
          </w:p>
        </w:tc>
        <w:tc>
          <w:tcPr>
            <w:tcW w:w="1728" w:type="dxa"/>
          </w:tcPr>
          <w:p w14:paraId="0447DE09" w14:textId="77777777" w:rsidR="00261F28" w:rsidRDefault="00261F28" w:rsidP="009833EE">
            <w:r>
              <w:rPr>
                <w:rFonts w:ascii="Times New Roman" w:hAnsi="Times New Roman"/>
                <w:sz w:val="18"/>
              </w:rPr>
              <w:t>Ngày bắt đầu kỳ</w:t>
            </w:r>
          </w:p>
        </w:tc>
      </w:tr>
      <w:tr w:rsidR="00261F28" w14:paraId="374BDFC5" w14:textId="77777777" w:rsidTr="009833EE">
        <w:trPr>
          <w:jc w:val="center"/>
        </w:trPr>
        <w:tc>
          <w:tcPr>
            <w:tcW w:w="1728" w:type="dxa"/>
          </w:tcPr>
          <w:p w14:paraId="116AC60E" w14:textId="77777777" w:rsidR="00261F28" w:rsidRDefault="00261F28" w:rsidP="009833EE">
            <w:pPr>
              <w:jc w:val="center"/>
            </w:pPr>
            <w:r>
              <w:rPr>
                <w:rFonts w:ascii="Times New Roman" w:hAnsi="Times New Roman"/>
                <w:sz w:val="18"/>
              </w:rPr>
              <w:t>2</w:t>
            </w:r>
          </w:p>
        </w:tc>
        <w:tc>
          <w:tcPr>
            <w:tcW w:w="1728" w:type="dxa"/>
          </w:tcPr>
          <w:p w14:paraId="483CBF22" w14:textId="77777777" w:rsidR="00261F28" w:rsidRDefault="00261F28" w:rsidP="009833EE">
            <w:r>
              <w:rPr>
                <w:rFonts w:ascii="Times New Roman" w:hAnsi="Times New Roman"/>
                <w:sz w:val="18"/>
              </w:rPr>
              <w:t>txtDenNgay</w:t>
            </w:r>
          </w:p>
        </w:tc>
        <w:tc>
          <w:tcPr>
            <w:tcW w:w="1728" w:type="dxa"/>
          </w:tcPr>
          <w:p w14:paraId="5D7D5018" w14:textId="77777777" w:rsidR="00261F28" w:rsidRDefault="00261F28" w:rsidP="009833EE">
            <w:r>
              <w:rPr>
                <w:rFonts w:ascii="Times New Roman" w:hAnsi="Times New Roman"/>
                <w:sz w:val="18"/>
              </w:rPr>
              <w:t>DatePicker</w:t>
            </w:r>
          </w:p>
        </w:tc>
        <w:tc>
          <w:tcPr>
            <w:tcW w:w="1728" w:type="dxa"/>
          </w:tcPr>
          <w:p w14:paraId="2B769345" w14:textId="77777777" w:rsidR="00261F28" w:rsidRDefault="00261F28" w:rsidP="009833EE">
            <w:r>
              <w:rPr>
                <w:rFonts w:ascii="Times New Roman" w:hAnsi="Times New Roman"/>
                <w:sz w:val="18"/>
              </w:rPr>
              <w:t>Bắt buộc, ≥ TuNgay</w:t>
            </w:r>
          </w:p>
        </w:tc>
        <w:tc>
          <w:tcPr>
            <w:tcW w:w="1728" w:type="dxa"/>
          </w:tcPr>
          <w:p w14:paraId="7EFC7CC7" w14:textId="77777777" w:rsidR="00261F28" w:rsidRDefault="00261F28" w:rsidP="009833EE">
            <w:r>
              <w:rPr>
                <w:rFonts w:ascii="Times New Roman" w:hAnsi="Times New Roman"/>
                <w:sz w:val="18"/>
              </w:rPr>
              <w:t>Ngày kết thúc kỳ</w:t>
            </w:r>
          </w:p>
        </w:tc>
      </w:tr>
      <w:tr w:rsidR="00261F28" w14:paraId="35F755AE" w14:textId="77777777" w:rsidTr="009833EE">
        <w:trPr>
          <w:jc w:val="center"/>
        </w:trPr>
        <w:tc>
          <w:tcPr>
            <w:tcW w:w="1728" w:type="dxa"/>
          </w:tcPr>
          <w:p w14:paraId="74D45D9B" w14:textId="77777777" w:rsidR="00261F28" w:rsidRDefault="00261F28" w:rsidP="009833EE">
            <w:pPr>
              <w:jc w:val="center"/>
            </w:pPr>
            <w:r>
              <w:rPr>
                <w:rFonts w:ascii="Times New Roman" w:hAnsi="Times New Roman"/>
                <w:sz w:val="18"/>
              </w:rPr>
              <w:t>3</w:t>
            </w:r>
          </w:p>
        </w:tc>
        <w:tc>
          <w:tcPr>
            <w:tcW w:w="1728" w:type="dxa"/>
          </w:tcPr>
          <w:p w14:paraId="121809BC" w14:textId="77777777" w:rsidR="00261F28" w:rsidRDefault="00261F28" w:rsidP="009833EE">
            <w:r>
              <w:rPr>
                <w:rFonts w:ascii="Times New Roman" w:hAnsi="Times New Roman"/>
                <w:sz w:val="18"/>
              </w:rPr>
              <w:t>btnXemBC</w:t>
            </w:r>
          </w:p>
        </w:tc>
        <w:tc>
          <w:tcPr>
            <w:tcW w:w="1728" w:type="dxa"/>
          </w:tcPr>
          <w:p w14:paraId="3F3A1FAE" w14:textId="77777777" w:rsidR="00261F28" w:rsidRDefault="00261F28" w:rsidP="009833EE">
            <w:r>
              <w:rPr>
                <w:rFonts w:ascii="Times New Roman" w:hAnsi="Times New Roman"/>
                <w:sz w:val="18"/>
              </w:rPr>
              <w:t>Button</w:t>
            </w:r>
          </w:p>
        </w:tc>
        <w:tc>
          <w:tcPr>
            <w:tcW w:w="1728" w:type="dxa"/>
          </w:tcPr>
          <w:p w14:paraId="33DE1A66" w14:textId="77777777" w:rsidR="00261F28" w:rsidRDefault="00261F28" w:rsidP="009833EE"/>
        </w:tc>
        <w:tc>
          <w:tcPr>
            <w:tcW w:w="1728" w:type="dxa"/>
          </w:tcPr>
          <w:p w14:paraId="6AA779C4" w14:textId="77777777" w:rsidR="00261F28" w:rsidRDefault="00261F28" w:rsidP="009833EE">
            <w:r>
              <w:rPr>
                <w:rFonts w:ascii="Times New Roman" w:hAnsi="Times New Roman"/>
                <w:sz w:val="18"/>
              </w:rPr>
              <w:t>Xem báo cáo</w:t>
            </w:r>
          </w:p>
        </w:tc>
      </w:tr>
      <w:tr w:rsidR="00261F28" w14:paraId="5290296F" w14:textId="77777777" w:rsidTr="009833EE">
        <w:trPr>
          <w:jc w:val="center"/>
        </w:trPr>
        <w:tc>
          <w:tcPr>
            <w:tcW w:w="1728" w:type="dxa"/>
          </w:tcPr>
          <w:p w14:paraId="6C9EC941" w14:textId="77777777" w:rsidR="00261F28" w:rsidRDefault="00261F28" w:rsidP="009833EE">
            <w:pPr>
              <w:jc w:val="center"/>
            </w:pPr>
            <w:r>
              <w:rPr>
                <w:rFonts w:ascii="Times New Roman" w:hAnsi="Times New Roman"/>
                <w:sz w:val="18"/>
              </w:rPr>
              <w:t>4</w:t>
            </w:r>
          </w:p>
        </w:tc>
        <w:tc>
          <w:tcPr>
            <w:tcW w:w="1728" w:type="dxa"/>
          </w:tcPr>
          <w:p w14:paraId="229BA2AC" w14:textId="77777777" w:rsidR="00261F28" w:rsidRDefault="00261F28" w:rsidP="009833EE">
            <w:r>
              <w:rPr>
                <w:rFonts w:ascii="Times New Roman" w:hAnsi="Times New Roman"/>
                <w:sz w:val="18"/>
              </w:rPr>
              <w:t>dgvBaoCao</w:t>
            </w:r>
          </w:p>
        </w:tc>
        <w:tc>
          <w:tcPr>
            <w:tcW w:w="1728" w:type="dxa"/>
          </w:tcPr>
          <w:p w14:paraId="47BC753A" w14:textId="77777777" w:rsidR="00261F28" w:rsidRDefault="00261F28" w:rsidP="009833EE">
            <w:r>
              <w:rPr>
                <w:rFonts w:ascii="Times New Roman" w:hAnsi="Times New Roman"/>
                <w:sz w:val="18"/>
              </w:rPr>
              <w:t>DataGridView</w:t>
            </w:r>
          </w:p>
        </w:tc>
        <w:tc>
          <w:tcPr>
            <w:tcW w:w="1728" w:type="dxa"/>
          </w:tcPr>
          <w:p w14:paraId="23EA1C9F" w14:textId="77777777" w:rsidR="00261F28" w:rsidRDefault="00261F28" w:rsidP="009833EE"/>
        </w:tc>
        <w:tc>
          <w:tcPr>
            <w:tcW w:w="1728" w:type="dxa"/>
          </w:tcPr>
          <w:p w14:paraId="6758BE7A" w14:textId="77777777" w:rsidR="00261F28" w:rsidRDefault="00261F28" w:rsidP="009833EE">
            <w:r>
              <w:rPr>
                <w:rFonts w:ascii="Times New Roman" w:hAnsi="Times New Roman"/>
                <w:sz w:val="18"/>
              </w:rPr>
              <w:t>STT, Tên ĐĐ, Số lượt ĐG, Điểm TB, Số vi phạm, Tổng</w:t>
            </w:r>
          </w:p>
        </w:tc>
      </w:tr>
      <w:tr w:rsidR="00261F28" w14:paraId="18CEA749" w14:textId="77777777" w:rsidTr="009833EE">
        <w:trPr>
          <w:jc w:val="center"/>
        </w:trPr>
        <w:tc>
          <w:tcPr>
            <w:tcW w:w="1728" w:type="dxa"/>
          </w:tcPr>
          <w:p w14:paraId="7F925C5D" w14:textId="77777777" w:rsidR="00261F28" w:rsidRDefault="00261F28" w:rsidP="009833EE">
            <w:pPr>
              <w:jc w:val="center"/>
            </w:pPr>
            <w:r>
              <w:rPr>
                <w:rFonts w:ascii="Times New Roman" w:hAnsi="Times New Roman"/>
                <w:sz w:val="18"/>
              </w:rPr>
              <w:t>5</w:t>
            </w:r>
          </w:p>
        </w:tc>
        <w:tc>
          <w:tcPr>
            <w:tcW w:w="1728" w:type="dxa"/>
          </w:tcPr>
          <w:p w14:paraId="2CEE6235" w14:textId="77777777" w:rsidR="00261F28" w:rsidRDefault="00261F28" w:rsidP="009833EE">
            <w:r>
              <w:rPr>
                <w:rFonts w:ascii="Times New Roman" w:hAnsi="Times New Roman"/>
                <w:sz w:val="18"/>
              </w:rPr>
              <w:t>btnXuatFile</w:t>
            </w:r>
          </w:p>
        </w:tc>
        <w:tc>
          <w:tcPr>
            <w:tcW w:w="1728" w:type="dxa"/>
          </w:tcPr>
          <w:p w14:paraId="503A5FFF" w14:textId="77777777" w:rsidR="00261F28" w:rsidRDefault="00261F28" w:rsidP="009833EE">
            <w:r>
              <w:rPr>
                <w:rFonts w:ascii="Times New Roman" w:hAnsi="Times New Roman"/>
                <w:sz w:val="18"/>
              </w:rPr>
              <w:t>Button</w:t>
            </w:r>
          </w:p>
        </w:tc>
        <w:tc>
          <w:tcPr>
            <w:tcW w:w="1728" w:type="dxa"/>
          </w:tcPr>
          <w:p w14:paraId="6A81A42F" w14:textId="77777777" w:rsidR="00261F28" w:rsidRDefault="00261F28" w:rsidP="009833EE"/>
        </w:tc>
        <w:tc>
          <w:tcPr>
            <w:tcW w:w="1728" w:type="dxa"/>
          </w:tcPr>
          <w:p w14:paraId="0A848428" w14:textId="77777777" w:rsidR="00261F28" w:rsidRDefault="00261F28" w:rsidP="009833EE">
            <w:r>
              <w:rPr>
                <w:rFonts w:ascii="Times New Roman" w:hAnsi="Times New Roman"/>
                <w:sz w:val="18"/>
              </w:rPr>
              <w:t>Xuất PDF/Excel</w:t>
            </w:r>
          </w:p>
        </w:tc>
      </w:tr>
    </w:tbl>
    <w:p w14:paraId="4AF44A33" w14:textId="77777777" w:rsidR="00261F28" w:rsidRDefault="00261F28" w:rsidP="00261F28"/>
    <w:p w14:paraId="18CF6697" w14:textId="77777777" w:rsidR="00261F28" w:rsidRDefault="00261F28" w:rsidP="00261F28">
      <w:r>
        <w:rPr>
          <w:rFonts w:ascii="Times New Roman" w:hAnsi="Times New Roman"/>
          <w:b/>
          <w:sz w:val="26"/>
        </w:rPr>
        <w:t>Danh sách biến cố và xử lý:</w:t>
      </w:r>
    </w:p>
    <w:tbl>
      <w:tblPr>
        <w:tblStyle w:val="TableGrid"/>
        <w:tblW w:w="0" w:type="auto"/>
        <w:jc w:val="center"/>
        <w:tblLook w:val="04A0" w:firstRow="1" w:lastRow="0" w:firstColumn="1" w:lastColumn="0" w:noHBand="0" w:noVBand="1"/>
      </w:tblPr>
      <w:tblGrid>
        <w:gridCol w:w="2880"/>
        <w:gridCol w:w="2880"/>
        <w:gridCol w:w="2880"/>
      </w:tblGrid>
      <w:tr w:rsidR="00261F28" w14:paraId="024DA112" w14:textId="77777777" w:rsidTr="009833EE">
        <w:trPr>
          <w:jc w:val="center"/>
        </w:trPr>
        <w:tc>
          <w:tcPr>
            <w:tcW w:w="2880" w:type="dxa"/>
            <w:shd w:val="clear" w:color="auto" w:fill="E8F5E9"/>
          </w:tcPr>
          <w:p w14:paraId="679F5D16" w14:textId="77777777" w:rsidR="00261F28" w:rsidRDefault="00261F28" w:rsidP="009833EE">
            <w:pPr>
              <w:jc w:val="center"/>
            </w:pPr>
            <w:r>
              <w:rPr>
                <w:rFonts w:ascii="Times New Roman" w:hAnsi="Times New Roman"/>
                <w:b/>
                <w:sz w:val="18"/>
              </w:rPr>
              <w:t>STT</w:t>
            </w:r>
          </w:p>
        </w:tc>
        <w:tc>
          <w:tcPr>
            <w:tcW w:w="2880" w:type="dxa"/>
            <w:shd w:val="clear" w:color="auto" w:fill="E8F5E9"/>
          </w:tcPr>
          <w:p w14:paraId="67C2F19A" w14:textId="77777777" w:rsidR="00261F28" w:rsidRDefault="00261F28" w:rsidP="009833EE">
            <w:pPr>
              <w:jc w:val="center"/>
            </w:pPr>
            <w:r>
              <w:rPr>
                <w:rFonts w:ascii="Times New Roman" w:hAnsi="Times New Roman"/>
                <w:b/>
                <w:sz w:val="18"/>
              </w:rPr>
              <w:t>Biến cố</w:t>
            </w:r>
          </w:p>
        </w:tc>
        <w:tc>
          <w:tcPr>
            <w:tcW w:w="2880" w:type="dxa"/>
            <w:shd w:val="clear" w:color="auto" w:fill="E8F5E9"/>
          </w:tcPr>
          <w:p w14:paraId="3CBB8E44" w14:textId="77777777" w:rsidR="00261F28" w:rsidRDefault="00261F28" w:rsidP="009833EE">
            <w:pPr>
              <w:jc w:val="center"/>
            </w:pPr>
            <w:r>
              <w:rPr>
                <w:rFonts w:ascii="Times New Roman" w:hAnsi="Times New Roman"/>
                <w:b/>
                <w:sz w:val="18"/>
              </w:rPr>
              <w:t>Xử lý</w:t>
            </w:r>
          </w:p>
        </w:tc>
      </w:tr>
      <w:tr w:rsidR="00261F28" w14:paraId="4E078901" w14:textId="77777777" w:rsidTr="009833EE">
        <w:trPr>
          <w:jc w:val="center"/>
        </w:trPr>
        <w:tc>
          <w:tcPr>
            <w:tcW w:w="2880" w:type="dxa"/>
          </w:tcPr>
          <w:p w14:paraId="7728E542" w14:textId="77777777" w:rsidR="00261F28" w:rsidRDefault="00261F28" w:rsidP="009833EE">
            <w:pPr>
              <w:jc w:val="center"/>
            </w:pPr>
            <w:r>
              <w:rPr>
                <w:rFonts w:ascii="Times New Roman" w:hAnsi="Times New Roman"/>
                <w:sz w:val="18"/>
              </w:rPr>
              <w:t>1</w:t>
            </w:r>
          </w:p>
        </w:tc>
        <w:tc>
          <w:tcPr>
            <w:tcW w:w="2880" w:type="dxa"/>
          </w:tcPr>
          <w:p w14:paraId="76F01E3F" w14:textId="77777777" w:rsidR="00261F28" w:rsidRDefault="00261F28" w:rsidP="009833EE">
            <w:r>
              <w:rPr>
                <w:rFonts w:ascii="Times New Roman" w:hAnsi="Times New Roman"/>
                <w:sz w:val="18"/>
              </w:rPr>
              <w:t>Click btnXemBC</w:t>
            </w:r>
          </w:p>
        </w:tc>
        <w:tc>
          <w:tcPr>
            <w:tcW w:w="2880" w:type="dxa"/>
          </w:tcPr>
          <w:p w14:paraId="74C53ECF" w14:textId="77777777" w:rsidR="00261F28" w:rsidRDefault="00261F28" w:rsidP="009833EE">
            <w:r>
              <w:rPr>
                <w:rFonts w:ascii="Times New Roman" w:hAnsi="Times New Roman"/>
                <w:sz w:val="18"/>
              </w:rPr>
              <w:t>Đọc DANHGIA, DIADIEM → thống kê theo ĐĐ: đếm lượt ĐG, tính điểm TB (CT1), đếm vi phạm (TrangThai="DaAn"/"DaXoa") trong kỳ → hiển thị.</w:t>
            </w:r>
          </w:p>
        </w:tc>
      </w:tr>
      <w:tr w:rsidR="00261F28" w14:paraId="5524F32E" w14:textId="77777777" w:rsidTr="009833EE">
        <w:trPr>
          <w:jc w:val="center"/>
        </w:trPr>
        <w:tc>
          <w:tcPr>
            <w:tcW w:w="2880" w:type="dxa"/>
          </w:tcPr>
          <w:p w14:paraId="121FC44E" w14:textId="77777777" w:rsidR="00261F28" w:rsidRDefault="00261F28" w:rsidP="009833EE">
            <w:pPr>
              <w:jc w:val="center"/>
            </w:pPr>
            <w:r>
              <w:rPr>
                <w:rFonts w:ascii="Times New Roman" w:hAnsi="Times New Roman"/>
                <w:sz w:val="18"/>
              </w:rPr>
              <w:t>2</w:t>
            </w:r>
          </w:p>
        </w:tc>
        <w:tc>
          <w:tcPr>
            <w:tcW w:w="2880" w:type="dxa"/>
          </w:tcPr>
          <w:p w14:paraId="67BAAF1D" w14:textId="77777777" w:rsidR="00261F28" w:rsidRDefault="00261F28" w:rsidP="009833EE">
            <w:r>
              <w:rPr>
                <w:rFonts w:ascii="Times New Roman" w:hAnsi="Times New Roman"/>
                <w:sz w:val="18"/>
              </w:rPr>
              <w:t>Click btnXuatFile</w:t>
            </w:r>
          </w:p>
        </w:tc>
        <w:tc>
          <w:tcPr>
            <w:tcW w:w="2880" w:type="dxa"/>
          </w:tcPr>
          <w:p w14:paraId="7FDCD003" w14:textId="77777777" w:rsidR="00261F28" w:rsidRDefault="00261F28" w:rsidP="009833EE">
            <w:r>
              <w:rPr>
                <w:rFonts w:ascii="Times New Roman" w:hAnsi="Times New Roman"/>
                <w:sz w:val="18"/>
              </w:rPr>
              <w:t>Kết xuất ra PDF/Excel</w:t>
            </w:r>
          </w:p>
        </w:tc>
      </w:tr>
    </w:tbl>
    <w:p w14:paraId="059221BA" w14:textId="77777777" w:rsidR="00261F28" w:rsidRDefault="00261F28" w:rsidP="00261F28"/>
    <w:p w14:paraId="52249344" w14:textId="77777777" w:rsidR="00261F28" w:rsidRDefault="00261F28" w:rsidP="00261F28">
      <w:pPr>
        <w:pStyle w:val="Heading2"/>
      </w:pPr>
      <w:r>
        <w:rPr>
          <w:rFonts w:ascii="Times New Roman" w:hAnsi="Times New Roman"/>
        </w:rPr>
        <w:t>4. Các nguyên tắc thiết kế giao diện áp dụng</w:t>
      </w:r>
    </w:p>
    <w:p w14:paraId="60328878" w14:textId="77777777" w:rsidR="00261F28" w:rsidRDefault="00261F28" w:rsidP="00261F28">
      <w:r>
        <w:rPr>
          <w:rFonts w:ascii="Times New Roman" w:hAnsi="Times New Roman"/>
          <w:b/>
          <w:sz w:val="26"/>
        </w:rPr>
        <w:t>a) Tính đúng đắn:</w:t>
      </w:r>
    </w:p>
    <w:p w14:paraId="0DAA4B99" w14:textId="77777777" w:rsidR="00261F28" w:rsidRDefault="00261F28" w:rsidP="00261F28">
      <w:pPr>
        <w:pStyle w:val="ListBullet"/>
      </w:pPr>
      <w:r>
        <w:rPr>
          <w:sz w:val="24"/>
        </w:rPr>
        <w:lastRenderedPageBreak/>
        <w:t>Giao diện dựa trên biểu mẫu tương ứng (BM_01 → MH Đăng ký, BM_02 → MH Đánh giá, BM_03 → MH Đăng ký ĐĐ…).</w:t>
      </w:r>
    </w:p>
    <w:p w14:paraId="5922E48D" w14:textId="77777777" w:rsidR="00261F28" w:rsidRDefault="00261F28" w:rsidP="00261F28">
      <w:pPr>
        <w:pStyle w:val="ListBullet"/>
      </w:pPr>
      <w:r>
        <w:rPr>
          <w:sz w:val="24"/>
        </w:rPr>
        <w:t>Nội dung trình bày (D1, D2) đúng với sơ đồ luồng dữ liệu.</w:t>
      </w:r>
    </w:p>
    <w:p w14:paraId="2AA6E95D" w14:textId="77777777" w:rsidR="00261F28" w:rsidRDefault="00261F28" w:rsidP="00261F28">
      <w:pPr>
        <w:pStyle w:val="ListBullet"/>
      </w:pPr>
      <w:r>
        <w:rPr>
          <w:sz w:val="24"/>
        </w:rPr>
        <w:t>Các ô nhập liệu phản ánh đúng thuộc tính trong sơ đồ logic.</w:t>
      </w:r>
    </w:p>
    <w:p w14:paraId="60535D17" w14:textId="77777777" w:rsidR="00261F28" w:rsidRDefault="00261F28" w:rsidP="00261F28">
      <w:r>
        <w:rPr>
          <w:rFonts w:ascii="Times New Roman" w:hAnsi="Times New Roman"/>
          <w:b/>
          <w:sz w:val="26"/>
        </w:rPr>
        <w:t>b) Tính tiện dụng:</w:t>
      </w:r>
    </w:p>
    <w:p w14:paraId="7927200E" w14:textId="77777777" w:rsidR="00261F28" w:rsidRDefault="00261F28" w:rsidP="00261F28">
      <w:pPr>
        <w:pStyle w:val="ListBullet"/>
      </w:pPr>
      <w:r>
        <w:rPr>
          <w:sz w:val="24"/>
        </w:rPr>
        <w:t>Giao diện quen thuộc, dễ học, dễ sử dụng.</w:t>
      </w:r>
    </w:p>
    <w:p w14:paraId="6D05BE15" w14:textId="77777777" w:rsidR="00261F28" w:rsidRDefault="00261F28" w:rsidP="00261F28">
      <w:pPr>
        <w:pStyle w:val="ListBullet"/>
      </w:pPr>
      <w:r>
        <w:rPr>
          <w:sz w:val="24"/>
        </w:rPr>
        <w:t>Sử dụng ngôn ngữ tiếng Việt xuyên suốt.</w:t>
      </w:r>
    </w:p>
    <w:p w14:paraId="105A155B" w14:textId="77777777" w:rsidR="00261F28" w:rsidRDefault="00261F28" w:rsidP="00261F28">
      <w:pPr>
        <w:pStyle w:val="ListBullet"/>
      </w:pPr>
      <w:r>
        <w:rPr>
          <w:sz w:val="24"/>
        </w:rPr>
        <w:t>ComboBox thay TextBox cho trường chọn giá trị (DanhMuc, KhuVuc) → hạn chế lỗi nhập liệu.</w:t>
      </w:r>
    </w:p>
    <w:p w14:paraId="6AF202EC" w14:textId="77777777" w:rsidR="00261F28" w:rsidRDefault="00261F28" w:rsidP="00261F28">
      <w:pPr>
        <w:pStyle w:val="ListBullet"/>
      </w:pPr>
      <w:r>
        <w:rPr>
          <w:sz w:val="24"/>
        </w:rPr>
        <w:t>Google Maps tích hợp trực quan → click chọn vị trí thay vì nhập tọa độ thủ công.</w:t>
      </w:r>
    </w:p>
    <w:p w14:paraId="616700C8" w14:textId="77777777" w:rsidR="00261F28" w:rsidRDefault="00261F28" w:rsidP="00261F28">
      <w:pPr>
        <w:pStyle w:val="ListBullet"/>
      </w:pPr>
      <w:r>
        <w:rPr>
          <w:sz w:val="24"/>
        </w:rPr>
        <w:t>Từ MH Chính đến bất kỳ MH công việc nào ≤ 3 bước.</w:t>
      </w:r>
    </w:p>
    <w:p w14:paraId="4795EBF9" w14:textId="77777777" w:rsidR="00261F28" w:rsidRDefault="00261F28" w:rsidP="00261F28">
      <w:r>
        <w:rPr>
          <w:rFonts w:ascii="Times New Roman" w:hAnsi="Times New Roman"/>
          <w:b/>
          <w:sz w:val="26"/>
        </w:rPr>
        <w:t>c) Tính hiệu quả:</w:t>
      </w:r>
    </w:p>
    <w:p w14:paraId="5D8A77D6" w14:textId="77777777" w:rsidR="00261F28" w:rsidRDefault="00261F28" w:rsidP="00261F28">
      <w:pPr>
        <w:pStyle w:val="ListBullet"/>
      </w:pPr>
      <w:r>
        <w:rPr>
          <w:sz w:val="24"/>
        </w:rPr>
        <w:t>Hỗ trợ giá trị định sẵn (ComboBox nạp sẵn dữ liệu từ CSDL).</w:t>
      </w:r>
    </w:p>
    <w:p w14:paraId="2424386B" w14:textId="77777777" w:rsidR="00261F28" w:rsidRDefault="00261F28" w:rsidP="00261F28">
      <w:pPr>
        <w:pStyle w:val="ListBullet"/>
      </w:pPr>
      <w:r>
        <w:rPr>
          <w:sz w:val="24"/>
        </w:rPr>
        <w:t>Mã tự động phát sinh (MaTK, MaDD Auto Increment).</w:t>
      </w:r>
    </w:p>
    <w:p w14:paraId="1C951506" w14:textId="77777777" w:rsidR="00261F28" w:rsidRDefault="00261F28" w:rsidP="00261F28">
      <w:pPr>
        <w:pStyle w:val="ListBullet"/>
      </w:pPr>
      <w:r>
        <w:rPr>
          <w:sz w:val="24"/>
        </w:rPr>
        <w:t>Bản đồ hiển thị marker trực tiếp từ ViDo, KinhDo (không cần geocoding lại).</w:t>
      </w:r>
    </w:p>
    <w:p w14:paraId="1E544AD8" w14:textId="77777777" w:rsidR="00261F28" w:rsidRDefault="00261F28" w:rsidP="00261F28">
      <w:pPr>
        <w:pStyle w:val="ListBullet"/>
      </w:pPr>
      <w:r>
        <w:rPr>
          <w:sz w:val="24"/>
        </w:rPr>
        <w:t>Thông báo lỗi chính xác tại vị trí ô nhập sai.</w:t>
      </w:r>
    </w:p>
    <w:p w14:paraId="22C7F4C5" w14:textId="77777777" w:rsidR="00261F28" w:rsidRDefault="00261F28" w:rsidP="00261F28">
      <w:r>
        <w:rPr>
          <w:rFonts w:ascii="Times New Roman" w:hAnsi="Times New Roman"/>
          <w:b/>
          <w:sz w:val="26"/>
        </w:rPr>
        <w:t>d) Tính nhất quán:</w:t>
      </w:r>
    </w:p>
    <w:p w14:paraId="6C05FB29" w14:textId="77777777" w:rsidR="00261F28" w:rsidRDefault="00261F28" w:rsidP="00261F28">
      <w:pPr>
        <w:pStyle w:val="ListBullet"/>
      </w:pPr>
      <w:r>
        <w:rPr>
          <w:sz w:val="24"/>
        </w:rPr>
        <w:t>Font chữ, màu sắc, vị trí nút thống nhất toàn hệ thống.</w:t>
      </w:r>
    </w:p>
    <w:p w14:paraId="3C814CAE" w14:textId="77777777" w:rsidR="00261F28" w:rsidRDefault="00261F28" w:rsidP="00261F28">
      <w:pPr>
        <w:pStyle w:val="ListBullet"/>
      </w:pPr>
      <w:r>
        <w:rPr>
          <w:sz w:val="24"/>
        </w:rPr>
        <w:t>Tên nút nhất quán: [Lưu], [Hủy], [Tìm kiếm], [Xuất file].</w:t>
      </w:r>
    </w:p>
    <w:p w14:paraId="4767818F" w14:textId="77777777" w:rsidR="00261F28" w:rsidRDefault="00261F28" w:rsidP="00261F28">
      <w:pPr>
        <w:pStyle w:val="ListBullet"/>
      </w:pPr>
      <w:r>
        <w:rPr>
          <w:sz w:val="24"/>
        </w:rPr>
        <w:t>Layout chung: Header (navbar) – Nội dung – Footer trên mọi trang.</w:t>
      </w:r>
    </w:p>
    <w:p w14:paraId="4C44DDE8" w14:textId="3A9CB729" w:rsidR="00261F28" w:rsidRDefault="00261F28" w:rsidP="00261F28">
      <w:pPr>
        <w:pStyle w:val="Heading1"/>
      </w:pPr>
      <w:r>
        <w:rPr>
          <w:rFonts w:ascii="Times New Roman" w:hAnsi="Times New Roman"/>
        </w:rPr>
        <w:t>IV</w:t>
      </w:r>
      <w:r>
        <w:rPr>
          <w:rFonts w:ascii="Times New Roman" w:hAnsi="Times New Roman"/>
        </w:rPr>
        <w:t>. THIẾT KẾ XỬ LÝ</w:t>
      </w:r>
    </w:p>
    <w:p w14:paraId="0901F270" w14:textId="77777777" w:rsidR="00261F28" w:rsidRDefault="00261F28" w:rsidP="00261F28">
      <w:pPr>
        <w:pStyle w:val="Heading2"/>
      </w:pPr>
      <w:r>
        <w:rPr>
          <w:rFonts w:ascii="Times New Roman" w:hAnsi="Times New Roman"/>
        </w:rPr>
        <w:t>1. Mô hình kiến trúc 3 lớp</w:t>
      </w:r>
    </w:p>
    <w:p w14:paraId="2ABE6E68" w14:textId="77777777" w:rsidR="00261F28" w:rsidRDefault="00261F28" w:rsidP="00261F28">
      <w:pPr>
        <w:ind w:firstLine="720"/>
      </w:pPr>
      <w:r>
        <w:t>Hệ thống Quản lý Địa điểm Ẩm thực Nha Trang được thiết kế theo mô hình kiến trúc 3 lớp (3-Layer Architecture). Mỗi lớp đảm nhận một chức năng riêng biệt, độc lập với các lớp còn lại.</w:t>
      </w:r>
    </w:p>
    <w:p w14:paraId="669E5CB4" w14:textId="6B8A7775" w:rsidR="00261F28" w:rsidRDefault="00261F28" w:rsidP="00261F28">
      <w:pPr>
        <w:jc w:val="center"/>
      </w:pPr>
      <w:r>
        <w:rPr>
          <w:noProof/>
        </w:rPr>
        <w:lastRenderedPageBreak/>
        <w:drawing>
          <wp:inline distT="0" distB="0" distL="0" distR="0" wp14:anchorId="42A843FB" wp14:editId="011DB3E1">
            <wp:extent cx="5760085" cy="4479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085" cy="4479925"/>
                    </a:xfrm>
                    <a:prstGeom prst="rect">
                      <a:avLst/>
                    </a:prstGeom>
                    <a:noFill/>
                    <a:ln>
                      <a:noFill/>
                    </a:ln>
                  </pic:spPr>
                </pic:pic>
              </a:graphicData>
            </a:graphic>
          </wp:inline>
        </w:drawing>
      </w:r>
    </w:p>
    <w:p w14:paraId="645745D2" w14:textId="77777777" w:rsidR="00261F28" w:rsidRDefault="00261F28" w:rsidP="00261F28">
      <w:pPr>
        <w:jc w:val="center"/>
      </w:pPr>
      <w:r>
        <w:rPr>
          <w:b/>
        </w:rPr>
        <w:t>Hình: Mô hình kiến trúc 3 lớp của hệ thống</w:t>
      </w:r>
    </w:p>
    <w:p w14:paraId="031E80BB" w14:textId="77777777" w:rsidR="00261F28" w:rsidRDefault="00261F28" w:rsidP="00261F28">
      <w:pPr>
        <w:pStyle w:val="Heading3"/>
      </w:pPr>
      <w:r>
        <w:rPr>
          <w:rFonts w:ascii="Times New Roman" w:hAnsi="Times New Roman"/>
        </w:rPr>
        <w:t>Lớp Giao diện (Presentation Layer)</w:t>
      </w:r>
    </w:p>
    <w:p w14:paraId="443D2794" w14:textId="77777777" w:rsidR="00261F28" w:rsidRDefault="00261F28" w:rsidP="00261F28">
      <w:pPr>
        <w:pStyle w:val="ListBullet"/>
        <w:numPr>
          <w:ilvl w:val="0"/>
          <w:numId w:val="12"/>
        </w:numPr>
      </w:pPr>
      <w:r>
        <w:rPr>
          <w:sz w:val="24"/>
        </w:rPr>
        <w:t>Nhiệm vụ: Giao tiếp với người dùng cuối để thu thập dữ liệu và hiển thị kết quả. Bao gồm các bước kiểm tra dữ liệu đầu vào cơ bản trước khi gọi lớp Business Logic.</w:t>
      </w:r>
    </w:p>
    <w:p w14:paraId="79242198" w14:textId="77777777" w:rsidR="00261F28" w:rsidRDefault="00261F28" w:rsidP="00261F28">
      <w:pPr>
        <w:pStyle w:val="ListBullet"/>
        <w:numPr>
          <w:ilvl w:val="0"/>
          <w:numId w:val="12"/>
        </w:numPr>
      </w:pPr>
      <w:r>
        <w:rPr>
          <w:sz w:val="24"/>
        </w:rPr>
        <w:t>Thành phần: Các màn hình giao diện (MH 1–20), tích hợp Google Maps JavaScript API.</w:t>
      </w:r>
    </w:p>
    <w:p w14:paraId="7A29CA56" w14:textId="77777777" w:rsidR="00261F28" w:rsidRDefault="00261F28" w:rsidP="00261F28">
      <w:pPr>
        <w:pStyle w:val="ListBullet"/>
        <w:numPr>
          <w:ilvl w:val="0"/>
          <w:numId w:val="12"/>
        </w:numPr>
      </w:pPr>
      <w:r>
        <w:rPr>
          <w:sz w:val="24"/>
        </w:rPr>
        <w:t>Sử dụng: Các dịch vụ do lớp Business Logic cung cấp.</w:t>
      </w:r>
    </w:p>
    <w:p w14:paraId="30444AD7" w14:textId="77777777" w:rsidR="00261F28" w:rsidRDefault="00261F28" w:rsidP="00261F28">
      <w:pPr>
        <w:pStyle w:val="Heading3"/>
      </w:pPr>
      <w:r>
        <w:rPr>
          <w:rFonts w:ascii="Times New Roman" w:hAnsi="Times New Roman"/>
        </w:rPr>
        <w:t>Lớp Xử lý nghiệp vụ (Business Logic Layer)</w:t>
      </w:r>
    </w:p>
    <w:p w14:paraId="46F7EED9" w14:textId="77777777" w:rsidR="00261F28" w:rsidRDefault="00261F28" w:rsidP="00261F28">
      <w:pPr>
        <w:pStyle w:val="ListBullet"/>
        <w:numPr>
          <w:ilvl w:val="0"/>
          <w:numId w:val="12"/>
        </w:numPr>
      </w:pPr>
      <w:r>
        <w:rPr>
          <w:sz w:val="24"/>
        </w:rPr>
        <w:t>Nhiệm vụ: Thực hiện các xử lý nghiệp vụ chính: kiểm tra quy định (QĐ1–QĐ11), tính toán (CT1), đọc tham số từ bảng THAMSO.</w:t>
      </w:r>
    </w:p>
    <w:p w14:paraId="3092E562" w14:textId="77777777" w:rsidR="00261F28" w:rsidRDefault="00261F28" w:rsidP="00261F28">
      <w:pPr>
        <w:pStyle w:val="ListBullet"/>
        <w:numPr>
          <w:ilvl w:val="0"/>
          <w:numId w:val="12"/>
        </w:numPr>
      </w:pPr>
      <w:r>
        <w:rPr>
          <w:sz w:val="24"/>
        </w:rPr>
        <w:t>Thành phần: Các hàm xử lý nghiệp vụ (kiểm tra ràng buộc, tính điểm đánh giá trung bình, kiểm duyệt…).</w:t>
      </w:r>
    </w:p>
    <w:p w14:paraId="0E769F52" w14:textId="77777777" w:rsidR="00261F28" w:rsidRDefault="00261F28" w:rsidP="00261F28">
      <w:pPr>
        <w:pStyle w:val="ListBullet"/>
        <w:numPr>
          <w:ilvl w:val="0"/>
          <w:numId w:val="12"/>
        </w:numPr>
      </w:pPr>
      <w:r>
        <w:rPr>
          <w:sz w:val="24"/>
        </w:rPr>
        <w:t>Sử dụng: Các dịch vụ do lớp Data Access cung cấp; có thể sử dụng dịch vụ bên thứ 3 (Google Maps Geocoding API).</w:t>
      </w:r>
    </w:p>
    <w:p w14:paraId="77CAC189" w14:textId="77777777" w:rsidR="00261F28" w:rsidRDefault="00261F28" w:rsidP="00261F28">
      <w:pPr>
        <w:pStyle w:val="Heading3"/>
      </w:pPr>
      <w:r>
        <w:rPr>
          <w:rFonts w:ascii="Times New Roman" w:hAnsi="Times New Roman"/>
        </w:rPr>
        <w:t>Lớp Truy xuất dữ liệu (Data Access Layer)</w:t>
      </w:r>
    </w:p>
    <w:p w14:paraId="386FA02D" w14:textId="77777777" w:rsidR="00261F28" w:rsidRDefault="00261F28" w:rsidP="00261F28">
      <w:pPr>
        <w:pStyle w:val="ListBullet"/>
        <w:numPr>
          <w:ilvl w:val="0"/>
          <w:numId w:val="12"/>
        </w:numPr>
      </w:pPr>
      <w:r>
        <w:rPr>
          <w:sz w:val="24"/>
        </w:rPr>
        <w:t>Nhiệm vụ: Thực hiện các thao tác liên quan đến lưu trữ và truy xuất dữ liệu: kết nối CSDL (SQL Server), tìm kiếm, thêm, xóa, sửa trên 10 bảng.</w:t>
      </w:r>
    </w:p>
    <w:p w14:paraId="2D60BE7B" w14:textId="77777777" w:rsidR="00261F28" w:rsidRDefault="00261F28" w:rsidP="00261F28">
      <w:pPr>
        <w:pStyle w:val="ListBullet"/>
        <w:numPr>
          <w:ilvl w:val="0"/>
          <w:numId w:val="12"/>
        </w:numPr>
      </w:pPr>
      <w:r>
        <w:rPr>
          <w:sz w:val="24"/>
        </w:rPr>
        <w:lastRenderedPageBreak/>
        <w:t>Thành phần: Các hàm đọc/ghi dữ liệu trên từng bảng.</w:t>
      </w:r>
    </w:p>
    <w:p w14:paraId="7378503E" w14:textId="77777777" w:rsidR="00261F28" w:rsidRDefault="00261F28" w:rsidP="00261F28">
      <w:pPr>
        <w:pStyle w:val="ListBullet"/>
        <w:numPr>
          <w:ilvl w:val="0"/>
          <w:numId w:val="12"/>
        </w:numPr>
      </w:pPr>
      <w:r>
        <w:rPr>
          <w:sz w:val="24"/>
        </w:rPr>
        <w:t>Sử dụng: Dịch vụ của hệ quản trị CSDL SQL Server thông qua Entity Framework Core.</w:t>
      </w:r>
    </w:p>
    <w:p w14:paraId="69AB5960" w14:textId="77777777" w:rsidR="00261F28" w:rsidRDefault="00261F28" w:rsidP="00261F28">
      <w:pPr>
        <w:pStyle w:val="Heading3"/>
      </w:pPr>
      <w:r>
        <w:rPr>
          <w:rFonts w:ascii="Times New Roman" w:hAnsi="Times New Roman"/>
        </w:rPr>
        <w:t>Tính chất của mô hình 3 lớp</w:t>
      </w:r>
    </w:p>
    <w:p w14:paraId="6D90A5A4" w14:textId="77777777" w:rsidR="00261F28" w:rsidRDefault="00261F28" w:rsidP="00261F28">
      <w:pPr>
        <w:pStyle w:val="ListBullet"/>
        <w:numPr>
          <w:ilvl w:val="0"/>
          <w:numId w:val="12"/>
        </w:numPr>
      </w:pPr>
      <w:r>
        <w:rPr>
          <w:sz w:val="24"/>
        </w:rPr>
        <w:t>Giảm sự gắn kết (Decoupling): Các công việc của từng lớp độc lập với nhau.</w:t>
      </w:r>
    </w:p>
    <w:p w14:paraId="612F88C0" w14:textId="77777777" w:rsidR="00261F28" w:rsidRDefault="00261F28" w:rsidP="00261F28">
      <w:pPr>
        <w:pStyle w:val="ListBullet"/>
        <w:numPr>
          <w:ilvl w:val="0"/>
          <w:numId w:val="12"/>
        </w:numPr>
      </w:pPr>
      <w:r>
        <w:rPr>
          <w:sz w:val="24"/>
        </w:rPr>
        <w:t>Tái sử dụng: Các hàm ở lớp dữ liệu có thể được gọi bởi nhiều hàm ở lớp xử lý khác nhau.</w:t>
      </w:r>
    </w:p>
    <w:p w14:paraId="779E1779" w14:textId="77777777" w:rsidR="00261F28" w:rsidRDefault="00261F28" w:rsidP="00261F28">
      <w:pPr>
        <w:pStyle w:val="ListBullet"/>
        <w:numPr>
          <w:ilvl w:val="0"/>
          <w:numId w:val="12"/>
        </w:numPr>
      </w:pPr>
      <w:r>
        <w:rPr>
          <w:sz w:val="24"/>
        </w:rPr>
        <w:t>Dễ bảo trì: Thay đổi ở một lớp không ảnh hưởng đến các lớp còn lại.</w:t>
      </w:r>
    </w:p>
    <w:p w14:paraId="06F7621D" w14:textId="77777777" w:rsidR="00261F28" w:rsidRDefault="00261F28" w:rsidP="00261F28">
      <w:pPr>
        <w:pStyle w:val="Heading2"/>
      </w:pPr>
      <w:r>
        <w:rPr>
          <w:rFonts w:ascii="Times New Roman" w:hAnsi="Times New Roman"/>
        </w:rPr>
        <w:t>2. Bảng phân quyền sử dụng</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61F28" w14:paraId="22861F4E"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shd w:val="clear" w:color="auto" w:fill="D9E2F3"/>
            <w:hideMark/>
          </w:tcPr>
          <w:p w14:paraId="5B7BAE67" w14:textId="77777777" w:rsidR="00261F28" w:rsidRDefault="00261F28">
            <w:pPr>
              <w:jc w:val="center"/>
            </w:pPr>
            <w:r>
              <w:rPr>
                <w:b/>
                <w:sz w:val="18"/>
              </w:rPr>
              <w:t>STT</w:t>
            </w:r>
          </w:p>
        </w:tc>
        <w:tc>
          <w:tcPr>
            <w:tcW w:w="1728" w:type="dxa"/>
            <w:tcBorders>
              <w:top w:val="single" w:sz="4" w:space="0" w:color="auto"/>
              <w:left w:val="single" w:sz="4" w:space="0" w:color="auto"/>
              <w:bottom w:val="single" w:sz="4" w:space="0" w:color="auto"/>
              <w:right w:val="single" w:sz="4" w:space="0" w:color="auto"/>
            </w:tcBorders>
            <w:shd w:val="clear" w:color="auto" w:fill="D9E2F3"/>
            <w:hideMark/>
          </w:tcPr>
          <w:p w14:paraId="32DE8447" w14:textId="77777777" w:rsidR="00261F28" w:rsidRDefault="00261F28">
            <w:pPr>
              <w:jc w:val="center"/>
            </w:pPr>
            <w:r>
              <w:rPr>
                <w:b/>
                <w:sz w:val="18"/>
              </w:rPr>
              <w:t>Chức năng</w:t>
            </w:r>
          </w:p>
        </w:tc>
        <w:tc>
          <w:tcPr>
            <w:tcW w:w="1728" w:type="dxa"/>
            <w:tcBorders>
              <w:top w:val="single" w:sz="4" w:space="0" w:color="auto"/>
              <w:left w:val="single" w:sz="4" w:space="0" w:color="auto"/>
              <w:bottom w:val="single" w:sz="4" w:space="0" w:color="auto"/>
              <w:right w:val="single" w:sz="4" w:space="0" w:color="auto"/>
            </w:tcBorders>
            <w:shd w:val="clear" w:color="auto" w:fill="D9E2F3"/>
            <w:hideMark/>
          </w:tcPr>
          <w:p w14:paraId="1D856FFC" w14:textId="77777777" w:rsidR="00261F28" w:rsidRDefault="00261F28">
            <w:pPr>
              <w:jc w:val="center"/>
            </w:pPr>
            <w:r>
              <w:rPr>
                <w:b/>
                <w:sz w:val="18"/>
              </w:rPr>
              <w:t>Khách hàng</w:t>
            </w:r>
          </w:p>
        </w:tc>
        <w:tc>
          <w:tcPr>
            <w:tcW w:w="1728" w:type="dxa"/>
            <w:tcBorders>
              <w:top w:val="single" w:sz="4" w:space="0" w:color="auto"/>
              <w:left w:val="single" w:sz="4" w:space="0" w:color="auto"/>
              <w:bottom w:val="single" w:sz="4" w:space="0" w:color="auto"/>
              <w:right w:val="single" w:sz="4" w:space="0" w:color="auto"/>
            </w:tcBorders>
            <w:shd w:val="clear" w:color="auto" w:fill="D9E2F3"/>
            <w:hideMark/>
          </w:tcPr>
          <w:p w14:paraId="2325E85F" w14:textId="77777777" w:rsidR="00261F28" w:rsidRDefault="00261F28">
            <w:pPr>
              <w:jc w:val="center"/>
            </w:pPr>
            <w:r>
              <w:rPr>
                <w:b/>
                <w:sz w:val="18"/>
              </w:rPr>
              <w:t>Chủ CSKD</w:t>
            </w:r>
          </w:p>
        </w:tc>
        <w:tc>
          <w:tcPr>
            <w:tcW w:w="1728" w:type="dxa"/>
            <w:tcBorders>
              <w:top w:val="single" w:sz="4" w:space="0" w:color="auto"/>
              <w:left w:val="single" w:sz="4" w:space="0" w:color="auto"/>
              <w:bottom w:val="single" w:sz="4" w:space="0" w:color="auto"/>
              <w:right w:val="single" w:sz="4" w:space="0" w:color="auto"/>
            </w:tcBorders>
            <w:shd w:val="clear" w:color="auto" w:fill="D9E2F3"/>
            <w:hideMark/>
          </w:tcPr>
          <w:p w14:paraId="0050457B" w14:textId="77777777" w:rsidR="00261F28" w:rsidRDefault="00261F28">
            <w:pPr>
              <w:jc w:val="center"/>
            </w:pPr>
            <w:r>
              <w:rPr>
                <w:b/>
                <w:sz w:val="18"/>
              </w:rPr>
              <w:t>QTV</w:t>
            </w:r>
          </w:p>
        </w:tc>
      </w:tr>
      <w:tr w:rsidR="00261F28" w14:paraId="64F2F53D"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0E6BBFD8" w14:textId="77777777" w:rsidR="00261F28" w:rsidRDefault="00261F28">
            <w:pPr>
              <w:jc w:val="center"/>
            </w:pPr>
            <w:r>
              <w:rPr>
                <w:sz w:val="18"/>
              </w:rPr>
              <w:t>1</w:t>
            </w:r>
          </w:p>
        </w:tc>
        <w:tc>
          <w:tcPr>
            <w:tcW w:w="1728" w:type="dxa"/>
            <w:tcBorders>
              <w:top w:val="single" w:sz="4" w:space="0" w:color="auto"/>
              <w:left w:val="single" w:sz="4" w:space="0" w:color="auto"/>
              <w:bottom w:val="single" w:sz="4" w:space="0" w:color="auto"/>
              <w:right w:val="single" w:sz="4" w:space="0" w:color="auto"/>
            </w:tcBorders>
            <w:hideMark/>
          </w:tcPr>
          <w:p w14:paraId="56AB6E6D" w14:textId="77777777" w:rsidR="00261F28" w:rsidRDefault="00261F28">
            <w:r>
              <w:rPr>
                <w:sz w:val="18"/>
              </w:rPr>
              <w:t>Đăng ký tài khoản</w:t>
            </w:r>
          </w:p>
        </w:tc>
        <w:tc>
          <w:tcPr>
            <w:tcW w:w="1728" w:type="dxa"/>
            <w:tcBorders>
              <w:top w:val="single" w:sz="4" w:space="0" w:color="auto"/>
              <w:left w:val="single" w:sz="4" w:space="0" w:color="auto"/>
              <w:bottom w:val="single" w:sz="4" w:space="0" w:color="auto"/>
              <w:right w:val="single" w:sz="4" w:space="0" w:color="auto"/>
            </w:tcBorders>
            <w:hideMark/>
          </w:tcPr>
          <w:p w14:paraId="09B824D7"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hideMark/>
          </w:tcPr>
          <w:p w14:paraId="786A0C64"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tcPr>
          <w:p w14:paraId="176A52B0" w14:textId="77777777" w:rsidR="00261F28" w:rsidRDefault="00261F28"/>
        </w:tc>
      </w:tr>
      <w:tr w:rsidR="00261F28" w14:paraId="3F4978B7"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57B7140E" w14:textId="77777777" w:rsidR="00261F28" w:rsidRDefault="00261F28">
            <w:pPr>
              <w:jc w:val="center"/>
            </w:pPr>
            <w:r>
              <w:rPr>
                <w:sz w:val="18"/>
              </w:rPr>
              <w:t>2</w:t>
            </w:r>
          </w:p>
        </w:tc>
        <w:tc>
          <w:tcPr>
            <w:tcW w:w="1728" w:type="dxa"/>
            <w:tcBorders>
              <w:top w:val="single" w:sz="4" w:space="0" w:color="auto"/>
              <w:left w:val="single" w:sz="4" w:space="0" w:color="auto"/>
              <w:bottom w:val="single" w:sz="4" w:space="0" w:color="auto"/>
              <w:right w:val="single" w:sz="4" w:space="0" w:color="auto"/>
            </w:tcBorders>
            <w:hideMark/>
          </w:tcPr>
          <w:p w14:paraId="25893055" w14:textId="77777777" w:rsidR="00261F28" w:rsidRDefault="00261F28">
            <w:r>
              <w:rPr>
                <w:sz w:val="18"/>
              </w:rPr>
              <w:t>Đăng nhập / Đăng xuất</w:t>
            </w:r>
          </w:p>
        </w:tc>
        <w:tc>
          <w:tcPr>
            <w:tcW w:w="1728" w:type="dxa"/>
            <w:tcBorders>
              <w:top w:val="single" w:sz="4" w:space="0" w:color="auto"/>
              <w:left w:val="single" w:sz="4" w:space="0" w:color="auto"/>
              <w:bottom w:val="single" w:sz="4" w:space="0" w:color="auto"/>
              <w:right w:val="single" w:sz="4" w:space="0" w:color="auto"/>
            </w:tcBorders>
            <w:hideMark/>
          </w:tcPr>
          <w:p w14:paraId="1B0FFF27"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hideMark/>
          </w:tcPr>
          <w:p w14:paraId="4FBC3F94"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hideMark/>
          </w:tcPr>
          <w:p w14:paraId="03DFE464" w14:textId="77777777" w:rsidR="00261F28" w:rsidRDefault="00261F28">
            <w:r>
              <w:rPr>
                <w:sz w:val="18"/>
              </w:rPr>
              <w:t>X</w:t>
            </w:r>
          </w:p>
        </w:tc>
      </w:tr>
      <w:tr w:rsidR="00261F28" w14:paraId="773479C6"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00A8DAA7" w14:textId="77777777" w:rsidR="00261F28" w:rsidRDefault="00261F28">
            <w:pPr>
              <w:jc w:val="center"/>
            </w:pPr>
            <w:r>
              <w:rPr>
                <w:sz w:val="18"/>
              </w:rPr>
              <w:t>3</w:t>
            </w:r>
          </w:p>
        </w:tc>
        <w:tc>
          <w:tcPr>
            <w:tcW w:w="1728" w:type="dxa"/>
            <w:tcBorders>
              <w:top w:val="single" w:sz="4" w:space="0" w:color="auto"/>
              <w:left w:val="single" w:sz="4" w:space="0" w:color="auto"/>
              <w:bottom w:val="single" w:sz="4" w:space="0" w:color="auto"/>
              <w:right w:val="single" w:sz="4" w:space="0" w:color="auto"/>
            </w:tcBorders>
            <w:hideMark/>
          </w:tcPr>
          <w:p w14:paraId="68D8E7CC" w14:textId="77777777" w:rsidR="00261F28" w:rsidRDefault="00261F28">
            <w:r>
              <w:rPr>
                <w:sz w:val="18"/>
              </w:rPr>
              <w:t>Tìm kiếm ĐĐ (+ bản đồ)</w:t>
            </w:r>
          </w:p>
        </w:tc>
        <w:tc>
          <w:tcPr>
            <w:tcW w:w="1728" w:type="dxa"/>
            <w:tcBorders>
              <w:top w:val="single" w:sz="4" w:space="0" w:color="auto"/>
              <w:left w:val="single" w:sz="4" w:space="0" w:color="auto"/>
              <w:bottom w:val="single" w:sz="4" w:space="0" w:color="auto"/>
              <w:right w:val="single" w:sz="4" w:space="0" w:color="auto"/>
            </w:tcBorders>
            <w:hideMark/>
          </w:tcPr>
          <w:p w14:paraId="6441609D"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hideMark/>
          </w:tcPr>
          <w:p w14:paraId="3B2454BB"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hideMark/>
          </w:tcPr>
          <w:p w14:paraId="7BD360C6" w14:textId="77777777" w:rsidR="00261F28" w:rsidRDefault="00261F28">
            <w:r>
              <w:rPr>
                <w:sz w:val="18"/>
              </w:rPr>
              <w:t>X</w:t>
            </w:r>
          </w:p>
        </w:tc>
      </w:tr>
      <w:tr w:rsidR="00261F28" w14:paraId="340BCEE8"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333085DC" w14:textId="77777777" w:rsidR="00261F28" w:rsidRDefault="00261F28">
            <w:pPr>
              <w:jc w:val="center"/>
            </w:pPr>
            <w:r>
              <w:rPr>
                <w:sz w:val="18"/>
              </w:rPr>
              <w:t>4</w:t>
            </w:r>
          </w:p>
        </w:tc>
        <w:tc>
          <w:tcPr>
            <w:tcW w:w="1728" w:type="dxa"/>
            <w:tcBorders>
              <w:top w:val="single" w:sz="4" w:space="0" w:color="auto"/>
              <w:left w:val="single" w:sz="4" w:space="0" w:color="auto"/>
              <w:bottom w:val="single" w:sz="4" w:space="0" w:color="auto"/>
              <w:right w:val="single" w:sz="4" w:space="0" w:color="auto"/>
            </w:tcBorders>
            <w:hideMark/>
          </w:tcPr>
          <w:p w14:paraId="678C162C" w14:textId="77777777" w:rsidR="00261F28" w:rsidRDefault="00261F28">
            <w:r>
              <w:rPr>
                <w:sz w:val="18"/>
              </w:rPr>
              <w:t>Xem chi tiết địa điểm</w:t>
            </w:r>
          </w:p>
        </w:tc>
        <w:tc>
          <w:tcPr>
            <w:tcW w:w="1728" w:type="dxa"/>
            <w:tcBorders>
              <w:top w:val="single" w:sz="4" w:space="0" w:color="auto"/>
              <w:left w:val="single" w:sz="4" w:space="0" w:color="auto"/>
              <w:bottom w:val="single" w:sz="4" w:space="0" w:color="auto"/>
              <w:right w:val="single" w:sz="4" w:space="0" w:color="auto"/>
            </w:tcBorders>
            <w:hideMark/>
          </w:tcPr>
          <w:p w14:paraId="043B7A3E"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hideMark/>
          </w:tcPr>
          <w:p w14:paraId="78CD5158"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hideMark/>
          </w:tcPr>
          <w:p w14:paraId="77B69F57" w14:textId="77777777" w:rsidR="00261F28" w:rsidRDefault="00261F28">
            <w:r>
              <w:rPr>
                <w:sz w:val="18"/>
              </w:rPr>
              <w:t>X</w:t>
            </w:r>
          </w:p>
        </w:tc>
      </w:tr>
      <w:tr w:rsidR="00261F28" w14:paraId="71987FB0"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440D6F53" w14:textId="77777777" w:rsidR="00261F28" w:rsidRDefault="00261F28">
            <w:pPr>
              <w:jc w:val="center"/>
            </w:pPr>
            <w:r>
              <w:rPr>
                <w:sz w:val="18"/>
              </w:rPr>
              <w:t>5</w:t>
            </w:r>
          </w:p>
        </w:tc>
        <w:tc>
          <w:tcPr>
            <w:tcW w:w="1728" w:type="dxa"/>
            <w:tcBorders>
              <w:top w:val="single" w:sz="4" w:space="0" w:color="auto"/>
              <w:left w:val="single" w:sz="4" w:space="0" w:color="auto"/>
              <w:bottom w:val="single" w:sz="4" w:space="0" w:color="auto"/>
              <w:right w:val="single" w:sz="4" w:space="0" w:color="auto"/>
            </w:tcBorders>
            <w:hideMark/>
          </w:tcPr>
          <w:p w14:paraId="5274A336" w14:textId="77777777" w:rsidR="00261F28" w:rsidRDefault="00261F28">
            <w:r>
              <w:rPr>
                <w:sz w:val="18"/>
              </w:rPr>
              <w:t>Đánh giá địa điểm</w:t>
            </w:r>
          </w:p>
        </w:tc>
        <w:tc>
          <w:tcPr>
            <w:tcW w:w="1728" w:type="dxa"/>
            <w:tcBorders>
              <w:top w:val="single" w:sz="4" w:space="0" w:color="auto"/>
              <w:left w:val="single" w:sz="4" w:space="0" w:color="auto"/>
              <w:bottom w:val="single" w:sz="4" w:space="0" w:color="auto"/>
              <w:right w:val="single" w:sz="4" w:space="0" w:color="auto"/>
            </w:tcBorders>
            <w:hideMark/>
          </w:tcPr>
          <w:p w14:paraId="5FA62336"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tcPr>
          <w:p w14:paraId="03A1AB3C"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tcPr>
          <w:p w14:paraId="6C32BD63" w14:textId="77777777" w:rsidR="00261F28" w:rsidRDefault="00261F28"/>
        </w:tc>
      </w:tr>
      <w:tr w:rsidR="00261F28" w14:paraId="33D0FE24"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0267858B" w14:textId="77777777" w:rsidR="00261F28" w:rsidRDefault="00261F28">
            <w:pPr>
              <w:jc w:val="center"/>
            </w:pPr>
            <w:r>
              <w:rPr>
                <w:sz w:val="18"/>
              </w:rPr>
              <w:t>6</w:t>
            </w:r>
          </w:p>
        </w:tc>
        <w:tc>
          <w:tcPr>
            <w:tcW w:w="1728" w:type="dxa"/>
            <w:tcBorders>
              <w:top w:val="single" w:sz="4" w:space="0" w:color="auto"/>
              <w:left w:val="single" w:sz="4" w:space="0" w:color="auto"/>
              <w:bottom w:val="single" w:sz="4" w:space="0" w:color="auto"/>
              <w:right w:val="single" w:sz="4" w:space="0" w:color="auto"/>
            </w:tcBorders>
            <w:hideMark/>
          </w:tcPr>
          <w:p w14:paraId="587AC9AF" w14:textId="77777777" w:rsidR="00261F28" w:rsidRDefault="00261F28">
            <w:r>
              <w:rPr>
                <w:sz w:val="18"/>
              </w:rPr>
              <w:t>Lưu ĐĐ yêu thích</w:t>
            </w:r>
          </w:p>
        </w:tc>
        <w:tc>
          <w:tcPr>
            <w:tcW w:w="1728" w:type="dxa"/>
            <w:tcBorders>
              <w:top w:val="single" w:sz="4" w:space="0" w:color="auto"/>
              <w:left w:val="single" w:sz="4" w:space="0" w:color="auto"/>
              <w:bottom w:val="single" w:sz="4" w:space="0" w:color="auto"/>
              <w:right w:val="single" w:sz="4" w:space="0" w:color="auto"/>
            </w:tcBorders>
            <w:hideMark/>
          </w:tcPr>
          <w:p w14:paraId="79983483"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tcPr>
          <w:p w14:paraId="5F2372AF"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tcPr>
          <w:p w14:paraId="6DF38F65" w14:textId="77777777" w:rsidR="00261F28" w:rsidRDefault="00261F28"/>
        </w:tc>
      </w:tr>
      <w:tr w:rsidR="00261F28" w14:paraId="27B470DE"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73B28D02" w14:textId="77777777" w:rsidR="00261F28" w:rsidRDefault="00261F28">
            <w:pPr>
              <w:jc w:val="center"/>
            </w:pPr>
            <w:r>
              <w:rPr>
                <w:sz w:val="18"/>
              </w:rPr>
              <w:t>7</w:t>
            </w:r>
          </w:p>
        </w:tc>
        <w:tc>
          <w:tcPr>
            <w:tcW w:w="1728" w:type="dxa"/>
            <w:tcBorders>
              <w:top w:val="single" w:sz="4" w:space="0" w:color="auto"/>
              <w:left w:val="single" w:sz="4" w:space="0" w:color="auto"/>
              <w:bottom w:val="single" w:sz="4" w:space="0" w:color="auto"/>
              <w:right w:val="single" w:sz="4" w:space="0" w:color="auto"/>
            </w:tcBorders>
            <w:hideMark/>
          </w:tcPr>
          <w:p w14:paraId="23D86F14" w14:textId="77777777" w:rsidR="00261F28" w:rsidRDefault="00261F28">
            <w:r>
              <w:rPr>
                <w:sz w:val="18"/>
              </w:rPr>
              <w:t>Xem lịch sử đánh giá</w:t>
            </w:r>
          </w:p>
        </w:tc>
        <w:tc>
          <w:tcPr>
            <w:tcW w:w="1728" w:type="dxa"/>
            <w:tcBorders>
              <w:top w:val="single" w:sz="4" w:space="0" w:color="auto"/>
              <w:left w:val="single" w:sz="4" w:space="0" w:color="auto"/>
              <w:bottom w:val="single" w:sz="4" w:space="0" w:color="auto"/>
              <w:right w:val="single" w:sz="4" w:space="0" w:color="auto"/>
            </w:tcBorders>
            <w:hideMark/>
          </w:tcPr>
          <w:p w14:paraId="412A14BA"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tcPr>
          <w:p w14:paraId="066A01D5"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tcPr>
          <w:p w14:paraId="2BD50F30" w14:textId="77777777" w:rsidR="00261F28" w:rsidRDefault="00261F28"/>
        </w:tc>
      </w:tr>
      <w:tr w:rsidR="00261F28" w14:paraId="526DB188"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505AB29D" w14:textId="77777777" w:rsidR="00261F28" w:rsidRDefault="00261F28">
            <w:pPr>
              <w:jc w:val="center"/>
            </w:pPr>
            <w:r>
              <w:rPr>
                <w:sz w:val="18"/>
              </w:rPr>
              <w:t>8</w:t>
            </w:r>
          </w:p>
        </w:tc>
        <w:tc>
          <w:tcPr>
            <w:tcW w:w="1728" w:type="dxa"/>
            <w:tcBorders>
              <w:top w:val="single" w:sz="4" w:space="0" w:color="auto"/>
              <w:left w:val="single" w:sz="4" w:space="0" w:color="auto"/>
              <w:bottom w:val="single" w:sz="4" w:space="0" w:color="auto"/>
              <w:right w:val="single" w:sz="4" w:space="0" w:color="auto"/>
            </w:tcBorders>
            <w:hideMark/>
          </w:tcPr>
          <w:p w14:paraId="42831331" w14:textId="77777777" w:rsidR="00261F28" w:rsidRDefault="00261F28">
            <w:r>
              <w:rPr>
                <w:sz w:val="18"/>
              </w:rPr>
              <w:t>Đăng ký ĐĐ mới (+ bản đồ)</w:t>
            </w:r>
          </w:p>
        </w:tc>
        <w:tc>
          <w:tcPr>
            <w:tcW w:w="1728" w:type="dxa"/>
            <w:tcBorders>
              <w:top w:val="single" w:sz="4" w:space="0" w:color="auto"/>
              <w:left w:val="single" w:sz="4" w:space="0" w:color="auto"/>
              <w:bottom w:val="single" w:sz="4" w:space="0" w:color="auto"/>
              <w:right w:val="single" w:sz="4" w:space="0" w:color="auto"/>
            </w:tcBorders>
          </w:tcPr>
          <w:p w14:paraId="398416B1"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hideMark/>
          </w:tcPr>
          <w:p w14:paraId="1B67609D"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tcPr>
          <w:p w14:paraId="67F2387B" w14:textId="77777777" w:rsidR="00261F28" w:rsidRDefault="00261F28"/>
        </w:tc>
      </w:tr>
      <w:tr w:rsidR="00261F28" w14:paraId="1BF8F865"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554088FE" w14:textId="77777777" w:rsidR="00261F28" w:rsidRDefault="00261F28">
            <w:pPr>
              <w:jc w:val="center"/>
            </w:pPr>
            <w:r>
              <w:rPr>
                <w:sz w:val="18"/>
              </w:rPr>
              <w:t>9</w:t>
            </w:r>
          </w:p>
        </w:tc>
        <w:tc>
          <w:tcPr>
            <w:tcW w:w="1728" w:type="dxa"/>
            <w:tcBorders>
              <w:top w:val="single" w:sz="4" w:space="0" w:color="auto"/>
              <w:left w:val="single" w:sz="4" w:space="0" w:color="auto"/>
              <w:bottom w:val="single" w:sz="4" w:space="0" w:color="auto"/>
              <w:right w:val="single" w:sz="4" w:space="0" w:color="auto"/>
            </w:tcBorders>
            <w:hideMark/>
          </w:tcPr>
          <w:p w14:paraId="27D46944" w14:textId="77777777" w:rsidR="00261F28" w:rsidRDefault="00261F28">
            <w:r>
              <w:rPr>
                <w:sz w:val="18"/>
              </w:rPr>
              <w:t>Cập nhật thông tin quán</w:t>
            </w:r>
          </w:p>
        </w:tc>
        <w:tc>
          <w:tcPr>
            <w:tcW w:w="1728" w:type="dxa"/>
            <w:tcBorders>
              <w:top w:val="single" w:sz="4" w:space="0" w:color="auto"/>
              <w:left w:val="single" w:sz="4" w:space="0" w:color="auto"/>
              <w:bottom w:val="single" w:sz="4" w:space="0" w:color="auto"/>
              <w:right w:val="single" w:sz="4" w:space="0" w:color="auto"/>
            </w:tcBorders>
          </w:tcPr>
          <w:p w14:paraId="1AD72C3F"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hideMark/>
          </w:tcPr>
          <w:p w14:paraId="4BC93EDC"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tcPr>
          <w:p w14:paraId="027D4CD3" w14:textId="77777777" w:rsidR="00261F28" w:rsidRDefault="00261F28"/>
        </w:tc>
      </w:tr>
      <w:tr w:rsidR="00261F28" w14:paraId="7CC214C7"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395E07F2" w14:textId="77777777" w:rsidR="00261F28" w:rsidRDefault="00261F28">
            <w:pPr>
              <w:jc w:val="center"/>
            </w:pPr>
            <w:r>
              <w:rPr>
                <w:sz w:val="18"/>
              </w:rPr>
              <w:t>10</w:t>
            </w:r>
          </w:p>
        </w:tc>
        <w:tc>
          <w:tcPr>
            <w:tcW w:w="1728" w:type="dxa"/>
            <w:tcBorders>
              <w:top w:val="single" w:sz="4" w:space="0" w:color="auto"/>
              <w:left w:val="single" w:sz="4" w:space="0" w:color="auto"/>
              <w:bottom w:val="single" w:sz="4" w:space="0" w:color="auto"/>
              <w:right w:val="single" w:sz="4" w:space="0" w:color="auto"/>
            </w:tcBorders>
            <w:hideMark/>
          </w:tcPr>
          <w:p w14:paraId="6763A3CE" w14:textId="77777777" w:rsidR="00261F28" w:rsidRDefault="00261F28">
            <w:r>
              <w:rPr>
                <w:sz w:val="18"/>
              </w:rPr>
              <w:t>Thêm khuyến mãi</w:t>
            </w:r>
          </w:p>
        </w:tc>
        <w:tc>
          <w:tcPr>
            <w:tcW w:w="1728" w:type="dxa"/>
            <w:tcBorders>
              <w:top w:val="single" w:sz="4" w:space="0" w:color="auto"/>
              <w:left w:val="single" w:sz="4" w:space="0" w:color="auto"/>
              <w:bottom w:val="single" w:sz="4" w:space="0" w:color="auto"/>
              <w:right w:val="single" w:sz="4" w:space="0" w:color="auto"/>
            </w:tcBorders>
          </w:tcPr>
          <w:p w14:paraId="74900E51"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hideMark/>
          </w:tcPr>
          <w:p w14:paraId="55823CA0"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tcPr>
          <w:p w14:paraId="005CA211" w14:textId="77777777" w:rsidR="00261F28" w:rsidRDefault="00261F28"/>
        </w:tc>
      </w:tr>
      <w:tr w:rsidR="00261F28" w14:paraId="365FCDBB"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3CA415BF" w14:textId="77777777" w:rsidR="00261F28" w:rsidRDefault="00261F28">
            <w:pPr>
              <w:jc w:val="center"/>
            </w:pPr>
            <w:r>
              <w:rPr>
                <w:sz w:val="18"/>
              </w:rPr>
              <w:t>11</w:t>
            </w:r>
          </w:p>
        </w:tc>
        <w:tc>
          <w:tcPr>
            <w:tcW w:w="1728" w:type="dxa"/>
            <w:tcBorders>
              <w:top w:val="single" w:sz="4" w:space="0" w:color="auto"/>
              <w:left w:val="single" w:sz="4" w:space="0" w:color="auto"/>
              <w:bottom w:val="single" w:sz="4" w:space="0" w:color="auto"/>
              <w:right w:val="single" w:sz="4" w:space="0" w:color="auto"/>
            </w:tcBorders>
            <w:hideMark/>
          </w:tcPr>
          <w:p w14:paraId="7DE3278F" w14:textId="77777777" w:rsidR="00261F28" w:rsidRDefault="00261F28">
            <w:r>
              <w:rPr>
                <w:sz w:val="18"/>
              </w:rPr>
              <w:t>Phản hồi đánh giá</w:t>
            </w:r>
          </w:p>
        </w:tc>
        <w:tc>
          <w:tcPr>
            <w:tcW w:w="1728" w:type="dxa"/>
            <w:tcBorders>
              <w:top w:val="single" w:sz="4" w:space="0" w:color="auto"/>
              <w:left w:val="single" w:sz="4" w:space="0" w:color="auto"/>
              <w:bottom w:val="single" w:sz="4" w:space="0" w:color="auto"/>
              <w:right w:val="single" w:sz="4" w:space="0" w:color="auto"/>
            </w:tcBorders>
          </w:tcPr>
          <w:p w14:paraId="0E719DBA"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hideMark/>
          </w:tcPr>
          <w:p w14:paraId="37BC96F4" w14:textId="77777777" w:rsidR="00261F28" w:rsidRDefault="00261F28">
            <w:r>
              <w:rPr>
                <w:sz w:val="18"/>
              </w:rPr>
              <w:t>X</w:t>
            </w:r>
          </w:p>
        </w:tc>
        <w:tc>
          <w:tcPr>
            <w:tcW w:w="1728" w:type="dxa"/>
            <w:tcBorders>
              <w:top w:val="single" w:sz="4" w:space="0" w:color="auto"/>
              <w:left w:val="single" w:sz="4" w:space="0" w:color="auto"/>
              <w:bottom w:val="single" w:sz="4" w:space="0" w:color="auto"/>
              <w:right w:val="single" w:sz="4" w:space="0" w:color="auto"/>
            </w:tcBorders>
          </w:tcPr>
          <w:p w14:paraId="58F7D2D3" w14:textId="77777777" w:rsidR="00261F28" w:rsidRDefault="00261F28"/>
        </w:tc>
      </w:tr>
      <w:tr w:rsidR="00261F28" w14:paraId="5AD1FDB8"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14645A0D" w14:textId="77777777" w:rsidR="00261F28" w:rsidRDefault="00261F28">
            <w:pPr>
              <w:jc w:val="center"/>
            </w:pPr>
            <w:r>
              <w:rPr>
                <w:sz w:val="18"/>
              </w:rPr>
              <w:t>12</w:t>
            </w:r>
          </w:p>
        </w:tc>
        <w:tc>
          <w:tcPr>
            <w:tcW w:w="1728" w:type="dxa"/>
            <w:tcBorders>
              <w:top w:val="single" w:sz="4" w:space="0" w:color="auto"/>
              <w:left w:val="single" w:sz="4" w:space="0" w:color="auto"/>
              <w:bottom w:val="single" w:sz="4" w:space="0" w:color="auto"/>
              <w:right w:val="single" w:sz="4" w:space="0" w:color="auto"/>
            </w:tcBorders>
            <w:hideMark/>
          </w:tcPr>
          <w:p w14:paraId="68DF5367" w14:textId="77777777" w:rsidR="00261F28" w:rsidRDefault="00261F28">
            <w:r>
              <w:rPr>
                <w:sz w:val="18"/>
              </w:rPr>
              <w:t>Kiểm duyệt địa điểm</w:t>
            </w:r>
          </w:p>
        </w:tc>
        <w:tc>
          <w:tcPr>
            <w:tcW w:w="1728" w:type="dxa"/>
            <w:tcBorders>
              <w:top w:val="single" w:sz="4" w:space="0" w:color="auto"/>
              <w:left w:val="single" w:sz="4" w:space="0" w:color="auto"/>
              <w:bottom w:val="single" w:sz="4" w:space="0" w:color="auto"/>
              <w:right w:val="single" w:sz="4" w:space="0" w:color="auto"/>
            </w:tcBorders>
          </w:tcPr>
          <w:p w14:paraId="5A8F767A"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tcPr>
          <w:p w14:paraId="4CC0FAEA"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hideMark/>
          </w:tcPr>
          <w:p w14:paraId="2266BF9F" w14:textId="77777777" w:rsidR="00261F28" w:rsidRDefault="00261F28">
            <w:r>
              <w:rPr>
                <w:sz w:val="18"/>
              </w:rPr>
              <w:t>X</w:t>
            </w:r>
          </w:p>
        </w:tc>
      </w:tr>
      <w:tr w:rsidR="00261F28" w14:paraId="6768A05C"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44FF5635" w14:textId="77777777" w:rsidR="00261F28" w:rsidRDefault="00261F28">
            <w:pPr>
              <w:jc w:val="center"/>
            </w:pPr>
            <w:r>
              <w:rPr>
                <w:sz w:val="18"/>
              </w:rPr>
              <w:t>13</w:t>
            </w:r>
          </w:p>
        </w:tc>
        <w:tc>
          <w:tcPr>
            <w:tcW w:w="1728" w:type="dxa"/>
            <w:tcBorders>
              <w:top w:val="single" w:sz="4" w:space="0" w:color="auto"/>
              <w:left w:val="single" w:sz="4" w:space="0" w:color="auto"/>
              <w:bottom w:val="single" w:sz="4" w:space="0" w:color="auto"/>
              <w:right w:val="single" w:sz="4" w:space="0" w:color="auto"/>
            </w:tcBorders>
            <w:hideMark/>
          </w:tcPr>
          <w:p w14:paraId="129B0B58" w14:textId="77777777" w:rsidR="00261F28" w:rsidRDefault="00261F28">
            <w:r>
              <w:rPr>
                <w:sz w:val="18"/>
              </w:rPr>
              <w:t>Xử lý ĐG vi phạm</w:t>
            </w:r>
          </w:p>
        </w:tc>
        <w:tc>
          <w:tcPr>
            <w:tcW w:w="1728" w:type="dxa"/>
            <w:tcBorders>
              <w:top w:val="single" w:sz="4" w:space="0" w:color="auto"/>
              <w:left w:val="single" w:sz="4" w:space="0" w:color="auto"/>
              <w:bottom w:val="single" w:sz="4" w:space="0" w:color="auto"/>
              <w:right w:val="single" w:sz="4" w:space="0" w:color="auto"/>
            </w:tcBorders>
          </w:tcPr>
          <w:p w14:paraId="610EEB82"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tcPr>
          <w:p w14:paraId="146DD171"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hideMark/>
          </w:tcPr>
          <w:p w14:paraId="54088F27" w14:textId="77777777" w:rsidR="00261F28" w:rsidRDefault="00261F28">
            <w:r>
              <w:rPr>
                <w:sz w:val="18"/>
              </w:rPr>
              <w:t>X</w:t>
            </w:r>
          </w:p>
        </w:tc>
      </w:tr>
      <w:tr w:rsidR="00261F28" w14:paraId="4E203BDD"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33DCD76B" w14:textId="77777777" w:rsidR="00261F28" w:rsidRDefault="00261F28">
            <w:pPr>
              <w:jc w:val="center"/>
            </w:pPr>
            <w:r>
              <w:rPr>
                <w:sz w:val="18"/>
              </w:rPr>
              <w:t>14</w:t>
            </w:r>
          </w:p>
        </w:tc>
        <w:tc>
          <w:tcPr>
            <w:tcW w:w="1728" w:type="dxa"/>
            <w:tcBorders>
              <w:top w:val="single" w:sz="4" w:space="0" w:color="auto"/>
              <w:left w:val="single" w:sz="4" w:space="0" w:color="auto"/>
              <w:bottom w:val="single" w:sz="4" w:space="0" w:color="auto"/>
              <w:right w:val="single" w:sz="4" w:space="0" w:color="auto"/>
            </w:tcBorders>
            <w:hideMark/>
          </w:tcPr>
          <w:p w14:paraId="3A40F039" w14:textId="77777777" w:rsidR="00261F28" w:rsidRDefault="00261F28">
            <w:r>
              <w:rPr>
                <w:sz w:val="18"/>
              </w:rPr>
              <w:t>Thiết lập danh mục</w:t>
            </w:r>
          </w:p>
        </w:tc>
        <w:tc>
          <w:tcPr>
            <w:tcW w:w="1728" w:type="dxa"/>
            <w:tcBorders>
              <w:top w:val="single" w:sz="4" w:space="0" w:color="auto"/>
              <w:left w:val="single" w:sz="4" w:space="0" w:color="auto"/>
              <w:bottom w:val="single" w:sz="4" w:space="0" w:color="auto"/>
              <w:right w:val="single" w:sz="4" w:space="0" w:color="auto"/>
            </w:tcBorders>
          </w:tcPr>
          <w:p w14:paraId="684C9811"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tcPr>
          <w:p w14:paraId="5D72AA74"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hideMark/>
          </w:tcPr>
          <w:p w14:paraId="1301FBA9" w14:textId="77777777" w:rsidR="00261F28" w:rsidRDefault="00261F28">
            <w:r>
              <w:rPr>
                <w:sz w:val="18"/>
              </w:rPr>
              <w:t>X</w:t>
            </w:r>
          </w:p>
        </w:tc>
      </w:tr>
      <w:tr w:rsidR="00261F28" w14:paraId="20148762"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45A57356" w14:textId="77777777" w:rsidR="00261F28" w:rsidRDefault="00261F28">
            <w:pPr>
              <w:jc w:val="center"/>
            </w:pPr>
            <w:r>
              <w:rPr>
                <w:sz w:val="18"/>
              </w:rPr>
              <w:t>15</w:t>
            </w:r>
          </w:p>
        </w:tc>
        <w:tc>
          <w:tcPr>
            <w:tcW w:w="1728" w:type="dxa"/>
            <w:tcBorders>
              <w:top w:val="single" w:sz="4" w:space="0" w:color="auto"/>
              <w:left w:val="single" w:sz="4" w:space="0" w:color="auto"/>
              <w:bottom w:val="single" w:sz="4" w:space="0" w:color="auto"/>
              <w:right w:val="single" w:sz="4" w:space="0" w:color="auto"/>
            </w:tcBorders>
            <w:hideMark/>
          </w:tcPr>
          <w:p w14:paraId="77469337" w14:textId="77777777" w:rsidR="00261F28" w:rsidRDefault="00261F28">
            <w:r>
              <w:rPr>
                <w:sz w:val="18"/>
              </w:rPr>
              <w:t>Thiết lập tham số</w:t>
            </w:r>
          </w:p>
        </w:tc>
        <w:tc>
          <w:tcPr>
            <w:tcW w:w="1728" w:type="dxa"/>
            <w:tcBorders>
              <w:top w:val="single" w:sz="4" w:space="0" w:color="auto"/>
              <w:left w:val="single" w:sz="4" w:space="0" w:color="auto"/>
              <w:bottom w:val="single" w:sz="4" w:space="0" w:color="auto"/>
              <w:right w:val="single" w:sz="4" w:space="0" w:color="auto"/>
            </w:tcBorders>
          </w:tcPr>
          <w:p w14:paraId="698A912D"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tcPr>
          <w:p w14:paraId="03F05048"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hideMark/>
          </w:tcPr>
          <w:p w14:paraId="354480F8" w14:textId="77777777" w:rsidR="00261F28" w:rsidRDefault="00261F28">
            <w:r>
              <w:rPr>
                <w:sz w:val="18"/>
              </w:rPr>
              <w:t>X</w:t>
            </w:r>
          </w:p>
        </w:tc>
      </w:tr>
      <w:tr w:rsidR="00261F28" w14:paraId="15EBA1B1"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4E9A738C" w14:textId="77777777" w:rsidR="00261F28" w:rsidRDefault="00261F28">
            <w:pPr>
              <w:jc w:val="center"/>
            </w:pPr>
            <w:r>
              <w:rPr>
                <w:sz w:val="18"/>
              </w:rPr>
              <w:t>16</w:t>
            </w:r>
          </w:p>
        </w:tc>
        <w:tc>
          <w:tcPr>
            <w:tcW w:w="1728" w:type="dxa"/>
            <w:tcBorders>
              <w:top w:val="single" w:sz="4" w:space="0" w:color="auto"/>
              <w:left w:val="single" w:sz="4" w:space="0" w:color="auto"/>
              <w:bottom w:val="single" w:sz="4" w:space="0" w:color="auto"/>
              <w:right w:val="single" w:sz="4" w:space="0" w:color="auto"/>
            </w:tcBorders>
            <w:hideMark/>
          </w:tcPr>
          <w:p w14:paraId="164F9D80" w14:textId="77777777" w:rsidR="00261F28" w:rsidRDefault="00261F28">
            <w:r>
              <w:rPr>
                <w:sz w:val="18"/>
              </w:rPr>
              <w:t>BC thống kê ĐĐ</w:t>
            </w:r>
          </w:p>
        </w:tc>
        <w:tc>
          <w:tcPr>
            <w:tcW w:w="1728" w:type="dxa"/>
            <w:tcBorders>
              <w:top w:val="single" w:sz="4" w:space="0" w:color="auto"/>
              <w:left w:val="single" w:sz="4" w:space="0" w:color="auto"/>
              <w:bottom w:val="single" w:sz="4" w:space="0" w:color="auto"/>
              <w:right w:val="single" w:sz="4" w:space="0" w:color="auto"/>
            </w:tcBorders>
          </w:tcPr>
          <w:p w14:paraId="0759F099"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tcPr>
          <w:p w14:paraId="206FE0CC"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hideMark/>
          </w:tcPr>
          <w:p w14:paraId="7F0FA2F6" w14:textId="77777777" w:rsidR="00261F28" w:rsidRDefault="00261F28">
            <w:r>
              <w:rPr>
                <w:sz w:val="18"/>
              </w:rPr>
              <w:t>X</w:t>
            </w:r>
          </w:p>
        </w:tc>
      </w:tr>
      <w:tr w:rsidR="00261F28" w14:paraId="7093AB4E"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0BA6D38D" w14:textId="77777777" w:rsidR="00261F28" w:rsidRDefault="00261F28">
            <w:pPr>
              <w:jc w:val="center"/>
            </w:pPr>
            <w:r>
              <w:rPr>
                <w:sz w:val="18"/>
              </w:rPr>
              <w:t>17</w:t>
            </w:r>
          </w:p>
        </w:tc>
        <w:tc>
          <w:tcPr>
            <w:tcW w:w="1728" w:type="dxa"/>
            <w:tcBorders>
              <w:top w:val="single" w:sz="4" w:space="0" w:color="auto"/>
              <w:left w:val="single" w:sz="4" w:space="0" w:color="auto"/>
              <w:bottom w:val="single" w:sz="4" w:space="0" w:color="auto"/>
              <w:right w:val="single" w:sz="4" w:space="0" w:color="auto"/>
            </w:tcBorders>
            <w:hideMark/>
          </w:tcPr>
          <w:p w14:paraId="1A0E904E" w14:textId="77777777" w:rsidR="00261F28" w:rsidRDefault="00261F28">
            <w:r>
              <w:rPr>
                <w:sz w:val="18"/>
              </w:rPr>
              <w:t>BC thống kê TK</w:t>
            </w:r>
          </w:p>
        </w:tc>
        <w:tc>
          <w:tcPr>
            <w:tcW w:w="1728" w:type="dxa"/>
            <w:tcBorders>
              <w:top w:val="single" w:sz="4" w:space="0" w:color="auto"/>
              <w:left w:val="single" w:sz="4" w:space="0" w:color="auto"/>
              <w:bottom w:val="single" w:sz="4" w:space="0" w:color="auto"/>
              <w:right w:val="single" w:sz="4" w:space="0" w:color="auto"/>
            </w:tcBorders>
          </w:tcPr>
          <w:p w14:paraId="3BC2D023"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tcPr>
          <w:p w14:paraId="3BB7935A"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hideMark/>
          </w:tcPr>
          <w:p w14:paraId="0C9CA5DC" w14:textId="77777777" w:rsidR="00261F28" w:rsidRDefault="00261F28">
            <w:r>
              <w:rPr>
                <w:sz w:val="18"/>
              </w:rPr>
              <w:t>X</w:t>
            </w:r>
          </w:p>
        </w:tc>
      </w:tr>
      <w:tr w:rsidR="00261F28" w14:paraId="595CB484"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6C1FCCFD" w14:textId="77777777" w:rsidR="00261F28" w:rsidRDefault="00261F28">
            <w:pPr>
              <w:jc w:val="center"/>
            </w:pPr>
            <w:r>
              <w:rPr>
                <w:sz w:val="18"/>
              </w:rPr>
              <w:t>18</w:t>
            </w:r>
          </w:p>
        </w:tc>
        <w:tc>
          <w:tcPr>
            <w:tcW w:w="1728" w:type="dxa"/>
            <w:tcBorders>
              <w:top w:val="single" w:sz="4" w:space="0" w:color="auto"/>
              <w:left w:val="single" w:sz="4" w:space="0" w:color="auto"/>
              <w:bottom w:val="single" w:sz="4" w:space="0" w:color="auto"/>
              <w:right w:val="single" w:sz="4" w:space="0" w:color="auto"/>
            </w:tcBorders>
            <w:hideMark/>
          </w:tcPr>
          <w:p w14:paraId="1B07F747" w14:textId="77777777" w:rsidR="00261F28" w:rsidRDefault="00261F28">
            <w:r>
              <w:rPr>
                <w:sz w:val="18"/>
              </w:rPr>
              <w:t>BC thống kê ĐG</w:t>
            </w:r>
          </w:p>
        </w:tc>
        <w:tc>
          <w:tcPr>
            <w:tcW w:w="1728" w:type="dxa"/>
            <w:tcBorders>
              <w:top w:val="single" w:sz="4" w:space="0" w:color="auto"/>
              <w:left w:val="single" w:sz="4" w:space="0" w:color="auto"/>
              <w:bottom w:val="single" w:sz="4" w:space="0" w:color="auto"/>
              <w:right w:val="single" w:sz="4" w:space="0" w:color="auto"/>
            </w:tcBorders>
          </w:tcPr>
          <w:p w14:paraId="1BA631E4"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tcPr>
          <w:p w14:paraId="51D4BC29" w14:textId="77777777" w:rsidR="00261F28" w:rsidRDefault="00261F28"/>
        </w:tc>
        <w:tc>
          <w:tcPr>
            <w:tcW w:w="1728" w:type="dxa"/>
            <w:tcBorders>
              <w:top w:val="single" w:sz="4" w:space="0" w:color="auto"/>
              <w:left w:val="single" w:sz="4" w:space="0" w:color="auto"/>
              <w:bottom w:val="single" w:sz="4" w:space="0" w:color="auto"/>
              <w:right w:val="single" w:sz="4" w:space="0" w:color="auto"/>
            </w:tcBorders>
            <w:hideMark/>
          </w:tcPr>
          <w:p w14:paraId="694363E8" w14:textId="77777777" w:rsidR="00261F28" w:rsidRDefault="00261F28">
            <w:r>
              <w:rPr>
                <w:sz w:val="18"/>
              </w:rPr>
              <w:t>X</w:t>
            </w:r>
          </w:p>
        </w:tc>
      </w:tr>
    </w:tbl>
    <w:p w14:paraId="548601BF" w14:textId="77777777" w:rsidR="00261F28" w:rsidRDefault="00261F28" w:rsidP="00261F28">
      <w:pPr>
        <w:rPr>
          <w:sz w:val="26"/>
        </w:rPr>
      </w:pPr>
    </w:p>
    <w:p w14:paraId="33FDD567" w14:textId="77777777" w:rsidR="00261F28" w:rsidRDefault="00261F28" w:rsidP="00261F28">
      <w:r>
        <w:t>Ghi chú: Tìm kiếm và Xem chi tiết cho phép sử dụng mà không cần đăng nhập (QĐ2).</w:t>
      </w:r>
    </w:p>
    <w:p w14:paraId="2BF0A22B" w14:textId="77777777" w:rsidR="00261F28" w:rsidRDefault="00261F28" w:rsidP="00261F28">
      <w:pPr>
        <w:pStyle w:val="Heading2"/>
      </w:pPr>
      <w:r>
        <w:rPr>
          <w:rFonts w:ascii="Times New Roman" w:hAnsi="Times New Roman"/>
        </w:rPr>
        <w:t>3. Phân loại các hàm xử lý</w:t>
      </w:r>
    </w:p>
    <w:p w14:paraId="498A059E" w14:textId="77777777" w:rsidR="00261F28" w:rsidRDefault="00261F28" w:rsidP="00261F28">
      <w:pPr>
        <w:ind w:firstLine="720"/>
      </w:pPr>
      <w:r>
        <w:t>Dựa trên chức năng của các thành phần trong mô hình 3 lớp, hệ thống bao gồm 6 loại hàm xử lý:</w:t>
      </w:r>
    </w:p>
    <w:tbl>
      <w:tblPr>
        <w:tblStyle w:val="TableGrid"/>
        <w:tblW w:w="0" w:type="auto"/>
        <w:jc w:val="center"/>
        <w:tblLook w:val="04A0" w:firstRow="1" w:lastRow="0" w:firstColumn="1" w:lastColumn="0" w:noHBand="0" w:noVBand="1"/>
      </w:tblPr>
      <w:tblGrid>
        <w:gridCol w:w="1728"/>
        <w:gridCol w:w="1728"/>
        <w:gridCol w:w="1728"/>
        <w:gridCol w:w="1728"/>
        <w:gridCol w:w="2083"/>
      </w:tblGrid>
      <w:tr w:rsidR="00261F28" w14:paraId="419B8F20"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shd w:val="clear" w:color="auto" w:fill="D9E2F3"/>
            <w:hideMark/>
          </w:tcPr>
          <w:p w14:paraId="4F064880" w14:textId="77777777" w:rsidR="00261F28" w:rsidRDefault="00261F28">
            <w:pPr>
              <w:jc w:val="center"/>
            </w:pPr>
            <w:r>
              <w:rPr>
                <w:b/>
                <w:sz w:val="18"/>
              </w:rPr>
              <w:t>STT</w:t>
            </w:r>
          </w:p>
        </w:tc>
        <w:tc>
          <w:tcPr>
            <w:tcW w:w="1728" w:type="dxa"/>
            <w:tcBorders>
              <w:top w:val="single" w:sz="4" w:space="0" w:color="auto"/>
              <w:left w:val="single" w:sz="4" w:space="0" w:color="auto"/>
              <w:bottom w:val="single" w:sz="4" w:space="0" w:color="auto"/>
              <w:right w:val="single" w:sz="4" w:space="0" w:color="auto"/>
            </w:tcBorders>
            <w:shd w:val="clear" w:color="auto" w:fill="D9E2F3"/>
            <w:hideMark/>
          </w:tcPr>
          <w:p w14:paraId="3F1848FE" w14:textId="77777777" w:rsidR="00261F28" w:rsidRDefault="00261F28">
            <w:pPr>
              <w:jc w:val="center"/>
            </w:pPr>
            <w:r>
              <w:rPr>
                <w:b/>
                <w:sz w:val="18"/>
              </w:rPr>
              <w:t>Loại hàm</w:t>
            </w:r>
          </w:p>
        </w:tc>
        <w:tc>
          <w:tcPr>
            <w:tcW w:w="1728" w:type="dxa"/>
            <w:tcBorders>
              <w:top w:val="single" w:sz="4" w:space="0" w:color="auto"/>
              <w:left w:val="single" w:sz="4" w:space="0" w:color="auto"/>
              <w:bottom w:val="single" w:sz="4" w:space="0" w:color="auto"/>
              <w:right w:val="single" w:sz="4" w:space="0" w:color="auto"/>
            </w:tcBorders>
            <w:shd w:val="clear" w:color="auto" w:fill="D9E2F3"/>
            <w:hideMark/>
          </w:tcPr>
          <w:p w14:paraId="21B500BB" w14:textId="77777777" w:rsidR="00261F28" w:rsidRDefault="00261F28">
            <w:pPr>
              <w:jc w:val="center"/>
            </w:pPr>
            <w:r>
              <w:rPr>
                <w:b/>
                <w:sz w:val="18"/>
              </w:rPr>
              <w:t>Thuộc lớp</w:t>
            </w:r>
          </w:p>
        </w:tc>
        <w:tc>
          <w:tcPr>
            <w:tcW w:w="1728" w:type="dxa"/>
            <w:tcBorders>
              <w:top w:val="single" w:sz="4" w:space="0" w:color="auto"/>
              <w:left w:val="single" w:sz="4" w:space="0" w:color="auto"/>
              <w:bottom w:val="single" w:sz="4" w:space="0" w:color="auto"/>
              <w:right w:val="single" w:sz="4" w:space="0" w:color="auto"/>
            </w:tcBorders>
            <w:shd w:val="clear" w:color="auto" w:fill="D9E2F3"/>
            <w:hideMark/>
          </w:tcPr>
          <w:p w14:paraId="37E9D236" w14:textId="77777777" w:rsidR="00261F28" w:rsidRDefault="00261F28">
            <w:pPr>
              <w:jc w:val="center"/>
            </w:pPr>
            <w:r>
              <w:rPr>
                <w:b/>
                <w:sz w:val="18"/>
              </w:rPr>
              <w:t>Mô tả</w:t>
            </w:r>
          </w:p>
        </w:tc>
        <w:tc>
          <w:tcPr>
            <w:tcW w:w="1728" w:type="dxa"/>
            <w:tcBorders>
              <w:top w:val="single" w:sz="4" w:space="0" w:color="auto"/>
              <w:left w:val="single" w:sz="4" w:space="0" w:color="auto"/>
              <w:bottom w:val="single" w:sz="4" w:space="0" w:color="auto"/>
              <w:right w:val="single" w:sz="4" w:space="0" w:color="auto"/>
            </w:tcBorders>
            <w:shd w:val="clear" w:color="auto" w:fill="D9E2F3"/>
            <w:hideMark/>
          </w:tcPr>
          <w:p w14:paraId="20323803" w14:textId="77777777" w:rsidR="00261F28" w:rsidRDefault="00261F28">
            <w:pPr>
              <w:jc w:val="center"/>
            </w:pPr>
            <w:r>
              <w:rPr>
                <w:b/>
                <w:sz w:val="18"/>
              </w:rPr>
              <w:t>Ví dụ</w:t>
            </w:r>
          </w:p>
        </w:tc>
      </w:tr>
      <w:tr w:rsidR="00261F28" w14:paraId="7917168A"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07CE95C5" w14:textId="77777777" w:rsidR="00261F28" w:rsidRDefault="00261F28">
            <w:pPr>
              <w:jc w:val="center"/>
            </w:pPr>
            <w:r>
              <w:rPr>
                <w:sz w:val="18"/>
              </w:rPr>
              <w:t>1</w:t>
            </w:r>
          </w:p>
        </w:tc>
        <w:tc>
          <w:tcPr>
            <w:tcW w:w="1728" w:type="dxa"/>
            <w:tcBorders>
              <w:top w:val="single" w:sz="4" w:space="0" w:color="auto"/>
              <w:left w:val="single" w:sz="4" w:space="0" w:color="auto"/>
              <w:bottom w:val="single" w:sz="4" w:space="0" w:color="auto"/>
              <w:right w:val="single" w:sz="4" w:space="0" w:color="auto"/>
            </w:tcBorders>
            <w:hideMark/>
          </w:tcPr>
          <w:p w14:paraId="1B546390" w14:textId="77777777" w:rsidR="00261F28" w:rsidRDefault="00261F28">
            <w:r>
              <w:rPr>
                <w:sz w:val="18"/>
              </w:rPr>
              <w:t>Hàm Nhập</w:t>
            </w:r>
          </w:p>
        </w:tc>
        <w:tc>
          <w:tcPr>
            <w:tcW w:w="1728" w:type="dxa"/>
            <w:tcBorders>
              <w:top w:val="single" w:sz="4" w:space="0" w:color="auto"/>
              <w:left w:val="single" w:sz="4" w:space="0" w:color="auto"/>
              <w:bottom w:val="single" w:sz="4" w:space="0" w:color="auto"/>
              <w:right w:val="single" w:sz="4" w:space="0" w:color="auto"/>
            </w:tcBorders>
            <w:hideMark/>
          </w:tcPr>
          <w:p w14:paraId="0F7C393F" w14:textId="77777777" w:rsidR="00261F28" w:rsidRDefault="00261F28">
            <w:r>
              <w:rPr>
                <w:sz w:val="18"/>
              </w:rPr>
              <w:t>Giao diện</w:t>
            </w:r>
          </w:p>
        </w:tc>
        <w:tc>
          <w:tcPr>
            <w:tcW w:w="1728" w:type="dxa"/>
            <w:tcBorders>
              <w:top w:val="single" w:sz="4" w:space="0" w:color="auto"/>
              <w:left w:val="single" w:sz="4" w:space="0" w:color="auto"/>
              <w:bottom w:val="single" w:sz="4" w:space="0" w:color="auto"/>
              <w:right w:val="single" w:sz="4" w:space="0" w:color="auto"/>
            </w:tcBorders>
            <w:hideMark/>
          </w:tcPr>
          <w:p w14:paraId="2BACE6A0" w14:textId="77777777" w:rsidR="00261F28" w:rsidRDefault="00261F28">
            <w:r>
              <w:rPr>
                <w:sz w:val="18"/>
              </w:rPr>
              <w:t>Đọc dữ liệu từ NSD</w:t>
            </w:r>
          </w:p>
        </w:tc>
        <w:tc>
          <w:tcPr>
            <w:tcW w:w="1728" w:type="dxa"/>
            <w:tcBorders>
              <w:top w:val="single" w:sz="4" w:space="0" w:color="auto"/>
              <w:left w:val="single" w:sz="4" w:space="0" w:color="auto"/>
              <w:bottom w:val="single" w:sz="4" w:space="0" w:color="auto"/>
              <w:right w:val="single" w:sz="4" w:space="0" w:color="auto"/>
            </w:tcBorders>
            <w:hideMark/>
          </w:tcPr>
          <w:p w14:paraId="23185F92" w14:textId="77777777" w:rsidR="00261F28" w:rsidRDefault="00261F28">
            <w:r>
              <w:rPr>
                <w:sz w:val="18"/>
              </w:rPr>
              <w:t>Nhap_ThongTinDangKy(), Nhap_ToaDo()</w:t>
            </w:r>
          </w:p>
        </w:tc>
      </w:tr>
      <w:tr w:rsidR="00261F28" w14:paraId="7056A9A5"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05C8964F" w14:textId="77777777" w:rsidR="00261F28" w:rsidRDefault="00261F28">
            <w:pPr>
              <w:jc w:val="center"/>
            </w:pPr>
            <w:r>
              <w:rPr>
                <w:sz w:val="18"/>
              </w:rPr>
              <w:t>2</w:t>
            </w:r>
          </w:p>
        </w:tc>
        <w:tc>
          <w:tcPr>
            <w:tcW w:w="1728" w:type="dxa"/>
            <w:tcBorders>
              <w:top w:val="single" w:sz="4" w:space="0" w:color="auto"/>
              <w:left w:val="single" w:sz="4" w:space="0" w:color="auto"/>
              <w:bottom w:val="single" w:sz="4" w:space="0" w:color="auto"/>
              <w:right w:val="single" w:sz="4" w:space="0" w:color="auto"/>
            </w:tcBorders>
            <w:hideMark/>
          </w:tcPr>
          <w:p w14:paraId="7B3B1702" w14:textId="77777777" w:rsidR="00261F28" w:rsidRDefault="00261F28">
            <w:r>
              <w:rPr>
                <w:sz w:val="18"/>
              </w:rPr>
              <w:t>Hàm Xuất</w:t>
            </w:r>
          </w:p>
        </w:tc>
        <w:tc>
          <w:tcPr>
            <w:tcW w:w="1728" w:type="dxa"/>
            <w:tcBorders>
              <w:top w:val="single" w:sz="4" w:space="0" w:color="auto"/>
              <w:left w:val="single" w:sz="4" w:space="0" w:color="auto"/>
              <w:bottom w:val="single" w:sz="4" w:space="0" w:color="auto"/>
              <w:right w:val="single" w:sz="4" w:space="0" w:color="auto"/>
            </w:tcBorders>
            <w:hideMark/>
          </w:tcPr>
          <w:p w14:paraId="24EE9E6A" w14:textId="77777777" w:rsidR="00261F28" w:rsidRDefault="00261F28">
            <w:r>
              <w:rPr>
                <w:sz w:val="18"/>
              </w:rPr>
              <w:t>Giao diện</w:t>
            </w:r>
          </w:p>
        </w:tc>
        <w:tc>
          <w:tcPr>
            <w:tcW w:w="1728" w:type="dxa"/>
            <w:tcBorders>
              <w:top w:val="single" w:sz="4" w:space="0" w:color="auto"/>
              <w:left w:val="single" w:sz="4" w:space="0" w:color="auto"/>
              <w:bottom w:val="single" w:sz="4" w:space="0" w:color="auto"/>
              <w:right w:val="single" w:sz="4" w:space="0" w:color="auto"/>
            </w:tcBorders>
            <w:hideMark/>
          </w:tcPr>
          <w:p w14:paraId="7140178E" w14:textId="77777777" w:rsidR="00261F28" w:rsidRDefault="00261F28">
            <w:r>
              <w:rPr>
                <w:sz w:val="18"/>
              </w:rPr>
              <w:t>Hiển thị kết quả lên GD</w:t>
            </w:r>
          </w:p>
        </w:tc>
        <w:tc>
          <w:tcPr>
            <w:tcW w:w="1728" w:type="dxa"/>
            <w:tcBorders>
              <w:top w:val="single" w:sz="4" w:space="0" w:color="auto"/>
              <w:left w:val="single" w:sz="4" w:space="0" w:color="auto"/>
              <w:bottom w:val="single" w:sz="4" w:space="0" w:color="auto"/>
              <w:right w:val="single" w:sz="4" w:space="0" w:color="auto"/>
            </w:tcBorders>
            <w:hideMark/>
          </w:tcPr>
          <w:p w14:paraId="42D494A1" w14:textId="77777777" w:rsidR="00261F28" w:rsidRDefault="00261F28">
            <w:r>
              <w:rPr>
                <w:sz w:val="18"/>
              </w:rPr>
              <w:t>Xuat_DanhSachDD(), Xuat_BanDo()</w:t>
            </w:r>
          </w:p>
        </w:tc>
      </w:tr>
      <w:tr w:rsidR="00261F28" w14:paraId="4B76628E"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47B711E2" w14:textId="77777777" w:rsidR="00261F28" w:rsidRDefault="00261F28">
            <w:pPr>
              <w:jc w:val="center"/>
            </w:pPr>
            <w:r>
              <w:rPr>
                <w:sz w:val="18"/>
              </w:rPr>
              <w:t>3</w:t>
            </w:r>
          </w:p>
        </w:tc>
        <w:tc>
          <w:tcPr>
            <w:tcW w:w="1728" w:type="dxa"/>
            <w:tcBorders>
              <w:top w:val="single" w:sz="4" w:space="0" w:color="auto"/>
              <w:left w:val="single" w:sz="4" w:space="0" w:color="auto"/>
              <w:bottom w:val="single" w:sz="4" w:space="0" w:color="auto"/>
              <w:right w:val="single" w:sz="4" w:space="0" w:color="auto"/>
            </w:tcBorders>
            <w:hideMark/>
          </w:tcPr>
          <w:p w14:paraId="5535D727" w14:textId="77777777" w:rsidR="00261F28" w:rsidRDefault="00261F28">
            <w:r>
              <w:rPr>
                <w:sz w:val="18"/>
              </w:rPr>
              <w:t>Hàm Kiểm tra</w:t>
            </w:r>
          </w:p>
        </w:tc>
        <w:tc>
          <w:tcPr>
            <w:tcW w:w="1728" w:type="dxa"/>
            <w:tcBorders>
              <w:top w:val="single" w:sz="4" w:space="0" w:color="auto"/>
              <w:left w:val="single" w:sz="4" w:space="0" w:color="auto"/>
              <w:bottom w:val="single" w:sz="4" w:space="0" w:color="auto"/>
              <w:right w:val="single" w:sz="4" w:space="0" w:color="auto"/>
            </w:tcBorders>
            <w:hideMark/>
          </w:tcPr>
          <w:p w14:paraId="0D8BDB06" w14:textId="77777777" w:rsidR="00261F28" w:rsidRDefault="00261F28">
            <w:r>
              <w:rPr>
                <w:sz w:val="18"/>
              </w:rPr>
              <w:t>Xử lý</w:t>
            </w:r>
          </w:p>
        </w:tc>
        <w:tc>
          <w:tcPr>
            <w:tcW w:w="1728" w:type="dxa"/>
            <w:tcBorders>
              <w:top w:val="single" w:sz="4" w:space="0" w:color="auto"/>
              <w:left w:val="single" w:sz="4" w:space="0" w:color="auto"/>
              <w:bottom w:val="single" w:sz="4" w:space="0" w:color="auto"/>
              <w:right w:val="single" w:sz="4" w:space="0" w:color="auto"/>
            </w:tcBorders>
            <w:hideMark/>
          </w:tcPr>
          <w:p w14:paraId="495E1F37" w14:textId="77777777" w:rsidR="00261F28" w:rsidRDefault="00261F28">
            <w:r>
              <w:rPr>
                <w:sz w:val="18"/>
              </w:rPr>
              <w:t>Kiểm tra theo quy định</w:t>
            </w:r>
          </w:p>
        </w:tc>
        <w:tc>
          <w:tcPr>
            <w:tcW w:w="1728" w:type="dxa"/>
            <w:tcBorders>
              <w:top w:val="single" w:sz="4" w:space="0" w:color="auto"/>
              <w:left w:val="single" w:sz="4" w:space="0" w:color="auto"/>
              <w:bottom w:val="single" w:sz="4" w:space="0" w:color="auto"/>
              <w:right w:val="single" w:sz="4" w:space="0" w:color="auto"/>
            </w:tcBorders>
            <w:hideMark/>
          </w:tcPr>
          <w:p w14:paraId="3AE05700" w14:textId="77777777" w:rsidR="00261F28" w:rsidRDefault="00261F28">
            <w:r>
              <w:rPr>
                <w:sz w:val="18"/>
              </w:rPr>
              <w:t>KiemTra_TenDN(QĐ1), KiemTra_DG(QĐ3)</w:t>
            </w:r>
          </w:p>
        </w:tc>
      </w:tr>
      <w:tr w:rsidR="00261F28" w14:paraId="013EFB8F"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17AFCD56" w14:textId="77777777" w:rsidR="00261F28" w:rsidRDefault="00261F28">
            <w:pPr>
              <w:jc w:val="center"/>
            </w:pPr>
            <w:r>
              <w:rPr>
                <w:sz w:val="18"/>
              </w:rPr>
              <w:t>4</w:t>
            </w:r>
          </w:p>
        </w:tc>
        <w:tc>
          <w:tcPr>
            <w:tcW w:w="1728" w:type="dxa"/>
            <w:tcBorders>
              <w:top w:val="single" w:sz="4" w:space="0" w:color="auto"/>
              <w:left w:val="single" w:sz="4" w:space="0" w:color="auto"/>
              <w:bottom w:val="single" w:sz="4" w:space="0" w:color="auto"/>
              <w:right w:val="single" w:sz="4" w:space="0" w:color="auto"/>
            </w:tcBorders>
            <w:hideMark/>
          </w:tcPr>
          <w:p w14:paraId="4E65175C" w14:textId="77777777" w:rsidR="00261F28" w:rsidRDefault="00261F28">
            <w:r>
              <w:rPr>
                <w:sz w:val="18"/>
              </w:rPr>
              <w:t>Hàm Tính toán</w:t>
            </w:r>
          </w:p>
        </w:tc>
        <w:tc>
          <w:tcPr>
            <w:tcW w:w="1728" w:type="dxa"/>
            <w:tcBorders>
              <w:top w:val="single" w:sz="4" w:space="0" w:color="auto"/>
              <w:left w:val="single" w:sz="4" w:space="0" w:color="auto"/>
              <w:bottom w:val="single" w:sz="4" w:space="0" w:color="auto"/>
              <w:right w:val="single" w:sz="4" w:space="0" w:color="auto"/>
            </w:tcBorders>
            <w:hideMark/>
          </w:tcPr>
          <w:p w14:paraId="173E0A54" w14:textId="77777777" w:rsidR="00261F28" w:rsidRDefault="00261F28">
            <w:r>
              <w:rPr>
                <w:sz w:val="18"/>
              </w:rPr>
              <w:t>Xử lý</w:t>
            </w:r>
          </w:p>
        </w:tc>
        <w:tc>
          <w:tcPr>
            <w:tcW w:w="1728" w:type="dxa"/>
            <w:tcBorders>
              <w:top w:val="single" w:sz="4" w:space="0" w:color="auto"/>
              <w:left w:val="single" w:sz="4" w:space="0" w:color="auto"/>
              <w:bottom w:val="single" w:sz="4" w:space="0" w:color="auto"/>
              <w:right w:val="single" w:sz="4" w:space="0" w:color="auto"/>
            </w:tcBorders>
            <w:hideMark/>
          </w:tcPr>
          <w:p w14:paraId="421EED31" w14:textId="77777777" w:rsidR="00261F28" w:rsidRDefault="00261F28">
            <w:r>
              <w:rPr>
                <w:sz w:val="18"/>
              </w:rPr>
              <w:t>Tính toán theo công thức</w:t>
            </w:r>
          </w:p>
        </w:tc>
        <w:tc>
          <w:tcPr>
            <w:tcW w:w="1728" w:type="dxa"/>
            <w:tcBorders>
              <w:top w:val="single" w:sz="4" w:space="0" w:color="auto"/>
              <w:left w:val="single" w:sz="4" w:space="0" w:color="auto"/>
              <w:bottom w:val="single" w:sz="4" w:space="0" w:color="auto"/>
              <w:right w:val="single" w:sz="4" w:space="0" w:color="auto"/>
            </w:tcBorders>
            <w:hideMark/>
          </w:tcPr>
          <w:p w14:paraId="377E3EE0" w14:textId="77777777" w:rsidR="00261F28" w:rsidRDefault="00261F28">
            <w:r>
              <w:rPr>
                <w:sz w:val="18"/>
              </w:rPr>
              <w:t>TinhDiemTB(CT1), TinhSoLuotDG()</w:t>
            </w:r>
          </w:p>
        </w:tc>
      </w:tr>
      <w:tr w:rsidR="00261F28" w14:paraId="6653CB07"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68454ACE" w14:textId="77777777" w:rsidR="00261F28" w:rsidRDefault="00261F28">
            <w:pPr>
              <w:jc w:val="center"/>
            </w:pPr>
            <w:r>
              <w:rPr>
                <w:sz w:val="18"/>
              </w:rPr>
              <w:t>5</w:t>
            </w:r>
          </w:p>
        </w:tc>
        <w:tc>
          <w:tcPr>
            <w:tcW w:w="1728" w:type="dxa"/>
            <w:tcBorders>
              <w:top w:val="single" w:sz="4" w:space="0" w:color="auto"/>
              <w:left w:val="single" w:sz="4" w:space="0" w:color="auto"/>
              <w:bottom w:val="single" w:sz="4" w:space="0" w:color="auto"/>
              <w:right w:val="single" w:sz="4" w:space="0" w:color="auto"/>
            </w:tcBorders>
            <w:hideMark/>
          </w:tcPr>
          <w:p w14:paraId="4553A0F8" w14:textId="77777777" w:rsidR="00261F28" w:rsidRDefault="00261F28">
            <w:r>
              <w:rPr>
                <w:sz w:val="18"/>
              </w:rPr>
              <w:t>Hàm Đọc</w:t>
            </w:r>
          </w:p>
        </w:tc>
        <w:tc>
          <w:tcPr>
            <w:tcW w:w="1728" w:type="dxa"/>
            <w:tcBorders>
              <w:top w:val="single" w:sz="4" w:space="0" w:color="auto"/>
              <w:left w:val="single" w:sz="4" w:space="0" w:color="auto"/>
              <w:bottom w:val="single" w:sz="4" w:space="0" w:color="auto"/>
              <w:right w:val="single" w:sz="4" w:space="0" w:color="auto"/>
            </w:tcBorders>
            <w:hideMark/>
          </w:tcPr>
          <w:p w14:paraId="3453311F" w14:textId="77777777" w:rsidR="00261F28" w:rsidRDefault="00261F28">
            <w:r>
              <w:rPr>
                <w:sz w:val="18"/>
              </w:rPr>
              <w:t>Dữ liệu</w:t>
            </w:r>
          </w:p>
        </w:tc>
        <w:tc>
          <w:tcPr>
            <w:tcW w:w="1728" w:type="dxa"/>
            <w:tcBorders>
              <w:top w:val="single" w:sz="4" w:space="0" w:color="auto"/>
              <w:left w:val="single" w:sz="4" w:space="0" w:color="auto"/>
              <w:bottom w:val="single" w:sz="4" w:space="0" w:color="auto"/>
              <w:right w:val="single" w:sz="4" w:space="0" w:color="auto"/>
            </w:tcBorders>
            <w:hideMark/>
          </w:tcPr>
          <w:p w14:paraId="769042BB" w14:textId="77777777" w:rsidR="00261F28" w:rsidRDefault="00261F28">
            <w:r>
              <w:rPr>
                <w:sz w:val="18"/>
              </w:rPr>
              <w:t>Đọc dữ liệu từ CSDL</w:t>
            </w:r>
          </w:p>
        </w:tc>
        <w:tc>
          <w:tcPr>
            <w:tcW w:w="1728" w:type="dxa"/>
            <w:tcBorders>
              <w:top w:val="single" w:sz="4" w:space="0" w:color="auto"/>
              <w:left w:val="single" w:sz="4" w:space="0" w:color="auto"/>
              <w:bottom w:val="single" w:sz="4" w:space="0" w:color="auto"/>
              <w:right w:val="single" w:sz="4" w:space="0" w:color="auto"/>
            </w:tcBorders>
            <w:hideMark/>
          </w:tcPr>
          <w:p w14:paraId="175D0349" w14:textId="77777777" w:rsidR="00261F28" w:rsidRDefault="00261F28">
            <w:r>
              <w:rPr>
                <w:sz w:val="18"/>
              </w:rPr>
              <w:t>Doc_TaiKhoan(), Doc_DiaDiem()</w:t>
            </w:r>
          </w:p>
        </w:tc>
      </w:tr>
      <w:tr w:rsidR="00261F28" w14:paraId="6FC31C33" w14:textId="77777777" w:rsidTr="00261F28">
        <w:trPr>
          <w:jc w:val="center"/>
        </w:trPr>
        <w:tc>
          <w:tcPr>
            <w:tcW w:w="1728" w:type="dxa"/>
            <w:tcBorders>
              <w:top w:val="single" w:sz="4" w:space="0" w:color="auto"/>
              <w:left w:val="single" w:sz="4" w:space="0" w:color="auto"/>
              <w:bottom w:val="single" w:sz="4" w:space="0" w:color="auto"/>
              <w:right w:val="single" w:sz="4" w:space="0" w:color="auto"/>
            </w:tcBorders>
            <w:hideMark/>
          </w:tcPr>
          <w:p w14:paraId="37A0BEA2" w14:textId="77777777" w:rsidR="00261F28" w:rsidRDefault="00261F28">
            <w:pPr>
              <w:jc w:val="center"/>
            </w:pPr>
            <w:r>
              <w:rPr>
                <w:sz w:val="18"/>
              </w:rPr>
              <w:t>6</w:t>
            </w:r>
          </w:p>
        </w:tc>
        <w:tc>
          <w:tcPr>
            <w:tcW w:w="1728" w:type="dxa"/>
            <w:tcBorders>
              <w:top w:val="single" w:sz="4" w:space="0" w:color="auto"/>
              <w:left w:val="single" w:sz="4" w:space="0" w:color="auto"/>
              <w:bottom w:val="single" w:sz="4" w:space="0" w:color="auto"/>
              <w:right w:val="single" w:sz="4" w:space="0" w:color="auto"/>
            </w:tcBorders>
            <w:hideMark/>
          </w:tcPr>
          <w:p w14:paraId="2CBE26B1" w14:textId="77777777" w:rsidR="00261F28" w:rsidRDefault="00261F28">
            <w:r>
              <w:rPr>
                <w:sz w:val="18"/>
              </w:rPr>
              <w:t>Hàm Ghi</w:t>
            </w:r>
          </w:p>
        </w:tc>
        <w:tc>
          <w:tcPr>
            <w:tcW w:w="1728" w:type="dxa"/>
            <w:tcBorders>
              <w:top w:val="single" w:sz="4" w:space="0" w:color="auto"/>
              <w:left w:val="single" w:sz="4" w:space="0" w:color="auto"/>
              <w:bottom w:val="single" w:sz="4" w:space="0" w:color="auto"/>
              <w:right w:val="single" w:sz="4" w:space="0" w:color="auto"/>
            </w:tcBorders>
            <w:hideMark/>
          </w:tcPr>
          <w:p w14:paraId="15DF25FA" w14:textId="77777777" w:rsidR="00261F28" w:rsidRDefault="00261F28">
            <w:r>
              <w:rPr>
                <w:sz w:val="18"/>
              </w:rPr>
              <w:t>Dữ liệu</w:t>
            </w:r>
          </w:p>
        </w:tc>
        <w:tc>
          <w:tcPr>
            <w:tcW w:w="1728" w:type="dxa"/>
            <w:tcBorders>
              <w:top w:val="single" w:sz="4" w:space="0" w:color="auto"/>
              <w:left w:val="single" w:sz="4" w:space="0" w:color="auto"/>
              <w:bottom w:val="single" w:sz="4" w:space="0" w:color="auto"/>
              <w:right w:val="single" w:sz="4" w:space="0" w:color="auto"/>
            </w:tcBorders>
            <w:hideMark/>
          </w:tcPr>
          <w:p w14:paraId="2CC09AD9" w14:textId="77777777" w:rsidR="00261F28" w:rsidRDefault="00261F28">
            <w:r>
              <w:rPr>
                <w:sz w:val="18"/>
              </w:rPr>
              <w:t>Ghi dữ liệu vào CSDL</w:t>
            </w:r>
          </w:p>
        </w:tc>
        <w:tc>
          <w:tcPr>
            <w:tcW w:w="1728" w:type="dxa"/>
            <w:tcBorders>
              <w:top w:val="single" w:sz="4" w:space="0" w:color="auto"/>
              <w:left w:val="single" w:sz="4" w:space="0" w:color="auto"/>
              <w:bottom w:val="single" w:sz="4" w:space="0" w:color="auto"/>
              <w:right w:val="single" w:sz="4" w:space="0" w:color="auto"/>
            </w:tcBorders>
            <w:hideMark/>
          </w:tcPr>
          <w:p w14:paraId="7401450E" w14:textId="77777777" w:rsidR="00261F28" w:rsidRDefault="00261F28">
            <w:r>
              <w:rPr>
                <w:sz w:val="18"/>
              </w:rPr>
              <w:t>Ghi_TaiKhoan(), Ghi_DanhGia()</w:t>
            </w:r>
          </w:p>
        </w:tc>
      </w:tr>
    </w:tbl>
    <w:p w14:paraId="2B1DC2F2" w14:textId="77777777" w:rsidR="00261F28" w:rsidRDefault="00261F28" w:rsidP="00261F28">
      <w:pPr>
        <w:rPr>
          <w:sz w:val="26"/>
        </w:rPr>
      </w:pPr>
    </w:p>
    <w:p w14:paraId="2FCC7F7A" w14:textId="77777777" w:rsidR="00261F28" w:rsidRDefault="00261F28" w:rsidP="00261F28">
      <w:pPr>
        <w:pStyle w:val="Heading2"/>
      </w:pPr>
      <w:r>
        <w:rPr>
          <w:rFonts w:ascii="Times New Roman" w:hAnsi="Times New Roman"/>
        </w:rPr>
        <w:t>4. Thiết kế xử lý cho các chức năng chính</w:t>
      </w:r>
    </w:p>
    <w:p w14:paraId="534342B0" w14:textId="77777777" w:rsidR="00261F28" w:rsidRDefault="00261F28" w:rsidP="00261F28">
      <w:pPr>
        <w:pStyle w:val="Heading3"/>
      </w:pPr>
      <w:r>
        <w:rPr>
          <w:rFonts w:ascii="Times New Roman" w:hAnsi="Times New Roman"/>
        </w:rPr>
        <w:t>4.1. Xử lý Đăng ký tài khoản</w:t>
      </w:r>
    </w:p>
    <w:p w14:paraId="56622BD5" w14:textId="77777777" w:rsidR="00261F28" w:rsidRDefault="00261F28" w:rsidP="00261F28">
      <w:r>
        <w:rPr>
          <w:b/>
        </w:rPr>
        <w:t>Lớp Giao diện (Presentation):</w:t>
      </w:r>
    </w:p>
    <w:p w14:paraId="0F3878AD" w14:textId="77777777" w:rsidR="00261F28" w:rsidRDefault="00261F28" w:rsidP="00261F28">
      <w:pPr>
        <w:ind w:left="432"/>
      </w:pPr>
      <w:r>
        <w:rPr>
          <w:rFonts w:ascii="Consolas" w:hAnsi="Consolas"/>
          <w:sz w:val="20"/>
        </w:rPr>
        <w:t>HienThi_ManHinhDangKy()</w:t>
      </w:r>
      <w:r>
        <w:rPr>
          <w:rFonts w:ascii="Consolas" w:hAnsi="Consolas"/>
          <w:sz w:val="20"/>
        </w:rPr>
        <w:br/>
        <w:t xml:space="preserve">    Hiển thị form đăng ký (BM_01)</w:t>
      </w:r>
      <w:r>
        <w:rPr>
          <w:rFonts w:ascii="Consolas" w:hAnsi="Consolas"/>
          <w:sz w:val="20"/>
        </w:rPr>
        <w:br/>
        <w:t xml:space="preserve">    Gọi BLL.LayThamSo("DoDaiTenDangNhapToiThieu") → gợi ý</w:t>
      </w:r>
      <w:r>
        <w:rPr>
          <w:rFonts w:ascii="Consolas" w:hAnsi="Consolas"/>
          <w:sz w:val="20"/>
        </w:rPr>
        <w:br/>
        <w:t xml:space="preserve">    Gọi BLL.LayThamSo("DoRongMatKhauToiThieu") → gợi ý</w:t>
      </w:r>
      <w:r>
        <w:rPr>
          <w:rFonts w:ascii="Consolas" w:hAnsi="Consolas"/>
          <w:sz w:val="20"/>
        </w:rPr>
        <w:br/>
      </w:r>
      <w:r>
        <w:rPr>
          <w:rFonts w:ascii="Consolas" w:hAnsi="Consolas"/>
          <w:sz w:val="20"/>
        </w:rPr>
        <w:br/>
        <w:t>XuLy_NhanDangKy()</w:t>
      </w:r>
      <w:r>
        <w:rPr>
          <w:rFonts w:ascii="Consolas" w:hAnsi="Consolas"/>
          <w:sz w:val="20"/>
        </w:rPr>
        <w:br/>
        <w:t xml:space="preserve">    Nhận: TenDN, MatKhau, NhapLaiMK, HoTen, Email, SDT, LoaiTK</w:t>
      </w:r>
      <w:r>
        <w:rPr>
          <w:rFonts w:ascii="Consolas" w:hAnsi="Consolas"/>
          <w:sz w:val="20"/>
        </w:rPr>
        <w:br/>
        <w:t xml:space="preserve">    Gọi BLL.XuLy_DangKy(...)</w:t>
      </w:r>
      <w:r>
        <w:rPr>
          <w:rFonts w:ascii="Consolas" w:hAnsi="Consolas"/>
          <w:sz w:val="20"/>
        </w:rPr>
        <w:br/>
        <w:t xml:space="preserve">    Thành công → "Đăng ký thành công"</w:t>
      </w:r>
      <w:r>
        <w:rPr>
          <w:rFonts w:ascii="Consolas" w:hAnsi="Consolas"/>
          <w:sz w:val="20"/>
        </w:rPr>
        <w:br/>
        <w:t xml:space="preserve">    Lỗi → hiển thị lỗi tương ứng</w:t>
      </w:r>
    </w:p>
    <w:p w14:paraId="047A46B7" w14:textId="77777777" w:rsidR="00261F28" w:rsidRDefault="00261F28" w:rsidP="00261F28">
      <w:r>
        <w:rPr>
          <w:b/>
        </w:rPr>
        <w:t>Lớp Xử lý nghiệp vụ (Business Logic):</w:t>
      </w:r>
    </w:p>
    <w:p w14:paraId="61F780FE" w14:textId="77777777" w:rsidR="00261F28" w:rsidRDefault="00261F28" w:rsidP="00261F28">
      <w:pPr>
        <w:ind w:left="432"/>
      </w:pPr>
      <w:r>
        <w:rPr>
          <w:rFonts w:ascii="Consolas" w:hAnsi="Consolas"/>
          <w:sz w:val="20"/>
        </w:rPr>
        <w:t>LayThamSo(TenThamSo)</w:t>
      </w:r>
      <w:r>
        <w:rPr>
          <w:rFonts w:ascii="Consolas" w:hAnsi="Consolas"/>
          <w:sz w:val="20"/>
        </w:rPr>
        <w:br/>
        <w:t xml:space="preserve">    Gọi DAL.Doc_ThamSo(TenThamSo)</w:t>
      </w:r>
      <w:r>
        <w:rPr>
          <w:rFonts w:ascii="Consolas" w:hAnsi="Consolas"/>
          <w:sz w:val="20"/>
        </w:rPr>
        <w:br/>
        <w:t xml:space="preserve">    Trả về: GiaTri</w:t>
      </w:r>
      <w:r>
        <w:rPr>
          <w:rFonts w:ascii="Consolas" w:hAnsi="Consolas"/>
          <w:sz w:val="20"/>
        </w:rPr>
        <w:br/>
      </w:r>
      <w:r>
        <w:rPr>
          <w:rFonts w:ascii="Consolas" w:hAnsi="Consolas"/>
          <w:sz w:val="20"/>
        </w:rPr>
        <w:br/>
        <w:t>XuLy_DangKy(TenDN, MatKhau, NhapLaiMK, HoTen, Email, SDT, LoaiTK)</w:t>
      </w:r>
      <w:r>
        <w:rPr>
          <w:rFonts w:ascii="Consolas" w:hAnsi="Consolas"/>
          <w:sz w:val="20"/>
        </w:rPr>
        <w:br/>
        <w:t xml:space="preserve">    DoDaiMin = LayThamSo("DoDaiTenDangNhapToiThieu")</w:t>
      </w:r>
      <w:r>
        <w:rPr>
          <w:rFonts w:ascii="Consolas" w:hAnsi="Consolas"/>
          <w:sz w:val="20"/>
        </w:rPr>
        <w:br/>
        <w:t xml:space="preserve">    DoDaiMax = LayThamSo("DoDaiTenDangNhapToiDa")</w:t>
      </w:r>
      <w:r>
        <w:rPr>
          <w:rFonts w:ascii="Consolas" w:hAnsi="Consolas"/>
          <w:sz w:val="20"/>
        </w:rPr>
        <w:br/>
        <w:t xml:space="preserve">    MatKhauMin = LayThamSo("DoRongMatKhauToiThieu")</w:t>
      </w:r>
      <w:r>
        <w:rPr>
          <w:rFonts w:ascii="Consolas" w:hAnsi="Consolas"/>
          <w:sz w:val="20"/>
        </w:rPr>
        <w:br/>
        <w:t xml:space="preserve">    Nếu DoDaiMin &gt; Len(TenDN) hoặc Len(TenDN) &gt; DoDaiMax → lỗi (QĐ1)</w:t>
      </w:r>
      <w:r>
        <w:rPr>
          <w:rFonts w:ascii="Consolas" w:hAnsi="Consolas"/>
          <w:sz w:val="20"/>
        </w:rPr>
        <w:br/>
        <w:t xml:space="preserve">    Nếu TenDN chứa ký tự đặc biệt/khoảng trắng → lỗi (QĐ1)</w:t>
      </w:r>
      <w:r>
        <w:rPr>
          <w:rFonts w:ascii="Consolas" w:hAnsi="Consolas"/>
          <w:sz w:val="20"/>
        </w:rPr>
        <w:br/>
        <w:t xml:space="preserve">    Nếu Len(MatKhau) &lt; MatKhauMin → lỗi (QĐ1)</w:t>
      </w:r>
      <w:r>
        <w:rPr>
          <w:rFonts w:ascii="Consolas" w:hAnsi="Consolas"/>
          <w:sz w:val="20"/>
        </w:rPr>
        <w:br/>
        <w:t xml:space="preserve">    Nếu MatKhau không chứa chữ hoa + thường + số → lỗi (QĐ1)</w:t>
      </w:r>
      <w:r>
        <w:rPr>
          <w:rFonts w:ascii="Consolas" w:hAnsi="Consolas"/>
          <w:sz w:val="20"/>
        </w:rPr>
        <w:br/>
        <w:t xml:space="preserve">    Nếu MatKhau ≠ NhapLaiMK → lỗi</w:t>
      </w:r>
      <w:r>
        <w:rPr>
          <w:rFonts w:ascii="Consolas" w:hAnsi="Consolas"/>
          <w:sz w:val="20"/>
        </w:rPr>
        <w:br/>
        <w:t xml:space="preserve">    Gọi DAL.Doc_TaiKhoan_TheoTenDN(TenDN) → nếu tồn tại → lỗi</w:t>
      </w:r>
      <w:r>
        <w:rPr>
          <w:rFonts w:ascii="Consolas" w:hAnsi="Consolas"/>
          <w:sz w:val="20"/>
        </w:rPr>
        <w:br/>
        <w:t xml:space="preserve">    Gọi DAL.Doc_TaiKhoan_TheoEmail(Email) → nếu tồn tại → lỗi</w:t>
      </w:r>
      <w:r>
        <w:rPr>
          <w:rFonts w:ascii="Consolas" w:hAnsi="Consolas"/>
          <w:sz w:val="20"/>
        </w:rPr>
        <w:br/>
        <w:t xml:space="preserve">    Gọi DAL.Doc_TaiKhoan_TheoSDT(SDT) → nếu tồn tại → lỗi</w:t>
      </w:r>
      <w:r>
        <w:rPr>
          <w:rFonts w:ascii="Consolas" w:hAnsi="Consolas"/>
          <w:sz w:val="20"/>
        </w:rPr>
        <w:br/>
        <w:t xml:space="preserve">    MatKhauHash = MaHoa(MatKhau)</w:t>
      </w:r>
      <w:r>
        <w:rPr>
          <w:rFonts w:ascii="Consolas" w:hAnsi="Consolas"/>
          <w:sz w:val="20"/>
        </w:rPr>
        <w:br/>
        <w:t xml:space="preserve">    Gọi DAL.Ghi_TaiKhoan(TenDN, MatKhauHash, HoTen, Email, SDT, LoaiTK, NgayHT, "HoatDong")</w:t>
      </w:r>
      <w:r>
        <w:rPr>
          <w:rFonts w:ascii="Consolas" w:hAnsi="Consolas"/>
          <w:sz w:val="20"/>
        </w:rPr>
        <w:br/>
        <w:t xml:space="preserve">    Trả về: thành công</w:t>
      </w:r>
    </w:p>
    <w:p w14:paraId="6F1C780C" w14:textId="77777777" w:rsidR="00261F28" w:rsidRDefault="00261F28" w:rsidP="00261F28">
      <w:r>
        <w:rPr>
          <w:b/>
        </w:rPr>
        <w:t>Lớp Truy xuất dữ liệu (Data Access):</w:t>
      </w:r>
    </w:p>
    <w:p w14:paraId="32365427" w14:textId="77777777" w:rsidR="00261F28" w:rsidRDefault="00261F28" w:rsidP="00261F28">
      <w:pPr>
        <w:ind w:left="432"/>
      </w:pPr>
      <w:r>
        <w:rPr>
          <w:rFonts w:ascii="Consolas" w:hAnsi="Consolas"/>
          <w:sz w:val="20"/>
        </w:rPr>
        <w:t>Doc_ThamSo(TenThamSo)</w:t>
      </w:r>
      <w:r>
        <w:rPr>
          <w:rFonts w:ascii="Consolas" w:hAnsi="Consolas"/>
          <w:sz w:val="20"/>
        </w:rPr>
        <w:br/>
        <w:t xml:space="preserve">    Mở bảng THAMSO → Tìm TenThamSo → Đóng → Trả về: GiaTri</w:t>
      </w:r>
      <w:r>
        <w:rPr>
          <w:rFonts w:ascii="Consolas" w:hAnsi="Consolas"/>
          <w:sz w:val="20"/>
        </w:rPr>
        <w:br/>
      </w:r>
      <w:r>
        <w:rPr>
          <w:rFonts w:ascii="Consolas" w:hAnsi="Consolas"/>
          <w:sz w:val="20"/>
        </w:rPr>
        <w:br/>
        <w:t>Doc_TaiKhoan_TheoTenDN(TenDN)</w:t>
      </w:r>
      <w:r>
        <w:rPr>
          <w:rFonts w:ascii="Consolas" w:hAnsi="Consolas"/>
          <w:sz w:val="20"/>
        </w:rPr>
        <w:br/>
        <w:t xml:space="preserve">    Mở bảng TAIKHOAN → Tìm TenDangNhap → Đóng → Trả về: bản ghi hoặc null</w:t>
      </w:r>
      <w:r>
        <w:rPr>
          <w:rFonts w:ascii="Consolas" w:hAnsi="Consolas"/>
          <w:sz w:val="20"/>
        </w:rPr>
        <w:br/>
      </w:r>
      <w:r>
        <w:rPr>
          <w:rFonts w:ascii="Consolas" w:hAnsi="Consolas"/>
          <w:sz w:val="20"/>
        </w:rPr>
        <w:br/>
        <w:t>Doc_TaiKhoan_TheoEmail(Email)</w:t>
      </w:r>
      <w:r>
        <w:rPr>
          <w:rFonts w:ascii="Consolas" w:hAnsi="Consolas"/>
          <w:sz w:val="20"/>
        </w:rPr>
        <w:br/>
        <w:t xml:space="preserve">    Mở bảng TAIKHOAN → Tìm Email → Đóng → Trả về: bản ghi hoặc null</w:t>
      </w:r>
      <w:r>
        <w:rPr>
          <w:rFonts w:ascii="Consolas" w:hAnsi="Consolas"/>
          <w:sz w:val="20"/>
        </w:rPr>
        <w:br/>
      </w:r>
      <w:r>
        <w:rPr>
          <w:rFonts w:ascii="Consolas" w:hAnsi="Consolas"/>
          <w:sz w:val="20"/>
        </w:rPr>
        <w:br/>
        <w:t>Doc_TaiKhoan_TheoSDT(SDT)</w:t>
      </w:r>
      <w:r>
        <w:rPr>
          <w:rFonts w:ascii="Consolas" w:hAnsi="Consolas"/>
          <w:sz w:val="20"/>
        </w:rPr>
        <w:br/>
        <w:t xml:space="preserve">    Mở bảng TAIKHOAN → Tìm SDT → Đóng → Trả về: bản ghi hoặc null</w:t>
      </w:r>
      <w:r>
        <w:rPr>
          <w:rFonts w:ascii="Consolas" w:hAnsi="Consolas"/>
          <w:sz w:val="20"/>
        </w:rPr>
        <w:br/>
      </w:r>
      <w:r>
        <w:rPr>
          <w:rFonts w:ascii="Consolas" w:hAnsi="Consolas"/>
          <w:sz w:val="20"/>
        </w:rPr>
        <w:br/>
        <w:t>Ghi_TaiKhoan(TenDN, MK, HoTen, Email, SDT, LoaiTK, NgayTao, TrangThai)</w:t>
      </w:r>
      <w:r>
        <w:rPr>
          <w:rFonts w:ascii="Consolas" w:hAnsi="Consolas"/>
          <w:sz w:val="20"/>
        </w:rPr>
        <w:br/>
        <w:t xml:space="preserve">    Mở bảng TAIKHOAN → Thêm bản ghi mới → Đóng</w:t>
      </w:r>
    </w:p>
    <w:p w14:paraId="6947364E" w14:textId="77777777" w:rsidR="00261F28" w:rsidRDefault="00261F28" w:rsidP="00261F28"/>
    <w:p w14:paraId="6BFB3BE1" w14:textId="77777777" w:rsidR="00261F28" w:rsidRDefault="00261F28" w:rsidP="00261F28">
      <w:pPr>
        <w:pStyle w:val="Heading3"/>
      </w:pPr>
      <w:r>
        <w:rPr>
          <w:rFonts w:ascii="Times New Roman" w:hAnsi="Times New Roman"/>
        </w:rPr>
        <w:t>4.2. Xử lý Đăng nhập</w:t>
      </w:r>
    </w:p>
    <w:p w14:paraId="20351602" w14:textId="77777777" w:rsidR="00261F28" w:rsidRDefault="00261F28" w:rsidP="00261F28">
      <w:r>
        <w:rPr>
          <w:b/>
        </w:rPr>
        <w:t>Lớp Giao diện:</w:t>
      </w:r>
    </w:p>
    <w:p w14:paraId="2F9A1A87" w14:textId="77777777" w:rsidR="00261F28" w:rsidRDefault="00261F28" w:rsidP="00261F28">
      <w:pPr>
        <w:ind w:left="432"/>
      </w:pPr>
      <w:r>
        <w:rPr>
          <w:rFonts w:ascii="Consolas" w:hAnsi="Consolas"/>
          <w:sz w:val="20"/>
        </w:rPr>
        <w:t>XuLy_NhanDangNhap()</w:t>
      </w:r>
      <w:r>
        <w:rPr>
          <w:rFonts w:ascii="Consolas" w:hAnsi="Consolas"/>
          <w:sz w:val="20"/>
        </w:rPr>
        <w:br/>
        <w:t xml:space="preserve">    Nhận: TenDN, MatKhau</w:t>
      </w:r>
      <w:r>
        <w:rPr>
          <w:rFonts w:ascii="Consolas" w:hAnsi="Consolas"/>
          <w:sz w:val="20"/>
        </w:rPr>
        <w:br/>
        <w:t xml:space="preserve">    Gọi BLL.XuLy_DangNhap(TenDN, MatKhau)</w:t>
      </w:r>
      <w:r>
        <w:rPr>
          <w:rFonts w:ascii="Consolas" w:hAnsi="Consolas"/>
          <w:sz w:val="20"/>
        </w:rPr>
        <w:br/>
        <w:t xml:space="preserve">    Thành công → tạo session (MaTK, LoaiTK) → MH Chính (menu theo LoaiTK)</w:t>
      </w:r>
      <w:r>
        <w:rPr>
          <w:rFonts w:ascii="Consolas" w:hAnsi="Consolas"/>
          <w:sz w:val="20"/>
        </w:rPr>
        <w:br/>
        <w:t xml:space="preserve">    Lỗi → hiển thị lỗi</w:t>
      </w:r>
    </w:p>
    <w:p w14:paraId="45F871AD" w14:textId="77777777" w:rsidR="00261F28" w:rsidRDefault="00261F28" w:rsidP="00261F28">
      <w:r>
        <w:rPr>
          <w:b/>
        </w:rPr>
        <w:t>Lớp Xử lý nghiệp vụ:</w:t>
      </w:r>
    </w:p>
    <w:p w14:paraId="672DE25F" w14:textId="77777777" w:rsidR="00261F28" w:rsidRDefault="00261F28" w:rsidP="00261F28">
      <w:pPr>
        <w:ind w:left="432"/>
      </w:pPr>
      <w:r>
        <w:rPr>
          <w:rFonts w:ascii="Consolas" w:hAnsi="Consolas"/>
          <w:sz w:val="20"/>
        </w:rPr>
        <w:t>XuLy_DangNhap(TenDN, MatKhau)</w:t>
      </w:r>
      <w:r>
        <w:rPr>
          <w:rFonts w:ascii="Consolas" w:hAnsi="Consolas"/>
          <w:sz w:val="20"/>
        </w:rPr>
        <w:br/>
        <w:t xml:space="preserve">    Gọi DAL.Doc_TaiKhoan_TheoTenDN(TenDN)</w:t>
      </w:r>
      <w:r>
        <w:rPr>
          <w:rFonts w:ascii="Consolas" w:hAnsi="Consolas"/>
          <w:sz w:val="20"/>
        </w:rPr>
        <w:br/>
        <w:t xml:space="preserve">    Nếu không tồn tại → lỗi "Tên ĐN không tồn tại"</w:t>
      </w:r>
      <w:r>
        <w:rPr>
          <w:rFonts w:ascii="Consolas" w:hAnsi="Consolas"/>
          <w:sz w:val="20"/>
        </w:rPr>
        <w:br/>
        <w:t xml:space="preserve">    Nếu TrangThai ≠ "HoatDong" → lỗi "TK đã bị khóa"</w:t>
      </w:r>
      <w:r>
        <w:rPr>
          <w:rFonts w:ascii="Consolas" w:hAnsi="Consolas"/>
          <w:sz w:val="20"/>
        </w:rPr>
        <w:br/>
        <w:t xml:space="preserve">    MatKhauHash = MaHoa(MatKhau)</w:t>
      </w:r>
      <w:r>
        <w:rPr>
          <w:rFonts w:ascii="Consolas" w:hAnsi="Consolas"/>
          <w:sz w:val="20"/>
        </w:rPr>
        <w:br/>
        <w:t xml:space="preserve">    Nếu MatKhauHash ≠ taiKhoan.MatKhau → lỗi "MK không đúng"</w:t>
      </w:r>
      <w:r>
        <w:rPr>
          <w:rFonts w:ascii="Consolas" w:hAnsi="Consolas"/>
          <w:sz w:val="20"/>
        </w:rPr>
        <w:br/>
        <w:t xml:space="preserve">    Trả về: thành công + (MaTK, HoTen, LoaiTK, AvatarUrl)</w:t>
      </w:r>
    </w:p>
    <w:p w14:paraId="66523F42" w14:textId="77777777" w:rsidR="00261F28" w:rsidRDefault="00261F28" w:rsidP="00261F28"/>
    <w:p w14:paraId="7C51C4A1" w14:textId="77777777" w:rsidR="00261F28" w:rsidRDefault="00261F28" w:rsidP="00261F28">
      <w:pPr>
        <w:pStyle w:val="Heading3"/>
      </w:pPr>
      <w:r>
        <w:rPr>
          <w:rFonts w:ascii="Times New Roman" w:hAnsi="Times New Roman"/>
        </w:rPr>
        <w:t>4.3. Xử lý Tìm kiếm địa điểm + Hiển thị bản đồ</w:t>
      </w:r>
    </w:p>
    <w:p w14:paraId="67F145C7" w14:textId="77777777" w:rsidR="00261F28" w:rsidRDefault="00261F28" w:rsidP="00261F28">
      <w:r>
        <w:rPr>
          <w:b/>
        </w:rPr>
        <w:t>Lớp Giao diện:</w:t>
      </w:r>
    </w:p>
    <w:p w14:paraId="2E0ED5B6" w14:textId="77777777" w:rsidR="00261F28" w:rsidRDefault="00261F28" w:rsidP="00261F28">
      <w:pPr>
        <w:ind w:left="432"/>
      </w:pPr>
      <w:r>
        <w:rPr>
          <w:rFonts w:ascii="Consolas" w:hAnsi="Consolas"/>
          <w:sz w:val="20"/>
        </w:rPr>
        <w:t>HienThi_ManHinhTimKiem()</w:t>
      </w:r>
      <w:r>
        <w:rPr>
          <w:rFonts w:ascii="Consolas" w:hAnsi="Consolas"/>
          <w:sz w:val="20"/>
        </w:rPr>
        <w:br/>
        <w:t xml:space="preserve">    Gọi BLL.LayDanhSachDanhMuc() → nạp cboLoaiHinh</w:t>
      </w:r>
      <w:r>
        <w:rPr>
          <w:rFonts w:ascii="Consolas" w:hAnsi="Consolas"/>
          <w:sz w:val="20"/>
        </w:rPr>
        <w:br/>
        <w:t xml:space="preserve">    Gọi BLL.LayDanhSachKhuVuc() → nạp cboKhuVuc</w:t>
      </w:r>
      <w:r>
        <w:rPr>
          <w:rFonts w:ascii="Consolas" w:hAnsi="Consolas"/>
          <w:sz w:val="20"/>
        </w:rPr>
        <w:br/>
        <w:t xml:space="preserve">    Khởi tạo Google Maps tại tâm (12.2388, 109.1967)</w:t>
      </w:r>
      <w:r>
        <w:rPr>
          <w:rFonts w:ascii="Consolas" w:hAnsi="Consolas"/>
          <w:sz w:val="20"/>
        </w:rPr>
        <w:br/>
      </w:r>
      <w:r>
        <w:rPr>
          <w:rFonts w:ascii="Consolas" w:hAnsi="Consolas"/>
          <w:sz w:val="20"/>
        </w:rPr>
        <w:br/>
        <w:t>XuLy_NhanTimKiem()</w:t>
      </w:r>
      <w:r>
        <w:rPr>
          <w:rFonts w:ascii="Consolas" w:hAnsi="Consolas"/>
          <w:sz w:val="20"/>
        </w:rPr>
        <w:br/>
        <w:t xml:space="preserve">    Nhận: TuKhoa, MaDM, MaKV</w:t>
      </w:r>
      <w:r>
        <w:rPr>
          <w:rFonts w:ascii="Consolas" w:hAnsi="Consolas"/>
          <w:sz w:val="20"/>
        </w:rPr>
        <w:br/>
        <w:t xml:space="preserve">    Gọi BLL.XuLy_TimKiem(TuKhoa, MaDM, MaKV)</w:t>
      </w:r>
      <w:r>
        <w:rPr>
          <w:rFonts w:ascii="Consolas" w:hAnsi="Consolas"/>
          <w:sz w:val="20"/>
        </w:rPr>
        <w:br/>
        <w:t xml:space="preserve">    Hiển thị dgvKetQua + đặt marker tại (ViDo, KinhDo) trên bản đồ</w:t>
      </w:r>
      <w:r>
        <w:rPr>
          <w:rFonts w:ascii="Consolas" w:hAnsi="Consolas"/>
          <w:sz w:val="20"/>
        </w:rPr>
        <w:br/>
      </w:r>
      <w:r>
        <w:rPr>
          <w:rFonts w:ascii="Consolas" w:hAnsi="Consolas"/>
          <w:sz w:val="20"/>
        </w:rPr>
        <w:br/>
        <w:t>XuLy_ChonKhuVuc(MaKV)</w:t>
      </w:r>
      <w:r>
        <w:rPr>
          <w:rFonts w:ascii="Consolas" w:hAnsi="Consolas"/>
          <w:sz w:val="20"/>
        </w:rPr>
        <w:br/>
        <w:t xml:space="preserve">    Gọi BLL.LayKhuVuc(MaKV) → lấy ToaDoTrungTam</w:t>
      </w:r>
      <w:r>
        <w:rPr>
          <w:rFonts w:ascii="Consolas" w:hAnsi="Consolas"/>
          <w:sz w:val="20"/>
        </w:rPr>
        <w:br/>
        <w:t xml:space="preserve">    Di chuyển camera bản đồ đến ToaDoTrungTam</w:t>
      </w:r>
    </w:p>
    <w:p w14:paraId="0A29689C" w14:textId="77777777" w:rsidR="00261F28" w:rsidRDefault="00261F28" w:rsidP="00261F28">
      <w:r>
        <w:rPr>
          <w:b/>
        </w:rPr>
        <w:t>Lớp Xử lý nghiệp vụ:</w:t>
      </w:r>
    </w:p>
    <w:p w14:paraId="719ED2B4" w14:textId="77777777" w:rsidR="00261F28" w:rsidRDefault="00261F28" w:rsidP="00261F28">
      <w:pPr>
        <w:ind w:left="432"/>
      </w:pPr>
      <w:r>
        <w:rPr>
          <w:rFonts w:ascii="Consolas" w:hAnsi="Consolas"/>
          <w:sz w:val="20"/>
        </w:rPr>
        <w:t>XuLy_TimKiem(TuKhoa, MaDM, MaKV)</w:t>
      </w:r>
      <w:r>
        <w:rPr>
          <w:rFonts w:ascii="Consolas" w:hAnsi="Consolas"/>
          <w:sz w:val="20"/>
        </w:rPr>
        <w:br/>
        <w:t xml:space="preserve">    Gọi DAL.Doc_DiaDiem_TheoTieuChi(TuKhoa, MaDM, MaKV)</w:t>
      </w:r>
      <w:r>
        <w:rPr>
          <w:rFonts w:ascii="Consolas" w:hAnsi="Consolas"/>
          <w:sz w:val="20"/>
        </w:rPr>
        <w:br/>
        <w:t xml:space="preserve">    Sắp xếp theo DiemDanhGiaTB giảm dần (QĐ2)</w:t>
      </w:r>
      <w:r>
        <w:rPr>
          <w:rFonts w:ascii="Consolas" w:hAnsi="Consolas"/>
          <w:sz w:val="20"/>
        </w:rPr>
        <w:br/>
        <w:t xml:space="preserve">    Trả về: danh sách ĐĐ (gồm ViDo, KinhDo để hiển thị marker)</w:t>
      </w:r>
      <w:r>
        <w:rPr>
          <w:rFonts w:ascii="Consolas" w:hAnsi="Consolas"/>
          <w:sz w:val="20"/>
        </w:rPr>
        <w:br/>
      </w:r>
      <w:r>
        <w:rPr>
          <w:rFonts w:ascii="Consolas" w:hAnsi="Consolas"/>
          <w:sz w:val="20"/>
        </w:rPr>
        <w:br/>
        <w:t>LayKhuVuc(MaKV)</w:t>
      </w:r>
      <w:r>
        <w:rPr>
          <w:rFonts w:ascii="Consolas" w:hAnsi="Consolas"/>
          <w:sz w:val="20"/>
        </w:rPr>
        <w:br/>
        <w:t xml:space="preserve">    Gọi DAL.Doc_KhuVuc(MaKV)</w:t>
      </w:r>
      <w:r>
        <w:rPr>
          <w:rFonts w:ascii="Consolas" w:hAnsi="Consolas"/>
          <w:sz w:val="20"/>
        </w:rPr>
        <w:br/>
        <w:t xml:space="preserve">    Trả về: TenKV, ToaDoTrungTam</w:t>
      </w:r>
    </w:p>
    <w:p w14:paraId="75063FC5" w14:textId="77777777" w:rsidR="00261F28" w:rsidRDefault="00261F28" w:rsidP="00261F28">
      <w:r>
        <w:rPr>
          <w:b/>
        </w:rPr>
        <w:t>Lớp Truy xuất dữ liệu:</w:t>
      </w:r>
    </w:p>
    <w:p w14:paraId="0BC9567D" w14:textId="77777777" w:rsidR="00261F28" w:rsidRDefault="00261F28" w:rsidP="00261F28">
      <w:pPr>
        <w:ind w:left="432"/>
      </w:pPr>
      <w:r>
        <w:rPr>
          <w:rFonts w:ascii="Consolas" w:hAnsi="Consolas"/>
          <w:sz w:val="20"/>
        </w:rPr>
        <w:t>Doc_DiaDiem_TheoTieuChi(TuKhoa, MaDM, MaKV)</w:t>
      </w:r>
      <w:r>
        <w:rPr>
          <w:rFonts w:ascii="Consolas" w:hAnsi="Consolas"/>
          <w:sz w:val="20"/>
        </w:rPr>
        <w:br/>
        <w:t xml:space="preserve">    Mở bảng DIADIEM, DANHMUC, KHUVUC</w:t>
      </w:r>
      <w:r>
        <w:rPr>
          <w:rFonts w:ascii="Consolas" w:hAnsi="Consolas"/>
          <w:sz w:val="20"/>
        </w:rPr>
        <w:br/>
        <w:t xml:space="preserve">    Tìm: TrangThai = "DangHoatDong"</w:t>
      </w:r>
      <w:r>
        <w:rPr>
          <w:rFonts w:ascii="Consolas" w:hAnsi="Consolas"/>
          <w:sz w:val="20"/>
        </w:rPr>
        <w:br/>
        <w:t xml:space="preserve">        VÀ (TuKhoa rỗng HOẶC TenDD chứa TuKhoa)</w:t>
      </w:r>
      <w:r>
        <w:rPr>
          <w:rFonts w:ascii="Consolas" w:hAnsi="Consolas"/>
          <w:sz w:val="20"/>
        </w:rPr>
        <w:br/>
        <w:t xml:space="preserve">        VÀ (MaDM = null HOẶC DIADIEM.MaDM = MaDM)</w:t>
      </w:r>
      <w:r>
        <w:rPr>
          <w:rFonts w:ascii="Consolas" w:hAnsi="Consolas"/>
          <w:sz w:val="20"/>
        </w:rPr>
        <w:br/>
      </w:r>
      <w:r>
        <w:rPr>
          <w:rFonts w:ascii="Consolas" w:hAnsi="Consolas"/>
          <w:sz w:val="20"/>
        </w:rPr>
        <w:lastRenderedPageBreak/>
        <w:t xml:space="preserve">        VÀ (MaKV = null HOẶC DIADIEM.MaKV = MaKV)</w:t>
      </w:r>
      <w:r>
        <w:rPr>
          <w:rFonts w:ascii="Consolas" w:hAnsi="Consolas"/>
          <w:sz w:val="20"/>
        </w:rPr>
        <w:br/>
        <w:t xml:space="preserve">    Đóng các bảng</w:t>
      </w:r>
      <w:r>
        <w:rPr>
          <w:rFonts w:ascii="Consolas" w:hAnsi="Consolas"/>
          <w:sz w:val="20"/>
        </w:rPr>
        <w:br/>
        <w:t xml:space="preserve">    Trả về: danh sách (MaDD, TenDD, ViDo, KinhDo, DiemDanhGiaTB, SoLuotDanhGia...)</w:t>
      </w:r>
    </w:p>
    <w:p w14:paraId="4607BEDE" w14:textId="77777777" w:rsidR="00261F28" w:rsidRDefault="00261F28" w:rsidP="00261F28"/>
    <w:p w14:paraId="3232331A" w14:textId="77777777" w:rsidR="00261F28" w:rsidRDefault="00261F28" w:rsidP="00261F28">
      <w:pPr>
        <w:pStyle w:val="Heading3"/>
      </w:pPr>
      <w:r>
        <w:rPr>
          <w:rFonts w:ascii="Times New Roman" w:hAnsi="Times New Roman"/>
        </w:rPr>
        <w:t>4.4. Xử lý Đánh giá địa điểm</w:t>
      </w:r>
    </w:p>
    <w:p w14:paraId="4ADF27DD" w14:textId="77777777" w:rsidR="00261F28" w:rsidRDefault="00261F28" w:rsidP="00261F28">
      <w:r>
        <w:rPr>
          <w:b/>
        </w:rPr>
        <w:t>Lớp Xử lý nghiệp vụ:</w:t>
      </w:r>
    </w:p>
    <w:p w14:paraId="6E0924B2" w14:textId="77777777" w:rsidR="00261F28" w:rsidRDefault="00261F28" w:rsidP="00261F28">
      <w:pPr>
        <w:ind w:left="432"/>
      </w:pPr>
      <w:r>
        <w:rPr>
          <w:rFonts w:ascii="Consolas" w:hAnsi="Consolas"/>
          <w:sz w:val="20"/>
        </w:rPr>
        <w:t>XuLy_DanhGia(MaTK, MaDD, SoSao, NoiDung)</w:t>
      </w:r>
      <w:r>
        <w:rPr>
          <w:rFonts w:ascii="Consolas" w:hAnsi="Consolas"/>
          <w:sz w:val="20"/>
        </w:rPr>
        <w:br/>
        <w:t xml:space="preserve">    SoSaoMin = LayThamSo("SoSaoToiThieu")</w:t>
      </w:r>
      <w:r>
        <w:rPr>
          <w:rFonts w:ascii="Consolas" w:hAnsi="Consolas"/>
          <w:sz w:val="20"/>
        </w:rPr>
        <w:br/>
        <w:t xml:space="preserve">    SoSaoMax = LayThamSo("SoSaoToiDa")</w:t>
      </w:r>
      <w:r>
        <w:rPr>
          <w:rFonts w:ascii="Consolas" w:hAnsi="Consolas"/>
          <w:sz w:val="20"/>
        </w:rPr>
        <w:br/>
        <w:t xml:space="preserve">    Nếu SoSao &lt; SoSaoMin hoặc SoSao &gt; SoSaoMax → lỗi (QĐ3)</w:t>
      </w:r>
      <w:r>
        <w:rPr>
          <w:rFonts w:ascii="Consolas" w:hAnsi="Consolas"/>
          <w:sz w:val="20"/>
        </w:rPr>
        <w:br/>
        <w:t xml:space="preserve">    Nếu NoiDung chứa từ ngữ vi phạm → lỗi (QĐ3)</w:t>
      </w:r>
      <w:r>
        <w:rPr>
          <w:rFonts w:ascii="Consolas" w:hAnsi="Consolas"/>
          <w:sz w:val="20"/>
        </w:rPr>
        <w:br/>
        <w:t xml:space="preserve">    Gọi DAL.Doc_DanhGia_TheoTKvaDĐ(MaTK, MaDD)</w:t>
      </w:r>
      <w:r>
        <w:rPr>
          <w:rFonts w:ascii="Consolas" w:hAnsi="Consolas"/>
          <w:sz w:val="20"/>
        </w:rPr>
        <w:br/>
        <w:t xml:space="preserve">    Nếu đã tồn tại → lỗi "Đã đánh giá ĐĐ này" (QĐ3)</w:t>
      </w:r>
      <w:r>
        <w:rPr>
          <w:rFonts w:ascii="Consolas" w:hAnsi="Consolas"/>
          <w:sz w:val="20"/>
        </w:rPr>
        <w:br/>
        <w:t xml:space="preserve">    Gọi DAL.Ghi_DanhGia(MaTK, MaDD, SoSao, NoiDung, NgayHT, "HienThi")</w:t>
      </w:r>
      <w:r>
        <w:rPr>
          <w:rFonts w:ascii="Consolas" w:hAnsi="Consolas"/>
          <w:sz w:val="20"/>
        </w:rPr>
        <w:br/>
        <w:t xml:space="preserve">    Gọi CapNhat_DiemTBvaSoLuot(MaDD)</w:t>
      </w:r>
      <w:r>
        <w:rPr>
          <w:rFonts w:ascii="Consolas" w:hAnsi="Consolas"/>
          <w:sz w:val="20"/>
        </w:rPr>
        <w:br/>
        <w:t xml:space="preserve">    Trả về: thành công</w:t>
      </w:r>
      <w:r>
        <w:rPr>
          <w:rFonts w:ascii="Consolas" w:hAnsi="Consolas"/>
          <w:sz w:val="20"/>
        </w:rPr>
        <w:br/>
      </w:r>
      <w:r>
        <w:rPr>
          <w:rFonts w:ascii="Consolas" w:hAnsi="Consolas"/>
          <w:sz w:val="20"/>
        </w:rPr>
        <w:br/>
        <w:t>CapNhat_DiemTBvaSoLuot(MaDD)</w:t>
      </w:r>
      <w:r>
        <w:rPr>
          <w:rFonts w:ascii="Consolas" w:hAnsi="Consolas"/>
          <w:sz w:val="20"/>
        </w:rPr>
        <w:br/>
        <w:t xml:space="preserve">    Gọi DAL.Doc_TatCaDanhGia_HienThi(MaDD)</w:t>
      </w:r>
      <w:r>
        <w:rPr>
          <w:rFonts w:ascii="Consolas" w:hAnsi="Consolas"/>
          <w:sz w:val="20"/>
        </w:rPr>
        <w:br/>
        <w:t xml:space="preserve">    TongSao = Tổng SoSao</w:t>
      </w:r>
      <w:r>
        <w:rPr>
          <w:rFonts w:ascii="Consolas" w:hAnsi="Consolas"/>
          <w:sz w:val="20"/>
        </w:rPr>
        <w:br/>
        <w:t xml:space="preserve">    SoLuot = Đếm số đánh giá</w:t>
      </w:r>
      <w:r>
        <w:rPr>
          <w:rFonts w:ascii="Consolas" w:hAnsi="Consolas"/>
          <w:sz w:val="20"/>
        </w:rPr>
        <w:br/>
        <w:t xml:space="preserve">    DiemTB = TongSao / SoLuot    // CT1</w:t>
      </w:r>
      <w:r>
        <w:rPr>
          <w:rFonts w:ascii="Consolas" w:hAnsi="Consolas"/>
          <w:sz w:val="20"/>
        </w:rPr>
        <w:br/>
        <w:t xml:space="preserve">    Gọi DAL.CapNhat_DiaDiem_DiemTBvaSoLuot(MaDD, DiemTB, SoLuot)</w:t>
      </w:r>
    </w:p>
    <w:p w14:paraId="6FD1B194" w14:textId="77777777" w:rsidR="00261F28" w:rsidRDefault="00261F28" w:rsidP="00261F28">
      <w:r>
        <w:rPr>
          <w:b/>
        </w:rPr>
        <w:t>Lớp Truy xuất dữ liệu:</w:t>
      </w:r>
    </w:p>
    <w:p w14:paraId="5A9670C7" w14:textId="77777777" w:rsidR="00261F28" w:rsidRDefault="00261F28" w:rsidP="00261F28">
      <w:pPr>
        <w:ind w:left="432"/>
      </w:pPr>
      <w:r>
        <w:rPr>
          <w:rFonts w:ascii="Consolas" w:hAnsi="Consolas"/>
          <w:sz w:val="20"/>
        </w:rPr>
        <w:t>Doc_DanhGia_TheoTKvaDĐ(MaTK, MaDD)</w:t>
      </w:r>
      <w:r>
        <w:rPr>
          <w:rFonts w:ascii="Consolas" w:hAnsi="Consolas"/>
          <w:sz w:val="20"/>
        </w:rPr>
        <w:br/>
        <w:t xml:space="preserve">    Mở DANHGIA → Tìm MaTK + MaDD → Đóng → Trả về: bản ghi hoặc null</w:t>
      </w:r>
      <w:r>
        <w:rPr>
          <w:rFonts w:ascii="Consolas" w:hAnsi="Consolas"/>
          <w:sz w:val="20"/>
        </w:rPr>
        <w:br/>
      </w:r>
      <w:r>
        <w:rPr>
          <w:rFonts w:ascii="Consolas" w:hAnsi="Consolas"/>
          <w:sz w:val="20"/>
        </w:rPr>
        <w:br/>
        <w:t>Ghi_DanhGia(MaTK, MaDD, SoSao, NoiDung, Ngay, TrangThai)</w:t>
      </w:r>
      <w:r>
        <w:rPr>
          <w:rFonts w:ascii="Consolas" w:hAnsi="Consolas"/>
          <w:sz w:val="20"/>
        </w:rPr>
        <w:br/>
        <w:t xml:space="preserve">    Mở DANHGIA → Thêm bản ghi → Đóng</w:t>
      </w:r>
      <w:r>
        <w:rPr>
          <w:rFonts w:ascii="Consolas" w:hAnsi="Consolas"/>
          <w:sz w:val="20"/>
        </w:rPr>
        <w:br/>
      </w:r>
      <w:r>
        <w:rPr>
          <w:rFonts w:ascii="Consolas" w:hAnsi="Consolas"/>
          <w:sz w:val="20"/>
        </w:rPr>
        <w:br/>
        <w:t>Doc_TatCaDanhGia_HienThi(MaDD)</w:t>
      </w:r>
      <w:r>
        <w:rPr>
          <w:rFonts w:ascii="Consolas" w:hAnsi="Consolas"/>
          <w:sz w:val="20"/>
        </w:rPr>
        <w:br/>
        <w:t xml:space="preserve">    Mở DANHGIA → Tìm MaDD + TrangThai="HienThi" → Đóng → Trả về: danh sách</w:t>
      </w:r>
      <w:r>
        <w:rPr>
          <w:rFonts w:ascii="Consolas" w:hAnsi="Consolas"/>
          <w:sz w:val="20"/>
        </w:rPr>
        <w:br/>
      </w:r>
      <w:r>
        <w:rPr>
          <w:rFonts w:ascii="Consolas" w:hAnsi="Consolas"/>
          <w:sz w:val="20"/>
        </w:rPr>
        <w:br/>
        <w:t>CapNhat_DiaDiem_DiemTBvaSoLuot(MaDD, DiemTB, SoLuot)</w:t>
      </w:r>
      <w:r>
        <w:rPr>
          <w:rFonts w:ascii="Consolas" w:hAnsi="Consolas"/>
          <w:sz w:val="20"/>
        </w:rPr>
        <w:br/>
        <w:t xml:space="preserve">    Mở DIADIEM → Cập nhật DiemDanhGiaTB, SoLuotDanhGia → Đóng</w:t>
      </w:r>
    </w:p>
    <w:p w14:paraId="58715F6D" w14:textId="77777777" w:rsidR="00261F28" w:rsidRDefault="00261F28" w:rsidP="00261F28"/>
    <w:p w14:paraId="1066D056" w14:textId="77777777" w:rsidR="00261F28" w:rsidRDefault="00261F28" w:rsidP="00261F28">
      <w:pPr>
        <w:pStyle w:val="Heading3"/>
      </w:pPr>
      <w:r>
        <w:rPr>
          <w:rFonts w:ascii="Times New Roman" w:hAnsi="Times New Roman"/>
        </w:rPr>
        <w:t>4.5. Xử lý Lưu / Bỏ lưu yêu thích</w:t>
      </w:r>
    </w:p>
    <w:p w14:paraId="535330C2" w14:textId="77777777" w:rsidR="00261F28" w:rsidRDefault="00261F28" w:rsidP="00261F28">
      <w:r>
        <w:rPr>
          <w:b/>
        </w:rPr>
        <w:t>Lớp Xử lý nghiệp vụ:</w:t>
      </w:r>
    </w:p>
    <w:p w14:paraId="39826130" w14:textId="77777777" w:rsidR="00261F28" w:rsidRDefault="00261F28" w:rsidP="00261F28">
      <w:pPr>
        <w:ind w:left="432"/>
      </w:pPr>
      <w:r>
        <w:rPr>
          <w:rFonts w:ascii="Consolas" w:hAnsi="Consolas"/>
          <w:sz w:val="20"/>
        </w:rPr>
        <w:t>XuLy_ToggleYeuThich(MaTK, MaDD)</w:t>
      </w:r>
      <w:r>
        <w:rPr>
          <w:rFonts w:ascii="Consolas" w:hAnsi="Consolas"/>
          <w:sz w:val="20"/>
        </w:rPr>
        <w:br/>
        <w:t xml:space="preserve">    Gọi DAL.Doc_YeuThich(MaTK, MaDD)</w:t>
      </w:r>
      <w:r>
        <w:rPr>
          <w:rFonts w:ascii="Consolas" w:hAnsi="Consolas"/>
          <w:sz w:val="20"/>
        </w:rPr>
        <w:br/>
        <w:t xml:space="preserve">    Nếu đã tồn tại:    // QĐ4</w:t>
      </w:r>
      <w:r>
        <w:rPr>
          <w:rFonts w:ascii="Consolas" w:hAnsi="Consolas"/>
          <w:sz w:val="20"/>
        </w:rPr>
        <w:br/>
        <w:t xml:space="preserve">        Gọi DAL.Xoa_YeuThich(MaTK, MaDD)</w:t>
      </w:r>
      <w:r>
        <w:rPr>
          <w:rFonts w:ascii="Consolas" w:hAnsi="Consolas"/>
          <w:sz w:val="20"/>
        </w:rPr>
        <w:br/>
        <w:t xml:space="preserve">        Trả về: "DaBoLuu"</w:t>
      </w:r>
      <w:r>
        <w:rPr>
          <w:rFonts w:ascii="Consolas" w:hAnsi="Consolas"/>
          <w:sz w:val="20"/>
        </w:rPr>
        <w:br/>
        <w:t xml:space="preserve">    Ngược lại:</w:t>
      </w:r>
      <w:r>
        <w:rPr>
          <w:rFonts w:ascii="Consolas" w:hAnsi="Consolas"/>
          <w:sz w:val="20"/>
        </w:rPr>
        <w:br/>
        <w:t xml:space="preserve">        Gọi DAL.Ghi_YeuThich(MaTK, MaDD, NgayHT)</w:t>
      </w:r>
      <w:r>
        <w:rPr>
          <w:rFonts w:ascii="Consolas" w:hAnsi="Consolas"/>
          <w:sz w:val="20"/>
        </w:rPr>
        <w:br/>
        <w:t xml:space="preserve">        Trả về: "DaLuu"</w:t>
      </w:r>
    </w:p>
    <w:p w14:paraId="59D738B1" w14:textId="77777777" w:rsidR="00261F28" w:rsidRDefault="00261F28" w:rsidP="00261F28">
      <w:r>
        <w:rPr>
          <w:b/>
        </w:rPr>
        <w:t>Lớp Truy xuất dữ liệu:</w:t>
      </w:r>
    </w:p>
    <w:p w14:paraId="30A6B85E" w14:textId="77777777" w:rsidR="00261F28" w:rsidRDefault="00261F28" w:rsidP="00261F28">
      <w:pPr>
        <w:ind w:left="432"/>
      </w:pPr>
      <w:r>
        <w:rPr>
          <w:rFonts w:ascii="Consolas" w:hAnsi="Consolas"/>
          <w:sz w:val="20"/>
        </w:rPr>
        <w:lastRenderedPageBreak/>
        <w:t>Doc_YeuThich(MaTK, MaDD)</w:t>
      </w:r>
      <w:r>
        <w:rPr>
          <w:rFonts w:ascii="Consolas" w:hAnsi="Consolas"/>
          <w:sz w:val="20"/>
        </w:rPr>
        <w:br/>
        <w:t xml:space="preserve">    Mở YEUTHICH → Tìm MaTK + MaDD → Đóng → Trả về: bản ghi hoặc null</w:t>
      </w:r>
      <w:r>
        <w:rPr>
          <w:rFonts w:ascii="Consolas" w:hAnsi="Consolas"/>
          <w:sz w:val="20"/>
        </w:rPr>
        <w:br/>
      </w:r>
      <w:r>
        <w:rPr>
          <w:rFonts w:ascii="Consolas" w:hAnsi="Consolas"/>
          <w:sz w:val="20"/>
        </w:rPr>
        <w:br/>
        <w:t>Ghi_YeuThich(MaTK, MaDD, NgayLuu)</w:t>
      </w:r>
      <w:r>
        <w:rPr>
          <w:rFonts w:ascii="Consolas" w:hAnsi="Consolas"/>
          <w:sz w:val="20"/>
        </w:rPr>
        <w:br/>
        <w:t xml:space="preserve">    Mở YEUTHICH → Thêm bản ghi → Đóng</w:t>
      </w:r>
      <w:r>
        <w:rPr>
          <w:rFonts w:ascii="Consolas" w:hAnsi="Consolas"/>
          <w:sz w:val="20"/>
        </w:rPr>
        <w:br/>
      </w:r>
      <w:r>
        <w:rPr>
          <w:rFonts w:ascii="Consolas" w:hAnsi="Consolas"/>
          <w:sz w:val="20"/>
        </w:rPr>
        <w:br/>
        <w:t>Xoa_YeuThich(MaTK, MaDD)</w:t>
      </w:r>
      <w:r>
        <w:rPr>
          <w:rFonts w:ascii="Consolas" w:hAnsi="Consolas"/>
          <w:sz w:val="20"/>
        </w:rPr>
        <w:br/>
        <w:t xml:space="preserve">    Mở YEUTHICH → Xóa MaTK + MaDD → Đóng</w:t>
      </w:r>
    </w:p>
    <w:p w14:paraId="06FBAE5E" w14:textId="77777777" w:rsidR="00261F28" w:rsidRDefault="00261F28" w:rsidP="00261F28"/>
    <w:p w14:paraId="005CF2D1" w14:textId="77777777" w:rsidR="00261F28" w:rsidRDefault="00261F28" w:rsidP="00261F28">
      <w:pPr>
        <w:pStyle w:val="Heading3"/>
      </w:pPr>
      <w:r>
        <w:rPr>
          <w:rFonts w:ascii="Times New Roman" w:hAnsi="Times New Roman"/>
        </w:rPr>
        <w:t>4.6. Xử lý Đăng ký địa điểm mới + Chọn vị trí bản đồ</w:t>
      </w:r>
    </w:p>
    <w:p w14:paraId="08DBE4EA" w14:textId="77777777" w:rsidR="00261F28" w:rsidRDefault="00261F28" w:rsidP="00261F28">
      <w:r>
        <w:rPr>
          <w:b/>
        </w:rPr>
        <w:t>Lớp Giao diện:</w:t>
      </w:r>
    </w:p>
    <w:p w14:paraId="76E9A632" w14:textId="77777777" w:rsidR="00261F28" w:rsidRDefault="00261F28" w:rsidP="00261F28">
      <w:pPr>
        <w:ind w:left="432"/>
      </w:pPr>
      <w:r>
        <w:rPr>
          <w:rFonts w:ascii="Consolas" w:hAnsi="Consolas"/>
          <w:sz w:val="20"/>
        </w:rPr>
        <w:t>HienThi_ManHinhDangKyDD()</w:t>
      </w:r>
      <w:r>
        <w:rPr>
          <w:rFonts w:ascii="Consolas" w:hAnsi="Consolas"/>
          <w:sz w:val="20"/>
        </w:rPr>
        <w:br/>
        <w:t xml:space="preserve">    Gọi BLL.LayDanhSachDanhMuc() → nạp cboLoaiHinh</w:t>
      </w:r>
      <w:r>
        <w:rPr>
          <w:rFonts w:ascii="Consolas" w:hAnsi="Consolas"/>
          <w:sz w:val="20"/>
        </w:rPr>
        <w:br/>
        <w:t xml:space="preserve">    Gọi BLL.LayDanhSachKhuVuc() → nạp cboKhuVuc</w:t>
      </w:r>
      <w:r>
        <w:rPr>
          <w:rFonts w:ascii="Consolas" w:hAnsi="Consolas"/>
          <w:sz w:val="20"/>
        </w:rPr>
        <w:br/>
        <w:t xml:space="preserve">    Khởi tạo Google Maps (marker kéo thả)</w:t>
      </w:r>
      <w:r>
        <w:rPr>
          <w:rFonts w:ascii="Consolas" w:hAnsi="Consolas"/>
          <w:sz w:val="20"/>
        </w:rPr>
        <w:br/>
      </w:r>
      <w:r>
        <w:rPr>
          <w:rFonts w:ascii="Consolas" w:hAnsi="Consolas"/>
          <w:sz w:val="20"/>
        </w:rPr>
        <w:br/>
        <w:t>XuLy_ClickBanDo(viDo, kinhDo)</w:t>
      </w:r>
      <w:r>
        <w:rPr>
          <w:rFonts w:ascii="Consolas" w:hAnsi="Consolas"/>
          <w:sz w:val="20"/>
        </w:rPr>
        <w:br/>
        <w:t xml:space="preserve">    Đặt marker → Gán lblViDo, lblKinhDo</w:t>
      </w:r>
      <w:r>
        <w:rPr>
          <w:rFonts w:ascii="Consolas" w:hAnsi="Consolas"/>
          <w:sz w:val="20"/>
        </w:rPr>
        <w:br/>
      </w:r>
      <w:r>
        <w:rPr>
          <w:rFonts w:ascii="Consolas" w:hAnsi="Consolas"/>
          <w:sz w:val="20"/>
        </w:rPr>
        <w:br/>
        <w:t>XuLy_NhanDangKyDD()</w:t>
      </w:r>
      <w:r>
        <w:rPr>
          <w:rFonts w:ascii="Consolas" w:hAnsi="Consolas"/>
          <w:sz w:val="20"/>
        </w:rPr>
        <w:br/>
        <w:t xml:space="preserve">    Nhận: TenDD, DiaChi, ViDo, KinhDo, SDT, MaDM, MaKV, GioMo, GioDong, MoTa, DanhSachAnh</w:t>
      </w:r>
      <w:r>
        <w:rPr>
          <w:rFonts w:ascii="Consolas" w:hAnsi="Consolas"/>
          <w:sz w:val="20"/>
        </w:rPr>
        <w:br/>
        <w:t xml:space="preserve">    Gọi BLL.XuLy_DangKyDiaDiem(...)</w:t>
      </w:r>
      <w:r>
        <w:rPr>
          <w:rFonts w:ascii="Consolas" w:hAnsi="Consolas"/>
          <w:sz w:val="20"/>
        </w:rPr>
        <w:br/>
        <w:t xml:space="preserve">    Thành công → "Đang chờ kiểm duyệt"</w:t>
      </w:r>
    </w:p>
    <w:p w14:paraId="7C99B56D" w14:textId="77777777" w:rsidR="00261F28" w:rsidRDefault="00261F28" w:rsidP="00261F28">
      <w:r>
        <w:rPr>
          <w:b/>
        </w:rPr>
        <w:t>Lớp Xử lý nghiệp vụ:</w:t>
      </w:r>
    </w:p>
    <w:p w14:paraId="2FD20F75" w14:textId="77777777" w:rsidR="00261F28" w:rsidRDefault="00261F28" w:rsidP="00261F28">
      <w:pPr>
        <w:ind w:left="432"/>
      </w:pPr>
      <w:r>
        <w:rPr>
          <w:rFonts w:ascii="Consolas" w:hAnsi="Consolas"/>
          <w:sz w:val="20"/>
        </w:rPr>
        <w:t>XuLy_DangKyDiaDiem(MaTK, TenDD, DiaChi, ViDo, KinhDo, SDT, MaDM, MaKV, GioMo, GioDong, MoTa, DanhSachAnh)</w:t>
      </w:r>
      <w:r>
        <w:rPr>
          <w:rFonts w:ascii="Consolas" w:hAnsi="Consolas"/>
          <w:sz w:val="20"/>
        </w:rPr>
        <w:br/>
        <w:t xml:space="preserve">    SoAnhMin = LayThamSo("SoAnhToiThieu")</w:t>
      </w:r>
      <w:r>
        <w:rPr>
          <w:rFonts w:ascii="Consolas" w:hAnsi="Consolas"/>
          <w:sz w:val="20"/>
        </w:rPr>
        <w:br/>
        <w:t xml:space="preserve">    Nếu ViDo = null hoặc KinhDo = null → lỗi "Chưa chọn vị trí" (QĐ5)</w:t>
      </w:r>
      <w:r>
        <w:rPr>
          <w:rFonts w:ascii="Consolas" w:hAnsi="Consolas"/>
          <w:sz w:val="20"/>
        </w:rPr>
        <w:br/>
        <w:t xml:space="preserve">    Nếu SoLuong(DanhSachAnh) &lt; SoAnhMin → lỗi (QĐ5)</w:t>
      </w:r>
      <w:r>
        <w:rPr>
          <w:rFonts w:ascii="Consolas" w:hAnsi="Consolas"/>
          <w:sz w:val="20"/>
        </w:rPr>
        <w:br/>
        <w:t xml:space="preserve">    Nếu TenDD rỗng hoặc DiaChi rỗng → lỗi</w:t>
      </w:r>
      <w:r>
        <w:rPr>
          <w:rFonts w:ascii="Consolas" w:hAnsi="Consolas"/>
          <w:sz w:val="20"/>
        </w:rPr>
        <w:br/>
        <w:t xml:space="preserve">    MaDD_Moi = Gọi DAL.Ghi_DiaDiem(MaTK, TenDD, DiaChi, ViDo, KinhDo, SDT, MaDM, MaKV, GioMo, GioDong, MoTa, NgayHT, "ChoDuyet")</w:t>
      </w:r>
      <w:r>
        <w:rPr>
          <w:rFonts w:ascii="Consolas" w:hAnsi="Consolas"/>
          <w:sz w:val="20"/>
        </w:rPr>
        <w:br/>
        <w:t xml:space="preserve">    Với mỗi ảnh:</w:t>
      </w:r>
      <w:r>
        <w:rPr>
          <w:rFonts w:ascii="Consolas" w:hAnsi="Consolas"/>
          <w:sz w:val="20"/>
        </w:rPr>
        <w:br/>
        <w:t xml:space="preserve">        DuongDan = LuuFile(ảnh)</w:t>
      </w:r>
      <w:r>
        <w:rPr>
          <w:rFonts w:ascii="Consolas" w:hAnsi="Consolas"/>
          <w:sz w:val="20"/>
        </w:rPr>
        <w:br/>
        <w:t xml:space="preserve">        Gọi DAL.Ghi_HinhAnh(MaDD_Moi, DuongDan, "MatTien", ThuTu)</w:t>
      </w:r>
      <w:r>
        <w:rPr>
          <w:rFonts w:ascii="Consolas" w:hAnsi="Consolas"/>
          <w:sz w:val="20"/>
        </w:rPr>
        <w:br/>
        <w:t xml:space="preserve">    Trả về: thành công</w:t>
      </w:r>
    </w:p>
    <w:p w14:paraId="28A7D4E5" w14:textId="77777777" w:rsidR="00261F28" w:rsidRDefault="00261F28" w:rsidP="00261F28">
      <w:r>
        <w:rPr>
          <w:b/>
        </w:rPr>
        <w:t>Lớp Truy xuất dữ liệu:</w:t>
      </w:r>
    </w:p>
    <w:p w14:paraId="499F236B" w14:textId="77777777" w:rsidR="00261F28" w:rsidRDefault="00261F28" w:rsidP="00261F28">
      <w:pPr>
        <w:ind w:left="432"/>
      </w:pPr>
      <w:r>
        <w:rPr>
          <w:rFonts w:ascii="Consolas" w:hAnsi="Consolas"/>
          <w:sz w:val="20"/>
        </w:rPr>
        <w:t>Ghi_DiaDiem(MaTK, TenDD, DiaChi, ViDo, KinhDo, SDT, MaDM, MaKV, GioMo, GioDong, MoTa, NgayDK, TrangThai)</w:t>
      </w:r>
      <w:r>
        <w:rPr>
          <w:rFonts w:ascii="Consolas" w:hAnsi="Consolas"/>
          <w:sz w:val="20"/>
        </w:rPr>
        <w:br/>
        <w:t xml:space="preserve">    Mở DIADIEM → Thêm bản ghi (DiemDanhGiaTB=0, SoLuotDanhGia=0) → Đóng → Trả về: MaDD</w:t>
      </w:r>
      <w:r>
        <w:rPr>
          <w:rFonts w:ascii="Consolas" w:hAnsi="Consolas"/>
          <w:sz w:val="20"/>
        </w:rPr>
        <w:br/>
      </w:r>
      <w:r>
        <w:rPr>
          <w:rFonts w:ascii="Consolas" w:hAnsi="Consolas"/>
          <w:sz w:val="20"/>
        </w:rPr>
        <w:br/>
        <w:t>Ghi_HinhAnh(MaDD, DuongDan, LoaiHinhAnh, ThuTu)</w:t>
      </w:r>
      <w:r>
        <w:rPr>
          <w:rFonts w:ascii="Consolas" w:hAnsi="Consolas"/>
          <w:sz w:val="20"/>
        </w:rPr>
        <w:br/>
        <w:t xml:space="preserve">    Mở HINHANH → Thêm bản ghi → Đóng</w:t>
      </w:r>
    </w:p>
    <w:p w14:paraId="791E8B9F" w14:textId="77777777" w:rsidR="00261F28" w:rsidRDefault="00261F28" w:rsidP="00261F28"/>
    <w:p w14:paraId="23DF451B" w14:textId="77777777" w:rsidR="00261F28" w:rsidRDefault="00261F28" w:rsidP="00261F28">
      <w:pPr>
        <w:pStyle w:val="Heading3"/>
      </w:pPr>
      <w:r>
        <w:rPr>
          <w:rFonts w:ascii="Times New Roman" w:hAnsi="Times New Roman"/>
        </w:rPr>
        <w:t>4.7. Xử lý Phản hồi đánh giá</w:t>
      </w:r>
    </w:p>
    <w:p w14:paraId="476AD77A" w14:textId="77777777" w:rsidR="00261F28" w:rsidRDefault="00261F28" w:rsidP="00261F28">
      <w:r>
        <w:rPr>
          <w:b/>
        </w:rPr>
        <w:t>Lớp Xử lý nghiệp vụ:</w:t>
      </w:r>
    </w:p>
    <w:p w14:paraId="68D945C6" w14:textId="77777777" w:rsidR="00261F28" w:rsidRDefault="00261F28" w:rsidP="00261F28">
      <w:pPr>
        <w:ind w:left="432"/>
      </w:pPr>
      <w:r>
        <w:rPr>
          <w:rFonts w:ascii="Consolas" w:hAnsi="Consolas"/>
          <w:sz w:val="20"/>
        </w:rPr>
        <w:lastRenderedPageBreak/>
        <w:t>XuLy_PhanHoi(MaTK_ChuQuan, MaDG, NoiDung)</w:t>
      </w:r>
      <w:r>
        <w:rPr>
          <w:rFonts w:ascii="Consolas" w:hAnsi="Consolas"/>
          <w:sz w:val="20"/>
        </w:rPr>
        <w:br/>
        <w:t xml:space="preserve">    Nếu NoiDung rỗng → lỗi (QĐ8)</w:t>
      </w:r>
      <w:r>
        <w:rPr>
          <w:rFonts w:ascii="Consolas" w:hAnsi="Consolas"/>
          <w:sz w:val="20"/>
        </w:rPr>
        <w:br/>
        <w:t xml:space="preserve">    Nếu NoiDung chứa từ ngữ thô tục → lỗi (QĐ8)</w:t>
      </w:r>
      <w:r>
        <w:rPr>
          <w:rFonts w:ascii="Consolas" w:hAnsi="Consolas"/>
          <w:sz w:val="20"/>
        </w:rPr>
        <w:br/>
        <w:t xml:space="preserve">    Gọi DAL.Doc_PhanHoi_TheoDG(MaDG)</w:t>
      </w:r>
      <w:r>
        <w:rPr>
          <w:rFonts w:ascii="Consolas" w:hAnsi="Consolas"/>
          <w:sz w:val="20"/>
        </w:rPr>
        <w:br/>
        <w:t xml:space="preserve">    Nếu đã tồn tại → lỗi "Đã phản hồi"</w:t>
      </w:r>
      <w:r>
        <w:rPr>
          <w:rFonts w:ascii="Consolas" w:hAnsi="Consolas"/>
          <w:sz w:val="20"/>
        </w:rPr>
        <w:br/>
        <w:t xml:space="preserve">    Gọi DAL.Ghi_PhanHoi(MaDG, MaTK_ChuQuan, NoiDung, NgayHT)</w:t>
      </w:r>
      <w:r>
        <w:rPr>
          <w:rFonts w:ascii="Consolas" w:hAnsi="Consolas"/>
          <w:sz w:val="20"/>
        </w:rPr>
        <w:br/>
        <w:t xml:space="preserve">    Trả về: thành công</w:t>
      </w:r>
    </w:p>
    <w:p w14:paraId="7256B0B1" w14:textId="77777777" w:rsidR="00261F28" w:rsidRDefault="00261F28" w:rsidP="00261F28"/>
    <w:p w14:paraId="02C5687F" w14:textId="77777777" w:rsidR="00261F28" w:rsidRDefault="00261F28" w:rsidP="00261F28">
      <w:pPr>
        <w:pStyle w:val="Heading3"/>
      </w:pPr>
      <w:r>
        <w:rPr>
          <w:rFonts w:ascii="Times New Roman" w:hAnsi="Times New Roman"/>
        </w:rPr>
        <w:t>4.8. Xử lý Thêm khuyến mãi</w:t>
      </w:r>
    </w:p>
    <w:p w14:paraId="6A467CB8" w14:textId="77777777" w:rsidR="00261F28" w:rsidRDefault="00261F28" w:rsidP="00261F28">
      <w:r>
        <w:rPr>
          <w:b/>
        </w:rPr>
        <w:t>Lớp Xử lý nghiệp vụ:</w:t>
      </w:r>
    </w:p>
    <w:p w14:paraId="2D2B7B9C" w14:textId="77777777" w:rsidR="00261F28" w:rsidRDefault="00261F28" w:rsidP="00261F28">
      <w:pPr>
        <w:ind w:left="432"/>
      </w:pPr>
      <w:r>
        <w:rPr>
          <w:rFonts w:ascii="Consolas" w:hAnsi="Consolas"/>
          <w:sz w:val="20"/>
        </w:rPr>
        <w:t>XuLy_ThemKhuyenMai(MaDD, TenKM, NgayBD, NgayKT, NoiDungUuDai)</w:t>
      </w:r>
      <w:r>
        <w:rPr>
          <w:rFonts w:ascii="Consolas" w:hAnsi="Consolas"/>
          <w:sz w:val="20"/>
        </w:rPr>
        <w:br/>
        <w:t xml:space="preserve">    Nếu NgayBD &gt; NgayKT → lỗi (QĐ7)</w:t>
      </w:r>
      <w:r>
        <w:rPr>
          <w:rFonts w:ascii="Consolas" w:hAnsi="Consolas"/>
          <w:sz w:val="20"/>
        </w:rPr>
        <w:br/>
        <w:t xml:space="preserve">    Nếu TenKM rỗng → lỗi</w:t>
      </w:r>
      <w:r>
        <w:rPr>
          <w:rFonts w:ascii="Consolas" w:hAnsi="Consolas"/>
          <w:sz w:val="20"/>
        </w:rPr>
        <w:br/>
        <w:t xml:space="preserve">    Gọi DAL.Ghi_KhuyenMai(MaDD, TenKM, NgayBD, NgayKT, NoiDungUuDai, "ConHieuLuc")</w:t>
      </w:r>
      <w:r>
        <w:rPr>
          <w:rFonts w:ascii="Consolas" w:hAnsi="Consolas"/>
          <w:sz w:val="20"/>
        </w:rPr>
        <w:br/>
        <w:t xml:space="preserve">    Trả về: thành công</w:t>
      </w:r>
    </w:p>
    <w:p w14:paraId="7831D534" w14:textId="77777777" w:rsidR="00261F28" w:rsidRDefault="00261F28" w:rsidP="00261F28"/>
    <w:p w14:paraId="2ACD1B50" w14:textId="77777777" w:rsidR="00261F28" w:rsidRDefault="00261F28" w:rsidP="00261F28">
      <w:pPr>
        <w:pStyle w:val="Heading3"/>
      </w:pPr>
      <w:r>
        <w:rPr>
          <w:rFonts w:ascii="Times New Roman" w:hAnsi="Times New Roman"/>
        </w:rPr>
        <w:t>4.9. Xử lý Kiểm duyệt địa điểm (QTV)</w:t>
      </w:r>
    </w:p>
    <w:p w14:paraId="199D8370" w14:textId="77777777" w:rsidR="00261F28" w:rsidRDefault="00261F28" w:rsidP="00261F28">
      <w:r>
        <w:rPr>
          <w:b/>
        </w:rPr>
        <w:t>Lớp Giao diện:</w:t>
      </w:r>
    </w:p>
    <w:p w14:paraId="4AC81C14" w14:textId="77777777" w:rsidR="00261F28" w:rsidRDefault="00261F28" w:rsidP="00261F28">
      <w:pPr>
        <w:ind w:left="432"/>
      </w:pPr>
      <w:r>
        <w:rPr>
          <w:rFonts w:ascii="Consolas" w:hAnsi="Consolas"/>
          <w:sz w:val="20"/>
        </w:rPr>
        <w:t>HienThi_ManHinhKiemDuyet()</w:t>
      </w:r>
      <w:r>
        <w:rPr>
          <w:rFonts w:ascii="Consolas" w:hAnsi="Consolas"/>
          <w:sz w:val="20"/>
        </w:rPr>
        <w:br/>
        <w:t xml:space="preserve">    Gọi BLL.LayDanhSachChoDuyet() → nạp dgvChoDuyet</w:t>
      </w:r>
      <w:r>
        <w:rPr>
          <w:rFonts w:ascii="Consolas" w:hAnsi="Consolas"/>
          <w:sz w:val="20"/>
        </w:rPr>
        <w:br/>
      </w:r>
      <w:r>
        <w:rPr>
          <w:rFonts w:ascii="Consolas" w:hAnsi="Consolas"/>
          <w:sz w:val="20"/>
        </w:rPr>
        <w:br/>
        <w:t>XuLy_XemChiTietChoDuyet(MaDD)</w:t>
      </w:r>
      <w:r>
        <w:rPr>
          <w:rFonts w:ascii="Consolas" w:hAnsi="Consolas"/>
          <w:sz w:val="20"/>
        </w:rPr>
        <w:br/>
        <w:t xml:space="preserve">    Gọi BLL.LayChiTietDiaDiem(MaDD)</w:t>
      </w:r>
      <w:r>
        <w:rPr>
          <w:rFonts w:ascii="Consolas" w:hAnsi="Consolas"/>
          <w:sz w:val="20"/>
        </w:rPr>
        <w:br/>
        <w:t xml:space="preserve">    Hiển thị thông tin + ảnh + marker bản đồ tại (ViDo, KinhDo)</w:t>
      </w:r>
    </w:p>
    <w:p w14:paraId="79EA1489" w14:textId="77777777" w:rsidR="00261F28" w:rsidRDefault="00261F28" w:rsidP="00261F28">
      <w:r>
        <w:rPr>
          <w:b/>
        </w:rPr>
        <w:t>Lớp Xử lý nghiệp vụ:</w:t>
      </w:r>
    </w:p>
    <w:p w14:paraId="2422D3D7" w14:textId="77777777" w:rsidR="00261F28" w:rsidRDefault="00261F28" w:rsidP="00261F28">
      <w:pPr>
        <w:ind w:left="432"/>
      </w:pPr>
      <w:r>
        <w:rPr>
          <w:rFonts w:ascii="Consolas" w:hAnsi="Consolas"/>
          <w:sz w:val="20"/>
        </w:rPr>
        <w:t>XuLy_PheDuyet(MaDD)</w:t>
      </w:r>
      <w:r>
        <w:rPr>
          <w:rFonts w:ascii="Consolas" w:hAnsi="Consolas"/>
          <w:sz w:val="20"/>
        </w:rPr>
        <w:br/>
        <w:t xml:space="preserve">    Gọi DAL.Doc_DiaDiem(MaDD)</w:t>
      </w:r>
      <w:r>
        <w:rPr>
          <w:rFonts w:ascii="Consolas" w:hAnsi="Consolas"/>
          <w:sz w:val="20"/>
        </w:rPr>
        <w:br/>
        <w:t xml:space="preserve">    Nếu TrangThai ≠ "ChoDuyet" → lỗi (QĐ9)</w:t>
      </w:r>
      <w:r>
        <w:rPr>
          <w:rFonts w:ascii="Consolas" w:hAnsi="Consolas"/>
          <w:sz w:val="20"/>
        </w:rPr>
        <w:br/>
        <w:t xml:space="preserve">    Gọi DAL.CapNhat_TrangThai_DD(MaDD, "DangHoatDong")</w:t>
      </w:r>
      <w:r>
        <w:rPr>
          <w:rFonts w:ascii="Consolas" w:hAnsi="Consolas"/>
          <w:sz w:val="20"/>
        </w:rPr>
        <w:br/>
        <w:t xml:space="preserve">    Trả về: thành công</w:t>
      </w:r>
      <w:r>
        <w:rPr>
          <w:rFonts w:ascii="Consolas" w:hAnsi="Consolas"/>
          <w:sz w:val="20"/>
        </w:rPr>
        <w:br/>
      </w:r>
      <w:r>
        <w:rPr>
          <w:rFonts w:ascii="Consolas" w:hAnsi="Consolas"/>
          <w:sz w:val="20"/>
        </w:rPr>
        <w:br/>
        <w:t>XuLy_TuChoi(MaDD, LyDo)</w:t>
      </w:r>
      <w:r>
        <w:rPr>
          <w:rFonts w:ascii="Consolas" w:hAnsi="Consolas"/>
          <w:sz w:val="20"/>
        </w:rPr>
        <w:br/>
        <w:t xml:space="preserve">    Gọi DAL.Doc_DiaDiem(MaDD)</w:t>
      </w:r>
      <w:r>
        <w:rPr>
          <w:rFonts w:ascii="Consolas" w:hAnsi="Consolas"/>
          <w:sz w:val="20"/>
        </w:rPr>
        <w:br/>
        <w:t xml:space="preserve">    Nếu TrangThai ≠ "ChoDuyet" → lỗi (QĐ9)</w:t>
      </w:r>
      <w:r>
        <w:rPr>
          <w:rFonts w:ascii="Consolas" w:hAnsi="Consolas"/>
          <w:sz w:val="20"/>
        </w:rPr>
        <w:br/>
        <w:t xml:space="preserve">    Gọi DAL.CapNhat_TrangThai_DD(MaDD, "TuChoi")</w:t>
      </w:r>
      <w:r>
        <w:rPr>
          <w:rFonts w:ascii="Consolas" w:hAnsi="Consolas"/>
          <w:sz w:val="20"/>
        </w:rPr>
        <w:br/>
        <w:t xml:space="preserve">    Trả về: thành công</w:t>
      </w:r>
    </w:p>
    <w:p w14:paraId="6725B38C" w14:textId="77777777" w:rsidR="00261F28" w:rsidRDefault="00261F28" w:rsidP="00261F28"/>
    <w:p w14:paraId="2C65F6E6" w14:textId="77777777" w:rsidR="00261F28" w:rsidRDefault="00261F28" w:rsidP="00261F28">
      <w:pPr>
        <w:pStyle w:val="Heading3"/>
      </w:pPr>
      <w:r>
        <w:rPr>
          <w:rFonts w:ascii="Times New Roman" w:hAnsi="Times New Roman"/>
        </w:rPr>
        <w:t>4.10. Xử lý Xử lý đánh giá vi phạm (QTV)</w:t>
      </w:r>
    </w:p>
    <w:p w14:paraId="5EBDA4C1" w14:textId="77777777" w:rsidR="00261F28" w:rsidRDefault="00261F28" w:rsidP="00261F28">
      <w:r>
        <w:rPr>
          <w:b/>
        </w:rPr>
        <w:t>Lớp Xử lý nghiệp vụ:</w:t>
      </w:r>
    </w:p>
    <w:p w14:paraId="2C6659BB" w14:textId="77777777" w:rsidR="00261F28" w:rsidRDefault="00261F28" w:rsidP="00261F28">
      <w:pPr>
        <w:ind w:left="432"/>
      </w:pPr>
      <w:r>
        <w:rPr>
          <w:rFonts w:ascii="Consolas" w:hAnsi="Consolas"/>
          <w:sz w:val="20"/>
        </w:rPr>
        <w:t>XuLy_AnDanhGia(MaDG)</w:t>
      </w:r>
      <w:r>
        <w:rPr>
          <w:rFonts w:ascii="Consolas" w:hAnsi="Consolas"/>
          <w:sz w:val="20"/>
        </w:rPr>
        <w:br/>
        <w:t xml:space="preserve">    Gọi DAL.Doc_DanhGia(MaDG) → lấy MaDD</w:t>
      </w:r>
      <w:r>
        <w:rPr>
          <w:rFonts w:ascii="Consolas" w:hAnsi="Consolas"/>
          <w:sz w:val="20"/>
        </w:rPr>
        <w:br/>
        <w:t xml:space="preserve">    Gọi DAL.CapNhat_TrangThai_DG(MaDG, "DaAn") (QĐ10)</w:t>
      </w:r>
      <w:r>
        <w:rPr>
          <w:rFonts w:ascii="Consolas" w:hAnsi="Consolas"/>
          <w:sz w:val="20"/>
        </w:rPr>
        <w:br/>
        <w:t xml:space="preserve">    Gọi CapNhat_DiemTBvaSoLuot(MaDD) // tính lại CT1</w:t>
      </w:r>
      <w:r>
        <w:rPr>
          <w:rFonts w:ascii="Consolas" w:hAnsi="Consolas"/>
          <w:sz w:val="20"/>
        </w:rPr>
        <w:br/>
        <w:t xml:space="preserve">    Trả về: thành công</w:t>
      </w:r>
      <w:r>
        <w:rPr>
          <w:rFonts w:ascii="Consolas" w:hAnsi="Consolas"/>
          <w:sz w:val="20"/>
        </w:rPr>
        <w:br/>
      </w:r>
      <w:r>
        <w:rPr>
          <w:rFonts w:ascii="Consolas" w:hAnsi="Consolas"/>
          <w:sz w:val="20"/>
        </w:rPr>
        <w:br/>
      </w:r>
      <w:r>
        <w:rPr>
          <w:rFonts w:ascii="Consolas" w:hAnsi="Consolas"/>
          <w:sz w:val="20"/>
        </w:rPr>
        <w:lastRenderedPageBreak/>
        <w:t>XuLy_XoaDanhGia(MaDG)</w:t>
      </w:r>
      <w:r>
        <w:rPr>
          <w:rFonts w:ascii="Consolas" w:hAnsi="Consolas"/>
          <w:sz w:val="20"/>
        </w:rPr>
        <w:br/>
        <w:t xml:space="preserve">    Gọi DAL.Doc_DanhGia(MaDG) → lấy MaDD</w:t>
      </w:r>
      <w:r>
        <w:rPr>
          <w:rFonts w:ascii="Consolas" w:hAnsi="Consolas"/>
          <w:sz w:val="20"/>
        </w:rPr>
        <w:br/>
        <w:t xml:space="preserve">    Gọi DAL.Xoa_PhanHoi_TheoDG(MaDG) // xóa phản hồi liên quan</w:t>
      </w:r>
      <w:r>
        <w:rPr>
          <w:rFonts w:ascii="Consolas" w:hAnsi="Consolas"/>
          <w:sz w:val="20"/>
        </w:rPr>
        <w:br/>
        <w:t xml:space="preserve">    Gọi DAL.Xoa_DanhGia(MaDG) (QĐ10)</w:t>
      </w:r>
      <w:r>
        <w:rPr>
          <w:rFonts w:ascii="Consolas" w:hAnsi="Consolas"/>
          <w:sz w:val="20"/>
        </w:rPr>
        <w:br/>
        <w:t xml:space="preserve">    Gọi CapNhat_DiemTBvaSoLuot(MaDD) // tính lại CT1</w:t>
      </w:r>
      <w:r>
        <w:rPr>
          <w:rFonts w:ascii="Consolas" w:hAnsi="Consolas"/>
          <w:sz w:val="20"/>
        </w:rPr>
        <w:br/>
        <w:t xml:space="preserve">    Trả về: thành công</w:t>
      </w:r>
    </w:p>
    <w:p w14:paraId="6D8D17B3" w14:textId="77777777" w:rsidR="00261F28" w:rsidRDefault="00261F28" w:rsidP="00261F28"/>
    <w:p w14:paraId="58D313C7" w14:textId="77777777" w:rsidR="00261F28" w:rsidRDefault="00261F28" w:rsidP="00261F28">
      <w:pPr>
        <w:pStyle w:val="Heading3"/>
      </w:pPr>
      <w:r>
        <w:rPr>
          <w:rFonts w:ascii="Times New Roman" w:hAnsi="Times New Roman"/>
        </w:rPr>
        <w:t>4.11. Xử lý Thiết lập danh mục (QTV)</w:t>
      </w:r>
    </w:p>
    <w:p w14:paraId="34AAACE9" w14:textId="77777777" w:rsidR="00261F28" w:rsidRDefault="00261F28" w:rsidP="00261F28">
      <w:r>
        <w:rPr>
          <w:b/>
        </w:rPr>
        <w:t>Lớp Xử lý nghiệp vụ:</w:t>
      </w:r>
    </w:p>
    <w:p w14:paraId="12B8248A" w14:textId="77777777" w:rsidR="00261F28" w:rsidRDefault="00261F28" w:rsidP="00261F28">
      <w:pPr>
        <w:ind w:left="432"/>
      </w:pPr>
      <w:r>
        <w:rPr>
          <w:rFonts w:ascii="Consolas" w:hAnsi="Consolas"/>
          <w:sz w:val="20"/>
        </w:rPr>
        <w:t>XuLy_ThemDanhMuc(TenDM, MoTa)</w:t>
      </w:r>
      <w:r>
        <w:rPr>
          <w:rFonts w:ascii="Consolas" w:hAnsi="Consolas"/>
          <w:sz w:val="20"/>
        </w:rPr>
        <w:br/>
        <w:t xml:space="preserve">    Nếu TenDM rỗng → lỗi (QĐ11)</w:t>
      </w:r>
      <w:r>
        <w:rPr>
          <w:rFonts w:ascii="Consolas" w:hAnsi="Consolas"/>
          <w:sz w:val="20"/>
        </w:rPr>
        <w:br/>
        <w:t xml:space="preserve">    Gọi DAL.Doc_DanhMuc_TheoTen(TenDM)</w:t>
      </w:r>
      <w:r>
        <w:rPr>
          <w:rFonts w:ascii="Consolas" w:hAnsi="Consolas"/>
          <w:sz w:val="20"/>
        </w:rPr>
        <w:br/>
        <w:t xml:space="preserve">    Nếu đã tồn tại → lỗi "Tên DM đã tồn tại" (QĐ11)</w:t>
      </w:r>
      <w:r>
        <w:rPr>
          <w:rFonts w:ascii="Consolas" w:hAnsi="Consolas"/>
          <w:sz w:val="20"/>
        </w:rPr>
        <w:br/>
        <w:t xml:space="preserve">    Gọi DAL.Ghi_DanhMuc(TenDM, MoTa, "HoatDong")</w:t>
      </w:r>
      <w:r>
        <w:rPr>
          <w:rFonts w:ascii="Consolas" w:hAnsi="Consolas"/>
          <w:sz w:val="20"/>
        </w:rPr>
        <w:br/>
        <w:t xml:space="preserve">    Trả về: thành công</w:t>
      </w:r>
      <w:r>
        <w:rPr>
          <w:rFonts w:ascii="Consolas" w:hAnsi="Consolas"/>
          <w:sz w:val="20"/>
        </w:rPr>
        <w:br/>
      </w:r>
      <w:r>
        <w:rPr>
          <w:rFonts w:ascii="Consolas" w:hAnsi="Consolas"/>
          <w:sz w:val="20"/>
        </w:rPr>
        <w:br/>
        <w:t>XuLy_XoaDanhMuc(MaDM)</w:t>
      </w:r>
      <w:r>
        <w:rPr>
          <w:rFonts w:ascii="Consolas" w:hAnsi="Consolas"/>
          <w:sz w:val="20"/>
        </w:rPr>
        <w:br/>
        <w:t xml:space="preserve">    Gọi DAL.Doc_SoLuongDD_TheoDM(MaDM)</w:t>
      </w:r>
      <w:r>
        <w:rPr>
          <w:rFonts w:ascii="Consolas" w:hAnsi="Consolas"/>
          <w:sz w:val="20"/>
        </w:rPr>
        <w:br/>
        <w:t xml:space="preserve">    Nếu SoLuong &gt; 0 → CapNhat TrangThai = "NgungSuDung"</w:t>
      </w:r>
      <w:r>
        <w:rPr>
          <w:rFonts w:ascii="Consolas" w:hAnsi="Consolas"/>
          <w:sz w:val="20"/>
        </w:rPr>
        <w:br/>
        <w:t xml:space="preserve">    Ngược lại → Xóa DANHMUC</w:t>
      </w:r>
    </w:p>
    <w:p w14:paraId="3D5E76F5" w14:textId="77777777" w:rsidR="00261F28" w:rsidRDefault="00261F28" w:rsidP="00261F28"/>
    <w:p w14:paraId="6C067103" w14:textId="77777777" w:rsidR="00261F28" w:rsidRDefault="00261F28" w:rsidP="00261F28">
      <w:pPr>
        <w:pStyle w:val="Heading3"/>
      </w:pPr>
      <w:r>
        <w:rPr>
          <w:rFonts w:ascii="Times New Roman" w:hAnsi="Times New Roman"/>
        </w:rPr>
        <w:t>4.12. Xử lý Báo cáo thống kê địa điểm (QTV)</w:t>
      </w:r>
    </w:p>
    <w:p w14:paraId="4E2A8264" w14:textId="77777777" w:rsidR="00261F28" w:rsidRDefault="00261F28" w:rsidP="00261F28">
      <w:r>
        <w:rPr>
          <w:b/>
        </w:rPr>
        <w:t>Lớp Xử lý nghiệp vụ:</w:t>
      </w:r>
    </w:p>
    <w:p w14:paraId="4FD90B5F" w14:textId="77777777" w:rsidR="00261F28" w:rsidRDefault="00261F28" w:rsidP="00261F28">
      <w:pPr>
        <w:ind w:left="432"/>
      </w:pPr>
      <w:r>
        <w:rPr>
          <w:rFonts w:ascii="Consolas" w:hAnsi="Consolas"/>
          <w:sz w:val="20"/>
        </w:rPr>
        <w:t>XuLy_BaoCaoThongKeDiaDiem(TuNgay, DenNgay)</w:t>
      </w:r>
      <w:r>
        <w:rPr>
          <w:rFonts w:ascii="Consolas" w:hAnsi="Consolas"/>
          <w:sz w:val="20"/>
        </w:rPr>
        <w:br/>
        <w:t xml:space="preserve">    Gọi DAL.Doc_TatCaDanhMuc() → danhSachDM</w:t>
      </w:r>
      <w:r>
        <w:rPr>
          <w:rFonts w:ascii="Consolas" w:hAnsi="Consolas"/>
          <w:sz w:val="20"/>
        </w:rPr>
        <w:br/>
        <w:t xml:space="preserve">    Với mỗi DM:</w:t>
      </w:r>
      <w:r>
        <w:rPr>
          <w:rFonts w:ascii="Consolas" w:hAnsi="Consolas"/>
          <w:sz w:val="20"/>
        </w:rPr>
        <w:br/>
        <w:t xml:space="preserve">        SoDangHD = DAL.Doc_SoLuongDD_TheoDM_TheoTT(MaDM, "DangHoatDong", TuNgay, DenNgay)</w:t>
      </w:r>
      <w:r>
        <w:rPr>
          <w:rFonts w:ascii="Consolas" w:hAnsi="Consolas"/>
          <w:sz w:val="20"/>
        </w:rPr>
        <w:br/>
        <w:t xml:space="preserve">        SoTamNgung = DAL.Doc_SoLuongDD_TheoDM_TheoTT(MaDM, "TamNgung", TuNgay, DenNgay)</w:t>
      </w:r>
      <w:r>
        <w:rPr>
          <w:rFonts w:ascii="Consolas" w:hAnsi="Consolas"/>
          <w:sz w:val="20"/>
        </w:rPr>
        <w:br/>
        <w:t xml:space="preserve">        SoDaDong = DAL.Doc_SoLuongDD_TheoDM_TheoTT(MaDM, "TuChoi", TuNgay, DenNgay)</w:t>
      </w:r>
      <w:r>
        <w:rPr>
          <w:rFonts w:ascii="Consolas" w:hAnsi="Consolas"/>
          <w:sz w:val="20"/>
        </w:rPr>
        <w:br/>
        <w:t xml:space="preserve">        TongCong = SoDangHD + SoTamNgung + SoDaDong</w:t>
      </w:r>
      <w:r>
        <w:rPr>
          <w:rFonts w:ascii="Consolas" w:hAnsi="Consolas"/>
          <w:sz w:val="20"/>
        </w:rPr>
        <w:br/>
        <w:t xml:space="preserve">    Trả về: bảng thống kê → BM_06</w:t>
      </w:r>
    </w:p>
    <w:p w14:paraId="54961B92" w14:textId="77777777" w:rsidR="00261F28" w:rsidRDefault="00261F28" w:rsidP="00261F28"/>
    <w:p w14:paraId="1DAC84A3" w14:textId="77777777" w:rsidR="00261F28" w:rsidRDefault="00261F28" w:rsidP="00261F28">
      <w:pPr>
        <w:pStyle w:val="Heading3"/>
      </w:pPr>
      <w:r>
        <w:rPr>
          <w:rFonts w:ascii="Times New Roman" w:hAnsi="Times New Roman"/>
        </w:rPr>
        <w:t>4.13. Xử lý Báo cáo thống kê tài khoản (QTV)</w:t>
      </w:r>
    </w:p>
    <w:p w14:paraId="7E691776" w14:textId="77777777" w:rsidR="00261F28" w:rsidRDefault="00261F28" w:rsidP="00261F28">
      <w:r>
        <w:rPr>
          <w:b/>
        </w:rPr>
        <w:t>Lớp Xử lý nghiệp vụ:</w:t>
      </w:r>
    </w:p>
    <w:p w14:paraId="20B5F731" w14:textId="77777777" w:rsidR="00261F28" w:rsidRDefault="00261F28" w:rsidP="00261F28">
      <w:pPr>
        <w:ind w:left="432"/>
      </w:pPr>
      <w:r>
        <w:rPr>
          <w:rFonts w:ascii="Consolas" w:hAnsi="Consolas"/>
          <w:sz w:val="20"/>
        </w:rPr>
        <w:t>XuLy_BaoCaoThongKeTaiKhoan(TuNgay, DenNgay)</w:t>
      </w:r>
      <w:r>
        <w:rPr>
          <w:rFonts w:ascii="Consolas" w:hAnsi="Consolas"/>
          <w:sz w:val="20"/>
        </w:rPr>
        <w:br/>
        <w:t xml:space="preserve">    SoKH_Tong = DAL.Doc_SoLuongTK_TheoLoai("KhachHang")</w:t>
      </w:r>
      <w:r>
        <w:rPr>
          <w:rFonts w:ascii="Consolas" w:hAnsi="Consolas"/>
          <w:sz w:val="20"/>
        </w:rPr>
        <w:br/>
        <w:t xml:space="preserve">    SoKH_Moi = DAL.Doc_SoLuongTK_TrongKy("KhachHang", TuNgay, DenNgay)</w:t>
      </w:r>
      <w:r>
        <w:rPr>
          <w:rFonts w:ascii="Consolas" w:hAnsi="Consolas"/>
          <w:sz w:val="20"/>
        </w:rPr>
        <w:br/>
        <w:t xml:space="preserve">    SoChu_Tong = DAL.Doc_SoLuongTK_TheoLoai("ChuCSKD")</w:t>
      </w:r>
      <w:r>
        <w:rPr>
          <w:rFonts w:ascii="Consolas" w:hAnsi="Consolas"/>
          <w:sz w:val="20"/>
        </w:rPr>
        <w:br/>
        <w:t xml:space="preserve">    SoChu_Moi = DAL.Doc_SoLuongTK_TrongKy("ChuCSKD", TuNgay, DenNgay)</w:t>
      </w:r>
      <w:r>
        <w:rPr>
          <w:rFonts w:ascii="Consolas" w:hAnsi="Consolas"/>
          <w:sz w:val="20"/>
        </w:rPr>
        <w:br/>
        <w:t xml:space="preserve">    TongTK = SoKH_Tong + SoChu_Tong</w:t>
      </w:r>
      <w:r>
        <w:rPr>
          <w:rFonts w:ascii="Consolas" w:hAnsi="Consolas"/>
          <w:sz w:val="20"/>
        </w:rPr>
        <w:br/>
        <w:t xml:space="preserve">    TyLeKH = SoKH_Tong / TongTK * 100</w:t>
      </w:r>
      <w:r>
        <w:rPr>
          <w:rFonts w:ascii="Consolas" w:hAnsi="Consolas"/>
          <w:sz w:val="20"/>
        </w:rPr>
        <w:br/>
        <w:t xml:space="preserve">    TyLeChu = SoChu_Tong / TongTK * 100</w:t>
      </w:r>
      <w:r>
        <w:rPr>
          <w:rFonts w:ascii="Consolas" w:hAnsi="Consolas"/>
          <w:sz w:val="20"/>
        </w:rPr>
        <w:br/>
        <w:t xml:space="preserve">    Trả về: bảng thống kê → BM_07</w:t>
      </w:r>
    </w:p>
    <w:p w14:paraId="7FD8C6DF" w14:textId="77777777" w:rsidR="00261F28" w:rsidRDefault="00261F28" w:rsidP="00261F28"/>
    <w:p w14:paraId="3A52626E" w14:textId="77777777" w:rsidR="00261F28" w:rsidRDefault="00261F28" w:rsidP="00261F28">
      <w:pPr>
        <w:pStyle w:val="Heading3"/>
      </w:pPr>
      <w:r>
        <w:rPr>
          <w:rFonts w:ascii="Times New Roman" w:hAnsi="Times New Roman"/>
        </w:rPr>
        <w:lastRenderedPageBreak/>
        <w:t>4.14. Xử lý Báo cáo thống kê đánh giá (QTV)</w:t>
      </w:r>
    </w:p>
    <w:p w14:paraId="0596F4E6" w14:textId="77777777" w:rsidR="00261F28" w:rsidRDefault="00261F28" w:rsidP="00261F28">
      <w:r>
        <w:rPr>
          <w:b/>
        </w:rPr>
        <w:t>Lớp Xử lý nghiệp vụ:</w:t>
      </w:r>
    </w:p>
    <w:p w14:paraId="0B3DD45B" w14:textId="77777777" w:rsidR="00261F28" w:rsidRDefault="00261F28" w:rsidP="00261F28">
      <w:pPr>
        <w:ind w:left="432"/>
      </w:pPr>
      <w:r>
        <w:rPr>
          <w:rFonts w:ascii="Consolas" w:hAnsi="Consolas"/>
          <w:sz w:val="20"/>
        </w:rPr>
        <w:t>XuLy_BaoCaoThongKeDanhGia(TuNgay, DenNgay)</w:t>
      </w:r>
      <w:r>
        <w:rPr>
          <w:rFonts w:ascii="Consolas" w:hAnsi="Consolas"/>
          <w:sz w:val="20"/>
        </w:rPr>
        <w:br/>
        <w:t xml:space="preserve">    Gọi DAL.Doc_TatCaDiaDiem_DangHD() → danhSachDD</w:t>
      </w:r>
      <w:r>
        <w:rPr>
          <w:rFonts w:ascii="Consolas" w:hAnsi="Consolas"/>
          <w:sz w:val="20"/>
        </w:rPr>
        <w:br/>
        <w:t xml:space="preserve">    Với mỗi ĐĐ:</w:t>
      </w:r>
      <w:r>
        <w:rPr>
          <w:rFonts w:ascii="Consolas" w:hAnsi="Consolas"/>
          <w:sz w:val="20"/>
        </w:rPr>
        <w:br/>
        <w:t xml:space="preserve">        SoLuotDG = DAL.Doc_SoLuotDG_TrongKy(MaDD, TuNgay, DenNgay)</w:t>
      </w:r>
      <w:r>
        <w:rPr>
          <w:rFonts w:ascii="Consolas" w:hAnsi="Consolas"/>
          <w:sz w:val="20"/>
        </w:rPr>
        <w:br/>
        <w:t xml:space="preserve">        DiemTB = ĐĐ.DiemDanhGiaTB</w:t>
      </w:r>
      <w:r>
        <w:rPr>
          <w:rFonts w:ascii="Consolas" w:hAnsi="Consolas"/>
          <w:sz w:val="20"/>
        </w:rPr>
        <w:br/>
        <w:t xml:space="preserve">        SoViPham = DAL.Doc_SoLuotDG_ViPham_TrongKy(MaDD, TuNgay, DenNgay)</w:t>
      </w:r>
      <w:r>
        <w:rPr>
          <w:rFonts w:ascii="Consolas" w:hAnsi="Consolas"/>
          <w:sz w:val="20"/>
        </w:rPr>
        <w:br/>
        <w:t xml:space="preserve">    Trả về: bảng thống kê → BM_08</w:t>
      </w:r>
    </w:p>
    <w:p w14:paraId="5E084E65" w14:textId="77777777" w:rsidR="00261F28" w:rsidRDefault="00261F28" w:rsidP="00261F28"/>
    <w:p w14:paraId="4CF4AC75" w14:textId="77777777" w:rsidR="00261F28" w:rsidRPr="00036991" w:rsidRDefault="00261F28">
      <w:pPr>
        <w:rPr>
          <w:rFonts w:ascii="Times New Roman" w:hAnsi="Times New Roman" w:cs="Times New Roman"/>
        </w:rPr>
      </w:pPr>
    </w:p>
    <w:sectPr w:rsidR="00261F28" w:rsidRPr="00036991" w:rsidSect="00A7030A">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DF43FA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1638E0"/>
    <w:multiLevelType w:val="multilevel"/>
    <w:tmpl w:val="70E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E7A16"/>
    <w:multiLevelType w:val="multilevel"/>
    <w:tmpl w:val="DDE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09793">
    <w:abstractNumId w:val="10"/>
  </w:num>
  <w:num w:numId="2" w16cid:durableId="2132556337">
    <w:abstractNumId w:val="9"/>
  </w:num>
  <w:num w:numId="3" w16cid:durableId="1463189486">
    <w:abstractNumId w:val="8"/>
  </w:num>
  <w:num w:numId="4" w16cid:durableId="249462655">
    <w:abstractNumId w:val="6"/>
  </w:num>
  <w:num w:numId="5" w16cid:durableId="1820420352">
    <w:abstractNumId w:val="5"/>
  </w:num>
  <w:num w:numId="6" w16cid:durableId="22442192">
    <w:abstractNumId w:val="4"/>
  </w:num>
  <w:num w:numId="7" w16cid:durableId="862472908">
    <w:abstractNumId w:val="7"/>
  </w:num>
  <w:num w:numId="8" w16cid:durableId="1148744006">
    <w:abstractNumId w:val="3"/>
  </w:num>
  <w:num w:numId="9" w16cid:durableId="1492255799">
    <w:abstractNumId w:val="2"/>
  </w:num>
  <w:num w:numId="10" w16cid:durableId="1590768855">
    <w:abstractNumId w:val="1"/>
  </w:num>
  <w:num w:numId="11" w16cid:durableId="1734622572">
    <w:abstractNumId w:val="0"/>
  </w:num>
  <w:num w:numId="12" w16cid:durableId="1963219594">
    <w:abstractNumId w:val="8"/>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991"/>
    <w:rsid w:val="0002312A"/>
    <w:rsid w:val="00036991"/>
    <w:rsid w:val="00086BD7"/>
    <w:rsid w:val="000F3F51"/>
    <w:rsid w:val="00106513"/>
    <w:rsid w:val="00141E4F"/>
    <w:rsid w:val="00142760"/>
    <w:rsid w:val="001C3957"/>
    <w:rsid w:val="00206D19"/>
    <w:rsid w:val="00261F28"/>
    <w:rsid w:val="002D0C40"/>
    <w:rsid w:val="002D646C"/>
    <w:rsid w:val="002F58FD"/>
    <w:rsid w:val="00307DF8"/>
    <w:rsid w:val="00571B2A"/>
    <w:rsid w:val="005C3ED8"/>
    <w:rsid w:val="00642880"/>
    <w:rsid w:val="0064355D"/>
    <w:rsid w:val="006955E2"/>
    <w:rsid w:val="006D53F9"/>
    <w:rsid w:val="00726E6C"/>
    <w:rsid w:val="0077418F"/>
    <w:rsid w:val="007A2FE4"/>
    <w:rsid w:val="00806C1F"/>
    <w:rsid w:val="00835714"/>
    <w:rsid w:val="008441ED"/>
    <w:rsid w:val="008B65BB"/>
    <w:rsid w:val="008D0D20"/>
    <w:rsid w:val="00911375"/>
    <w:rsid w:val="009279A3"/>
    <w:rsid w:val="00945807"/>
    <w:rsid w:val="009755AE"/>
    <w:rsid w:val="00A05F02"/>
    <w:rsid w:val="00A143B0"/>
    <w:rsid w:val="00A574E4"/>
    <w:rsid w:val="00A7030A"/>
    <w:rsid w:val="00AE35CF"/>
    <w:rsid w:val="00B455C0"/>
    <w:rsid w:val="00C75618"/>
    <w:rsid w:val="00C76B3F"/>
    <w:rsid w:val="00CD4E86"/>
    <w:rsid w:val="00E2339F"/>
    <w:rsid w:val="00E64D4E"/>
    <w:rsid w:val="00F02D1A"/>
    <w:rsid w:val="00FD5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44F83"/>
  <w15:chartTrackingRefBased/>
  <w15:docId w15:val="{44EBA8A9-B012-4489-A87C-F787DE43C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F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1F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418F"/>
    <w:pPr>
      <w:keepNext/>
      <w:keepLines/>
      <w:spacing w:before="200" w:after="0" w:line="360" w:lineRule="auto"/>
      <w:outlineLvl w:val="2"/>
    </w:pPr>
    <w:rPr>
      <w:rFonts w:asciiTheme="majorHAnsi" w:eastAsiaTheme="majorEastAsia" w:hAnsiTheme="majorHAnsi" w:cstheme="majorBidi"/>
      <w:b/>
      <w:bCs/>
      <w:color w:val="4472C4" w:themeColor="accent1"/>
      <w:sz w:val="26"/>
    </w:rPr>
  </w:style>
  <w:style w:type="paragraph" w:styleId="Heading4">
    <w:name w:val="heading 4"/>
    <w:basedOn w:val="Normal"/>
    <w:next w:val="Normal"/>
    <w:link w:val="Heading4Char"/>
    <w:uiPriority w:val="9"/>
    <w:semiHidden/>
    <w:unhideWhenUsed/>
    <w:qFormat/>
    <w:rsid w:val="00261F28"/>
    <w:pPr>
      <w:keepNext/>
      <w:keepLines/>
      <w:spacing w:before="200" w:after="0" w:line="360" w:lineRule="auto"/>
      <w:outlineLvl w:val="3"/>
    </w:pPr>
    <w:rPr>
      <w:rFonts w:asciiTheme="majorHAnsi" w:eastAsiaTheme="majorEastAsia" w:hAnsiTheme="majorHAnsi" w:cstheme="majorBidi"/>
      <w:b/>
      <w:bCs/>
      <w:i/>
      <w:iCs/>
      <w:color w:val="4472C4" w:themeColor="accent1"/>
      <w:sz w:val="26"/>
    </w:rPr>
  </w:style>
  <w:style w:type="paragraph" w:styleId="Heading5">
    <w:name w:val="heading 5"/>
    <w:basedOn w:val="Normal"/>
    <w:next w:val="Normal"/>
    <w:link w:val="Heading5Char"/>
    <w:uiPriority w:val="9"/>
    <w:semiHidden/>
    <w:unhideWhenUsed/>
    <w:qFormat/>
    <w:rsid w:val="00261F28"/>
    <w:pPr>
      <w:keepNext/>
      <w:keepLines/>
      <w:spacing w:before="200" w:after="0" w:line="360" w:lineRule="auto"/>
      <w:outlineLvl w:val="4"/>
    </w:pPr>
    <w:rPr>
      <w:rFonts w:asciiTheme="majorHAnsi" w:eastAsiaTheme="majorEastAsia" w:hAnsiTheme="majorHAnsi" w:cstheme="majorBidi"/>
      <w:color w:val="1F3763" w:themeColor="accent1" w:themeShade="7F"/>
      <w:sz w:val="26"/>
    </w:rPr>
  </w:style>
  <w:style w:type="paragraph" w:styleId="Heading6">
    <w:name w:val="heading 6"/>
    <w:basedOn w:val="Normal"/>
    <w:next w:val="Normal"/>
    <w:link w:val="Heading6Char"/>
    <w:uiPriority w:val="9"/>
    <w:semiHidden/>
    <w:unhideWhenUsed/>
    <w:qFormat/>
    <w:rsid w:val="00261F28"/>
    <w:pPr>
      <w:keepNext/>
      <w:keepLines/>
      <w:spacing w:before="200" w:after="0" w:line="360" w:lineRule="auto"/>
      <w:outlineLvl w:val="5"/>
    </w:pPr>
    <w:rPr>
      <w:rFonts w:asciiTheme="majorHAnsi" w:eastAsiaTheme="majorEastAsia" w:hAnsiTheme="majorHAnsi" w:cstheme="majorBidi"/>
      <w:i/>
      <w:iCs/>
      <w:color w:val="1F3763" w:themeColor="accent1" w:themeShade="7F"/>
      <w:sz w:val="26"/>
    </w:rPr>
  </w:style>
  <w:style w:type="paragraph" w:styleId="Heading7">
    <w:name w:val="heading 7"/>
    <w:basedOn w:val="Normal"/>
    <w:next w:val="Normal"/>
    <w:link w:val="Heading7Char"/>
    <w:uiPriority w:val="9"/>
    <w:semiHidden/>
    <w:unhideWhenUsed/>
    <w:qFormat/>
    <w:rsid w:val="00261F28"/>
    <w:pPr>
      <w:keepNext/>
      <w:keepLines/>
      <w:spacing w:before="200" w:after="0" w:line="360" w:lineRule="auto"/>
      <w:outlineLvl w:val="6"/>
    </w:pPr>
    <w:rPr>
      <w:rFonts w:asciiTheme="majorHAnsi" w:eastAsiaTheme="majorEastAsia" w:hAnsiTheme="majorHAnsi" w:cstheme="majorBidi"/>
      <w:i/>
      <w:iCs/>
      <w:color w:val="404040" w:themeColor="text1" w:themeTint="BF"/>
      <w:sz w:val="26"/>
    </w:rPr>
  </w:style>
  <w:style w:type="paragraph" w:styleId="Heading8">
    <w:name w:val="heading 8"/>
    <w:basedOn w:val="Normal"/>
    <w:next w:val="Normal"/>
    <w:link w:val="Heading8Char"/>
    <w:uiPriority w:val="9"/>
    <w:semiHidden/>
    <w:unhideWhenUsed/>
    <w:qFormat/>
    <w:rsid w:val="00261F28"/>
    <w:pPr>
      <w:keepNext/>
      <w:keepLines/>
      <w:spacing w:before="200" w:after="0" w:line="360"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261F28"/>
    <w:pPr>
      <w:keepNext/>
      <w:keepLines/>
      <w:spacing w:before="200" w:after="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69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98">
    <w:name w:val="citation-898"/>
    <w:basedOn w:val="DefaultParagraphFont"/>
    <w:rsid w:val="00036991"/>
  </w:style>
  <w:style w:type="character" w:customStyle="1" w:styleId="citation-897">
    <w:name w:val="citation-897"/>
    <w:basedOn w:val="DefaultParagraphFont"/>
    <w:rsid w:val="00036991"/>
  </w:style>
  <w:style w:type="character" w:customStyle="1" w:styleId="citation-896">
    <w:name w:val="citation-896"/>
    <w:basedOn w:val="DefaultParagraphFont"/>
    <w:rsid w:val="00036991"/>
  </w:style>
  <w:style w:type="character" w:customStyle="1" w:styleId="citation-895">
    <w:name w:val="citation-895"/>
    <w:basedOn w:val="DefaultParagraphFont"/>
    <w:rsid w:val="00036991"/>
  </w:style>
  <w:style w:type="character" w:customStyle="1" w:styleId="citation-894">
    <w:name w:val="citation-894"/>
    <w:basedOn w:val="DefaultParagraphFont"/>
    <w:rsid w:val="00036991"/>
  </w:style>
  <w:style w:type="character" w:customStyle="1" w:styleId="citation-893">
    <w:name w:val="citation-893"/>
    <w:basedOn w:val="DefaultParagraphFont"/>
    <w:rsid w:val="00036991"/>
  </w:style>
  <w:style w:type="character" w:customStyle="1" w:styleId="citation-892">
    <w:name w:val="citation-892"/>
    <w:basedOn w:val="DefaultParagraphFont"/>
    <w:rsid w:val="00036991"/>
  </w:style>
  <w:style w:type="character" w:customStyle="1" w:styleId="citation-891">
    <w:name w:val="citation-891"/>
    <w:basedOn w:val="DefaultParagraphFont"/>
    <w:rsid w:val="00036991"/>
  </w:style>
  <w:style w:type="character" w:customStyle="1" w:styleId="citation-890">
    <w:name w:val="citation-890"/>
    <w:basedOn w:val="DefaultParagraphFont"/>
    <w:rsid w:val="00036991"/>
  </w:style>
  <w:style w:type="table" w:styleId="TableGrid">
    <w:name w:val="Table Grid"/>
    <w:basedOn w:val="TableNormal"/>
    <w:uiPriority w:val="59"/>
    <w:rsid w:val="00036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6E6C"/>
    <w:rPr>
      <w:b/>
      <w:bCs/>
    </w:rPr>
  </w:style>
  <w:style w:type="character" w:styleId="HTMLCode">
    <w:name w:val="HTML Code"/>
    <w:basedOn w:val="DefaultParagraphFont"/>
    <w:uiPriority w:val="99"/>
    <w:semiHidden/>
    <w:unhideWhenUsed/>
    <w:rsid w:val="0064355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7418F"/>
    <w:rPr>
      <w:rFonts w:asciiTheme="majorHAnsi" w:eastAsiaTheme="majorEastAsia" w:hAnsiTheme="majorHAnsi" w:cstheme="majorBidi"/>
      <w:b/>
      <w:bCs/>
      <w:color w:val="4472C4" w:themeColor="accent1"/>
      <w:sz w:val="26"/>
    </w:rPr>
  </w:style>
  <w:style w:type="character" w:customStyle="1" w:styleId="Heading1Char">
    <w:name w:val="Heading 1 Char"/>
    <w:basedOn w:val="DefaultParagraphFont"/>
    <w:link w:val="Heading1"/>
    <w:uiPriority w:val="9"/>
    <w:rsid w:val="00261F2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61F28"/>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261F28"/>
    <w:rPr>
      <w:rFonts w:asciiTheme="majorHAnsi" w:eastAsiaTheme="majorEastAsia" w:hAnsiTheme="majorHAnsi" w:cstheme="majorBidi"/>
      <w:b/>
      <w:bCs/>
      <w:i/>
      <w:iCs/>
      <w:color w:val="4472C4" w:themeColor="accent1"/>
      <w:sz w:val="26"/>
    </w:rPr>
  </w:style>
  <w:style w:type="character" w:customStyle="1" w:styleId="Heading5Char">
    <w:name w:val="Heading 5 Char"/>
    <w:basedOn w:val="DefaultParagraphFont"/>
    <w:link w:val="Heading5"/>
    <w:uiPriority w:val="9"/>
    <w:semiHidden/>
    <w:rsid w:val="00261F28"/>
    <w:rPr>
      <w:rFonts w:asciiTheme="majorHAnsi" w:eastAsiaTheme="majorEastAsia" w:hAnsiTheme="majorHAnsi" w:cstheme="majorBidi"/>
      <w:color w:val="1F3763" w:themeColor="accent1" w:themeShade="7F"/>
      <w:sz w:val="26"/>
    </w:rPr>
  </w:style>
  <w:style w:type="character" w:customStyle="1" w:styleId="Heading6Char">
    <w:name w:val="Heading 6 Char"/>
    <w:basedOn w:val="DefaultParagraphFont"/>
    <w:link w:val="Heading6"/>
    <w:uiPriority w:val="9"/>
    <w:semiHidden/>
    <w:rsid w:val="00261F28"/>
    <w:rPr>
      <w:rFonts w:asciiTheme="majorHAnsi" w:eastAsiaTheme="majorEastAsia" w:hAnsiTheme="majorHAnsi" w:cstheme="majorBidi"/>
      <w:i/>
      <w:iCs/>
      <w:color w:val="1F3763" w:themeColor="accent1" w:themeShade="7F"/>
      <w:sz w:val="26"/>
    </w:rPr>
  </w:style>
  <w:style w:type="character" w:customStyle="1" w:styleId="Heading7Char">
    <w:name w:val="Heading 7 Char"/>
    <w:basedOn w:val="DefaultParagraphFont"/>
    <w:link w:val="Heading7"/>
    <w:uiPriority w:val="9"/>
    <w:semiHidden/>
    <w:rsid w:val="00261F28"/>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261F28"/>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261F28"/>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261F28"/>
    <w:pPr>
      <w:tabs>
        <w:tab w:val="center" w:pos="4680"/>
        <w:tab w:val="right" w:pos="9360"/>
      </w:tabs>
      <w:spacing w:after="0" w:line="240" w:lineRule="auto"/>
    </w:pPr>
    <w:rPr>
      <w:rFonts w:ascii="Times New Roman" w:eastAsiaTheme="minorEastAsia" w:hAnsi="Times New Roman"/>
      <w:sz w:val="26"/>
    </w:rPr>
  </w:style>
  <w:style w:type="character" w:customStyle="1" w:styleId="HeaderChar">
    <w:name w:val="Header Char"/>
    <w:basedOn w:val="DefaultParagraphFont"/>
    <w:link w:val="Header"/>
    <w:uiPriority w:val="99"/>
    <w:rsid w:val="00261F28"/>
    <w:rPr>
      <w:rFonts w:ascii="Times New Roman" w:eastAsiaTheme="minorEastAsia" w:hAnsi="Times New Roman"/>
      <w:sz w:val="26"/>
    </w:rPr>
  </w:style>
  <w:style w:type="paragraph" w:styleId="Footer">
    <w:name w:val="footer"/>
    <w:basedOn w:val="Normal"/>
    <w:link w:val="FooterChar"/>
    <w:uiPriority w:val="99"/>
    <w:unhideWhenUsed/>
    <w:rsid w:val="00261F28"/>
    <w:pPr>
      <w:tabs>
        <w:tab w:val="center" w:pos="4680"/>
        <w:tab w:val="right" w:pos="9360"/>
      </w:tabs>
      <w:spacing w:after="0" w:line="240" w:lineRule="auto"/>
    </w:pPr>
    <w:rPr>
      <w:rFonts w:ascii="Times New Roman" w:eastAsiaTheme="minorEastAsia" w:hAnsi="Times New Roman"/>
      <w:sz w:val="26"/>
    </w:rPr>
  </w:style>
  <w:style w:type="character" w:customStyle="1" w:styleId="FooterChar">
    <w:name w:val="Footer Char"/>
    <w:basedOn w:val="DefaultParagraphFont"/>
    <w:link w:val="Footer"/>
    <w:uiPriority w:val="99"/>
    <w:rsid w:val="00261F28"/>
    <w:rPr>
      <w:rFonts w:ascii="Times New Roman" w:eastAsiaTheme="minorEastAsia" w:hAnsi="Times New Roman"/>
      <w:sz w:val="26"/>
    </w:rPr>
  </w:style>
  <w:style w:type="paragraph" w:styleId="NoSpacing">
    <w:name w:val="No Spacing"/>
    <w:uiPriority w:val="1"/>
    <w:qFormat/>
    <w:rsid w:val="00261F28"/>
    <w:pPr>
      <w:spacing w:after="0" w:line="240" w:lineRule="auto"/>
    </w:pPr>
    <w:rPr>
      <w:rFonts w:eastAsiaTheme="minorEastAsia"/>
    </w:rPr>
  </w:style>
  <w:style w:type="paragraph" w:styleId="Title">
    <w:name w:val="Title"/>
    <w:basedOn w:val="Normal"/>
    <w:next w:val="Normal"/>
    <w:link w:val="TitleChar"/>
    <w:uiPriority w:val="10"/>
    <w:qFormat/>
    <w:rsid w:val="00261F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61F28"/>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261F28"/>
    <w:pPr>
      <w:numPr>
        <w:ilvl w:val="1"/>
      </w:numPr>
      <w:spacing w:after="200" w:line="360"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261F28"/>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261F28"/>
    <w:pPr>
      <w:spacing w:after="200" w:line="360" w:lineRule="auto"/>
      <w:ind w:left="720"/>
      <w:contextualSpacing/>
    </w:pPr>
    <w:rPr>
      <w:rFonts w:ascii="Times New Roman" w:eastAsiaTheme="minorEastAsia" w:hAnsi="Times New Roman"/>
      <w:sz w:val="26"/>
    </w:rPr>
  </w:style>
  <w:style w:type="paragraph" w:styleId="BodyText">
    <w:name w:val="Body Text"/>
    <w:basedOn w:val="Normal"/>
    <w:link w:val="BodyTextChar"/>
    <w:uiPriority w:val="99"/>
    <w:unhideWhenUsed/>
    <w:rsid w:val="00261F28"/>
    <w:pPr>
      <w:spacing w:after="120" w:line="360" w:lineRule="auto"/>
    </w:pPr>
    <w:rPr>
      <w:rFonts w:ascii="Times New Roman" w:eastAsiaTheme="minorEastAsia" w:hAnsi="Times New Roman"/>
      <w:sz w:val="26"/>
    </w:rPr>
  </w:style>
  <w:style w:type="character" w:customStyle="1" w:styleId="BodyTextChar">
    <w:name w:val="Body Text Char"/>
    <w:basedOn w:val="DefaultParagraphFont"/>
    <w:link w:val="BodyText"/>
    <w:uiPriority w:val="99"/>
    <w:rsid w:val="00261F28"/>
    <w:rPr>
      <w:rFonts w:ascii="Times New Roman" w:eastAsiaTheme="minorEastAsia" w:hAnsi="Times New Roman"/>
      <w:sz w:val="26"/>
    </w:rPr>
  </w:style>
  <w:style w:type="paragraph" w:styleId="BodyText2">
    <w:name w:val="Body Text 2"/>
    <w:basedOn w:val="Normal"/>
    <w:link w:val="BodyText2Char"/>
    <w:uiPriority w:val="99"/>
    <w:unhideWhenUsed/>
    <w:rsid w:val="00261F28"/>
    <w:pPr>
      <w:spacing w:after="120" w:line="480" w:lineRule="auto"/>
    </w:pPr>
    <w:rPr>
      <w:rFonts w:ascii="Times New Roman" w:eastAsiaTheme="minorEastAsia" w:hAnsi="Times New Roman"/>
      <w:sz w:val="26"/>
    </w:rPr>
  </w:style>
  <w:style w:type="character" w:customStyle="1" w:styleId="BodyText2Char">
    <w:name w:val="Body Text 2 Char"/>
    <w:basedOn w:val="DefaultParagraphFont"/>
    <w:link w:val="BodyText2"/>
    <w:uiPriority w:val="99"/>
    <w:rsid w:val="00261F28"/>
    <w:rPr>
      <w:rFonts w:ascii="Times New Roman" w:eastAsiaTheme="minorEastAsia" w:hAnsi="Times New Roman"/>
      <w:sz w:val="26"/>
    </w:rPr>
  </w:style>
  <w:style w:type="paragraph" w:styleId="BodyText3">
    <w:name w:val="Body Text 3"/>
    <w:basedOn w:val="Normal"/>
    <w:link w:val="BodyText3Char"/>
    <w:uiPriority w:val="99"/>
    <w:unhideWhenUsed/>
    <w:rsid w:val="00261F28"/>
    <w:pPr>
      <w:spacing w:after="120" w:line="360" w:lineRule="auto"/>
    </w:pPr>
    <w:rPr>
      <w:rFonts w:ascii="Times New Roman" w:eastAsiaTheme="minorEastAsia" w:hAnsi="Times New Roman"/>
      <w:sz w:val="16"/>
      <w:szCs w:val="16"/>
    </w:rPr>
  </w:style>
  <w:style w:type="character" w:customStyle="1" w:styleId="BodyText3Char">
    <w:name w:val="Body Text 3 Char"/>
    <w:basedOn w:val="DefaultParagraphFont"/>
    <w:link w:val="BodyText3"/>
    <w:uiPriority w:val="99"/>
    <w:rsid w:val="00261F28"/>
    <w:rPr>
      <w:rFonts w:ascii="Times New Roman" w:eastAsiaTheme="minorEastAsia" w:hAnsi="Times New Roman"/>
      <w:sz w:val="16"/>
      <w:szCs w:val="16"/>
    </w:rPr>
  </w:style>
  <w:style w:type="paragraph" w:styleId="List">
    <w:name w:val="List"/>
    <w:basedOn w:val="Normal"/>
    <w:uiPriority w:val="99"/>
    <w:unhideWhenUsed/>
    <w:rsid w:val="00261F28"/>
    <w:pPr>
      <w:spacing w:after="200" w:line="360" w:lineRule="auto"/>
      <w:ind w:left="360" w:hanging="360"/>
      <w:contextualSpacing/>
    </w:pPr>
    <w:rPr>
      <w:rFonts w:ascii="Times New Roman" w:eastAsiaTheme="minorEastAsia" w:hAnsi="Times New Roman"/>
      <w:sz w:val="26"/>
    </w:rPr>
  </w:style>
  <w:style w:type="paragraph" w:styleId="List2">
    <w:name w:val="List 2"/>
    <w:basedOn w:val="Normal"/>
    <w:uiPriority w:val="99"/>
    <w:unhideWhenUsed/>
    <w:rsid w:val="00261F28"/>
    <w:pPr>
      <w:spacing w:after="200" w:line="360" w:lineRule="auto"/>
      <w:ind w:left="720" w:hanging="360"/>
      <w:contextualSpacing/>
    </w:pPr>
    <w:rPr>
      <w:rFonts w:ascii="Times New Roman" w:eastAsiaTheme="minorEastAsia" w:hAnsi="Times New Roman"/>
      <w:sz w:val="26"/>
    </w:rPr>
  </w:style>
  <w:style w:type="paragraph" w:styleId="List3">
    <w:name w:val="List 3"/>
    <w:basedOn w:val="Normal"/>
    <w:uiPriority w:val="99"/>
    <w:unhideWhenUsed/>
    <w:rsid w:val="00261F28"/>
    <w:pPr>
      <w:spacing w:after="200" w:line="360" w:lineRule="auto"/>
      <w:ind w:left="1080" w:hanging="360"/>
      <w:contextualSpacing/>
    </w:pPr>
    <w:rPr>
      <w:rFonts w:ascii="Times New Roman" w:eastAsiaTheme="minorEastAsia" w:hAnsi="Times New Roman"/>
      <w:sz w:val="26"/>
    </w:rPr>
  </w:style>
  <w:style w:type="paragraph" w:styleId="ListBullet">
    <w:name w:val="List Bullet"/>
    <w:basedOn w:val="Normal"/>
    <w:uiPriority w:val="99"/>
    <w:unhideWhenUsed/>
    <w:rsid w:val="00261F28"/>
    <w:pPr>
      <w:numPr>
        <w:numId w:val="3"/>
      </w:numPr>
      <w:spacing w:after="200" w:line="360" w:lineRule="auto"/>
      <w:contextualSpacing/>
    </w:pPr>
    <w:rPr>
      <w:rFonts w:ascii="Times New Roman" w:eastAsiaTheme="minorEastAsia" w:hAnsi="Times New Roman"/>
      <w:sz w:val="26"/>
    </w:rPr>
  </w:style>
  <w:style w:type="paragraph" w:styleId="ListBullet2">
    <w:name w:val="List Bullet 2"/>
    <w:basedOn w:val="Normal"/>
    <w:uiPriority w:val="99"/>
    <w:unhideWhenUsed/>
    <w:rsid w:val="00261F28"/>
    <w:pPr>
      <w:numPr>
        <w:numId w:val="4"/>
      </w:numPr>
      <w:spacing w:after="200" w:line="360" w:lineRule="auto"/>
      <w:contextualSpacing/>
    </w:pPr>
    <w:rPr>
      <w:rFonts w:ascii="Times New Roman" w:eastAsiaTheme="minorEastAsia" w:hAnsi="Times New Roman"/>
      <w:sz w:val="26"/>
    </w:rPr>
  </w:style>
  <w:style w:type="paragraph" w:styleId="ListBullet3">
    <w:name w:val="List Bullet 3"/>
    <w:basedOn w:val="Normal"/>
    <w:uiPriority w:val="99"/>
    <w:unhideWhenUsed/>
    <w:rsid w:val="00261F28"/>
    <w:pPr>
      <w:numPr>
        <w:numId w:val="5"/>
      </w:numPr>
      <w:spacing w:after="200" w:line="360" w:lineRule="auto"/>
      <w:contextualSpacing/>
    </w:pPr>
    <w:rPr>
      <w:rFonts w:ascii="Times New Roman" w:eastAsiaTheme="minorEastAsia" w:hAnsi="Times New Roman"/>
      <w:sz w:val="26"/>
    </w:rPr>
  </w:style>
  <w:style w:type="paragraph" w:styleId="ListNumber">
    <w:name w:val="List Number"/>
    <w:basedOn w:val="Normal"/>
    <w:uiPriority w:val="99"/>
    <w:unhideWhenUsed/>
    <w:rsid w:val="00261F28"/>
    <w:pPr>
      <w:numPr>
        <w:numId w:val="7"/>
      </w:numPr>
      <w:spacing w:after="200" w:line="360" w:lineRule="auto"/>
      <w:contextualSpacing/>
    </w:pPr>
    <w:rPr>
      <w:rFonts w:ascii="Times New Roman" w:eastAsiaTheme="minorEastAsia" w:hAnsi="Times New Roman"/>
      <w:sz w:val="26"/>
    </w:rPr>
  </w:style>
  <w:style w:type="paragraph" w:styleId="ListNumber2">
    <w:name w:val="List Number 2"/>
    <w:basedOn w:val="Normal"/>
    <w:uiPriority w:val="99"/>
    <w:unhideWhenUsed/>
    <w:rsid w:val="00261F28"/>
    <w:pPr>
      <w:numPr>
        <w:numId w:val="8"/>
      </w:numPr>
      <w:spacing w:after="200" w:line="360" w:lineRule="auto"/>
      <w:contextualSpacing/>
    </w:pPr>
    <w:rPr>
      <w:rFonts w:ascii="Times New Roman" w:eastAsiaTheme="minorEastAsia" w:hAnsi="Times New Roman"/>
      <w:sz w:val="26"/>
    </w:rPr>
  </w:style>
  <w:style w:type="paragraph" w:styleId="ListNumber3">
    <w:name w:val="List Number 3"/>
    <w:basedOn w:val="Normal"/>
    <w:uiPriority w:val="99"/>
    <w:unhideWhenUsed/>
    <w:rsid w:val="00261F28"/>
    <w:pPr>
      <w:numPr>
        <w:numId w:val="9"/>
      </w:numPr>
      <w:spacing w:after="200" w:line="360" w:lineRule="auto"/>
      <w:contextualSpacing/>
    </w:pPr>
    <w:rPr>
      <w:rFonts w:ascii="Times New Roman" w:eastAsiaTheme="minorEastAsia" w:hAnsi="Times New Roman"/>
      <w:sz w:val="26"/>
    </w:rPr>
  </w:style>
  <w:style w:type="paragraph" w:styleId="ListContinue">
    <w:name w:val="List Continue"/>
    <w:basedOn w:val="Normal"/>
    <w:uiPriority w:val="99"/>
    <w:unhideWhenUsed/>
    <w:rsid w:val="00261F28"/>
    <w:pPr>
      <w:spacing w:after="120" w:line="360" w:lineRule="auto"/>
      <w:ind w:left="360"/>
      <w:contextualSpacing/>
    </w:pPr>
    <w:rPr>
      <w:rFonts w:ascii="Times New Roman" w:eastAsiaTheme="minorEastAsia" w:hAnsi="Times New Roman"/>
      <w:sz w:val="26"/>
    </w:rPr>
  </w:style>
  <w:style w:type="paragraph" w:styleId="ListContinue2">
    <w:name w:val="List Continue 2"/>
    <w:basedOn w:val="Normal"/>
    <w:uiPriority w:val="99"/>
    <w:unhideWhenUsed/>
    <w:rsid w:val="00261F28"/>
    <w:pPr>
      <w:spacing w:after="120" w:line="360" w:lineRule="auto"/>
      <w:ind w:left="720"/>
      <w:contextualSpacing/>
    </w:pPr>
    <w:rPr>
      <w:rFonts w:ascii="Times New Roman" w:eastAsiaTheme="minorEastAsia" w:hAnsi="Times New Roman"/>
      <w:sz w:val="26"/>
    </w:rPr>
  </w:style>
  <w:style w:type="paragraph" w:styleId="ListContinue3">
    <w:name w:val="List Continue 3"/>
    <w:basedOn w:val="Normal"/>
    <w:uiPriority w:val="99"/>
    <w:unhideWhenUsed/>
    <w:rsid w:val="00261F28"/>
    <w:pPr>
      <w:spacing w:after="120" w:line="360" w:lineRule="auto"/>
      <w:ind w:left="1080"/>
      <w:contextualSpacing/>
    </w:pPr>
    <w:rPr>
      <w:rFonts w:ascii="Times New Roman" w:eastAsiaTheme="minorEastAsia" w:hAnsi="Times New Roman"/>
      <w:sz w:val="26"/>
    </w:rPr>
  </w:style>
  <w:style w:type="paragraph" w:styleId="MacroText">
    <w:name w:val="macro"/>
    <w:link w:val="MacroTextChar"/>
    <w:uiPriority w:val="99"/>
    <w:unhideWhenUsed/>
    <w:rsid w:val="00261F2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261F28"/>
    <w:rPr>
      <w:rFonts w:ascii="Courier" w:eastAsiaTheme="minorEastAsia" w:hAnsi="Courier"/>
      <w:sz w:val="20"/>
      <w:szCs w:val="20"/>
    </w:rPr>
  </w:style>
  <w:style w:type="paragraph" w:styleId="Quote">
    <w:name w:val="Quote"/>
    <w:basedOn w:val="Normal"/>
    <w:next w:val="Normal"/>
    <w:link w:val="QuoteChar"/>
    <w:uiPriority w:val="29"/>
    <w:qFormat/>
    <w:rsid w:val="00261F28"/>
    <w:pPr>
      <w:spacing w:after="200" w:line="360" w:lineRule="auto"/>
    </w:pPr>
    <w:rPr>
      <w:rFonts w:ascii="Times New Roman" w:eastAsiaTheme="minorEastAsia" w:hAnsi="Times New Roman"/>
      <w:i/>
      <w:iCs/>
      <w:color w:val="000000" w:themeColor="text1"/>
      <w:sz w:val="26"/>
    </w:rPr>
  </w:style>
  <w:style w:type="character" w:customStyle="1" w:styleId="QuoteChar">
    <w:name w:val="Quote Char"/>
    <w:basedOn w:val="DefaultParagraphFont"/>
    <w:link w:val="Quote"/>
    <w:uiPriority w:val="29"/>
    <w:rsid w:val="00261F28"/>
    <w:rPr>
      <w:rFonts w:ascii="Times New Roman" w:eastAsiaTheme="minorEastAsia" w:hAnsi="Times New Roman"/>
      <w:i/>
      <w:iCs/>
      <w:color w:val="000000" w:themeColor="text1"/>
      <w:sz w:val="26"/>
    </w:rPr>
  </w:style>
  <w:style w:type="paragraph" w:styleId="Caption">
    <w:name w:val="caption"/>
    <w:basedOn w:val="Normal"/>
    <w:next w:val="Normal"/>
    <w:uiPriority w:val="35"/>
    <w:semiHidden/>
    <w:unhideWhenUsed/>
    <w:qFormat/>
    <w:rsid w:val="00261F28"/>
    <w:pPr>
      <w:spacing w:after="200" w:line="240" w:lineRule="auto"/>
    </w:pPr>
    <w:rPr>
      <w:rFonts w:ascii="Times New Roman" w:eastAsiaTheme="minorEastAsia" w:hAnsi="Times New Roman"/>
      <w:b/>
      <w:bCs/>
      <w:color w:val="4472C4" w:themeColor="accent1"/>
      <w:sz w:val="18"/>
      <w:szCs w:val="18"/>
    </w:rPr>
  </w:style>
  <w:style w:type="character" w:styleId="Emphasis">
    <w:name w:val="Emphasis"/>
    <w:basedOn w:val="DefaultParagraphFont"/>
    <w:uiPriority w:val="20"/>
    <w:qFormat/>
    <w:rsid w:val="00261F28"/>
    <w:rPr>
      <w:i/>
      <w:iCs/>
    </w:rPr>
  </w:style>
  <w:style w:type="paragraph" w:styleId="IntenseQuote">
    <w:name w:val="Intense Quote"/>
    <w:basedOn w:val="Normal"/>
    <w:next w:val="Normal"/>
    <w:link w:val="IntenseQuoteChar"/>
    <w:uiPriority w:val="30"/>
    <w:qFormat/>
    <w:rsid w:val="00261F28"/>
    <w:pPr>
      <w:pBdr>
        <w:bottom w:val="single" w:sz="4" w:space="4" w:color="4472C4" w:themeColor="accent1"/>
      </w:pBdr>
      <w:spacing w:before="200" w:after="280" w:line="360" w:lineRule="auto"/>
      <w:ind w:left="936" w:right="936"/>
    </w:pPr>
    <w:rPr>
      <w:rFonts w:ascii="Times New Roman" w:eastAsiaTheme="minorEastAsia" w:hAnsi="Times New Roman"/>
      <w:b/>
      <w:bCs/>
      <w:i/>
      <w:iCs/>
      <w:color w:val="4472C4" w:themeColor="accent1"/>
      <w:sz w:val="26"/>
    </w:rPr>
  </w:style>
  <w:style w:type="character" w:customStyle="1" w:styleId="IntenseQuoteChar">
    <w:name w:val="Intense Quote Char"/>
    <w:basedOn w:val="DefaultParagraphFont"/>
    <w:link w:val="IntenseQuote"/>
    <w:uiPriority w:val="30"/>
    <w:rsid w:val="00261F28"/>
    <w:rPr>
      <w:rFonts w:ascii="Times New Roman" w:eastAsiaTheme="minorEastAsia" w:hAnsi="Times New Roman"/>
      <w:b/>
      <w:bCs/>
      <w:i/>
      <w:iCs/>
      <w:color w:val="4472C4" w:themeColor="accent1"/>
      <w:sz w:val="26"/>
    </w:rPr>
  </w:style>
  <w:style w:type="character" w:styleId="SubtleEmphasis">
    <w:name w:val="Subtle Emphasis"/>
    <w:basedOn w:val="DefaultParagraphFont"/>
    <w:uiPriority w:val="19"/>
    <w:qFormat/>
    <w:rsid w:val="00261F28"/>
    <w:rPr>
      <w:i/>
      <w:iCs/>
      <w:color w:val="808080" w:themeColor="text1" w:themeTint="7F"/>
    </w:rPr>
  </w:style>
  <w:style w:type="character" w:styleId="IntenseEmphasis">
    <w:name w:val="Intense Emphasis"/>
    <w:basedOn w:val="DefaultParagraphFont"/>
    <w:uiPriority w:val="21"/>
    <w:qFormat/>
    <w:rsid w:val="00261F28"/>
    <w:rPr>
      <w:b/>
      <w:bCs/>
      <w:i/>
      <w:iCs/>
      <w:color w:val="4472C4" w:themeColor="accent1"/>
    </w:rPr>
  </w:style>
  <w:style w:type="character" w:styleId="SubtleReference">
    <w:name w:val="Subtle Reference"/>
    <w:basedOn w:val="DefaultParagraphFont"/>
    <w:uiPriority w:val="31"/>
    <w:qFormat/>
    <w:rsid w:val="00261F28"/>
    <w:rPr>
      <w:smallCaps/>
      <w:color w:val="ED7D31" w:themeColor="accent2"/>
      <w:u w:val="single"/>
    </w:rPr>
  </w:style>
  <w:style w:type="character" w:styleId="IntenseReference">
    <w:name w:val="Intense Reference"/>
    <w:basedOn w:val="DefaultParagraphFont"/>
    <w:uiPriority w:val="32"/>
    <w:qFormat/>
    <w:rsid w:val="00261F28"/>
    <w:rPr>
      <w:b/>
      <w:bCs/>
      <w:smallCaps/>
      <w:color w:val="ED7D31" w:themeColor="accent2"/>
      <w:spacing w:val="5"/>
      <w:u w:val="single"/>
    </w:rPr>
  </w:style>
  <w:style w:type="character" w:styleId="BookTitle">
    <w:name w:val="Book Title"/>
    <w:basedOn w:val="DefaultParagraphFont"/>
    <w:uiPriority w:val="33"/>
    <w:qFormat/>
    <w:rsid w:val="00261F28"/>
    <w:rPr>
      <w:b/>
      <w:bCs/>
      <w:smallCaps/>
      <w:spacing w:val="5"/>
    </w:rPr>
  </w:style>
  <w:style w:type="paragraph" w:styleId="TOCHeading">
    <w:name w:val="TOC Heading"/>
    <w:basedOn w:val="Heading1"/>
    <w:next w:val="Normal"/>
    <w:uiPriority w:val="39"/>
    <w:semiHidden/>
    <w:unhideWhenUsed/>
    <w:qFormat/>
    <w:rsid w:val="00261F28"/>
    <w:pPr>
      <w:spacing w:before="480" w:line="360" w:lineRule="auto"/>
      <w:outlineLvl w:val="9"/>
    </w:pPr>
    <w:rPr>
      <w:b/>
      <w:bCs/>
      <w:sz w:val="28"/>
      <w:szCs w:val="28"/>
    </w:rPr>
  </w:style>
  <w:style w:type="table" w:styleId="LightShading">
    <w:name w:val="Light Shading"/>
    <w:basedOn w:val="TableNormal"/>
    <w:uiPriority w:val="60"/>
    <w:rsid w:val="00261F28"/>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61F28"/>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261F28"/>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261F28"/>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261F28"/>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261F28"/>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261F28"/>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261F28"/>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61F28"/>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261F28"/>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261F28"/>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61F28"/>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61F28"/>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261F28"/>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261F28"/>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61F28"/>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261F28"/>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261F28"/>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261F28"/>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261F28"/>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261F28"/>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261F28"/>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61F28"/>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61F28"/>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61F28"/>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61F28"/>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61F28"/>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61F28"/>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61F28"/>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61F28"/>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61F28"/>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61F28"/>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61F28"/>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61F28"/>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61F28"/>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61F28"/>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61F28"/>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261F28"/>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261F28"/>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261F28"/>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261F28"/>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261F28"/>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61F28"/>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61F28"/>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261F28"/>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261F28"/>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261F28"/>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261F28"/>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261F28"/>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61F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61F28"/>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61F28"/>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261F28"/>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261F28"/>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261F28"/>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261F28"/>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261F28"/>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261F28"/>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61F28"/>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261F28"/>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261F28"/>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261F28"/>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261F28"/>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261F28"/>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261F28"/>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61F28"/>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61F28"/>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61F28"/>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261F28"/>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61F28"/>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61F28"/>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61F28"/>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61F28"/>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261F28"/>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261F28"/>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261F28"/>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261F28"/>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261F28"/>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261F28"/>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61F28"/>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261F28"/>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261F28"/>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261F28"/>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261F28"/>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261F28"/>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049633">
      <w:bodyDiv w:val="1"/>
      <w:marLeft w:val="0"/>
      <w:marRight w:val="0"/>
      <w:marTop w:val="0"/>
      <w:marBottom w:val="0"/>
      <w:divBdr>
        <w:top w:val="none" w:sz="0" w:space="0" w:color="auto"/>
        <w:left w:val="none" w:sz="0" w:space="0" w:color="auto"/>
        <w:bottom w:val="none" w:sz="0" w:space="0" w:color="auto"/>
        <w:right w:val="none" w:sz="0" w:space="0" w:color="auto"/>
      </w:divBdr>
    </w:div>
    <w:div w:id="209850523">
      <w:bodyDiv w:val="1"/>
      <w:marLeft w:val="0"/>
      <w:marRight w:val="0"/>
      <w:marTop w:val="0"/>
      <w:marBottom w:val="0"/>
      <w:divBdr>
        <w:top w:val="none" w:sz="0" w:space="0" w:color="auto"/>
        <w:left w:val="none" w:sz="0" w:space="0" w:color="auto"/>
        <w:bottom w:val="none" w:sz="0" w:space="0" w:color="auto"/>
        <w:right w:val="none" w:sz="0" w:space="0" w:color="auto"/>
      </w:divBdr>
    </w:div>
    <w:div w:id="233049014">
      <w:bodyDiv w:val="1"/>
      <w:marLeft w:val="0"/>
      <w:marRight w:val="0"/>
      <w:marTop w:val="0"/>
      <w:marBottom w:val="0"/>
      <w:divBdr>
        <w:top w:val="none" w:sz="0" w:space="0" w:color="auto"/>
        <w:left w:val="none" w:sz="0" w:space="0" w:color="auto"/>
        <w:bottom w:val="none" w:sz="0" w:space="0" w:color="auto"/>
        <w:right w:val="none" w:sz="0" w:space="0" w:color="auto"/>
      </w:divBdr>
    </w:div>
    <w:div w:id="238364433">
      <w:bodyDiv w:val="1"/>
      <w:marLeft w:val="0"/>
      <w:marRight w:val="0"/>
      <w:marTop w:val="0"/>
      <w:marBottom w:val="0"/>
      <w:divBdr>
        <w:top w:val="none" w:sz="0" w:space="0" w:color="auto"/>
        <w:left w:val="none" w:sz="0" w:space="0" w:color="auto"/>
        <w:bottom w:val="none" w:sz="0" w:space="0" w:color="auto"/>
        <w:right w:val="none" w:sz="0" w:space="0" w:color="auto"/>
      </w:divBdr>
    </w:div>
    <w:div w:id="364402319">
      <w:bodyDiv w:val="1"/>
      <w:marLeft w:val="0"/>
      <w:marRight w:val="0"/>
      <w:marTop w:val="0"/>
      <w:marBottom w:val="0"/>
      <w:divBdr>
        <w:top w:val="none" w:sz="0" w:space="0" w:color="auto"/>
        <w:left w:val="none" w:sz="0" w:space="0" w:color="auto"/>
        <w:bottom w:val="none" w:sz="0" w:space="0" w:color="auto"/>
        <w:right w:val="none" w:sz="0" w:space="0" w:color="auto"/>
      </w:divBdr>
    </w:div>
    <w:div w:id="543250061">
      <w:bodyDiv w:val="1"/>
      <w:marLeft w:val="0"/>
      <w:marRight w:val="0"/>
      <w:marTop w:val="0"/>
      <w:marBottom w:val="0"/>
      <w:divBdr>
        <w:top w:val="none" w:sz="0" w:space="0" w:color="auto"/>
        <w:left w:val="none" w:sz="0" w:space="0" w:color="auto"/>
        <w:bottom w:val="none" w:sz="0" w:space="0" w:color="auto"/>
        <w:right w:val="none" w:sz="0" w:space="0" w:color="auto"/>
      </w:divBdr>
    </w:div>
    <w:div w:id="849830795">
      <w:bodyDiv w:val="1"/>
      <w:marLeft w:val="0"/>
      <w:marRight w:val="0"/>
      <w:marTop w:val="0"/>
      <w:marBottom w:val="0"/>
      <w:divBdr>
        <w:top w:val="none" w:sz="0" w:space="0" w:color="auto"/>
        <w:left w:val="none" w:sz="0" w:space="0" w:color="auto"/>
        <w:bottom w:val="none" w:sz="0" w:space="0" w:color="auto"/>
        <w:right w:val="none" w:sz="0" w:space="0" w:color="auto"/>
      </w:divBdr>
    </w:div>
    <w:div w:id="855194740">
      <w:bodyDiv w:val="1"/>
      <w:marLeft w:val="0"/>
      <w:marRight w:val="0"/>
      <w:marTop w:val="0"/>
      <w:marBottom w:val="0"/>
      <w:divBdr>
        <w:top w:val="none" w:sz="0" w:space="0" w:color="auto"/>
        <w:left w:val="none" w:sz="0" w:space="0" w:color="auto"/>
        <w:bottom w:val="none" w:sz="0" w:space="0" w:color="auto"/>
        <w:right w:val="none" w:sz="0" w:space="0" w:color="auto"/>
      </w:divBdr>
    </w:div>
    <w:div w:id="902443900">
      <w:bodyDiv w:val="1"/>
      <w:marLeft w:val="0"/>
      <w:marRight w:val="0"/>
      <w:marTop w:val="0"/>
      <w:marBottom w:val="0"/>
      <w:divBdr>
        <w:top w:val="none" w:sz="0" w:space="0" w:color="auto"/>
        <w:left w:val="none" w:sz="0" w:space="0" w:color="auto"/>
        <w:bottom w:val="none" w:sz="0" w:space="0" w:color="auto"/>
        <w:right w:val="none" w:sz="0" w:space="0" w:color="auto"/>
      </w:divBdr>
    </w:div>
    <w:div w:id="940338098">
      <w:bodyDiv w:val="1"/>
      <w:marLeft w:val="0"/>
      <w:marRight w:val="0"/>
      <w:marTop w:val="0"/>
      <w:marBottom w:val="0"/>
      <w:divBdr>
        <w:top w:val="none" w:sz="0" w:space="0" w:color="auto"/>
        <w:left w:val="none" w:sz="0" w:space="0" w:color="auto"/>
        <w:bottom w:val="none" w:sz="0" w:space="0" w:color="auto"/>
        <w:right w:val="none" w:sz="0" w:space="0" w:color="auto"/>
      </w:divBdr>
    </w:div>
    <w:div w:id="952831184">
      <w:bodyDiv w:val="1"/>
      <w:marLeft w:val="0"/>
      <w:marRight w:val="0"/>
      <w:marTop w:val="0"/>
      <w:marBottom w:val="0"/>
      <w:divBdr>
        <w:top w:val="none" w:sz="0" w:space="0" w:color="auto"/>
        <w:left w:val="none" w:sz="0" w:space="0" w:color="auto"/>
        <w:bottom w:val="none" w:sz="0" w:space="0" w:color="auto"/>
        <w:right w:val="none" w:sz="0" w:space="0" w:color="auto"/>
      </w:divBdr>
    </w:div>
    <w:div w:id="1234003787">
      <w:bodyDiv w:val="1"/>
      <w:marLeft w:val="0"/>
      <w:marRight w:val="0"/>
      <w:marTop w:val="0"/>
      <w:marBottom w:val="0"/>
      <w:divBdr>
        <w:top w:val="none" w:sz="0" w:space="0" w:color="auto"/>
        <w:left w:val="none" w:sz="0" w:space="0" w:color="auto"/>
        <w:bottom w:val="none" w:sz="0" w:space="0" w:color="auto"/>
        <w:right w:val="none" w:sz="0" w:space="0" w:color="auto"/>
      </w:divBdr>
    </w:div>
    <w:div w:id="1391343120">
      <w:bodyDiv w:val="1"/>
      <w:marLeft w:val="0"/>
      <w:marRight w:val="0"/>
      <w:marTop w:val="0"/>
      <w:marBottom w:val="0"/>
      <w:divBdr>
        <w:top w:val="none" w:sz="0" w:space="0" w:color="auto"/>
        <w:left w:val="none" w:sz="0" w:space="0" w:color="auto"/>
        <w:bottom w:val="none" w:sz="0" w:space="0" w:color="auto"/>
        <w:right w:val="none" w:sz="0" w:space="0" w:color="auto"/>
      </w:divBdr>
    </w:div>
    <w:div w:id="1765566553">
      <w:bodyDiv w:val="1"/>
      <w:marLeft w:val="0"/>
      <w:marRight w:val="0"/>
      <w:marTop w:val="0"/>
      <w:marBottom w:val="0"/>
      <w:divBdr>
        <w:top w:val="none" w:sz="0" w:space="0" w:color="auto"/>
        <w:left w:val="none" w:sz="0" w:space="0" w:color="auto"/>
        <w:bottom w:val="none" w:sz="0" w:space="0" w:color="auto"/>
        <w:right w:val="none" w:sz="0" w:space="0" w:color="auto"/>
      </w:divBdr>
    </w:div>
    <w:div w:id="1793791463">
      <w:bodyDiv w:val="1"/>
      <w:marLeft w:val="0"/>
      <w:marRight w:val="0"/>
      <w:marTop w:val="0"/>
      <w:marBottom w:val="0"/>
      <w:divBdr>
        <w:top w:val="none" w:sz="0" w:space="0" w:color="auto"/>
        <w:left w:val="none" w:sz="0" w:space="0" w:color="auto"/>
        <w:bottom w:val="none" w:sz="0" w:space="0" w:color="auto"/>
        <w:right w:val="none" w:sz="0" w:space="0" w:color="auto"/>
      </w:divBdr>
    </w:div>
    <w:div w:id="1804036171">
      <w:bodyDiv w:val="1"/>
      <w:marLeft w:val="0"/>
      <w:marRight w:val="0"/>
      <w:marTop w:val="0"/>
      <w:marBottom w:val="0"/>
      <w:divBdr>
        <w:top w:val="none" w:sz="0" w:space="0" w:color="auto"/>
        <w:left w:val="none" w:sz="0" w:space="0" w:color="auto"/>
        <w:bottom w:val="none" w:sz="0" w:space="0" w:color="auto"/>
        <w:right w:val="none" w:sz="0" w:space="0" w:color="auto"/>
      </w:divBdr>
    </w:div>
    <w:div w:id="206366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36</Pages>
  <Words>8717</Words>
  <Characters>49691</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Huy Hoang</dc:creator>
  <cp:keywords/>
  <dc:description/>
  <cp:lastModifiedBy>Vuong Huy Hoang</cp:lastModifiedBy>
  <cp:revision>98</cp:revision>
  <dcterms:created xsi:type="dcterms:W3CDTF">2026-03-21T06:22:00Z</dcterms:created>
  <dcterms:modified xsi:type="dcterms:W3CDTF">2026-05-27T14:06:00Z</dcterms:modified>
</cp:coreProperties>
</file>