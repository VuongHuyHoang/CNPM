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4E9A6" w14:textId="77777777" w:rsidR="00030C33" w:rsidRPr="000C4665" w:rsidRDefault="00030C33" w:rsidP="00030C33">
      <w:pPr>
        <w:pStyle w:val="Heading1"/>
      </w:pPr>
      <w:r w:rsidRPr="000C4665">
        <w:t>III. THIẾT KẾ GIAO DIỆN</w:t>
      </w:r>
    </w:p>
    <w:p w14:paraId="49246E34" w14:textId="77777777" w:rsidR="00030C33" w:rsidRPr="000C4665" w:rsidRDefault="00030C33" w:rsidP="00030C33">
      <w:pPr>
        <w:pStyle w:val="Heading2"/>
      </w:pPr>
      <w:r w:rsidRPr="000C4665">
        <w:t>1. Giới thiệu chung</w:t>
      </w:r>
    </w:p>
    <w:p w14:paraId="15A4A61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Mục tiêu của phần này là xây dựng một giao diện trực quan, dễ sử dụng và thống nhất, giúp người dùng thực hiện các công việc với hệ thống một cách thuận tiện, nhanh chóng mà không cần hướng dẫn phức tạp.</w:t>
      </w:r>
    </w:p>
    <w:p w14:paraId="6885B5F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Đối với hệ thống Quản lý Địa điểm Ẩm thực Nha Trang, giao diện được thiết kế hướng tới ba nhóm người dùng chính là Khách hàng, Chủ cơ sở kinh doanh và Quản trị viên. Mỗi nhóm có một bộ màn hình riêng phù hợp với vai trò và quyền hạn của mình, nhưng tất cả đều xuất phát từ Màn hình chính và tuân theo một bố cục, màu sắc và cách trình bày nhất quán. Toàn bộ hệ thống gồm các loại màn hình cơ bản: màn hình chính, màn hình nhập liệu, màn hình tra cứu, màn hình thông báo và màn hình báo biểu.</w:t>
      </w:r>
    </w:p>
    <w:p w14:paraId="6B3241E7" w14:textId="6C31042C"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Giao diện được xây dựng trên nền tảng web với thư viện Bootstrap 5, bảo đảm hiển thị tốt và tương thích trên nhiều thiết bị khác nhau như máy tính, máy tính bảng và điện thoại di động (responsive). Cách bố trí các thành phần được sắp xếp rõ ràng, khoảng cách hợp lý, kết hợp gam màu hài hòa cùng các hiệu ứng chuyển động nhẹ nhàng nhằm mang lại trải nghiệm thân thiện và chuyên nghiệp cho người dùng</w:t>
      </w:r>
    </w:p>
    <w:p w14:paraId="02172BFD" w14:textId="77777777" w:rsidR="00030C33" w:rsidRPr="000C4665" w:rsidRDefault="00030C33" w:rsidP="004D05A6">
      <w:pPr>
        <w:pStyle w:val="Heading2"/>
      </w:pPr>
      <w:r w:rsidRPr="000C4665">
        <w:t>2. Danh sách các màn hình</w:t>
      </w:r>
    </w:p>
    <w:tbl>
      <w:tblPr>
        <w:tblStyle w:val="TableGrid"/>
        <w:tblW w:w="9809" w:type="dxa"/>
        <w:jc w:val="center"/>
        <w:tblLook w:val="04A0" w:firstRow="1" w:lastRow="0" w:firstColumn="1" w:lastColumn="0" w:noHBand="0" w:noVBand="1"/>
      </w:tblPr>
      <w:tblGrid>
        <w:gridCol w:w="1110"/>
        <w:gridCol w:w="4047"/>
        <w:gridCol w:w="2400"/>
        <w:gridCol w:w="2252"/>
      </w:tblGrid>
      <w:tr w:rsidR="00030C33" w:rsidRPr="000C4665" w14:paraId="0EBB7D69" w14:textId="77777777" w:rsidTr="0067345A">
        <w:trPr>
          <w:jc w:val="center"/>
        </w:trPr>
        <w:tc>
          <w:tcPr>
            <w:tcW w:w="1110" w:type="dxa"/>
            <w:shd w:val="clear" w:color="auto" w:fill="D9E2F3"/>
          </w:tcPr>
          <w:p w14:paraId="4DFF402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4047" w:type="dxa"/>
            <w:shd w:val="clear" w:color="auto" w:fill="D9E2F3"/>
          </w:tcPr>
          <w:p w14:paraId="544C2D2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 màn hình</w:t>
            </w:r>
          </w:p>
        </w:tc>
        <w:tc>
          <w:tcPr>
            <w:tcW w:w="2400" w:type="dxa"/>
            <w:shd w:val="clear" w:color="auto" w:fill="D9E2F3"/>
          </w:tcPr>
          <w:p w14:paraId="096DD32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Loại</w:t>
            </w:r>
          </w:p>
        </w:tc>
        <w:tc>
          <w:tcPr>
            <w:tcW w:w="2252" w:type="dxa"/>
            <w:shd w:val="clear" w:color="auto" w:fill="D9E2F3"/>
          </w:tcPr>
          <w:p w14:paraId="5549E3F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 chính</w:t>
            </w:r>
          </w:p>
        </w:tc>
      </w:tr>
      <w:tr w:rsidR="00030C33" w:rsidRPr="000C4665" w14:paraId="41D7C80D" w14:textId="77777777" w:rsidTr="0067345A">
        <w:trPr>
          <w:jc w:val="center"/>
        </w:trPr>
        <w:tc>
          <w:tcPr>
            <w:tcW w:w="1110" w:type="dxa"/>
          </w:tcPr>
          <w:p w14:paraId="49C6D03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4047" w:type="dxa"/>
          </w:tcPr>
          <w:p w14:paraId="6B2F2BE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Trang chủ</w:t>
            </w:r>
          </w:p>
        </w:tc>
        <w:tc>
          <w:tcPr>
            <w:tcW w:w="2400" w:type="dxa"/>
          </w:tcPr>
          <w:p w14:paraId="0BB4B0F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Màn hình chính</w:t>
            </w:r>
          </w:p>
        </w:tc>
        <w:tc>
          <w:tcPr>
            <w:tcW w:w="2252" w:type="dxa"/>
          </w:tcPr>
          <w:p w14:paraId="2DF5981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Điểm vào hệ thống, giới thiệu địa điểm nổi bật, điều hướng</w:t>
            </w:r>
          </w:p>
        </w:tc>
      </w:tr>
      <w:tr w:rsidR="00030C33" w:rsidRPr="000C4665" w14:paraId="3CD4CD39" w14:textId="77777777" w:rsidTr="0067345A">
        <w:trPr>
          <w:jc w:val="center"/>
        </w:trPr>
        <w:tc>
          <w:tcPr>
            <w:tcW w:w="1110" w:type="dxa"/>
          </w:tcPr>
          <w:p w14:paraId="0E22689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4047" w:type="dxa"/>
          </w:tcPr>
          <w:p w14:paraId="59129EA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Đăng ký khách hàng</w:t>
            </w:r>
          </w:p>
        </w:tc>
        <w:tc>
          <w:tcPr>
            <w:tcW w:w="2400" w:type="dxa"/>
          </w:tcPr>
          <w:p w14:paraId="3A5E336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liệu</w:t>
            </w:r>
          </w:p>
        </w:tc>
        <w:tc>
          <w:tcPr>
            <w:tcW w:w="2252" w:type="dxa"/>
          </w:tcPr>
          <w:p w14:paraId="4AE7E1F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Tạo tài khoản khách hàng</w:t>
            </w:r>
          </w:p>
        </w:tc>
      </w:tr>
      <w:tr w:rsidR="00030C33" w:rsidRPr="000C4665" w14:paraId="1EF6F2ED" w14:textId="77777777" w:rsidTr="0067345A">
        <w:trPr>
          <w:jc w:val="center"/>
        </w:trPr>
        <w:tc>
          <w:tcPr>
            <w:tcW w:w="1110" w:type="dxa"/>
          </w:tcPr>
          <w:p w14:paraId="4AD1CD4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4047" w:type="dxa"/>
          </w:tcPr>
          <w:p w14:paraId="6DBD519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Đăng ký đối tác</w:t>
            </w:r>
          </w:p>
        </w:tc>
        <w:tc>
          <w:tcPr>
            <w:tcW w:w="2400" w:type="dxa"/>
          </w:tcPr>
          <w:p w14:paraId="12F0198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liệu</w:t>
            </w:r>
          </w:p>
        </w:tc>
        <w:tc>
          <w:tcPr>
            <w:tcW w:w="2252" w:type="dxa"/>
          </w:tcPr>
          <w:p w14:paraId="200FF35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Tạo tài khoản chủ cơ sở (ChuCSKD)</w:t>
            </w:r>
          </w:p>
        </w:tc>
      </w:tr>
      <w:tr w:rsidR="00030C33" w:rsidRPr="000C4665" w14:paraId="4A48C72B" w14:textId="77777777" w:rsidTr="0067345A">
        <w:trPr>
          <w:jc w:val="center"/>
        </w:trPr>
        <w:tc>
          <w:tcPr>
            <w:tcW w:w="1110" w:type="dxa"/>
          </w:tcPr>
          <w:p w14:paraId="02D228E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4047" w:type="dxa"/>
          </w:tcPr>
          <w:p w14:paraId="5378896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Đăng nhập</w:t>
            </w:r>
          </w:p>
        </w:tc>
        <w:tc>
          <w:tcPr>
            <w:tcW w:w="2400" w:type="dxa"/>
          </w:tcPr>
          <w:p w14:paraId="523BF99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liệu</w:t>
            </w:r>
          </w:p>
        </w:tc>
        <w:tc>
          <w:tcPr>
            <w:tcW w:w="2252" w:type="dxa"/>
          </w:tcPr>
          <w:p w14:paraId="61E2865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Xác thực và phân quyền theo vai trò</w:t>
            </w:r>
          </w:p>
        </w:tc>
      </w:tr>
      <w:tr w:rsidR="00030C33" w:rsidRPr="000C4665" w14:paraId="013FB777" w14:textId="77777777" w:rsidTr="0067345A">
        <w:trPr>
          <w:jc w:val="center"/>
        </w:trPr>
        <w:tc>
          <w:tcPr>
            <w:tcW w:w="1110" w:type="dxa"/>
          </w:tcPr>
          <w:p w14:paraId="650D975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5</w:t>
            </w:r>
          </w:p>
        </w:tc>
        <w:tc>
          <w:tcPr>
            <w:tcW w:w="4047" w:type="dxa"/>
          </w:tcPr>
          <w:p w14:paraId="55747CF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Tìm kiếm địa điểm</w:t>
            </w:r>
          </w:p>
        </w:tc>
        <w:tc>
          <w:tcPr>
            <w:tcW w:w="2400" w:type="dxa"/>
          </w:tcPr>
          <w:p w14:paraId="70EBC43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Tra cứu</w:t>
            </w:r>
          </w:p>
        </w:tc>
        <w:tc>
          <w:tcPr>
            <w:tcW w:w="2252" w:type="dxa"/>
          </w:tcPr>
          <w:p w14:paraId="1FD31E5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Lọc theo từ khóa, khu vực, danh mục</w:t>
            </w:r>
          </w:p>
        </w:tc>
      </w:tr>
      <w:tr w:rsidR="00030C33" w:rsidRPr="000C4665" w14:paraId="734AB79B" w14:textId="77777777" w:rsidTr="0067345A">
        <w:trPr>
          <w:jc w:val="center"/>
        </w:trPr>
        <w:tc>
          <w:tcPr>
            <w:tcW w:w="1110" w:type="dxa"/>
          </w:tcPr>
          <w:p w14:paraId="046E0B2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6</w:t>
            </w:r>
          </w:p>
        </w:tc>
        <w:tc>
          <w:tcPr>
            <w:tcW w:w="4047" w:type="dxa"/>
          </w:tcPr>
          <w:p w14:paraId="0CAD9BA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 đồ địa điểm</w:t>
            </w:r>
          </w:p>
        </w:tc>
        <w:tc>
          <w:tcPr>
            <w:tcW w:w="2400" w:type="dxa"/>
          </w:tcPr>
          <w:p w14:paraId="7B3815A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Tra cứu</w:t>
            </w:r>
          </w:p>
        </w:tc>
        <w:tc>
          <w:tcPr>
            <w:tcW w:w="2252" w:type="dxa"/>
          </w:tcPr>
          <w:p w14:paraId="31A3C85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địa điểm dạng marker trên map</w:t>
            </w:r>
          </w:p>
        </w:tc>
      </w:tr>
      <w:tr w:rsidR="00030C33" w:rsidRPr="000C4665" w14:paraId="4490C0D2" w14:textId="77777777" w:rsidTr="0067345A">
        <w:trPr>
          <w:jc w:val="center"/>
        </w:trPr>
        <w:tc>
          <w:tcPr>
            <w:tcW w:w="1110" w:type="dxa"/>
          </w:tcPr>
          <w:p w14:paraId="1472A00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7</w:t>
            </w:r>
          </w:p>
        </w:tc>
        <w:tc>
          <w:tcPr>
            <w:tcW w:w="4047" w:type="dxa"/>
          </w:tcPr>
          <w:p w14:paraId="0C71396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Chi tiết địa điểm &amp; Gửi đánh giá</w:t>
            </w:r>
          </w:p>
        </w:tc>
        <w:tc>
          <w:tcPr>
            <w:tcW w:w="2400" w:type="dxa"/>
          </w:tcPr>
          <w:p w14:paraId="6EB3111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Tra cứu + Nhập liệu</w:t>
            </w:r>
          </w:p>
        </w:tc>
        <w:tc>
          <w:tcPr>
            <w:tcW w:w="2252" w:type="dxa"/>
          </w:tcPr>
          <w:p w14:paraId="66A434F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Xem chi tiết quán, yêu thích, gửi đánh giá</w:t>
            </w:r>
          </w:p>
        </w:tc>
      </w:tr>
      <w:tr w:rsidR="00030C33" w:rsidRPr="000C4665" w14:paraId="76EB2CCB" w14:textId="77777777" w:rsidTr="0067345A">
        <w:trPr>
          <w:jc w:val="center"/>
        </w:trPr>
        <w:tc>
          <w:tcPr>
            <w:tcW w:w="1110" w:type="dxa"/>
          </w:tcPr>
          <w:p w14:paraId="0042110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8</w:t>
            </w:r>
          </w:p>
        </w:tc>
        <w:tc>
          <w:tcPr>
            <w:tcW w:w="4047" w:type="dxa"/>
          </w:tcPr>
          <w:p w14:paraId="01932F9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yêu thích</w:t>
            </w:r>
          </w:p>
        </w:tc>
        <w:tc>
          <w:tcPr>
            <w:tcW w:w="2400" w:type="dxa"/>
          </w:tcPr>
          <w:p w14:paraId="0695F16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w:t>
            </w:r>
          </w:p>
        </w:tc>
        <w:tc>
          <w:tcPr>
            <w:tcW w:w="2252" w:type="dxa"/>
          </w:tcPr>
          <w:p w14:paraId="415BB99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Quản lý các quán đã lưu yêu thích</w:t>
            </w:r>
          </w:p>
        </w:tc>
      </w:tr>
      <w:tr w:rsidR="00030C33" w:rsidRPr="000C4665" w14:paraId="19020F86" w14:textId="77777777" w:rsidTr="0067345A">
        <w:trPr>
          <w:jc w:val="center"/>
        </w:trPr>
        <w:tc>
          <w:tcPr>
            <w:tcW w:w="1110" w:type="dxa"/>
          </w:tcPr>
          <w:p w14:paraId="3722534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9</w:t>
            </w:r>
          </w:p>
        </w:tc>
        <w:tc>
          <w:tcPr>
            <w:tcW w:w="4047" w:type="dxa"/>
          </w:tcPr>
          <w:p w14:paraId="3AE14AB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Lịch sử đánh giá</w:t>
            </w:r>
          </w:p>
        </w:tc>
        <w:tc>
          <w:tcPr>
            <w:tcW w:w="2400" w:type="dxa"/>
          </w:tcPr>
          <w:p w14:paraId="6FFC47B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w:t>
            </w:r>
          </w:p>
        </w:tc>
        <w:tc>
          <w:tcPr>
            <w:tcW w:w="2252" w:type="dxa"/>
          </w:tcPr>
          <w:p w14:paraId="3C580D4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Xem lại các đánh giá đã viết</w:t>
            </w:r>
          </w:p>
        </w:tc>
      </w:tr>
      <w:tr w:rsidR="00030C33" w:rsidRPr="000C4665" w14:paraId="36657DDC" w14:textId="77777777" w:rsidTr="0067345A">
        <w:trPr>
          <w:jc w:val="center"/>
        </w:trPr>
        <w:tc>
          <w:tcPr>
            <w:tcW w:w="1110" w:type="dxa"/>
          </w:tcPr>
          <w:p w14:paraId="7F1A3A0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10</w:t>
            </w:r>
          </w:p>
        </w:tc>
        <w:tc>
          <w:tcPr>
            <w:tcW w:w="4047" w:type="dxa"/>
          </w:tcPr>
          <w:p w14:paraId="2C31212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Trang cá nhân</w:t>
            </w:r>
          </w:p>
        </w:tc>
        <w:tc>
          <w:tcPr>
            <w:tcW w:w="2400" w:type="dxa"/>
          </w:tcPr>
          <w:p w14:paraId="73D152F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liệu</w:t>
            </w:r>
          </w:p>
        </w:tc>
        <w:tc>
          <w:tcPr>
            <w:tcW w:w="2252" w:type="dxa"/>
          </w:tcPr>
          <w:p w14:paraId="4069D03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Cập nhật hồ sơ và đổi mật khẩu</w:t>
            </w:r>
          </w:p>
        </w:tc>
      </w:tr>
      <w:tr w:rsidR="00030C33" w:rsidRPr="000C4665" w14:paraId="520698B4" w14:textId="77777777" w:rsidTr="0067345A">
        <w:trPr>
          <w:jc w:val="center"/>
        </w:trPr>
        <w:tc>
          <w:tcPr>
            <w:tcW w:w="1110" w:type="dxa"/>
          </w:tcPr>
          <w:p w14:paraId="6E9A3D6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11</w:t>
            </w:r>
          </w:p>
        </w:tc>
        <w:tc>
          <w:tcPr>
            <w:tcW w:w="4047" w:type="dxa"/>
          </w:tcPr>
          <w:p w14:paraId="2E31B7F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Thêm địa điểm mới</w:t>
            </w:r>
          </w:p>
        </w:tc>
        <w:tc>
          <w:tcPr>
            <w:tcW w:w="2400" w:type="dxa"/>
          </w:tcPr>
          <w:p w14:paraId="446C213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liệu</w:t>
            </w:r>
          </w:p>
        </w:tc>
        <w:tc>
          <w:tcPr>
            <w:tcW w:w="2252" w:type="dxa"/>
          </w:tcPr>
          <w:p w14:paraId="0343906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Đăng ký địa điểm kinh doanh mới</w:t>
            </w:r>
          </w:p>
        </w:tc>
      </w:tr>
      <w:tr w:rsidR="00030C33" w:rsidRPr="000C4665" w14:paraId="6C929DB3" w14:textId="77777777" w:rsidTr="0067345A">
        <w:trPr>
          <w:jc w:val="center"/>
        </w:trPr>
        <w:tc>
          <w:tcPr>
            <w:tcW w:w="1110" w:type="dxa"/>
          </w:tcPr>
          <w:p w14:paraId="621D057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12</w:t>
            </w:r>
          </w:p>
        </w:tc>
        <w:tc>
          <w:tcPr>
            <w:tcW w:w="4047" w:type="dxa"/>
          </w:tcPr>
          <w:p w14:paraId="0E67691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Sửa địa điểm</w:t>
            </w:r>
          </w:p>
        </w:tc>
        <w:tc>
          <w:tcPr>
            <w:tcW w:w="2400" w:type="dxa"/>
          </w:tcPr>
          <w:p w14:paraId="30368BE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liệu</w:t>
            </w:r>
          </w:p>
        </w:tc>
        <w:tc>
          <w:tcPr>
            <w:tcW w:w="2252" w:type="dxa"/>
          </w:tcPr>
          <w:p w14:paraId="37A2689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Sửa thông tin quán (tạo bản nháp chờ duyệt)</w:t>
            </w:r>
          </w:p>
        </w:tc>
      </w:tr>
      <w:tr w:rsidR="00030C33" w:rsidRPr="000C4665" w14:paraId="4E0BF76D" w14:textId="77777777" w:rsidTr="0067345A">
        <w:trPr>
          <w:jc w:val="center"/>
        </w:trPr>
        <w:tc>
          <w:tcPr>
            <w:tcW w:w="1110" w:type="dxa"/>
          </w:tcPr>
          <w:p w14:paraId="4FB8D51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13</w:t>
            </w:r>
          </w:p>
        </w:tc>
        <w:tc>
          <w:tcPr>
            <w:tcW w:w="4047" w:type="dxa"/>
          </w:tcPr>
          <w:p w14:paraId="00D4816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Quản lý gian hàng</w:t>
            </w:r>
          </w:p>
        </w:tc>
        <w:tc>
          <w:tcPr>
            <w:tcW w:w="2400" w:type="dxa"/>
          </w:tcPr>
          <w:p w14:paraId="7374BA9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w:t>
            </w:r>
          </w:p>
        </w:tc>
        <w:tc>
          <w:tcPr>
            <w:tcW w:w="2252" w:type="dxa"/>
          </w:tcPr>
          <w:p w14:paraId="6026DD7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Bật/tắt, sửa, xóa các quán của mình</w:t>
            </w:r>
          </w:p>
        </w:tc>
      </w:tr>
      <w:tr w:rsidR="00030C33" w:rsidRPr="000C4665" w14:paraId="2B4786D2" w14:textId="77777777" w:rsidTr="0067345A">
        <w:trPr>
          <w:jc w:val="center"/>
        </w:trPr>
        <w:tc>
          <w:tcPr>
            <w:tcW w:w="1110" w:type="dxa"/>
          </w:tcPr>
          <w:p w14:paraId="3C1FE37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14</w:t>
            </w:r>
          </w:p>
        </w:tc>
        <w:tc>
          <w:tcPr>
            <w:tcW w:w="4047" w:type="dxa"/>
          </w:tcPr>
          <w:p w14:paraId="2E66486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Thêm khuyến mãi</w:t>
            </w:r>
          </w:p>
        </w:tc>
        <w:tc>
          <w:tcPr>
            <w:tcW w:w="2400" w:type="dxa"/>
          </w:tcPr>
          <w:p w14:paraId="24F3D6F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liệu</w:t>
            </w:r>
          </w:p>
        </w:tc>
        <w:tc>
          <w:tcPr>
            <w:tcW w:w="2252" w:type="dxa"/>
          </w:tcPr>
          <w:p w14:paraId="398B2CE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Tạo chương trình khuyến mãi</w:t>
            </w:r>
          </w:p>
        </w:tc>
      </w:tr>
      <w:tr w:rsidR="00030C33" w:rsidRPr="000C4665" w14:paraId="4CDD0526" w14:textId="77777777" w:rsidTr="0067345A">
        <w:trPr>
          <w:jc w:val="center"/>
        </w:trPr>
        <w:tc>
          <w:tcPr>
            <w:tcW w:w="1110" w:type="dxa"/>
          </w:tcPr>
          <w:p w14:paraId="720BF06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15</w:t>
            </w:r>
          </w:p>
        </w:tc>
        <w:tc>
          <w:tcPr>
            <w:tcW w:w="4047" w:type="dxa"/>
          </w:tcPr>
          <w:p w14:paraId="4F121ED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Phản hồi đánh giá</w:t>
            </w:r>
          </w:p>
        </w:tc>
        <w:tc>
          <w:tcPr>
            <w:tcW w:w="2400" w:type="dxa"/>
          </w:tcPr>
          <w:p w14:paraId="053526C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liệu</w:t>
            </w:r>
          </w:p>
        </w:tc>
        <w:tc>
          <w:tcPr>
            <w:tcW w:w="2252" w:type="dxa"/>
          </w:tcPr>
          <w:p w14:paraId="631C39A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Phản hồi đánh giá của khách</w:t>
            </w:r>
          </w:p>
        </w:tc>
      </w:tr>
      <w:tr w:rsidR="00030C33" w:rsidRPr="000C4665" w14:paraId="06F100B3" w14:textId="77777777" w:rsidTr="0067345A">
        <w:trPr>
          <w:jc w:val="center"/>
        </w:trPr>
        <w:tc>
          <w:tcPr>
            <w:tcW w:w="1110" w:type="dxa"/>
          </w:tcPr>
          <w:p w14:paraId="561B6D3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16</w:t>
            </w:r>
          </w:p>
        </w:tc>
        <w:tc>
          <w:tcPr>
            <w:tcW w:w="4047" w:type="dxa"/>
          </w:tcPr>
          <w:p w14:paraId="75393B0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Kiểm duyệt địa điểm</w:t>
            </w:r>
          </w:p>
        </w:tc>
        <w:tc>
          <w:tcPr>
            <w:tcW w:w="2400" w:type="dxa"/>
          </w:tcPr>
          <w:p w14:paraId="2F9A854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w:t>
            </w:r>
          </w:p>
        </w:tc>
        <w:tc>
          <w:tcPr>
            <w:tcW w:w="2252" w:type="dxa"/>
          </w:tcPr>
          <w:p w14:paraId="55F72FC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Duyệt/từ chối địa điểm chờ duyệt</w:t>
            </w:r>
          </w:p>
        </w:tc>
      </w:tr>
      <w:tr w:rsidR="00030C33" w:rsidRPr="000C4665" w14:paraId="173C8EC5" w14:textId="77777777" w:rsidTr="0067345A">
        <w:trPr>
          <w:jc w:val="center"/>
        </w:trPr>
        <w:tc>
          <w:tcPr>
            <w:tcW w:w="1110" w:type="dxa"/>
          </w:tcPr>
          <w:p w14:paraId="66B47BD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17</w:t>
            </w:r>
          </w:p>
        </w:tc>
        <w:tc>
          <w:tcPr>
            <w:tcW w:w="4047" w:type="dxa"/>
          </w:tcPr>
          <w:p w14:paraId="3500A6E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Quản lý đánh giá vi phạm</w:t>
            </w:r>
          </w:p>
        </w:tc>
        <w:tc>
          <w:tcPr>
            <w:tcW w:w="2400" w:type="dxa"/>
          </w:tcPr>
          <w:p w14:paraId="750FA8A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w:t>
            </w:r>
          </w:p>
        </w:tc>
        <w:tc>
          <w:tcPr>
            <w:tcW w:w="2252" w:type="dxa"/>
          </w:tcPr>
          <w:p w14:paraId="74C7275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Lọc, ẩn, xóa đánh giá vi phạm</w:t>
            </w:r>
          </w:p>
        </w:tc>
      </w:tr>
      <w:tr w:rsidR="00030C33" w:rsidRPr="000C4665" w14:paraId="18ED8B57" w14:textId="77777777" w:rsidTr="0067345A">
        <w:trPr>
          <w:jc w:val="center"/>
        </w:trPr>
        <w:tc>
          <w:tcPr>
            <w:tcW w:w="1110" w:type="dxa"/>
          </w:tcPr>
          <w:p w14:paraId="093DD98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18</w:t>
            </w:r>
          </w:p>
        </w:tc>
        <w:tc>
          <w:tcPr>
            <w:tcW w:w="4047" w:type="dxa"/>
          </w:tcPr>
          <w:p w14:paraId="24CF189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Quản lý danh mục</w:t>
            </w:r>
          </w:p>
        </w:tc>
        <w:tc>
          <w:tcPr>
            <w:tcW w:w="2400" w:type="dxa"/>
          </w:tcPr>
          <w:p w14:paraId="37EE243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w:t>
            </w:r>
          </w:p>
        </w:tc>
        <w:tc>
          <w:tcPr>
            <w:tcW w:w="2252" w:type="dxa"/>
          </w:tcPr>
          <w:p w14:paraId="45EFBB3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Thêm, sửa, xóa danh mục ẩm thực</w:t>
            </w:r>
          </w:p>
        </w:tc>
      </w:tr>
      <w:tr w:rsidR="00030C33" w:rsidRPr="000C4665" w14:paraId="0F71115E" w14:textId="77777777" w:rsidTr="0067345A">
        <w:trPr>
          <w:jc w:val="center"/>
        </w:trPr>
        <w:tc>
          <w:tcPr>
            <w:tcW w:w="1110" w:type="dxa"/>
          </w:tcPr>
          <w:p w14:paraId="6C074D1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19</w:t>
            </w:r>
          </w:p>
        </w:tc>
        <w:tc>
          <w:tcPr>
            <w:tcW w:w="4047" w:type="dxa"/>
          </w:tcPr>
          <w:p w14:paraId="6F2545F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điều khiển thống kê (Dashboard)</w:t>
            </w:r>
          </w:p>
        </w:tc>
        <w:tc>
          <w:tcPr>
            <w:tcW w:w="2400" w:type="dxa"/>
          </w:tcPr>
          <w:p w14:paraId="03F91F9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Báo biểu</w:t>
            </w:r>
          </w:p>
        </w:tc>
        <w:tc>
          <w:tcPr>
            <w:tcW w:w="2252" w:type="dxa"/>
          </w:tcPr>
          <w:p w14:paraId="073ECDF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Tổng quan số liệu toàn hệ thống</w:t>
            </w:r>
          </w:p>
        </w:tc>
      </w:tr>
      <w:tr w:rsidR="00030C33" w:rsidRPr="000C4665" w14:paraId="7991B3B4" w14:textId="77777777" w:rsidTr="0067345A">
        <w:trPr>
          <w:jc w:val="center"/>
        </w:trPr>
        <w:tc>
          <w:tcPr>
            <w:tcW w:w="1110" w:type="dxa"/>
          </w:tcPr>
          <w:p w14:paraId="7FB40E4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20</w:t>
            </w:r>
          </w:p>
        </w:tc>
        <w:tc>
          <w:tcPr>
            <w:tcW w:w="4047" w:type="dxa"/>
          </w:tcPr>
          <w:p w14:paraId="399580E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Báo cáo thống kê địa điểm</w:t>
            </w:r>
          </w:p>
        </w:tc>
        <w:tc>
          <w:tcPr>
            <w:tcW w:w="2400" w:type="dxa"/>
          </w:tcPr>
          <w:p w14:paraId="3780061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Báo biểu</w:t>
            </w:r>
          </w:p>
        </w:tc>
        <w:tc>
          <w:tcPr>
            <w:tcW w:w="2252" w:type="dxa"/>
          </w:tcPr>
          <w:p w14:paraId="4576CC8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Kết xuất báo cáo địa điểm theo thời gian</w:t>
            </w:r>
          </w:p>
        </w:tc>
      </w:tr>
      <w:tr w:rsidR="00030C33" w:rsidRPr="000C4665" w14:paraId="6DC2409E" w14:textId="77777777" w:rsidTr="0067345A">
        <w:trPr>
          <w:jc w:val="center"/>
        </w:trPr>
        <w:tc>
          <w:tcPr>
            <w:tcW w:w="1110" w:type="dxa"/>
          </w:tcPr>
          <w:p w14:paraId="65A7FDF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21</w:t>
            </w:r>
          </w:p>
        </w:tc>
        <w:tc>
          <w:tcPr>
            <w:tcW w:w="4047" w:type="dxa"/>
          </w:tcPr>
          <w:p w14:paraId="78C6FD6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Báo cáo thống kê tài khoản</w:t>
            </w:r>
          </w:p>
        </w:tc>
        <w:tc>
          <w:tcPr>
            <w:tcW w:w="2400" w:type="dxa"/>
          </w:tcPr>
          <w:p w14:paraId="04F4C20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Báo biểu</w:t>
            </w:r>
          </w:p>
        </w:tc>
        <w:tc>
          <w:tcPr>
            <w:tcW w:w="2252" w:type="dxa"/>
          </w:tcPr>
          <w:p w14:paraId="3CC5079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Kết xuất báo cáo tài khoản theo thời gian</w:t>
            </w:r>
          </w:p>
        </w:tc>
      </w:tr>
      <w:tr w:rsidR="00030C33" w:rsidRPr="000C4665" w14:paraId="7471BAD7" w14:textId="77777777" w:rsidTr="0067345A">
        <w:trPr>
          <w:jc w:val="center"/>
        </w:trPr>
        <w:tc>
          <w:tcPr>
            <w:tcW w:w="1110" w:type="dxa"/>
          </w:tcPr>
          <w:p w14:paraId="5035CFC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22</w:t>
            </w:r>
          </w:p>
        </w:tc>
        <w:tc>
          <w:tcPr>
            <w:tcW w:w="4047" w:type="dxa"/>
          </w:tcPr>
          <w:p w14:paraId="3B70F22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Báo cáo thống kê đánh giá</w:t>
            </w:r>
          </w:p>
        </w:tc>
        <w:tc>
          <w:tcPr>
            <w:tcW w:w="2400" w:type="dxa"/>
          </w:tcPr>
          <w:p w14:paraId="77070C2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Báo biểu</w:t>
            </w:r>
          </w:p>
        </w:tc>
        <w:tc>
          <w:tcPr>
            <w:tcW w:w="2252" w:type="dxa"/>
          </w:tcPr>
          <w:p w14:paraId="646AE8C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Kết xuất báo cáo đánh giá theo thời gian</w:t>
            </w:r>
          </w:p>
        </w:tc>
      </w:tr>
    </w:tbl>
    <w:p w14:paraId="680CFC18" w14:textId="77777777" w:rsidR="00030C33" w:rsidRPr="000C4665" w:rsidRDefault="00030C33" w:rsidP="00030C33">
      <w:pPr>
        <w:rPr>
          <w:rFonts w:ascii="Times New Roman" w:hAnsi="Times New Roman" w:cs="Times New Roman"/>
          <w:sz w:val="28"/>
          <w:szCs w:val="28"/>
        </w:rPr>
      </w:pPr>
    </w:p>
    <w:p w14:paraId="2E313B05" w14:textId="77777777" w:rsidR="00030C33" w:rsidRPr="000C4665" w:rsidRDefault="00030C33" w:rsidP="00030C33">
      <w:pPr>
        <w:rPr>
          <w:rFonts w:ascii="Times New Roman" w:hAnsi="Times New Roman" w:cs="Times New Roman"/>
          <w:sz w:val="28"/>
          <w:szCs w:val="28"/>
        </w:rPr>
      </w:pPr>
    </w:p>
    <w:p w14:paraId="114B9D06" w14:textId="77777777" w:rsidR="00030C33" w:rsidRPr="000C4665" w:rsidRDefault="00030C33" w:rsidP="00030C33">
      <w:pPr>
        <w:rPr>
          <w:rFonts w:ascii="Times New Roman" w:hAnsi="Times New Roman" w:cs="Times New Roman"/>
          <w:sz w:val="28"/>
          <w:szCs w:val="28"/>
        </w:rPr>
      </w:pPr>
    </w:p>
    <w:p w14:paraId="57904BC2" w14:textId="1CD3A6B4" w:rsidR="00030C33" w:rsidRPr="000C4665" w:rsidRDefault="00030C33" w:rsidP="00030C33">
      <w:pPr>
        <w:pStyle w:val="Heading2"/>
      </w:pPr>
      <w:r w:rsidRPr="000C4665">
        <w:lastRenderedPageBreak/>
        <w:t>3. Sơ đồ liên kết các màn hình</w:t>
      </w:r>
    </w:p>
    <w:p w14:paraId="55B729BE"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noProof/>
          <w:sz w:val="28"/>
          <w:szCs w:val="28"/>
        </w:rPr>
        <w:drawing>
          <wp:inline distT="0" distB="0" distL="0" distR="0" wp14:anchorId="1D04235E" wp14:editId="42CD9887">
            <wp:extent cx="5991225"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91225" cy="4105275"/>
                    </a:xfrm>
                    <a:prstGeom prst="rect">
                      <a:avLst/>
                    </a:prstGeom>
                  </pic:spPr>
                </pic:pic>
              </a:graphicData>
            </a:graphic>
          </wp:inline>
        </w:drawing>
      </w:r>
    </w:p>
    <w:p w14:paraId="6EC936D0" w14:textId="77777777" w:rsidR="00030C33" w:rsidRPr="000C4665" w:rsidRDefault="00030C33" w:rsidP="00030C33">
      <w:pPr>
        <w:rPr>
          <w:rFonts w:ascii="Times New Roman" w:hAnsi="Times New Roman" w:cs="Times New Roman"/>
          <w:b/>
          <w:bCs/>
          <w:sz w:val="28"/>
          <w:szCs w:val="28"/>
        </w:rPr>
      </w:pPr>
    </w:p>
    <w:p w14:paraId="5718C7EC" w14:textId="49BE32F2" w:rsidR="00030C33" w:rsidRPr="000C4665" w:rsidRDefault="00030C33" w:rsidP="00030C33">
      <w:pPr>
        <w:pStyle w:val="Heading2"/>
      </w:pPr>
      <w:r w:rsidRPr="000C4665">
        <w:t>4. Mô tả chi tiết từng màn hình</w:t>
      </w:r>
    </w:p>
    <w:p w14:paraId="6CBA9813" w14:textId="77777777" w:rsidR="00030C33" w:rsidRPr="000C4665" w:rsidRDefault="00030C33" w:rsidP="00030C33">
      <w:pPr>
        <w:pStyle w:val="Heading3"/>
      </w:pPr>
      <w:r w:rsidRPr="000C4665">
        <w:t>4.1. Màn hình Trang chủ</w:t>
      </w:r>
    </w:p>
    <w:p w14:paraId="4D690DF5"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1701604E" w14:textId="77777777" w:rsidTr="0067345A">
        <w:trPr>
          <w:jc w:val="center"/>
        </w:trPr>
        <w:tc>
          <w:tcPr>
            <w:tcW w:w="1728" w:type="dxa"/>
            <w:shd w:val="clear" w:color="auto" w:fill="D9E2F3"/>
          </w:tcPr>
          <w:p w14:paraId="52494FF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618E6A8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2F99EA8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3EC61D7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51647C4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67189396" w14:textId="77777777" w:rsidTr="0067345A">
        <w:trPr>
          <w:jc w:val="center"/>
        </w:trPr>
        <w:tc>
          <w:tcPr>
            <w:tcW w:w="1728" w:type="dxa"/>
          </w:tcPr>
          <w:p w14:paraId="2AD84B0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46C247D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Thanh điều hướng (navbar)</w:t>
            </w:r>
          </w:p>
        </w:tc>
        <w:tc>
          <w:tcPr>
            <w:tcW w:w="1728" w:type="dxa"/>
          </w:tcPr>
          <w:p w14:paraId="264A10B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Thanh menu</w:t>
            </w:r>
          </w:p>
        </w:tc>
        <w:tc>
          <w:tcPr>
            <w:tcW w:w="1728" w:type="dxa"/>
          </w:tcPr>
          <w:p w14:paraId="026F2222" w14:textId="77777777" w:rsidR="00030C33" w:rsidRPr="000C4665" w:rsidRDefault="00030C33" w:rsidP="00030C33">
            <w:pPr>
              <w:rPr>
                <w:rFonts w:ascii="Times New Roman" w:hAnsi="Times New Roman" w:cs="Times New Roman"/>
                <w:sz w:val="28"/>
                <w:szCs w:val="28"/>
              </w:rPr>
            </w:pPr>
          </w:p>
        </w:tc>
        <w:tc>
          <w:tcPr>
            <w:tcW w:w="1728" w:type="dxa"/>
          </w:tcPr>
          <w:p w14:paraId="7C7D1EE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Liên kết tới Trang chủ, Tìm kiếm, Bản đồ, Đăng nhập/Đăng ký hoặc menu tài khoản</w:t>
            </w:r>
          </w:p>
        </w:tc>
      </w:tr>
      <w:tr w:rsidR="00030C33" w:rsidRPr="000C4665" w14:paraId="1C9057D2" w14:textId="77777777" w:rsidTr="0067345A">
        <w:trPr>
          <w:jc w:val="center"/>
        </w:trPr>
        <w:tc>
          <w:tcPr>
            <w:tcW w:w="1728" w:type="dxa"/>
          </w:tcPr>
          <w:p w14:paraId="34E2CD7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28" w:type="dxa"/>
          </w:tcPr>
          <w:p w14:paraId="7BF11E4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địa điểm nổi bật</w:t>
            </w:r>
          </w:p>
        </w:tc>
        <w:tc>
          <w:tcPr>
            <w:tcW w:w="1728" w:type="dxa"/>
          </w:tcPr>
          <w:p w14:paraId="6C227D2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thẻ (card)</w:t>
            </w:r>
          </w:p>
        </w:tc>
        <w:tc>
          <w:tcPr>
            <w:tcW w:w="1728" w:type="dxa"/>
          </w:tcPr>
          <w:p w14:paraId="02281D69" w14:textId="77777777" w:rsidR="00030C33" w:rsidRPr="000C4665" w:rsidRDefault="00030C33" w:rsidP="00030C33">
            <w:pPr>
              <w:rPr>
                <w:rFonts w:ascii="Times New Roman" w:hAnsi="Times New Roman" w:cs="Times New Roman"/>
                <w:sz w:val="28"/>
                <w:szCs w:val="28"/>
              </w:rPr>
            </w:pPr>
          </w:p>
        </w:tc>
        <w:tc>
          <w:tcPr>
            <w:tcW w:w="1728" w:type="dxa"/>
          </w:tcPr>
          <w:p w14:paraId="57FCE95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các quán có điểm đánh giá cao</w:t>
            </w:r>
          </w:p>
        </w:tc>
      </w:tr>
    </w:tbl>
    <w:p w14:paraId="43CE9DAB" w14:textId="77777777" w:rsidR="00A93766" w:rsidRPr="000C4665" w:rsidRDefault="00A93766" w:rsidP="00030C33">
      <w:pPr>
        <w:rPr>
          <w:rFonts w:ascii="Times New Roman" w:hAnsi="Times New Roman" w:cs="Times New Roman"/>
          <w:b/>
          <w:bCs/>
          <w:sz w:val="28"/>
          <w:szCs w:val="28"/>
        </w:rPr>
      </w:pPr>
    </w:p>
    <w:p w14:paraId="19DC16AD" w14:textId="77777777" w:rsidR="00A93766" w:rsidRPr="000C4665" w:rsidRDefault="00A93766" w:rsidP="00030C33">
      <w:pPr>
        <w:rPr>
          <w:rFonts w:ascii="Times New Roman" w:hAnsi="Times New Roman" w:cs="Times New Roman"/>
          <w:b/>
          <w:bCs/>
          <w:sz w:val="28"/>
          <w:szCs w:val="28"/>
        </w:rPr>
      </w:pPr>
    </w:p>
    <w:p w14:paraId="6885DA05" w14:textId="68838D99"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lastRenderedPageBreak/>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0A82665D" w14:textId="77777777" w:rsidTr="0067345A">
        <w:trPr>
          <w:jc w:val="center"/>
        </w:trPr>
        <w:tc>
          <w:tcPr>
            <w:tcW w:w="2880" w:type="dxa"/>
            <w:shd w:val="clear" w:color="auto" w:fill="E8F5E9"/>
          </w:tcPr>
          <w:p w14:paraId="7209DDA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7F889EA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373BC1B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6CB634E9" w14:textId="77777777" w:rsidTr="0067345A">
        <w:trPr>
          <w:jc w:val="center"/>
        </w:trPr>
        <w:tc>
          <w:tcPr>
            <w:tcW w:w="2880" w:type="dxa"/>
          </w:tcPr>
          <w:p w14:paraId="479DC71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0AEAA36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liên kết trên navbar</w:t>
            </w:r>
          </w:p>
        </w:tc>
        <w:tc>
          <w:tcPr>
            <w:tcW w:w="2880" w:type="dxa"/>
          </w:tcPr>
          <w:p w14:paraId="668A8FA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tới màn hình tương ứng (Tìm kiếm, Bản đồ, Đăng nhập…)</w:t>
            </w:r>
          </w:p>
        </w:tc>
      </w:tr>
      <w:tr w:rsidR="00030C33" w:rsidRPr="000C4665" w14:paraId="6F71C94E" w14:textId="77777777" w:rsidTr="0067345A">
        <w:trPr>
          <w:jc w:val="center"/>
        </w:trPr>
        <w:tc>
          <w:tcPr>
            <w:tcW w:w="2880" w:type="dxa"/>
          </w:tcPr>
          <w:p w14:paraId="2518CBC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434E51F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"Xem chi tiết" tại một thẻ</w:t>
            </w:r>
          </w:p>
        </w:tc>
        <w:tc>
          <w:tcPr>
            <w:tcW w:w="2880" w:type="dxa"/>
          </w:tcPr>
          <w:p w14:paraId="2EAAF47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Mở màn Chi tiết địa điểm của quán đó</w:t>
            </w:r>
          </w:p>
        </w:tc>
      </w:tr>
    </w:tbl>
    <w:p w14:paraId="2E99D084" w14:textId="77777777" w:rsidR="00A93766" w:rsidRPr="000C4665" w:rsidRDefault="00A93766" w:rsidP="00A93766">
      <w:pPr>
        <w:rPr>
          <w:rFonts w:ascii="Times New Roman" w:hAnsi="Times New Roman" w:cs="Times New Roman"/>
          <w:sz w:val="28"/>
          <w:szCs w:val="28"/>
        </w:rPr>
      </w:pPr>
    </w:p>
    <w:p w14:paraId="0E9A7111" w14:textId="33CFC06D" w:rsidR="00A93766" w:rsidRPr="000C4665" w:rsidRDefault="006F115E" w:rsidP="00A93766">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00EA8974" wp14:editId="1A115B35">
            <wp:extent cx="5760085" cy="27571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2757170"/>
                    </a:xfrm>
                    <a:prstGeom prst="rect">
                      <a:avLst/>
                    </a:prstGeom>
                    <a:noFill/>
                    <a:ln>
                      <a:noFill/>
                    </a:ln>
                  </pic:spPr>
                </pic:pic>
              </a:graphicData>
            </a:graphic>
          </wp:inline>
        </w:drawing>
      </w:r>
    </w:p>
    <w:p w14:paraId="76566ED7" w14:textId="363C4CA4" w:rsidR="00A93766" w:rsidRPr="000C4665" w:rsidRDefault="006F115E" w:rsidP="00622124">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 Màn Hình Trang Chủ</w:t>
      </w:r>
    </w:p>
    <w:p w14:paraId="29DE7B79" w14:textId="3298E519" w:rsidR="00A93766" w:rsidRPr="000C4665" w:rsidRDefault="00030C33" w:rsidP="00A93766">
      <w:pPr>
        <w:pStyle w:val="Heading3"/>
      </w:pPr>
      <w:r w:rsidRPr="000C4665">
        <w:t>4.2. Màn hình Đăng ký khách hàng</w:t>
      </w:r>
    </w:p>
    <w:p w14:paraId="1299C77A"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865"/>
        <w:gridCol w:w="1728"/>
        <w:gridCol w:w="1728"/>
        <w:gridCol w:w="1728"/>
      </w:tblGrid>
      <w:tr w:rsidR="00030C33" w:rsidRPr="000C4665" w14:paraId="26AFF2A0" w14:textId="77777777" w:rsidTr="0067345A">
        <w:trPr>
          <w:jc w:val="center"/>
        </w:trPr>
        <w:tc>
          <w:tcPr>
            <w:tcW w:w="1728" w:type="dxa"/>
            <w:shd w:val="clear" w:color="auto" w:fill="D9E2F3"/>
          </w:tcPr>
          <w:p w14:paraId="30864AF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47" w:type="dxa"/>
            <w:shd w:val="clear" w:color="auto" w:fill="D9E2F3"/>
          </w:tcPr>
          <w:p w14:paraId="2AF7CA8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7F21E8E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52F188F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171F4BE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68073C9A" w14:textId="77777777" w:rsidTr="0067345A">
        <w:trPr>
          <w:jc w:val="center"/>
        </w:trPr>
        <w:tc>
          <w:tcPr>
            <w:tcW w:w="1728" w:type="dxa"/>
          </w:tcPr>
          <w:p w14:paraId="46FBBAD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47" w:type="dxa"/>
          </w:tcPr>
          <w:p w14:paraId="423AC3D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HoTen</w:t>
            </w:r>
          </w:p>
        </w:tc>
        <w:tc>
          <w:tcPr>
            <w:tcW w:w="1728" w:type="dxa"/>
          </w:tcPr>
          <w:p w14:paraId="6377AF6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0190C0E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294570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Họ và tên</w:t>
            </w:r>
          </w:p>
        </w:tc>
      </w:tr>
      <w:tr w:rsidR="00030C33" w:rsidRPr="000C4665" w14:paraId="6BB57FF4" w14:textId="77777777" w:rsidTr="0067345A">
        <w:trPr>
          <w:jc w:val="center"/>
        </w:trPr>
        <w:tc>
          <w:tcPr>
            <w:tcW w:w="1728" w:type="dxa"/>
          </w:tcPr>
          <w:p w14:paraId="78ACCA6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47" w:type="dxa"/>
          </w:tcPr>
          <w:p w14:paraId="17DCD91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TenDangNhap</w:t>
            </w:r>
          </w:p>
        </w:tc>
        <w:tc>
          <w:tcPr>
            <w:tcW w:w="1728" w:type="dxa"/>
          </w:tcPr>
          <w:p w14:paraId="0E80DF9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010D3E2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không trùng</w:t>
            </w:r>
          </w:p>
        </w:tc>
        <w:tc>
          <w:tcPr>
            <w:tcW w:w="1728" w:type="dxa"/>
          </w:tcPr>
          <w:p w14:paraId="74152EE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Tên đăng nhập</w:t>
            </w:r>
          </w:p>
        </w:tc>
      </w:tr>
      <w:tr w:rsidR="00030C33" w:rsidRPr="000C4665" w14:paraId="438CA097" w14:textId="77777777" w:rsidTr="0067345A">
        <w:trPr>
          <w:jc w:val="center"/>
        </w:trPr>
        <w:tc>
          <w:tcPr>
            <w:tcW w:w="1728" w:type="dxa"/>
          </w:tcPr>
          <w:p w14:paraId="2CFA9AD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47" w:type="dxa"/>
          </w:tcPr>
          <w:p w14:paraId="2512226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MatKhau</w:t>
            </w:r>
          </w:p>
        </w:tc>
        <w:tc>
          <w:tcPr>
            <w:tcW w:w="1728" w:type="dxa"/>
          </w:tcPr>
          <w:p w14:paraId="43BEF1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mật khẩu</w:t>
            </w:r>
          </w:p>
        </w:tc>
        <w:tc>
          <w:tcPr>
            <w:tcW w:w="1728" w:type="dxa"/>
          </w:tcPr>
          <w:p w14:paraId="0F5144F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3BD05D0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Mật khẩu</w:t>
            </w:r>
          </w:p>
        </w:tc>
      </w:tr>
      <w:tr w:rsidR="00030C33" w:rsidRPr="000C4665" w14:paraId="66B1CE43" w14:textId="77777777" w:rsidTr="0067345A">
        <w:trPr>
          <w:jc w:val="center"/>
        </w:trPr>
        <w:tc>
          <w:tcPr>
            <w:tcW w:w="1728" w:type="dxa"/>
          </w:tcPr>
          <w:p w14:paraId="04F9A7A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747" w:type="dxa"/>
          </w:tcPr>
          <w:p w14:paraId="78A1B9F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Email</w:t>
            </w:r>
          </w:p>
        </w:tc>
        <w:tc>
          <w:tcPr>
            <w:tcW w:w="1728" w:type="dxa"/>
          </w:tcPr>
          <w:p w14:paraId="6F67FBB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email</w:t>
            </w:r>
          </w:p>
        </w:tc>
        <w:tc>
          <w:tcPr>
            <w:tcW w:w="1728" w:type="dxa"/>
          </w:tcPr>
          <w:p w14:paraId="0330844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đúng định dạng, không trùng</w:t>
            </w:r>
          </w:p>
        </w:tc>
        <w:tc>
          <w:tcPr>
            <w:tcW w:w="1728" w:type="dxa"/>
          </w:tcPr>
          <w:p w14:paraId="775082A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Địa chỉ email</w:t>
            </w:r>
          </w:p>
        </w:tc>
      </w:tr>
      <w:tr w:rsidR="00030C33" w:rsidRPr="000C4665" w14:paraId="66F5DA8E" w14:textId="77777777" w:rsidTr="0067345A">
        <w:trPr>
          <w:jc w:val="center"/>
        </w:trPr>
        <w:tc>
          <w:tcPr>
            <w:tcW w:w="1728" w:type="dxa"/>
          </w:tcPr>
          <w:p w14:paraId="4E42BFB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5</w:t>
            </w:r>
          </w:p>
        </w:tc>
        <w:tc>
          <w:tcPr>
            <w:tcW w:w="1747" w:type="dxa"/>
          </w:tcPr>
          <w:p w14:paraId="71C1FEC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SDT</w:t>
            </w:r>
          </w:p>
        </w:tc>
        <w:tc>
          <w:tcPr>
            <w:tcW w:w="1728" w:type="dxa"/>
          </w:tcPr>
          <w:p w14:paraId="3A594CE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điện thoại</w:t>
            </w:r>
          </w:p>
        </w:tc>
        <w:tc>
          <w:tcPr>
            <w:tcW w:w="1728" w:type="dxa"/>
          </w:tcPr>
          <w:p w14:paraId="0EE7FD9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không trùng</w:t>
            </w:r>
          </w:p>
        </w:tc>
        <w:tc>
          <w:tcPr>
            <w:tcW w:w="1728" w:type="dxa"/>
          </w:tcPr>
          <w:p w14:paraId="74F7F16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Số điện thoại</w:t>
            </w:r>
          </w:p>
        </w:tc>
      </w:tr>
      <w:tr w:rsidR="00030C33" w:rsidRPr="000C4665" w14:paraId="3751F9E7" w14:textId="77777777" w:rsidTr="0067345A">
        <w:trPr>
          <w:jc w:val="center"/>
        </w:trPr>
        <w:tc>
          <w:tcPr>
            <w:tcW w:w="1728" w:type="dxa"/>
          </w:tcPr>
          <w:p w14:paraId="00CE727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6</w:t>
            </w:r>
          </w:p>
        </w:tc>
        <w:tc>
          <w:tcPr>
            <w:tcW w:w="1747" w:type="dxa"/>
          </w:tcPr>
          <w:p w14:paraId="0B0958B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terms</w:t>
            </w:r>
          </w:p>
        </w:tc>
        <w:tc>
          <w:tcPr>
            <w:tcW w:w="1728" w:type="dxa"/>
          </w:tcPr>
          <w:p w14:paraId="009DC53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Hộp kiểm</w:t>
            </w:r>
          </w:p>
        </w:tc>
        <w:tc>
          <w:tcPr>
            <w:tcW w:w="1728" w:type="dxa"/>
          </w:tcPr>
          <w:p w14:paraId="3FA2C42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Phải tích chọn</w:t>
            </w:r>
          </w:p>
        </w:tc>
        <w:tc>
          <w:tcPr>
            <w:tcW w:w="1728" w:type="dxa"/>
          </w:tcPr>
          <w:p w14:paraId="624CCC9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Đồng ý điều khoản sử dụng</w:t>
            </w:r>
          </w:p>
        </w:tc>
      </w:tr>
    </w:tbl>
    <w:p w14:paraId="046DA563" w14:textId="77777777" w:rsidR="006F115E" w:rsidRPr="000C4665" w:rsidRDefault="006F115E" w:rsidP="00030C33">
      <w:pPr>
        <w:rPr>
          <w:rFonts w:ascii="Times New Roman" w:hAnsi="Times New Roman" w:cs="Times New Roman"/>
          <w:b/>
          <w:bCs/>
          <w:sz w:val="28"/>
          <w:szCs w:val="28"/>
        </w:rPr>
      </w:pPr>
    </w:p>
    <w:p w14:paraId="5EECD11B" w14:textId="057C163C"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0E6D37ED" w14:textId="77777777" w:rsidTr="0067345A">
        <w:trPr>
          <w:jc w:val="center"/>
        </w:trPr>
        <w:tc>
          <w:tcPr>
            <w:tcW w:w="2880" w:type="dxa"/>
            <w:shd w:val="clear" w:color="auto" w:fill="E8F5E9"/>
          </w:tcPr>
          <w:p w14:paraId="3E1EEFD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43E5098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44ABD09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385A1F09" w14:textId="77777777" w:rsidTr="0067345A">
        <w:trPr>
          <w:jc w:val="center"/>
        </w:trPr>
        <w:tc>
          <w:tcPr>
            <w:tcW w:w="2880" w:type="dxa"/>
          </w:tcPr>
          <w:p w14:paraId="0F072C2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2134CE3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"Đăng ký"</w:t>
            </w:r>
          </w:p>
        </w:tc>
        <w:tc>
          <w:tcPr>
            <w:tcW w:w="2880" w:type="dxa"/>
          </w:tcPr>
          <w:p w14:paraId="01D736B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Kiểm tra tên đăng nhập, email, số điện thoại không bị trùng rồi lưu tài khoản khách hàng mới vào CSDL. Thành công thì chuyển sang màn hình Đăng nhập, nếu lỗi thì hiển thị thông báo.</w:t>
            </w:r>
          </w:p>
        </w:tc>
      </w:tr>
    </w:tbl>
    <w:p w14:paraId="11453F45" w14:textId="77777777" w:rsidR="006F115E" w:rsidRPr="000C4665" w:rsidRDefault="006F115E" w:rsidP="006F115E">
      <w:pPr>
        <w:rPr>
          <w:rFonts w:ascii="Times New Roman" w:hAnsi="Times New Roman" w:cs="Times New Roman"/>
          <w:sz w:val="28"/>
          <w:szCs w:val="28"/>
        </w:rPr>
      </w:pPr>
    </w:p>
    <w:p w14:paraId="1E479DC3" w14:textId="098DDB55" w:rsidR="006F115E" w:rsidRPr="000C4665" w:rsidRDefault="002C0CA6" w:rsidP="006F115E">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6E6EBC67" wp14:editId="59FE0A97">
            <wp:extent cx="5760085" cy="2698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2698750"/>
                    </a:xfrm>
                    <a:prstGeom prst="rect">
                      <a:avLst/>
                    </a:prstGeom>
                    <a:noFill/>
                    <a:ln>
                      <a:noFill/>
                    </a:ln>
                  </pic:spPr>
                </pic:pic>
              </a:graphicData>
            </a:graphic>
          </wp:inline>
        </w:drawing>
      </w:r>
    </w:p>
    <w:p w14:paraId="7A2B99D8" w14:textId="502F63E2" w:rsidR="006F115E" w:rsidRPr="000C4665" w:rsidRDefault="002C0CA6" w:rsidP="002C0CA6">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 Màn Hình Đăng Ký Khách Hàng</w:t>
      </w:r>
    </w:p>
    <w:p w14:paraId="746563FA" w14:textId="7D6E732B" w:rsidR="00030C33" w:rsidRPr="000C4665" w:rsidRDefault="00030C33" w:rsidP="00030C33">
      <w:pPr>
        <w:pStyle w:val="Heading3"/>
      </w:pPr>
      <w:r w:rsidRPr="000C4665">
        <w:t>4.3. Màn hình Đăng ký đối tác (Chủ cơ sở)</w:t>
      </w:r>
    </w:p>
    <w:p w14:paraId="70B95824"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865"/>
        <w:gridCol w:w="1728"/>
        <w:gridCol w:w="1728"/>
        <w:gridCol w:w="1728"/>
      </w:tblGrid>
      <w:tr w:rsidR="00030C33" w:rsidRPr="000C4665" w14:paraId="33CD9402" w14:textId="77777777" w:rsidTr="0067345A">
        <w:trPr>
          <w:jc w:val="center"/>
        </w:trPr>
        <w:tc>
          <w:tcPr>
            <w:tcW w:w="1728" w:type="dxa"/>
            <w:shd w:val="clear" w:color="auto" w:fill="D9E2F3"/>
          </w:tcPr>
          <w:p w14:paraId="117753B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47" w:type="dxa"/>
            <w:shd w:val="clear" w:color="auto" w:fill="D9E2F3"/>
          </w:tcPr>
          <w:p w14:paraId="29D2757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09F0E04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78D89DF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29300F7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339A275B" w14:textId="77777777" w:rsidTr="0067345A">
        <w:trPr>
          <w:jc w:val="center"/>
        </w:trPr>
        <w:tc>
          <w:tcPr>
            <w:tcW w:w="1728" w:type="dxa"/>
          </w:tcPr>
          <w:p w14:paraId="70B3D36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47" w:type="dxa"/>
          </w:tcPr>
          <w:p w14:paraId="3DC2564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HoTen</w:t>
            </w:r>
          </w:p>
        </w:tc>
        <w:tc>
          <w:tcPr>
            <w:tcW w:w="1728" w:type="dxa"/>
          </w:tcPr>
          <w:p w14:paraId="6375F59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3F5B29A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27599AF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họ tên người đại diện</w:t>
            </w:r>
          </w:p>
        </w:tc>
      </w:tr>
      <w:tr w:rsidR="00030C33" w:rsidRPr="000C4665" w14:paraId="5078D2BF" w14:textId="77777777" w:rsidTr="0067345A">
        <w:trPr>
          <w:jc w:val="center"/>
        </w:trPr>
        <w:tc>
          <w:tcPr>
            <w:tcW w:w="1728" w:type="dxa"/>
          </w:tcPr>
          <w:p w14:paraId="3BE4A80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47" w:type="dxa"/>
          </w:tcPr>
          <w:p w14:paraId="4E0FB3F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SDT</w:t>
            </w:r>
          </w:p>
        </w:tc>
        <w:tc>
          <w:tcPr>
            <w:tcW w:w="1728" w:type="dxa"/>
          </w:tcPr>
          <w:p w14:paraId="4B78023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điện thoại</w:t>
            </w:r>
          </w:p>
        </w:tc>
        <w:tc>
          <w:tcPr>
            <w:tcW w:w="1728" w:type="dxa"/>
          </w:tcPr>
          <w:p w14:paraId="55FAD37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12909A3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số điện thoại liên hệ</w:t>
            </w:r>
          </w:p>
        </w:tc>
      </w:tr>
      <w:tr w:rsidR="00030C33" w:rsidRPr="000C4665" w14:paraId="7125EC3A" w14:textId="77777777" w:rsidTr="0067345A">
        <w:trPr>
          <w:jc w:val="center"/>
        </w:trPr>
        <w:tc>
          <w:tcPr>
            <w:tcW w:w="1728" w:type="dxa"/>
          </w:tcPr>
          <w:p w14:paraId="4639CE0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47" w:type="dxa"/>
          </w:tcPr>
          <w:p w14:paraId="32A1471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Email</w:t>
            </w:r>
          </w:p>
        </w:tc>
        <w:tc>
          <w:tcPr>
            <w:tcW w:w="1728" w:type="dxa"/>
          </w:tcPr>
          <w:p w14:paraId="703237A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email</w:t>
            </w:r>
          </w:p>
        </w:tc>
        <w:tc>
          <w:tcPr>
            <w:tcW w:w="1728" w:type="dxa"/>
          </w:tcPr>
          <w:p w14:paraId="518E78E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61C22C2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email liên hệ</w:t>
            </w:r>
          </w:p>
        </w:tc>
      </w:tr>
      <w:tr w:rsidR="00030C33" w:rsidRPr="000C4665" w14:paraId="70B72DA8" w14:textId="77777777" w:rsidTr="0067345A">
        <w:trPr>
          <w:jc w:val="center"/>
        </w:trPr>
        <w:tc>
          <w:tcPr>
            <w:tcW w:w="1728" w:type="dxa"/>
          </w:tcPr>
          <w:p w14:paraId="56E44F2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747" w:type="dxa"/>
          </w:tcPr>
          <w:p w14:paraId="0FBD5C2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TenDangNhap</w:t>
            </w:r>
          </w:p>
        </w:tc>
        <w:tc>
          <w:tcPr>
            <w:tcW w:w="1728" w:type="dxa"/>
          </w:tcPr>
          <w:p w14:paraId="6E859EA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1724865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không trùng</w:t>
            </w:r>
          </w:p>
        </w:tc>
        <w:tc>
          <w:tcPr>
            <w:tcW w:w="1728" w:type="dxa"/>
          </w:tcPr>
          <w:p w14:paraId="6F42CCC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tên đăng nhập</w:t>
            </w:r>
          </w:p>
        </w:tc>
      </w:tr>
      <w:tr w:rsidR="00030C33" w:rsidRPr="000C4665" w14:paraId="2CC175F8" w14:textId="77777777" w:rsidTr="0067345A">
        <w:trPr>
          <w:jc w:val="center"/>
        </w:trPr>
        <w:tc>
          <w:tcPr>
            <w:tcW w:w="1728" w:type="dxa"/>
          </w:tcPr>
          <w:p w14:paraId="3E5F82F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5</w:t>
            </w:r>
          </w:p>
        </w:tc>
        <w:tc>
          <w:tcPr>
            <w:tcW w:w="1747" w:type="dxa"/>
          </w:tcPr>
          <w:p w14:paraId="712F033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MatKhau</w:t>
            </w:r>
          </w:p>
        </w:tc>
        <w:tc>
          <w:tcPr>
            <w:tcW w:w="1728" w:type="dxa"/>
          </w:tcPr>
          <w:p w14:paraId="339BEAA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mật khẩu</w:t>
            </w:r>
          </w:p>
        </w:tc>
        <w:tc>
          <w:tcPr>
            <w:tcW w:w="1728" w:type="dxa"/>
          </w:tcPr>
          <w:p w14:paraId="7F865BE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(gợi ý ≥ 8 ký tự)</w:t>
            </w:r>
          </w:p>
        </w:tc>
        <w:tc>
          <w:tcPr>
            <w:tcW w:w="1728" w:type="dxa"/>
          </w:tcPr>
          <w:p w14:paraId="6080156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mật khẩu</w:t>
            </w:r>
          </w:p>
        </w:tc>
      </w:tr>
      <w:tr w:rsidR="00030C33" w:rsidRPr="000C4665" w14:paraId="379598F9" w14:textId="77777777" w:rsidTr="0067345A">
        <w:trPr>
          <w:jc w:val="center"/>
        </w:trPr>
        <w:tc>
          <w:tcPr>
            <w:tcW w:w="1728" w:type="dxa"/>
          </w:tcPr>
          <w:p w14:paraId="14D7805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6</w:t>
            </w:r>
          </w:p>
        </w:tc>
        <w:tc>
          <w:tcPr>
            <w:tcW w:w="1747" w:type="dxa"/>
          </w:tcPr>
          <w:p w14:paraId="2A643E6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txtConfirm </w:t>
            </w:r>
          </w:p>
        </w:tc>
        <w:tc>
          <w:tcPr>
            <w:tcW w:w="1728" w:type="dxa"/>
          </w:tcPr>
          <w:p w14:paraId="62BA243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mật khẩu</w:t>
            </w:r>
          </w:p>
        </w:tc>
        <w:tc>
          <w:tcPr>
            <w:tcW w:w="1728" w:type="dxa"/>
          </w:tcPr>
          <w:p w14:paraId="1A0B6FE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Phải trùng MatKhau</w:t>
            </w:r>
          </w:p>
        </w:tc>
        <w:tc>
          <w:tcPr>
            <w:tcW w:w="1728" w:type="dxa"/>
          </w:tcPr>
          <w:p w14:paraId="43D0AD4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xác nhận mật khẩu</w:t>
            </w:r>
          </w:p>
        </w:tc>
      </w:tr>
      <w:tr w:rsidR="00030C33" w:rsidRPr="000C4665" w14:paraId="66EDE9B3" w14:textId="77777777" w:rsidTr="0067345A">
        <w:trPr>
          <w:jc w:val="center"/>
        </w:trPr>
        <w:tc>
          <w:tcPr>
            <w:tcW w:w="1728" w:type="dxa"/>
          </w:tcPr>
          <w:p w14:paraId="011A6A2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7</w:t>
            </w:r>
          </w:p>
        </w:tc>
        <w:tc>
          <w:tcPr>
            <w:tcW w:w="1747" w:type="dxa"/>
          </w:tcPr>
          <w:p w14:paraId="6D67A1B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chkAgree</w:t>
            </w:r>
          </w:p>
        </w:tc>
        <w:tc>
          <w:tcPr>
            <w:tcW w:w="1728" w:type="dxa"/>
          </w:tcPr>
          <w:p w14:paraId="3BB3451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Hộp kiểm</w:t>
            </w:r>
          </w:p>
        </w:tc>
        <w:tc>
          <w:tcPr>
            <w:tcW w:w="1728" w:type="dxa"/>
          </w:tcPr>
          <w:p w14:paraId="676D77E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Phải tích chọn</w:t>
            </w:r>
          </w:p>
        </w:tc>
        <w:tc>
          <w:tcPr>
            <w:tcW w:w="1728" w:type="dxa"/>
          </w:tcPr>
          <w:p w14:paraId="6D9E249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Đồng ý điều khoản</w:t>
            </w:r>
          </w:p>
        </w:tc>
      </w:tr>
    </w:tbl>
    <w:p w14:paraId="502B7130"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4F021F2E" w14:textId="77777777" w:rsidTr="0067345A">
        <w:trPr>
          <w:jc w:val="center"/>
        </w:trPr>
        <w:tc>
          <w:tcPr>
            <w:tcW w:w="2880" w:type="dxa"/>
            <w:shd w:val="clear" w:color="auto" w:fill="E8F5E9"/>
          </w:tcPr>
          <w:p w14:paraId="2DA20D4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3CE3A07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039039B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0639C88A" w14:textId="77777777" w:rsidTr="0067345A">
        <w:trPr>
          <w:jc w:val="center"/>
        </w:trPr>
        <w:tc>
          <w:tcPr>
            <w:tcW w:w="2880" w:type="dxa"/>
          </w:tcPr>
          <w:p w14:paraId="1F73066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1ACA277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"Đăng ký"</w:t>
            </w:r>
          </w:p>
        </w:tc>
        <w:tc>
          <w:tcPr>
            <w:tcW w:w="2880" w:type="dxa"/>
          </w:tcPr>
          <w:p w14:paraId="5859C07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Kiểm tra mật khẩu xác nhận có khớp và thông tin không trùng, sau đó lưu tài khoản chủ cơ sở mới vào CSDL. Thành công thì chuyển sang màn hình Đăng nhập.</w:t>
            </w:r>
          </w:p>
        </w:tc>
      </w:tr>
    </w:tbl>
    <w:p w14:paraId="2BC4DD59" w14:textId="77777777" w:rsidR="002C0CA6" w:rsidRPr="000C4665" w:rsidRDefault="002C0CA6" w:rsidP="002C0CA6">
      <w:pPr>
        <w:rPr>
          <w:rFonts w:ascii="Times New Roman" w:hAnsi="Times New Roman" w:cs="Times New Roman"/>
          <w:sz w:val="28"/>
          <w:szCs w:val="28"/>
        </w:rPr>
      </w:pPr>
    </w:p>
    <w:p w14:paraId="28C33876" w14:textId="2C576E48" w:rsidR="002C0CA6" w:rsidRPr="000C4665" w:rsidRDefault="00A27D3C" w:rsidP="002C0CA6">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2BDD0DF7" wp14:editId="147A1C11">
            <wp:extent cx="5760085" cy="27393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2739390"/>
                    </a:xfrm>
                    <a:prstGeom prst="rect">
                      <a:avLst/>
                    </a:prstGeom>
                    <a:noFill/>
                    <a:ln>
                      <a:noFill/>
                    </a:ln>
                  </pic:spPr>
                </pic:pic>
              </a:graphicData>
            </a:graphic>
          </wp:inline>
        </w:drawing>
      </w:r>
    </w:p>
    <w:p w14:paraId="6508E8B4" w14:textId="399EF9B7" w:rsidR="002C0CA6" w:rsidRPr="000C4665" w:rsidRDefault="00A27D3C" w:rsidP="00A27D3C">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3. Màn Hình Đăng Ký Đối Tác (Chủ cơ sở)</w:t>
      </w:r>
    </w:p>
    <w:p w14:paraId="71CEFCCB" w14:textId="123C3B8A" w:rsidR="00030C33" w:rsidRPr="000C4665" w:rsidRDefault="00030C33" w:rsidP="00030C33">
      <w:pPr>
        <w:pStyle w:val="Heading3"/>
      </w:pPr>
      <w:r w:rsidRPr="000C4665">
        <w:t>4.4. Màn hình Đăng nhập</w:t>
      </w:r>
    </w:p>
    <w:p w14:paraId="2CC4ED76"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865"/>
        <w:gridCol w:w="1728"/>
        <w:gridCol w:w="1728"/>
        <w:gridCol w:w="1728"/>
      </w:tblGrid>
      <w:tr w:rsidR="00030C33" w:rsidRPr="000C4665" w14:paraId="02D0DC43" w14:textId="77777777" w:rsidTr="0067345A">
        <w:trPr>
          <w:jc w:val="center"/>
        </w:trPr>
        <w:tc>
          <w:tcPr>
            <w:tcW w:w="1728" w:type="dxa"/>
            <w:shd w:val="clear" w:color="auto" w:fill="D9E2F3"/>
          </w:tcPr>
          <w:p w14:paraId="19D6892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47" w:type="dxa"/>
            <w:shd w:val="clear" w:color="auto" w:fill="D9E2F3"/>
          </w:tcPr>
          <w:p w14:paraId="565798D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798F78D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101C09A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1EAA357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45E14FB2" w14:textId="77777777" w:rsidTr="0067345A">
        <w:trPr>
          <w:jc w:val="center"/>
        </w:trPr>
        <w:tc>
          <w:tcPr>
            <w:tcW w:w="1728" w:type="dxa"/>
          </w:tcPr>
          <w:p w14:paraId="219EB04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47" w:type="dxa"/>
          </w:tcPr>
          <w:p w14:paraId="5FDCBD7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TenDangNhap</w:t>
            </w:r>
          </w:p>
        </w:tc>
        <w:tc>
          <w:tcPr>
            <w:tcW w:w="1728" w:type="dxa"/>
          </w:tcPr>
          <w:p w14:paraId="325DD89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554A3E6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1C495F7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Tên đăng nhập</w:t>
            </w:r>
          </w:p>
        </w:tc>
      </w:tr>
      <w:tr w:rsidR="00030C33" w:rsidRPr="000C4665" w14:paraId="355092E3" w14:textId="77777777" w:rsidTr="0067345A">
        <w:trPr>
          <w:jc w:val="center"/>
        </w:trPr>
        <w:tc>
          <w:tcPr>
            <w:tcW w:w="1728" w:type="dxa"/>
          </w:tcPr>
          <w:p w14:paraId="6FBB413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47" w:type="dxa"/>
          </w:tcPr>
          <w:p w14:paraId="7DC1EE3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MatKhau</w:t>
            </w:r>
          </w:p>
        </w:tc>
        <w:tc>
          <w:tcPr>
            <w:tcW w:w="1728" w:type="dxa"/>
          </w:tcPr>
          <w:p w14:paraId="13DC8AF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mật khẩu</w:t>
            </w:r>
          </w:p>
        </w:tc>
        <w:tc>
          <w:tcPr>
            <w:tcW w:w="1728" w:type="dxa"/>
          </w:tcPr>
          <w:p w14:paraId="0ECC47F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4DF118C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Mật khẩu</w:t>
            </w:r>
          </w:p>
        </w:tc>
      </w:tr>
    </w:tbl>
    <w:p w14:paraId="6F1FED52"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5AF71FFD" w14:textId="77777777" w:rsidTr="0067345A">
        <w:trPr>
          <w:jc w:val="center"/>
        </w:trPr>
        <w:tc>
          <w:tcPr>
            <w:tcW w:w="2880" w:type="dxa"/>
            <w:shd w:val="clear" w:color="auto" w:fill="E8F5E9"/>
          </w:tcPr>
          <w:p w14:paraId="36E0615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lastRenderedPageBreak/>
              <w:t>STT</w:t>
            </w:r>
          </w:p>
        </w:tc>
        <w:tc>
          <w:tcPr>
            <w:tcW w:w="2880" w:type="dxa"/>
            <w:shd w:val="clear" w:color="auto" w:fill="E8F5E9"/>
          </w:tcPr>
          <w:p w14:paraId="59033ED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6C8F929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50ECE24A" w14:textId="77777777" w:rsidTr="0067345A">
        <w:trPr>
          <w:jc w:val="center"/>
        </w:trPr>
        <w:tc>
          <w:tcPr>
            <w:tcW w:w="2880" w:type="dxa"/>
          </w:tcPr>
          <w:p w14:paraId="5593203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0848197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"Đăng nhập"</w:t>
            </w:r>
          </w:p>
        </w:tc>
        <w:tc>
          <w:tcPr>
            <w:tcW w:w="2880" w:type="dxa"/>
          </w:tcPr>
          <w:p w14:paraId="51053C7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Kiểm tra tên đăng nhập và mật khẩu với CSDL. Nếu đúng thì cho đăng nhập và chuyển trang theo vai trò; nếu sai thì báo lỗi.</w:t>
            </w:r>
          </w:p>
        </w:tc>
      </w:tr>
    </w:tbl>
    <w:p w14:paraId="02340453" w14:textId="77777777" w:rsidR="00A27D3C" w:rsidRPr="000C4665" w:rsidRDefault="00A27D3C" w:rsidP="00A27D3C">
      <w:pPr>
        <w:rPr>
          <w:rFonts w:ascii="Times New Roman" w:hAnsi="Times New Roman" w:cs="Times New Roman"/>
          <w:sz w:val="28"/>
          <w:szCs w:val="28"/>
        </w:rPr>
      </w:pPr>
    </w:p>
    <w:p w14:paraId="01396BBB" w14:textId="2A3EAF9F" w:rsidR="00A27D3C" w:rsidRPr="000C4665" w:rsidRDefault="00753365" w:rsidP="00A27D3C">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6E93D8F6" wp14:editId="54C0FDA4">
            <wp:extent cx="5760085" cy="26968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2696845"/>
                    </a:xfrm>
                    <a:prstGeom prst="rect">
                      <a:avLst/>
                    </a:prstGeom>
                    <a:noFill/>
                    <a:ln>
                      <a:noFill/>
                    </a:ln>
                  </pic:spPr>
                </pic:pic>
              </a:graphicData>
            </a:graphic>
          </wp:inline>
        </w:drawing>
      </w:r>
    </w:p>
    <w:p w14:paraId="42F196FF" w14:textId="527AD05A" w:rsidR="00A27D3C" w:rsidRPr="000C4665" w:rsidRDefault="00753365" w:rsidP="00753365">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4. Màn Hình Đăng Nhập</w:t>
      </w:r>
    </w:p>
    <w:p w14:paraId="2AB21AE8" w14:textId="6111C80A" w:rsidR="00030C33" w:rsidRPr="000C4665" w:rsidRDefault="00030C33" w:rsidP="00030C33">
      <w:pPr>
        <w:pStyle w:val="Heading3"/>
      </w:pPr>
      <w:r w:rsidRPr="000C4665">
        <w:t>4.5. Màn hình Tìm kiếm địa điểm</w:t>
      </w:r>
    </w:p>
    <w:p w14:paraId="0DBF10F3"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824"/>
        <w:gridCol w:w="1728"/>
        <w:gridCol w:w="1728"/>
      </w:tblGrid>
      <w:tr w:rsidR="00030C33" w:rsidRPr="000C4665" w14:paraId="1E940D0D" w14:textId="77777777" w:rsidTr="0067345A">
        <w:trPr>
          <w:jc w:val="center"/>
        </w:trPr>
        <w:tc>
          <w:tcPr>
            <w:tcW w:w="1728" w:type="dxa"/>
            <w:shd w:val="clear" w:color="auto" w:fill="D9E2F3"/>
          </w:tcPr>
          <w:p w14:paraId="75F9E58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0EE6A50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824" w:type="dxa"/>
            <w:shd w:val="clear" w:color="auto" w:fill="D9E2F3"/>
          </w:tcPr>
          <w:p w14:paraId="4155367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7D16321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578B85A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4475C280" w14:textId="77777777" w:rsidTr="0067345A">
        <w:trPr>
          <w:jc w:val="center"/>
        </w:trPr>
        <w:tc>
          <w:tcPr>
            <w:tcW w:w="1728" w:type="dxa"/>
          </w:tcPr>
          <w:p w14:paraId="30C55EF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1ED9599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địa điểm</w:t>
            </w:r>
          </w:p>
        </w:tc>
        <w:tc>
          <w:tcPr>
            <w:tcW w:w="1824" w:type="dxa"/>
          </w:tcPr>
          <w:p w14:paraId="134EB53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thẻ</w:t>
            </w:r>
          </w:p>
        </w:tc>
        <w:tc>
          <w:tcPr>
            <w:tcW w:w="1728" w:type="dxa"/>
          </w:tcPr>
          <w:p w14:paraId="4D8BFEFD" w14:textId="77777777" w:rsidR="00030C33" w:rsidRPr="000C4665" w:rsidRDefault="00030C33" w:rsidP="00030C33">
            <w:pPr>
              <w:rPr>
                <w:rFonts w:ascii="Times New Roman" w:hAnsi="Times New Roman" w:cs="Times New Roman"/>
                <w:sz w:val="28"/>
                <w:szCs w:val="28"/>
              </w:rPr>
            </w:pPr>
          </w:p>
        </w:tc>
        <w:tc>
          <w:tcPr>
            <w:tcW w:w="1728" w:type="dxa"/>
          </w:tcPr>
          <w:p w14:paraId="0EC2063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các địa điểm theo bộ lọc hiện có</w:t>
            </w:r>
          </w:p>
        </w:tc>
      </w:tr>
      <w:tr w:rsidR="00030C33" w:rsidRPr="000C4665" w14:paraId="4C48CAF9" w14:textId="77777777" w:rsidTr="0067345A">
        <w:trPr>
          <w:jc w:val="center"/>
        </w:trPr>
        <w:tc>
          <w:tcPr>
            <w:tcW w:w="1728" w:type="dxa"/>
          </w:tcPr>
          <w:p w14:paraId="74B383C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25D2B2D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tuKhoa</w:t>
            </w:r>
          </w:p>
        </w:tc>
        <w:tc>
          <w:tcPr>
            <w:tcW w:w="1824" w:type="dxa"/>
          </w:tcPr>
          <w:p w14:paraId="1F22FA2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1BE49306" w14:textId="77777777" w:rsidR="00030C33" w:rsidRPr="000C4665" w:rsidRDefault="00030C33" w:rsidP="00030C33">
            <w:pPr>
              <w:rPr>
                <w:rFonts w:ascii="Times New Roman" w:hAnsi="Times New Roman" w:cs="Times New Roman"/>
                <w:sz w:val="28"/>
                <w:szCs w:val="28"/>
              </w:rPr>
            </w:pPr>
          </w:p>
        </w:tc>
        <w:tc>
          <w:tcPr>
            <w:tcW w:w="1728" w:type="dxa"/>
          </w:tcPr>
          <w:p w14:paraId="2AE91EA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Từ khóa (tên quán, món ăn)</w:t>
            </w:r>
          </w:p>
        </w:tc>
      </w:tr>
      <w:tr w:rsidR="00030C33" w:rsidRPr="000C4665" w14:paraId="4AC5043F" w14:textId="77777777" w:rsidTr="0067345A">
        <w:trPr>
          <w:jc w:val="center"/>
        </w:trPr>
        <w:tc>
          <w:tcPr>
            <w:tcW w:w="1728" w:type="dxa"/>
          </w:tcPr>
          <w:p w14:paraId="1F9F8D0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28" w:type="dxa"/>
          </w:tcPr>
          <w:p w14:paraId="46F2CFF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maKV</w:t>
            </w:r>
          </w:p>
        </w:tc>
        <w:tc>
          <w:tcPr>
            <w:tcW w:w="1824" w:type="dxa"/>
          </w:tcPr>
          <w:p w14:paraId="6C21F37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Danh sách chọn </w:t>
            </w:r>
          </w:p>
        </w:tc>
        <w:tc>
          <w:tcPr>
            <w:tcW w:w="1728" w:type="dxa"/>
          </w:tcPr>
          <w:p w14:paraId="6D857B1C" w14:textId="77777777" w:rsidR="00030C33" w:rsidRPr="000C4665" w:rsidRDefault="00030C33" w:rsidP="00030C33">
            <w:pPr>
              <w:rPr>
                <w:rFonts w:ascii="Times New Roman" w:hAnsi="Times New Roman" w:cs="Times New Roman"/>
                <w:sz w:val="28"/>
                <w:szCs w:val="28"/>
              </w:rPr>
            </w:pPr>
          </w:p>
        </w:tc>
        <w:tc>
          <w:tcPr>
            <w:tcW w:w="1728" w:type="dxa"/>
          </w:tcPr>
          <w:p w14:paraId="34D0D69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Lọc theo khu vực</w:t>
            </w:r>
          </w:p>
        </w:tc>
      </w:tr>
      <w:tr w:rsidR="00030C33" w:rsidRPr="000C4665" w14:paraId="355981AF" w14:textId="77777777" w:rsidTr="0067345A">
        <w:trPr>
          <w:jc w:val="center"/>
        </w:trPr>
        <w:tc>
          <w:tcPr>
            <w:tcW w:w="1728" w:type="dxa"/>
          </w:tcPr>
          <w:p w14:paraId="0340B0D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28" w:type="dxa"/>
          </w:tcPr>
          <w:p w14:paraId="63CDEF2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maDM</w:t>
            </w:r>
          </w:p>
        </w:tc>
        <w:tc>
          <w:tcPr>
            <w:tcW w:w="1824" w:type="dxa"/>
          </w:tcPr>
          <w:p w14:paraId="6E5D192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Nhóm nút chọn</w:t>
            </w:r>
          </w:p>
        </w:tc>
        <w:tc>
          <w:tcPr>
            <w:tcW w:w="1728" w:type="dxa"/>
          </w:tcPr>
          <w:p w14:paraId="049A66BA" w14:textId="77777777" w:rsidR="00030C33" w:rsidRPr="000C4665" w:rsidRDefault="00030C33" w:rsidP="00030C33">
            <w:pPr>
              <w:rPr>
                <w:rFonts w:ascii="Times New Roman" w:hAnsi="Times New Roman" w:cs="Times New Roman"/>
                <w:sz w:val="28"/>
                <w:szCs w:val="28"/>
              </w:rPr>
            </w:pPr>
          </w:p>
        </w:tc>
        <w:tc>
          <w:tcPr>
            <w:tcW w:w="1728" w:type="dxa"/>
          </w:tcPr>
          <w:p w14:paraId="3263AFB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Lọc theo danh mục</w:t>
            </w:r>
          </w:p>
        </w:tc>
      </w:tr>
    </w:tbl>
    <w:p w14:paraId="45D0EDDE"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01898091" w14:textId="77777777" w:rsidTr="0067345A">
        <w:trPr>
          <w:jc w:val="center"/>
        </w:trPr>
        <w:tc>
          <w:tcPr>
            <w:tcW w:w="2880" w:type="dxa"/>
            <w:shd w:val="clear" w:color="auto" w:fill="E8F5E9"/>
          </w:tcPr>
          <w:p w14:paraId="7B42289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341B81D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1E5016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19EE610F" w14:textId="77777777" w:rsidTr="0067345A">
        <w:trPr>
          <w:jc w:val="center"/>
        </w:trPr>
        <w:tc>
          <w:tcPr>
            <w:tcW w:w="2880" w:type="dxa"/>
          </w:tcPr>
          <w:p w14:paraId="1315E63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4A2D6D8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“Áp dụng bộ lọc”</w:t>
            </w:r>
          </w:p>
        </w:tc>
        <w:tc>
          <w:tcPr>
            <w:tcW w:w="2880" w:type="dxa"/>
          </w:tcPr>
          <w:p w14:paraId="4BD0879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Tìm các quán đang hoạt động phù hợp với từ khóa, khu vực và </w:t>
            </w:r>
            <w:r w:rsidRPr="000C4665">
              <w:rPr>
                <w:rFonts w:ascii="Times New Roman" w:hAnsi="Times New Roman" w:cs="Times New Roman"/>
                <w:sz w:val="28"/>
                <w:szCs w:val="28"/>
              </w:rPr>
              <w:lastRenderedPageBreak/>
              <w:t>danh mục, rồi hiển thị danh sách kèm bản đồ.</w:t>
            </w:r>
          </w:p>
        </w:tc>
      </w:tr>
      <w:tr w:rsidR="00030C33" w:rsidRPr="000C4665" w14:paraId="59DEAF94" w14:textId="77777777" w:rsidTr="0067345A">
        <w:trPr>
          <w:jc w:val="center"/>
        </w:trPr>
        <w:tc>
          <w:tcPr>
            <w:tcW w:w="2880" w:type="dxa"/>
          </w:tcPr>
          <w:p w14:paraId="690E2E9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2</w:t>
            </w:r>
          </w:p>
        </w:tc>
        <w:tc>
          <w:tcPr>
            <w:tcW w:w="2880" w:type="dxa"/>
          </w:tcPr>
          <w:p w14:paraId="601DAB1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“chi tiết”</w:t>
            </w:r>
          </w:p>
        </w:tc>
        <w:tc>
          <w:tcPr>
            <w:tcW w:w="2880" w:type="dxa"/>
          </w:tcPr>
          <w:p w14:paraId="6D39B4E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Mở màn Chi tiết địa điểm</w:t>
            </w:r>
          </w:p>
        </w:tc>
      </w:tr>
    </w:tbl>
    <w:p w14:paraId="284EA663" w14:textId="77777777" w:rsidR="00753365" w:rsidRPr="000C4665" w:rsidRDefault="00753365" w:rsidP="00753365">
      <w:pPr>
        <w:rPr>
          <w:rFonts w:ascii="Times New Roman" w:hAnsi="Times New Roman" w:cs="Times New Roman"/>
          <w:sz w:val="28"/>
          <w:szCs w:val="28"/>
        </w:rPr>
      </w:pPr>
    </w:p>
    <w:p w14:paraId="5A3C1B8A" w14:textId="53F2C481" w:rsidR="00753365" w:rsidRPr="000C4665" w:rsidRDefault="00EC2CA5" w:rsidP="00753365">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6BF60BAE" wp14:editId="19BDF034">
            <wp:extent cx="5760085" cy="2733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2733040"/>
                    </a:xfrm>
                    <a:prstGeom prst="rect">
                      <a:avLst/>
                    </a:prstGeom>
                    <a:noFill/>
                    <a:ln>
                      <a:noFill/>
                    </a:ln>
                  </pic:spPr>
                </pic:pic>
              </a:graphicData>
            </a:graphic>
          </wp:inline>
        </w:drawing>
      </w:r>
    </w:p>
    <w:p w14:paraId="1D2FBFCA" w14:textId="7D1D28CA" w:rsidR="00753365" w:rsidRPr="000C4665" w:rsidRDefault="00EC2CA5" w:rsidP="00EC2CA5">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5. Màn Hình Tìm Kiếm Địa Điểm</w:t>
      </w:r>
    </w:p>
    <w:p w14:paraId="4F02A5B2" w14:textId="6C51E79F" w:rsidR="00030C33" w:rsidRPr="000C4665" w:rsidRDefault="00030C33" w:rsidP="00030C33">
      <w:pPr>
        <w:pStyle w:val="Heading3"/>
      </w:pPr>
      <w:r w:rsidRPr="000C4665">
        <w:t>4.6. Màn hình Bản đồ địa điểm</w:t>
      </w:r>
    </w:p>
    <w:p w14:paraId="339B6AD7"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286CA9BE" w14:textId="77777777" w:rsidTr="0067345A">
        <w:trPr>
          <w:jc w:val="center"/>
        </w:trPr>
        <w:tc>
          <w:tcPr>
            <w:tcW w:w="1728" w:type="dxa"/>
            <w:shd w:val="clear" w:color="auto" w:fill="D9E2F3"/>
          </w:tcPr>
          <w:p w14:paraId="6C5E976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03E2B6A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2B8566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Kiểu</w:t>
            </w:r>
          </w:p>
        </w:tc>
        <w:tc>
          <w:tcPr>
            <w:tcW w:w="1728" w:type="dxa"/>
            <w:shd w:val="clear" w:color="auto" w:fill="D9E2F3"/>
          </w:tcPr>
          <w:p w14:paraId="37C798A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7F38283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458ED6B7" w14:textId="77777777" w:rsidTr="0067345A">
        <w:trPr>
          <w:jc w:val="center"/>
        </w:trPr>
        <w:tc>
          <w:tcPr>
            <w:tcW w:w="1728" w:type="dxa"/>
          </w:tcPr>
          <w:p w14:paraId="6BB8A1F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252B10B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tuKhoa</w:t>
            </w:r>
          </w:p>
        </w:tc>
        <w:tc>
          <w:tcPr>
            <w:tcW w:w="1728" w:type="dxa"/>
          </w:tcPr>
          <w:p w14:paraId="002D4A7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648EBF73" w14:textId="77777777" w:rsidR="00030C33" w:rsidRPr="000C4665" w:rsidRDefault="00030C33" w:rsidP="00030C33">
            <w:pPr>
              <w:rPr>
                <w:rFonts w:ascii="Times New Roman" w:hAnsi="Times New Roman" w:cs="Times New Roman"/>
                <w:sz w:val="28"/>
                <w:szCs w:val="28"/>
              </w:rPr>
            </w:pPr>
          </w:p>
        </w:tc>
        <w:tc>
          <w:tcPr>
            <w:tcW w:w="1728" w:type="dxa"/>
          </w:tcPr>
          <w:p w14:paraId="5353812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từ khóa tìm kiếm</w:t>
            </w:r>
          </w:p>
        </w:tc>
      </w:tr>
      <w:tr w:rsidR="00030C33" w:rsidRPr="000C4665" w14:paraId="4B8CF342" w14:textId="77777777" w:rsidTr="0067345A">
        <w:trPr>
          <w:jc w:val="center"/>
        </w:trPr>
        <w:tc>
          <w:tcPr>
            <w:tcW w:w="1728" w:type="dxa"/>
          </w:tcPr>
          <w:p w14:paraId="13CFF5A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28" w:type="dxa"/>
          </w:tcPr>
          <w:p w14:paraId="2C0F28C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maDM</w:t>
            </w:r>
          </w:p>
        </w:tc>
        <w:tc>
          <w:tcPr>
            <w:tcW w:w="1728" w:type="dxa"/>
          </w:tcPr>
          <w:p w14:paraId="5C9D68A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Danh sách chọn </w:t>
            </w:r>
          </w:p>
        </w:tc>
        <w:tc>
          <w:tcPr>
            <w:tcW w:w="1728" w:type="dxa"/>
          </w:tcPr>
          <w:p w14:paraId="1DC5F976" w14:textId="77777777" w:rsidR="00030C33" w:rsidRPr="000C4665" w:rsidRDefault="00030C33" w:rsidP="00030C33">
            <w:pPr>
              <w:rPr>
                <w:rFonts w:ascii="Times New Roman" w:hAnsi="Times New Roman" w:cs="Times New Roman"/>
                <w:sz w:val="28"/>
                <w:szCs w:val="28"/>
              </w:rPr>
            </w:pPr>
          </w:p>
        </w:tc>
        <w:tc>
          <w:tcPr>
            <w:tcW w:w="1728" w:type="dxa"/>
          </w:tcPr>
          <w:p w14:paraId="4EFFEF5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Lọc theo danh mục</w:t>
            </w:r>
          </w:p>
        </w:tc>
      </w:tr>
      <w:tr w:rsidR="00030C33" w:rsidRPr="000C4665" w14:paraId="4E3F90E8" w14:textId="77777777" w:rsidTr="0067345A">
        <w:trPr>
          <w:jc w:val="center"/>
        </w:trPr>
        <w:tc>
          <w:tcPr>
            <w:tcW w:w="1728" w:type="dxa"/>
          </w:tcPr>
          <w:p w14:paraId="795CF5F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28" w:type="dxa"/>
          </w:tcPr>
          <w:p w14:paraId="7E55713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maKV</w:t>
            </w:r>
          </w:p>
        </w:tc>
        <w:tc>
          <w:tcPr>
            <w:tcW w:w="1728" w:type="dxa"/>
          </w:tcPr>
          <w:p w14:paraId="2EE4BB9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Danh sách chọn </w:t>
            </w:r>
          </w:p>
        </w:tc>
        <w:tc>
          <w:tcPr>
            <w:tcW w:w="1728" w:type="dxa"/>
          </w:tcPr>
          <w:p w14:paraId="17FE939D" w14:textId="77777777" w:rsidR="00030C33" w:rsidRPr="000C4665" w:rsidRDefault="00030C33" w:rsidP="00030C33">
            <w:pPr>
              <w:rPr>
                <w:rFonts w:ascii="Times New Roman" w:hAnsi="Times New Roman" w:cs="Times New Roman"/>
                <w:sz w:val="28"/>
                <w:szCs w:val="28"/>
              </w:rPr>
            </w:pPr>
          </w:p>
        </w:tc>
        <w:tc>
          <w:tcPr>
            <w:tcW w:w="1728" w:type="dxa"/>
          </w:tcPr>
          <w:p w14:paraId="1C71A12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Lọc theo khu vực</w:t>
            </w:r>
          </w:p>
        </w:tc>
      </w:tr>
      <w:tr w:rsidR="00030C33" w:rsidRPr="000C4665" w14:paraId="0897C9BE" w14:textId="77777777" w:rsidTr="0067345A">
        <w:trPr>
          <w:jc w:val="center"/>
        </w:trPr>
        <w:tc>
          <w:tcPr>
            <w:tcW w:w="1728" w:type="dxa"/>
          </w:tcPr>
          <w:p w14:paraId="77A7024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728" w:type="dxa"/>
          </w:tcPr>
          <w:p w14:paraId="5D0F2A2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Khung bản đồ</w:t>
            </w:r>
          </w:p>
        </w:tc>
        <w:tc>
          <w:tcPr>
            <w:tcW w:w="1728" w:type="dxa"/>
          </w:tcPr>
          <w:p w14:paraId="29D0AAE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 đồ</w:t>
            </w:r>
          </w:p>
        </w:tc>
        <w:tc>
          <w:tcPr>
            <w:tcW w:w="1728" w:type="dxa"/>
          </w:tcPr>
          <w:p w14:paraId="4538409F" w14:textId="77777777" w:rsidR="00030C33" w:rsidRPr="000C4665" w:rsidRDefault="00030C33" w:rsidP="00030C33">
            <w:pPr>
              <w:rPr>
                <w:rFonts w:ascii="Times New Roman" w:hAnsi="Times New Roman" w:cs="Times New Roman"/>
                <w:sz w:val="28"/>
                <w:szCs w:val="28"/>
              </w:rPr>
            </w:pPr>
          </w:p>
        </w:tc>
        <w:tc>
          <w:tcPr>
            <w:tcW w:w="1728" w:type="dxa"/>
          </w:tcPr>
          <w:p w14:paraId="1A13E72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marker các quán lưu trong hệ thống</w:t>
            </w:r>
          </w:p>
        </w:tc>
      </w:tr>
    </w:tbl>
    <w:p w14:paraId="42233A31"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38DBCF01" w14:textId="77777777" w:rsidTr="0067345A">
        <w:trPr>
          <w:jc w:val="center"/>
        </w:trPr>
        <w:tc>
          <w:tcPr>
            <w:tcW w:w="2880" w:type="dxa"/>
            <w:shd w:val="clear" w:color="auto" w:fill="E8F5E9"/>
          </w:tcPr>
          <w:p w14:paraId="5C7C3E2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2569E5B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6A9D8A9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77890678" w14:textId="77777777" w:rsidTr="0067345A">
        <w:trPr>
          <w:jc w:val="center"/>
        </w:trPr>
        <w:tc>
          <w:tcPr>
            <w:tcW w:w="2880" w:type="dxa"/>
          </w:tcPr>
          <w:p w14:paraId="63A119A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3661EFA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trong danh mục, khu vực trong các ô danh sách</w:t>
            </w:r>
          </w:p>
        </w:tc>
        <w:tc>
          <w:tcPr>
            <w:tcW w:w="2880" w:type="dxa"/>
          </w:tcPr>
          <w:p w14:paraId="663417F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Tải lại các quán phù hợp với bộ lọc và vẽ lại vị trí (marker) trên bản đồ.</w:t>
            </w:r>
          </w:p>
        </w:tc>
      </w:tr>
      <w:tr w:rsidR="00030C33" w:rsidRPr="000C4665" w14:paraId="13A1E9AD" w14:textId="77777777" w:rsidTr="0067345A">
        <w:trPr>
          <w:jc w:val="center"/>
        </w:trPr>
        <w:tc>
          <w:tcPr>
            <w:tcW w:w="2880" w:type="dxa"/>
          </w:tcPr>
          <w:p w14:paraId="5ECA275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2</w:t>
            </w:r>
          </w:p>
        </w:tc>
        <w:tc>
          <w:tcPr>
            <w:tcW w:w="2880" w:type="dxa"/>
          </w:tcPr>
          <w:p w14:paraId="0C536D3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vào một marker</w:t>
            </w:r>
          </w:p>
        </w:tc>
        <w:tc>
          <w:tcPr>
            <w:tcW w:w="2880" w:type="dxa"/>
          </w:tcPr>
          <w:p w14:paraId="7791136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thông tin tóm tắt của quán kèm liên kết sang màn hình Chi tiết.</w:t>
            </w:r>
          </w:p>
        </w:tc>
      </w:tr>
    </w:tbl>
    <w:p w14:paraId="02884211" w14:textId="77777777" w:rsidR="00EC2CA5" w:rsidRPr="000C4665" w:rsidRDefault="00EC2CA5" w:rsidP="00EC2CA5">
      <w:pPr>
        <w:rPr>
          <w:rFonts w:ascii="Times New Roman" w:hAnsi="Times New Roman" w:cs="Times New Roman"/>
          <w:sz w:val="28"/>
          <w:szCs w:val="28"/>
        </w:rPr>
      </w:pPr>
    </w:p>
    <w:p w14:paraId="2D6FC5C2" w14:textId="6C491F23" w:rsidR="00EC2CA5" w:rsidRPr="000C4665" w:rsidRDefault="00365BFA" w:rsidP="00EC2CA5">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4CECBDEA" wp14:editId="7AA2C117">
            <wp:extent cx="5760085" cy="27247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2724785"/>
                    </a:xfrm>
                    <a:prstGeom prst="rect">
                      <a:avLst/>
                    </a:prstGeom>
                    <a:noFill/>
                    <a:ln>
                      <a:noFill/>
                    </a:ln>
                  </pic:spPr>
                </pic:pic>
              </a:graphicData>
            </a:graphic>
          </wp:inline>
        </w:drawing>
      </w:r>
    </w:p>
    <w:p w14:paraId="7D7BC2D1" w14:textId="7DD1047A" w:rsidR="00EC2CA5" w:rsidRPr="000C4665" w:rsidRDefault="00365BFA" w:rsidP="00365BFA">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6. Màn Hình Bản Đồ Địa Điểm</w:t>
      </w:r>
    </w:p>
    <w:p w14:paraId="458E5F8C" w14:textId="6D3AC443" w:rsidR="00030C33" w:rsidRPr="000C4665" w:rsidRDefault="00030C33" w:rsidP="00030C33">
      <w:pPr>
        <w:pStyle w:val="Heading3"/>
      </w:pPr>
      <w:r w:rsidRPr="000C4665">
        <w:t>4.7. Màn hình Chi tiết địa điểm &amp; Gửi đánh giá</w:t>
      </w:r>
    </w:p>
    <w:p w14:paraId="01F46590"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7E7313B2" w14:textId="77777777" w:rsidTr="0067345A">
        <w:trPr>
          <w:jc w:val="center"/>
        </w:trPr>
        <w:tc>
          <w:tcPr>
            <w:tcW w:w="1728" w:type="dxa"/>
            <w:shd w:val="clear" w:color="auto" w:fill="D9E2F3"/>
          </w:tcPr>
          <w:p w14:paraId="17E907C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61DC153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5325D69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6DA7086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3BF9EFD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38A01300" w14:textId="77777777" w:rsidTr="0067345A">
        <w:trPr>
          <w:jc w:val="center"/>
        </w:trPr>
        <w:tc>
          <w:tcPr>
            <w:tcW w:w="1728" w:type="dxa"/>
          </w:tcPr>
          <w:p w14:paraId="1FC798E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474114C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Khu thông tin quán</w:t>
            </w:r>
          </w:p>
        </w:tc>
        <w:tc>
          <w:tcPr>
            <w:tcW w:w="1728" w:type="dxa"/>
          </w:tcPr>
          <w:p w14:paraId="26C8029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Vùng hiển thị</w:t>
            </w:r>
          </w:p>
        </w:tc>
        <w:tc>
          <w:tcPr>
            <w:tcW w:w="1728" w:type="dxa"/>
          </w:tcPr>
          <w:p w14:paraId="6218604D" w14:textId="77777777" w:rsidR="00030C33" w:rsidRPr="000C4665" w:rsidRDefault="00030C33" w:rsidP="00030C33">
            <w:pPr>
              <w:rPr>
                <w:rFonts w:ascii="Times New Roman" w:hAnsi="Times New Roman" w:cs="Times New Roman"/>
                <w:sz w:val="28"/>
                <w:szCs w:val="28"/>
              </w:rPr>
            </w:pPr>
          </w:p>
        </w:tc>
        <w:tc>
          <w:tcPr>
            <w:tcW w:w="1728" w:type="dxa"/>
          </w:tcPr>
          <w:p w14:paraId="5C33571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Tên, địa chỉ, giờ mở cửa, mô tả, điểm trung bình, ảnh, vị trí bản đồ</w:t>
            </w:r>
          </w:p>
        </w:tc>
      </w:tr>
      <w:tr w:rsidR="00030C33" w:rsidRPr="000C4665" w14:paraId="521AD6FC" w14:textId="77777777" w:rsidTr="0067345A">
        <w:trPr>
          <w:jc w:val="center"/>
        </w:trPr>
        <w:tc>
          <w:tcPr>
            <w:tcW w:w="1728" w:type="dxa"/>
          </w:tcPr>
          <w:p w14:paraId="7005A91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28" w:type="dxa"/>
          </w:tcPr>
          <w:p w14:paraId="243492C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khonggian-tab, thucdon-tab</w:t>
            </w:r>
          </w:p>
        </w:tc>
        <w:tc>
          <w:tcPr>
            <w:tcW w:w="1728" w:type="dxa"/>
          </w:tcPr>
          <w:p w14:paraId="0FEF916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Thẻ</w:t>
            </w:r>
          </w:p>
        </w:tc>
        <w:tc>
          <w:tcPr>
            <w:tcW w:w="1728" w:type="dxa"/>
          </w:tcPr>
          <w:p w14:paraId="74AA8764" w14:textId="77777777" w:rsidR="00030C33" w:rsidRPr="000C4665" w:rsidRDefault="00030C33" w:rsidP="00030C33">
            <w:pPr>
              <w:rPr>
                <w:rFonts w:ascii="Times New Roman" w:hAnsi="Times New Roman" w:cs="Times New Roman"/>
                <w:sz w:val="28"/>
                <w:szCs w:val="28"/>
              </w:rPr>
            </w:pPr>
          </w:p>
        </w:tc>
        <w:tc>
          <w:tcPr>
            <w:tcW w:w="1728" w:type="dxa"/>
          </w:tcPr>
          <w:p w14:paraId="4D18F92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Xem ảnh không gian hoặc thực đơn</w:t>
            </w:r>
          </w:p>
        </w:tc>
      </w:tr>
      <w:tr w:rsidR="00030C33" w:rsidRPr="000C4665" w14:paraId="24D45470" w14:textId="77777777" w:rsidTr="0067345A">
        <w:trPr>
          <w:jc w:val="center"/>
        </w:trPr>
        <w:tc>
          <w:tcPr>
            <w:tcW w:w="1728" w:type="dxa"/>
          </w:tcPr>
          <w:p w14:paraId="6AB6538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728" w:type="dxa"/>
          </w:tcPr>
          <w:p w14:paraId="6FAEE43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SoSao</w:t>
            </w:r>
          </w:p>
        </w:tc>
        <w:tc>
          <w:tcPr>
            <w:tcW w:w="1728" w:type="dxa"/>
          </w:tcPr>
          <w:p w14:paraId="2375F61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Nhóm nút chọn</w:t>
            </w:r>
          </w:p>
        </w:tc>
        <w:tc>
          <w:tcPr>
            <w:tcW w:w="1728" w:type="dxa"/>
          </w:tcPr>
          <w:p w14:paraId="7F6E773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chọn</w:t>
            </w:r>
          </w:p>
          <w:p w14:paraId="4BE169C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Nếu bấm gửi đánh giá</w:t>
            </w:r>
          </w:p>
        </w:tc>
        <w:tc>
          <w:tcPr>
            <w:tcW w:w="1728" w:type="dxa"/>
          </w:tcPr>
          <w:p w14:paraId="21A3D2A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Chấm điểm 1–5 sao</w:t>
            </w:r>
          </w:p>
        </w:tc>
      </w:tr>
      <w:tr w:rsidR="00030C33" w:rsidRPr="000C4665" w14:paraId="295A63F1" w14:textId="77777777" w:rsidTr="0067345A">
        <w:trPr>
          <w:jc w:val="center"/>
        </w:trPr>
        <w:tc>
          <w:tcPr>
            <w:tcW w:w="1728" w:type="dxa"/>
          </w:tcPr>
          <w:p w14:paraId="00B8206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5</w:t>
            </w:r>
          </w:p>
        </w:tc>
        <w:tc>
          <w:tcPr>
            <w:tcW w:w="1728" w:type="dxa"/>
          </w:tcPr>
          <w:p w14:paraId="32BF255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NoiDung</w:t>
            </w:r>
          </w:p>
        </w:tc>
        <w:tc>
          <w:tcPr>
            <w:tcW w:w="1728" w:type="dxa"/>
          </w:tcPr>
          <w:p w14:paraId="6A078CD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Vùng văn bản</w:t>
            </w:r>
          </w:p>
        </w:tc>
        <w:tc>
          <w:tcPr>
            <w:tcW w:w="1728" w:type="dxa"/>
          </w:tcPr>
          <w:p w14:paraId="3EB2CF1D" w14:textId="77777777" w:rsidR="00030C33" w:rsidRPr="000C4665" w:rsidRDefault="00030C33" w:rsidP="00030C33">
            <w:pPr>
              <w:rPr>
                <w:rFonts w:ascii="Times New Roman" w:hAnsi="Times New Roman" w:cs="Times New Roman"/>
                <w:sz w:val="28"/>
                <w:szCs w:val="28"/>
              </w:rPr>
            </w:pPr>
          </w:p>
        </w:tc>
        <w:tc>
          <w:tcPr>
            <w:tcW w:w="1728" w:type="dxa"/>
          </w:tcPr>
          <w:p w14:paraId="6CC053C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Nội dung đánh giá</w:t>
            </w:r>
          </w:p>
        </w:tc>
      </w:tr>
    </w:tbl>
    <w:p w14:paraId="0BB8D105"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526F61B1" w14:textId="77777777" w:rsidTr="0067345A">
        <w:trPr>
          <w:jc w:val="center"/>
        </w:trPr>
        <w:tc>
          <w:tcPr>
            <w:tcW w:w="2880" w:type="dxa"/>
            <w:shd w:val="clear" w:color="auto" w:fill="E8F5E9"/>
          </w:tcPr>
          <w:p w14:paraId="4C3776B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06D1684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2A99341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05013092" w14:textId="77777777" w:rsidTr="0067345A">
        <w:trPr>
          <w:jc w:val="center"/>
        </w:trPr>
        <w:tc>
          <w:tcPr>
            <w:tcW w:w="2880" w:type="dxa"/>
          </w:tcPr>
          <w:p w14:paraId="1603A44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1</w:t>
            </w:r>
          </w:p>
        </w:tc>
        <w:tc>
          <w:tcPr>
            <w:tcW w:w="2880" w:type="dxa"/>
          </w:tcPr>
          <w:p w14:paraId="24C1537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“Lưu vào yêu thích“</w:t>
            </w:r>
          </w:p>
        </w:tc>
        <w:tc>
          <w:tcPr>
            <w:tcW w:w="2880" w:type="dxa"/>
          </w:tcPr>
          <w:p w14:paraId="27ABCDC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Thêm quán vào danh sách yêu thích, hoặc bỏ khỏi danh sách nếu đã lưu trước đó.</w:t>
            </w:r>
          </w:p>
        </w:tc>
      </w:tr>
      <w:tr w:rsidR="00030C33" w:rsidRPr="000C4665" w14:paraId="768B590D" w14:textId="77777777" w:rsidTr="0067345A">
        <w:trPr>
          <w:jc w:val="center"/>
        </w:trPr>
        <w:tc>
          <w:tcPr>
            <w:tcW w:w="2880" w:type="dxa"/>
          </w:tcPr>
          <w:p w14:paraId="19B1012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3685B37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“Viết đánh giá”</w:t>
            </w:r>
          </w:p>
        </w:tc>
        <w:tc>
          <w:tcPr>
            <w:tcW w:w="2880" w:type="dxa"/>
          </w:tcPr>
          <w:p w14:paraId="4241EF6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khung nhập nội dung đánh giá và chọn số sao</w:t>
            </w:r>
          </w:p>
        </w:tc>
      </w:tr>
      <w:tr w:rsidR="00030C33" w:rsidRPr="000C4665" w14:paraId="26A5B67B" w14:textId="77777777" w:rsidTr="0067345A">
        <w:trPr>
          <w:jc w:val="center"/>
        </w:trPr>
        <w:tc>
          <w:tcPr>
            <w:tcW w:w="2880" w:type="dxa"/>
          </w:tcPr>
          <w:p w14:paraId="5AE43E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014C509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"Gửi đánh giá"</w:t>
            </w:r>
          </w:p>
        </w:tc>
        <w:tc>
          <w:tcPr>
            <w:tcW w:w="2880" w:type="dxa"/>
          </w:tcPr>
          <w:p w14:paraId="67BBB1E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Kiểm tra mỗi khách chỉ được đánh giá quán một lần, lưu đánh giá vào CSDL rồi tính lại điểm trung bình của quán.</w:t>
            </w:r>
          </w:p>
        </w:tc>
      </w:tr>
    </w:tbl>
    <w:p w14:paraId="3F9421DF" w14:textId="77777777" w:rsidR="009A62CD" w:rsidRPr="000C4665" w:rsidRDefault="009A62CD" w:rsidP="009A62CD">
      <w:pPr>
        <w:rPr>
          <w:rFonts w:ascii="Times New Roman" w:hAnsi="Times New Roman" w:cs="Times New Roman"/>
          <w:sz w:val="28"/>
          <w:szCs w:val="28"/>
        </w:rPr>
      </w:pPr>
    </w:p>
    <w:p w14:paraId="13B8DE44" w14:textId="25F79765" w:rsidR="009A62CD" w:rsidRPr="000C4665" w:rsidRDefault="0023773B" w:rsidP="009A62CD">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6C42D82D" wp14:editId="0C5CE1E0">
            <wp:extent cx="5760085" cy="2751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2751455"/>
                    </a:xfrm>
                    <a:prstGeom prst="rect">
                      <a:avLst/>
                    </a:prstGeom>
                    <a:noFill/>
                    <a:ln>
                      <a:noFill/>
                    </a:ln>
                  </pic:spPr>
                </pic:pic>
              </a:graphicData>
            </a:graphic>
          </wp:inline>
        </w:drawing>
      </w:r>
    </w:p>
    <w:p w14:paraId="3FD338F6" w14:textId="309FC298" w:rsidR="009A62CD" w:rsidRPr="000C4665" w:rsidRDefault="0023773B" w:rsidP="0023773B">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7. Màn Hình Chi Tiết Địa Điểm</w:t>
      </w:r>
    </w:p>
    <w:p w14:paraId="66235600" w14:textId="1C8730F6" w:rsidR="0023773B" w:rsidRPr="000C4665" w:rsidRDefault="00953812" w:rsidP="0023773B">
      <w:pPr>
        <w:jc w:val="cente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096E2184" wp14:editId="2668B3ED">
            <wp:extent cx="5760085" cy="2728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728595"/>
                    </a:xfrm>
                    <a:prstGeom prst="rect">
                      <a:avLst/>
                    </a:prstGeom>
                  </pic:spPr>
                </pic:pic>
              </a:graphicData>
            </a:graphic>
          </wp:inline>
        </w:drawing>
      </w:r>
    </w:p>
    <w:p w14:paraId="27CFE0AF" w14:textId="1F5BF6F1" w:rsidR="00953812" w:rsidRPr="000C4665" w:rsidRDefault="00953812" w:rsidP="0023773B">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8. Màn Hình Viết Đánh Giá</w:t>
      </w:r>
    </w:p>
    <w:p w14:paraId="7C21AB31" w14:textId="77777777" w:rsidR="00953812" w:rsidRPr="000C4665" w:rsidRDefault="00953812" w:rsidP="0023773B">
      <w:pPr>
        <w:jc w:val="center"/>
        <w:rPr>
          <w:rFonts w:ascii="Times New Roman" w:hAnsi="Times New Roman" w:cs="Times New Roman"/>
          <w:sz w:val="28"/>
          <w:szCs w:val="28"/>
        </w:rPr>
      </w:pPr>
    </w:p>
    <w:p w14:paraId="3E564268" w14:textId="30E44260" w:rsidR="00030C33" w:rsidRPr="000C4665" w:rsidRDefault="00030C33" w:rsidP="00030C33">
      <w:pPr>
        <w:pStyle w:val="Heading3"/>
      </w:pPr>
      <w:r w:rsidRPr="000C4665">
        <w:t>4.8. Màn hình Danh sách yêu thích</w:t>
      </w:r>
    </w:p>
    <w:p w14:paraId="0E3E72B1"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06265B8A" w14:textId="77777777" w:rsidTr="0067345A">
        <w:trPr>
          <w:jc w:val="center"/>
        </w:trPr>
        <w:tc>
          <w:tcPr>
            <w:tcW w:w="1728" w:type="dxa"/>
            <w:shd w:val="clear" w:color="auto" w:fill="D9E2F3"/>
          </w:tcPr>
          <w:p w14:paraId="0CC29AC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20B8EA7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71086C3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6B2D4E2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441C20E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3D1E7632" w14:textId="77777777" w:rsidTr="0067345A">
        <w:trPr>
          <w:jc w:val="center"/>
        </w:trPr>
        <w:tc>
          <w:tcPr>
            <w:tcW w:w="1728" w:type="dxa"/>
          </w:tcPr>
          <w:p w14:paraId="0892840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77DF60D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quán đã lưu</w:t>
            </w:r>
          </w:p>
        </w:tc>
        <w:tc>
          <w:tcPr>
            <w:tcW w:w="1728" w:type="dxa"/>
          </w:tcPr>
          <w:p w14:paraId="4F93450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thẻ</w:t>
            </w:r>
          </w:p>
        </w:tc>
        <w:tc>
          <w:tcPr>
            <w:tcW w:w="1728" w:type="dxa"/>
          </w:tcPr>
          <w:p w14:paraId="5FCC7329" w14:textId="77777777" w:rsidR="00030C33" w:rsidRPr="000C4665" w:rsidRDefault="00030C33" w:rsidP="00030C33">
            <w:pPr>
              <w:rPr>
                <w:rFonts w:ascii="Times New Roman" w:hAnsi="Times New Roman" w:cs="Times New Roman"/>
                <w:sz w:val="28"/>
                <w:szCs w:val="28"/>
              </w:rPr>
            </w:pPr>
          </w:p>
        </w:tc>
        <w:tc>
          <w:tcPr>
            <w:tcW w:w="1728" w:type="dxa"/>
          </w:tcPr>
          <w:p w14:paraId="416AE6A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thông tin mỗi quán kèm liên kết chi tiết và nút bỏ yêu thích</w:t>
            </w:r>
          </w:p>
        </w:tc>
      </w:tr>
    </w:tbl>
    <w:p w14:paraId="54A92F7C"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728"/>
        <w:gridCol w:w="2738"/>
        <w:gridCol w:w="3595"/>
      </w:tblGrid>
      <w:tr w:rsidR="00030C33" w:rsidRPr="000C4665" w14:paraId="6B305B27" w14:textId="77777777" w:rsidTr="0067345A">
        <w:trPr>
          <w:jc w:val="center"/>
        </w:trPr>
        <w:tc>
          <w:tcPr>
            <w:tcW w:w="2728" w:type="dxa"/>
            <w:shd w:val="clear" w:color="auto" w:fill="E8F5E9"/>
          </w:tcPr>
          <w:p w14:paraId="798F814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738" w:type="dxa"/>
            <w:shd w:val="clear" w:color="auto" w:fill="E8F5E9"/>
          </w:tcPr>
          <w:p w14:paraId="115FB42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3595" w:type="dxa"/>
            <w:shd w:val="clear" w:color="auto" w:fill="E8F5E9"/>
          </w:tcPr>
          <w:p w14:paraId="1F8FD02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0EE06A59" w14:textId="77777777" w:rsidTr="0067345A">
        <w:trPr>
          <w:jc w:val="center"/>
        </w:trPr>
        <w:tc>
          <w:tcPr>
            <w:tcW w:w="2728" w:type="dxa"/>
          </w:tcPr>
          <w:p w14:paraId="3925C6D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738" w:type="dxa"/>
          </w:tcPr>
          <w:p w14:paraId="794A716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"Bỏ yêu thích"</w:t>
            </w:r>
          </w:p>
        </w:tc>
        <w:tc>
          <w:tcPr>
            <w:tcW w:w="3595" w:type="dxa"/>
          </w:tcPr>
          <w:p w14:paraId="37ECB4C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Xóa quán khỏi danh sách yêu thích và cập nhật lại danh sách.</w:t>
            </w:r>
          </w:p>
        </w:tc>
      </w:tr>
      <w:tr w:rsidR="00030C33" w:rsidRPr="000C4665" w14:paraId="5D7410BA" w14:textId="77777777" w:rsidTr="0067345A">
        <w:trPr>
          <w:jc w:val="center"/>
        </w:trPr>
        <w:tc>
          <w:tcPr>
            <w:tcW w:w="2728" w:type="dxa"/>
          </w:tcPr>
          <w:p w14:paraId="525C9E5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738" w:type="dxa"/>
          </w:tcPr>
          <w:p w14:paraId="463255E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“Xem thông tin”</w:t>
            </w:r>
          </w:p>
        </w:tc>
        <w:tc>
          <w:tcPr>
            <w:tcW w:w="3595" w:type="dxa"/>
          </w:tcPr>
          <w:p w14:paraId="1417506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sang màn hình chi tiết địa điểm</w:t>
            </w:r>
          </w:p>
        </w:tc>
      </w:tr>
    </w:tbl>
    <w:p w14:paraId="5CED1602" w14:textId="77777777" w:rsidR="00953812" w:rsidRPr="000C4665" w:rsidRDefault="00953812" w:rsidP="00953812">
      <w:pPr>
        <w:rPr>
          <w:rFonts w:ascii="Times New Roman" w:hAnsi="Times New Roman" w:cs="Times New Roman"/>
          <w:sz w:val="28"/>
          <w:szCs w:val="28"/>
        </w:rPr>
      </w:pPr>
    </w:p>
    <w:p w14:paraId="3C683FAB" w14:textId="3697D167" w:rsidR="00953812" w:rsidRPr="000C4665" w:rsidRDefault="0066707C" w:rsidP="00953812">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0AC943AC" wp14:editId="763D5AF0">
            <wp:extent cx="5760085" cy="27603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760345"/>
                    </a:xfrm>
                    <a:prstGeom prst="rect">
                      <a:avLst/>
                    </a:prstGeom>
                    <a:noFill/>
                    <a:ln>
                      <a:noFill/>
                    </a:ln>
                  </pic:spPr>
                </pic:pic>
              </a:graphicData>
            </a:graphic>
          </wp:inline>
        </w:drawing>
      </w:r>
    </w:p>
    <w:p w14:paraId="10A3FBE4" w14:textId="4AB89929" w:rsidR="00953812" w:rsidRPr="000C4665" w:rsidRDefault="0066707C" w:rsidP="0066707C">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9. Màn Hình Danh Sách Yêu Thích</w:t>
      </w:r>
    </w:p>
    <w:p w14:paraId="48B287D6" w14:textId="32B17548" w:rsidR="00030C33" w:rsidRPr="000C4665" w:rsidRDefault="00030C33" w:rsidP="00030C33">
      <w:pPr>
        <w:pStyle w:val="Heading3"/>
      </w:pPr>
      <w:r w:rsidRPr="000C4665">
        <w:t>4.9. Màn hình Lịch sử đánh giá</w:t>
      </w:r>
    </w:p>
    <w:p w14:paraId="0411F589"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46368A81" w14:textId="77777777" w:rsidTr="0067345A">
        <w:trPr>
          <w:jc w:val="center"/>
        </w:trPr>
        <w:tc>
          <w:tcPr>
            <w:tcW w:w="1728" w:type="dxa"/>
            <w:shd w:val="clear" w:color="auto" w:fill="D9E2F3"/>
          </w:tcPr>
          <w:p w14:paraId="4005459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254C5E6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7DCE11A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6588CA2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4BC1005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70FEE709" w14:textId="77777777" w:rsidTr="0067345A">
        <w:trPr>
          <w:jc w:val="center"/>
        </w:trPr>
        <w:tc>
          <w:tcPr>
            <w:tcW w:w="1728" w:type="dxa"/>
          </w:tcPr>
          <w:p w14:paraId="356C579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18694F2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lịch sử đánh giá</w:t>
            </w:r>
          </w:p>
        </w:tc>
        <w:tc>
          <w:tcPr>
            <w:tcW w:w="1728" w:type="dxa"/>
          </w:tcPr>
          <w:p w14:paraId="1B0EDC2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w:t>
            </w:r>
          </w:p>
        </w:tc>
        <w:tc>
          <w:tcPr>
            <w:tcW w:w="1728" w:type="dxa"/>
          </w:tcPr>
          <w:p w14:paraId="242041C6" w14:textId="77777777" w:rsidR="00030C33" w:rsidRPr="000C4665" w:rsidRDefault="00030C33" w:rsidP="00030C33">
            <w:pPr>
              <w:rPr>
                <w:rFonts w:ascii="Times New Roman" w:hAnsi="Times New Roman" w:cs="Times New Roman"/>
                <w:sz w:val="28"/>
                <w:szCs w:val="28"/>
              </w:rPr>
            </w:pPr>
          </w:p>
        </w:tc>
        <w:tc>
          <w:tcPr>
            <w:tcW w:w="1728" w:type="dxa"/>
          </w:tcPr>
          <w:p w14:paraId="0488039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Tên quán, số sao, nội dung, ngày, phản hồi của </w:t>
            </w:r>
            <w:r w:rsidRPr="000C4665">
              <w:rPr>
                <w:rFonts w:ascii="Times New Roman" w:hAnsi="Times New Roman" w:cs="Times New Roman"/>
                <w:sz w:val="28"/>
                <w:szCs w:val="28"/>
              </w:rPr>
              <w:lastRenderedPageBreak/>
              <w:t>quán (nếu có), trạng thái</w:t>
            </w:r>
          </w:p>
        </w:tc>
      </w:tr>
    </w:tbl>
    <w:p w14:paraId="7DF23808"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lastRenderedPageBreak/>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3591F753" w14:textId="77777777" w:rsidTr="0067345A">
        <w:trPr>
          <w:jc w:val="center"/>
        </w:trPr>
        <w:tc>
          <w:tcPr>
            <w:tcW w:w="2880" w:type="dxa"/>
            <w:shd w:val="clear" w:color="auto" w:fill="E8F5E9"/>
          </w:tcPr>
          <w:p w14:paraId="505C7D2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073ADAF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77EF621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7F72A75C" w14:textId="77777777" w:rsidTr="0067345A">
        <w:trPr>
          <w:jc w:val="center"/>
        </w:trPr>
        <w:tc>
          <w:tcPr>
            <w:tcW w:w="2880" w:type="dxa"/>
          </w:tcPr>
          <w:p w14:paraId="3BC9FA3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4E90689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“Ghé thăm lại quán"</w:t>
            </w:r>
          </w:p>
        </w:tc>
        <w:tc>
          <w:tcPr>
            <w:tcW w:w="2880" w:type="dxa"/>
          </w:tcPr>
          <w:p w14:paraId="15086E0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màn hình sang trang chi tiết của quán</w:t>
            </w:r>
          </w:p>
        </w:tc>
      </w:tr>
    </w:tbl>
    <w:p w14:paraId="55947271" w14:textId="77777777" w:rsidR="0066707C" w:rsidRPr="000C4665" w:rsidRDefault="0066707C" w:rsidP="0066707C">
      <w:pPr>
        <w:rPr>
          <w:rFonts w:ascii="Times New Roman" w:hAnsi="Times New Roman" w:cs="Times New Roman"/>
          <w:sz w:val="28"/>
          <w:szCs w:val="28"/>
        </w:rPr>
      </w:pPr>
    </w:p>
    <w:p w14:paraId="09C5A715" w14:textId="096F36D2" w:rsidR="0066707C" w:rsidRPr="000C4665" w:rsidRDefault="008367EF" w:rsidP="0066707C">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104EE22B" wp14:editId="19641EF8">
            <wp:extent cx="5760085" cy="2748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2748280"/>
                    </a:xfrm>
                    <a:prstGeom prst="rect">
                      <a:avLst/>
                    </a:prstGeom>
                    <a:noFill/>
                    <a:ln>
                      <a:noFill/>
                    </a:ln>
                  </pic:spPr>
                </pic:pic>
              </a:graphicData>
            </a:graphic>
          </wp:inline>
        </w:drawing>
      </w:r>
    </w:p>
    <w:p w14:paraId="3925DDF7" w14:textId="5DB3E473" w:rsidR="0066707C" w:rsidRPr="000C4665" w:rsidRDefault="008367EF" w:rsidP="008367EF">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10. Màn Hình Lịch Sử Đánh Giá</w:t>
      </w:r>
    </w:p>
    <w:p w14:paraId="6C8B6EED" w14:textId="3AF737D6" w:rsidR="00030C33" w:rsidRPr="000C4665" w:rsidRDefault="00030C33" w:rsidP="00030C33">
      <w:pPr>
        <w:pStyle w:val="Heading3"/>
      </w:pPr>
      <w:r w:rsidRPr="000C4665">
        <w:t>4.10. Màn hình Trang cá nhân</w:t>
      </w:r>
    </w:p>
    <w:p w14:paraId="3C2B79B3"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993"/>
        <w:gridCol w:w="1728"/>
        <w:gridCol w:w="1741"/>
        <w:gridCol w:w="1728"/>
      </w:tblGrid>
      <w:tr w:rsidR="00030C33" w:rsidRPr="000C4665" w14:paraId="2A10D5BC" w14:textId="77777777" w:rsidTr="0067345A">
        <w:trPr>
          <w:jc w:val="center"/>
        </w:trPr>
        <w:tc>
          <w:tcPr>
            <w:tcW w:w="1728" w:type="dxa"/>
            <w:shd w:val="clear" w:color="auto" w:fill="D9E2F3"/>
          </w:tcPr>
          <w:p w14:paraId="6AE8AEC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993" w:type="dxa"/>
            <w:shd w:val="clear" w:color="auto" w:fill="D9E2F3"/>
          </w:tcPr>
          <w:p w14:paraId="7B84FD1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37EDAF8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347377A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4CC12E0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4EDAC7B0" w14:textId="77777777" w:rsidTr="0067345A">
        <w:trPr>
          <w:jc w:val="center"/>
        </w:trPr>
        <w:tc>
          <w:tcPr>
            <w:tcW w:w="1728" w:type="dxa"/>
          </w:tcPr>
          <w:p w14:paraId="62E4506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993" w:type="dxa"/>
          </w:tcPr>
          <w:p w14:paraId="6BEE829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HoTen</w:t>
            </w:r>
          </w:p>
        </w:tc>
        <w:tc>
          <w:tcPr>
            <w:tcW w:w="1728" w:type="dxa"/>
          </w:tcPr>
          <w:p w14:paraId="3814097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73BCA9F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27D26E3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họ tên</w:t>
            </w:r>
          </w:p>
        </w:tc>
      </w:tr>
      <w:tr w:rsidR="00030C33" w:rsidRPr="000C4665" w14:paraId="5CAD712E" w14:textId="77777777" w:rsidTr="0067345A">
        <w:trPr>
          <w:jc w:val="center"/>
        </w:trPr>
        <w:tc>
          <w:tcPr>
            <w:tcW w:w="1728" w:type="dxa"/>
          </w:tcPr>
          <w:p w14:paraId="3A2B7C0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993" w:type="dxa"/>
          </w:tcPr>
          <w:p w14:paraId="3141471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Email</w:t>
            </w:r>
          </w:p>
        </w:tc>
        <w:tc>
          <w:tcPr>
            <w:tcW w:w="1728" w:type="dxa"/>
          </w:tcPr>
          <w:p w14:paraId="305152E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3AE6A3C4" w14:textId="77777777" w:rsidR="00030C33" w:rsidRPr="000C4665" w:rsidRDefault="00030C33" w:rsidP="00030C33">
            <w:pPr>
              <w:rPr>
                <w:rFonts w:ascii="Times New Roman" w:hAnsi="Times New Roman" w:cs="Times New Roman"/>
                <w:sz w:val="28"/>
                <w:szCs w:val="28"/>
              </w:rPr>
            </w:pPr>
          </w:p>
        </w:tc>
        <w:tc>
          <w:tcPr>
            <w:tcW w:w="1728" w:type="dxa"/>
          </w:tcPr>
          <w:p w14:paraId="3D2557F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email</w:t>
            </w:r>
          </w:p>
        </w:tc>
      </w:tr>
      <w:tr w:rsidR="00030C33" w:rsidRPr="000C4665" w14:paraId="18E0674B" w14:textId="77777777" w:rsidTr="0067345A">
        <w:trPr>
          <w:jc w:val="center"/>
        </w:trPr>
        <w:tc>
          <w:tcPr>
            <w:tcW w:w="1728" w:type="dxa"/>
          </w:tcPr>
          <w:p w14:paraId="04DBDD9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993" w:type="dxa"/>
          </w:tcPr>
          <w:p w14:paraId="01D172B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SDT</w:t>
            </w:r>
          </w:p>
        </w:tc>
        <w:tc>
          <w:tcPr>
            <w:tcW w:w="1728" w:type="dxa"/>
          </w:tcPr>
          <w:p w14:paraId="5B2B273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218CDE3A" w14:textId="77777777" w:rsidR="00030C33" w:rsidRPr="000C4665" w:rsidRDefault="00030C33" w:rsidP="00030C33">
            <w:pPr>
              <w:rPr>
                <w:rFonts w:ascii="Times New Roman" w:hAnsi="Times New Roman" w:cs="Times New Roman"/>
                <w:sz w:val="28"/>
                <w:szCs w:val="28"/>
              </w:rPr>
            </w:pPr>
          </w:p>
        </w:tc>
        <w:tc>
          <w:tcPr>
            <w:tcW w:w="1728" w:type="dxa"/>
          </w:tcPr>
          <w:p w14:paraId="34360EB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số điện thoại</w:t>
            </w:r>
          </w:p>
        </w:tc>
      </w:tr>
      <w:tr w:rsidR="00030C33" w:rsidRPr="000C4665" w14:paraId="6D0E12A8" w14:textId="77777777" w:rsidTr="0067345A">
        <w:trPr>
          <w:jc w:val="center"/>
        </w:trPr>
        <w:tc>
          <w:tcPr>
            <w:tcW w:w="1728" w:type="dxa"/>
          </w:tcPr>
          <w:p w14:paraId="73E75AA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993" w:type="dxa"/>
          </w:tcPr>
          <w:p w14:paraId="0D8E5BB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MatKhauCu</w:t>
            </w:r>
          </w:p>
        </w:tc>
        <w:tc>
          <w:tcPr>
            <w:tcW w:w="1728" w:type="dxa"/>
          </w:tcPr>
          <w:p w14:paraId="29605BA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70A92B5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24F1D89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Mật khẩu hiện tại</w:t>
            </w:r>
          </w:p>
        </w:tc>
      </w:tr>
      <w:tr w:rsidR="00030C33" w:rsidRPr="000C4665" w14:paraId="5997194D" w14:textId="77777777" w:rsidTr="0067345A">
        <w:trPr>
          <w:jc w:val="center"/>
        </w:trPr>
        <w:tc>
          <w:tcPr>
            <w:tcW w:w="1728" w:type="dxa"/>
          </w:tcPr>
          <w:p w14:paraId="4FEEAB0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5</w:t>
            </w:r>
          </w:p>
        </w:tc>
        <w:tc>
          <w:tcPr>
            <w:tcW w:w="1993" w:type="dxa"/>
          </w:tcPr>
          <w:p w14:paraId="1223BF8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MatKhauMoi</w:t>
            </w:r>
          </w:p>
        </w:tc>
        <w:tc>
          <w:tcPr>
            <w:tcW w:w="1728" w:type="dxa"/>
          </w:tcPr>
          <w:p w14:paraId="00784AC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21DA9EB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5B07E98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Mật khẩu mới</w:t>
            </w:r>
          </w:p>
        </w:tc>
      </w:tr>
      <w:tr w:rsidR="00030C33" w:rsidRPr="000C4665" w14:paraId="78E9D578" w14:textId="77777777" w:rsidTr="0067345A">
        <w:trPr>
          <w:jc w:val="center"/>
        </w:trPr>
        <w:tc>
          <w:tcPr>
            <w:tcW w:w="1728" w:type="dxa"/>
          </w:tcPr>
          <w:p w14:paraId="14B2901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6</w:t>
            </w:r>
          </w:p>
        </w:tc>
        <w:tc>
          <w:tcPr>
            <w:tcW w:w="1993" w:type="dxa"/>
          </w:tcPr>
          <w:p w14:paraId="214F8D0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txtXacNhan</w:t>
            </w:r>
          </w:p>
        </w:tc>
        <w:tc>
          <w:tcPr>
            <w:tcW w:w="1728" w:type="dxa"/>
          </w:tcPr>
          <w:p w14:paraId="03E19C3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013186B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Phải trùng MatKhauMoi</w:t>
            </w:r>
          </w:p>
        </w:tc>
        <w:tc>
          <w:tcPr>
            <w:tcW w:w="1728" w:type="dxa"/>
          </w:tcPr>
          <w:p w14:paraId="640A444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Xác nhận mật khẩu mới</w:t>
            </w:r>
          </w:p>
        </w:tc>
      </w:tr>
    </w:tbl>
    <w:p w14:paraId="3DAF500F"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46D270B8" w14:textId="77777777" w:rsidTr="0067345A">
        <w:trPr>
          <w:jc w:val="center"/>
        </w:trPr>
        <w:tc>
          <w:tcPr>
            <w:tcW w:w="2880" w:type="dxa"/>
            <w:shd w:val="clear" w:color="auto" w:fill="E8F5E9"/>
          </w:tcPr>
          <w:p w14:paraId="099F25D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397B938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54D6930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43EB5417" w14:textId="77777777" w:rsidTr="0067345A">
        <w:trPr>
          <w:jc w:val="center"/>
        </w:trPr>
        <w:tc>
          <w:tcPr>
            <w:tcW w:w="2880" w:type="dxa"/>
          </w:tcPr>
          <w:p w14:paraId="123B172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1</w:t>
            </w:r>
          </w:p>
        </w:tc>
        <w:tc>
          <w:tcPr>
            <w:tcW w:w="2880" w:type="dxa"/>
          </w:tcPr>
          <w:p w14:paraId="7FF380D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"Lưu thay đổi hồ sơ"</w:t>
            </w:r>
          </w:p>
        </w:tc>
        <w:tc>
          <w:tcPr>
            <w:tcW w:w="2880" w:type="dxa"/>
          </w:tcPr>
          <w:p w14:paraId="3BA1A95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Cập nhật họ tên, email, số điện thoại của tài khoản vào CSDL.</w:t>
            </w:r>
          </w:p>
        </w:tc>
      </w:tr>
      <w:tr w:rsidR="00030C33" w:rsidRPr="000C4665" w14:paraId="493C63D2" w14:textId="77777777" w:rsidTr="0067345A">
        <w:trPr>
          <w:jc w:val="center"/>
        </w:trPr>
        <w:tc>
          <w:tcPr>
            <w:tcW w:w="2880" w:type="dxa"/>
          </w:tcPr>
          <w:p w14:paraId="3605C12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15CF19D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"Thay đổi mật khẩu bảo mật"</w:t>
            </w:r>
          </w:p>
        </w:tc>
        <w:tc>
          <w:tcPr>
            <w:tcW w:w="2880" w:type="dxa"/>
          </w:tcPr>
          <w:p w14:paraId="451ECA1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Kiểm tra mật khẩu hiện tại đúng thì lưu mật khẩu mới.</w:t>
            </w:r>
          </w:p>
        </w:tc>
      </w:tr>
      <w:tr w:rsidR="00030C33" w:rsidRPr="000C4665" w14:paraId="3F5AE9F7" w14:textId="77777777" w:rsidTr="0067345A">
        <w:trPr>
          <w:jc w:val="center"/>
        </w:trPr>
        <w:tc>
          <w:tcPr>
            <w:tcW w:w="2880" w:type="dxa"/>
          </w:tcPr>
          <w:p w14:paraId="2CCE4C5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3 </w:t>
            </w:r>
          </w:p>
        </w:tc>
        <w:tc>
          <w:tcPr>
            <w:tcW w:w="2880" w:type="dxa"/>
          </w:tcPr>
          <w:p w14:paraId="0153E31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“Thông tin cá nhân” / “Bảo mật &amp; Mật khẩu”</w:t>
            </w:r>
          </w:p>
        </w:tc>
        <w:tc>
          <w:tcPr>
            <w:tcW w:w="2880" w:type="dxa"/>
          </w:tcPr>
          <w:p w14:paraId="0A3C1E1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giữa trang thông tin và trang Bảo mật</w:t>
            </w:r>
          </w:p>
        </w:tc>
      </w:tr>
    </w:tbl>
    <w:p w14:paraId="368ABCCE" w14:textId="77777777" w:rsidR="008367EF" w:rsidRPr="000C4665" w:rsidRDefault="008367EF" w:rsidP="008367EF">
      <w:pPr>
        <w:rPr>
          <w:rFonts w:ascii="Times New Roman" w:hAnsi="Times New Roman" w:cs="Times New Roman"/>
          <w:sz w:val="28"/>
          <w:szCs w:val="28"/>
        </w:rPr>
      </w:pPr>
    </w:p>
    <w:p w14:paraId="659D819F" w14:textId="7B139860" w:rsidR="008367EF" w:rsidRPr="000C4665" w:rsidRDefault="000507B5" w:rsidP="008367EF">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61911B5A" wp14:editId="070BADA3">
            <wp:extent cx="5760085" cy="2748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748280"/>
                    </a:xfrm>
                    <a:prstGeom prst="rect">
                      <a:avLst/>
                    </a:prstGeom>
                    <a:noFill/>
                    <a:ln>
                      <a:noFill/>
                    </a:ln>
                  </pic:spPr>
                </pic:pic>
              </a:graphicData>
            </a:graphic>
          </wp:inline>
        </w:drawing>
      </w:r>
    </w:p>
    <w:p w14:paraId="368C72DA" w14:textId="6CF83F15" w:rsidR="000507B5" w:rsidRPr="000C4665" w:rsidRDefault="000507B5" w:rsidP="000507B5">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11. Màn Hình Trang Cá nhân</w:t>
      </w:r>
      <w:r w:rsidR="00E73908" w:rsidRPr="000C4665">
        <w:rPr>
          <w:rFonts w:ascii="Times New Roman" w:hAnsi="Times New Roman" w:cs="Times New Roman"/>
          <w:sz w:val="28"/>
          <w:szCs w:val="28"/>
        </w:rPr>
        <w:t xml:space="preserve"> (sửa thông tin)</w:t>
      </w:r>
    </w:p>
    <w:p w14:paraId="3E65D523" w14:textId="112DA5BC" w:rsidR="00E73908" w:rsidRPr="000C4665" w:rsidRDefault="008A75A5" w:rsidP="000507B5">
      <w:pPr>
        <w:jc w:val="cente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1F3BD0C6" wp14:editId="3CE96A59">
            <wp:extent cx="5760085" cy="2748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748280"/>
                    </a:xfrm>
                    <a:prstGeom prst="rect">
                      <a:avLst/>
                    </a:prstGeom>
                  </pic:spPr>
                </pic:pic>
              </a:graphicData>
            </a:graphic>
          </wp:inline>
        </w:drawing>
      </w:r>
    </w:p>
    <w:p w14:paraId="779CDA59" w14:textId="27BBD5C1" w:rsidR="008367EF" w:rsidRPr="000C4665" w:rsidRDefault="008A75A5" w:rsidP="008A75A5">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12. Màn Hình Trang Cá Nhân (Đổi mật khẩu)</w:t>
      </w:r>
    </w:p>
    <w:p w14:paraId="1DCE8203" w14:textId="0379ED9A" w:rsidR="00030C33" w:rsidRPr="000C4665" w:rsidRDefault="00030C33" w:rsidP="00030C33">
      <w:pPr>
        <w:pStyle w:val="Heading3"/>
      </w:pPr>
      <w:r w:rsidRPr="000C4665">
        <w:t>4.11. Màn hình Thêm địa điểm mới</w:t>
      </w:r>
    </w:p>
    <w:p w14:paraId="165E5DA5"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997"/>
        <w:gridCol w:w="1728"/>
        <w:gridCol w:w="1728"/>
        <w:gridCol w:w="1728"/>
      </w:tblGrid>
      <w:tr w:rsidR="00030C33" w:rsidRPr="000C4665" w14:paraId="00AC0063" w14:textId="77777777" w:rsidTr="0067345A">
        <w:trPr>
          <w:jc w:val="center"/>
        </w:trPr>
        <w:tc>
          <w:tcPr>
            <w:tcW w:w="1728" w:type="dxa"/>
            <w:shd w:val="clear" w:color="auto" w:fill="D9E2F3"/>
          </w:tcPr>
          <w:p w14:paraId="3D3B516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lastRenderedPageBreak/>
              <w:t>STT</w:t>
            </w:r>
          </w:p>
        </w:tc>
        <w:tc>
          <w:tcPr>
            <w:tcW w:w="1870" w:type="dxa"/>
            <w:shd w:val="clear" w:color="auto" w:fill="D9E2F3"/>
          </w:tcPr>
          <w:p w14:paraId="27AE49F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64592E8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4C5AACA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4D9FA5E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13433B0F" w14:textId="77777777" w:rsidTr="0067345A">
        <w:trPr>
          <w:jc w:val="center"/>
        </w:trPr>
        <w:tc>
          <w:tcPr>
            <w:tcW w:w="1728" w:type="dxa"/>
          </w:tcPr>
          <w:p w14:paraId="6197804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870" w:type="dxa"/>
          </w:tcPr>
          <w:p w14:paraId="0C21D58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TenDD</w:t>
            </w:r>
          </w:p>
        </w:tc>
        <w:tc>
          <w:tcPr>
            <w:tcW w:w="1728" w:type="dxa"/>
          </w:tcPr>
          <w:p w14:paraId="0908786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24FFC64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0366A13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Tên quán</w:t>
            </w:r>
          </w:p>
        </w:tc>
      </w:tr>
      <w:tr w:rsidR="00030C33" w:rsidRPr="000C4665" w14:paraId="00E2CB80" w14:textId="77777777" w:rsidTr="0067345A">
        <w:trPr>
          <w:jc w:val="center"/>
        </w:trPr>
        <w:tc>
          <w:tcPr>
            <w:tcW w:w="1728" w:type="dxa"/>
          </w:tcPr>
          <w:p w14:paraId="153D68E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870" w:type="dxa"/>
          </w:tcPr>
          <w:p w14:paraId="6FEDE6B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DiaChiChiTiet</w:t>
            </w:r>
          </w:p>
        </w:tc>
        <w:tc>
          <w:tcPr>
            <w:tcW w:w="1728" w:type="dxa"/>
          </w:tcPr>
          <w:p w14:paraId="14B9E0C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39F1703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7E6B993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Địa chỉ chi tiết</w:t>
            </w:r>
          </w:p>
        </w:tc>
      </w:tr>
      <w:tr w:rsidR="00030C33" w:rsidRPr="000C4665" w14:paraId="754CE6C1" w14:textId="77777777" w:rsidTr="0067345A">
        <w:trPr>
          <w:jc w:val="center"/>
        </w:trPr>
        <w:tc>
          <w:tcPr>
            <w:tcW w:w="1728" w:type="dxa"/>
          </w:tcPr>
          <w:p w14:paraId="17A5973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870" w:type="dxa"/>
          </w:tcPr>
          <w:p w14:paraId="46A7B94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MaDM</w:t>
            </w:r>
          </w:p>
        </w:tc>
        <w:tc>
          <w:tcPr>
            <w:tcW w:w="1728" w:type="dxa"/>
          </w:tcPr>
          <w:p w14:paraId="2B7CC8E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chọn</w:t>
            </w:r>
          </w:p>
        </w:tc>
        <w:tc>
          <w:tcPr>
            <w:tcW w:w="1728" w:type="dxa"/>
          </w:tcPr>
          <w:p w14:paraId="6D33324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601DE0F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Danh mục ẩm thực</w:t>
            </w:r>
          </w:p>
        </w:tc>
      </w:tr>
      <w:tr w:rsidR="00030C33" w:rsidRPr="000C4665" w14:paraId="042C8845" w14:textId="77777777" w:rsidTr="0067345A">
        <w:trPr>
          <w:jc w:val="center"/>
        </w:trPr>
        <w:tc>
          <w:tcPr>
            <w:tcW w:w="1728" w:type="dxa"/>
          </w:tcPr>
          <w:p w14:paraId="223D77B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870" w:type="dxa"/>
          </w:tcPr>
          <w:p w14:paraId="2B25ABA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MaKV</w:t>
            </w:r>
          </w:p>
        </w:tc>
        <w:tc>
          <w:tcPr>
            <w:tcW w:w="1728" w:type="dxa"/>
          </w:tcPr>
          <w:p w14:paraId="5F35E94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chọn</w:t>
            </w:r>
          </w:p>
        </w:tc>
        <w:tc>
          <w:tcPr>
            <w:tcW w:w="1728" w:type="dxa"/>
          </w:tcPr>
          <w:p w14:paraId="3243F01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735E4FE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Khu vực</w:t>
            </w:r>
          </w:p>
        </w:tc>
      </w:tr>
      <w:tr w:rsidR="00030C33" w:rsidRPr="000C4665" w14:paraId="15450153" w14:textId="77777777" w:rsidTr="0067345A">
        <w:trPr>
          <w:jc w:val="center"/>
        </w:trPr>
        <w:tc>
          <w:tcPr>
            <w:tcW w:w="1728" w:type="dxa"/>
          </w:tcPr>
          <w:p w14:paraId="3B7484D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5</w:t>
            </w:r>
          </w:p>
        </w:tc>
        <w:tc>
          <w:tcPr>
            <w:tcW w:w="1870" w:type="dxa"/>
          </w:tcPr>
          <w:p w14:paraId="0018709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SDT</w:t>
            </w:r>
          </w:p>
        </w:tc>
        <w:tc>
          <w:tcPr>
            <w:tcW w:w="1728" w:type="dxa"/>
          </w:tcPr>
          <w:p w14:paraId="44A5085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điện thoại</w:t>
            </w:r>
          </w:p>
        </w:tc>
        <w:tc>
          <w:tcPr>
            <w:tcW w:w="1728" w:type="dxa"/>
          </w:tcPr>
          <w:p w14:paraId="0A3D81CC" w14:textId="77777777" w:rsidR="00030C33" w:rsidRPr="000C4665" w:rsidRDefault="00030C33" w:rsidP="00030C33">
            <w:pPr>
              <w:rPr>
                <w:rFonts w:ascii="Times New Roman" w:hAnsi="Times New Roman" w:cs="Times New Roman"/>
                <w:sz w:val="28"/>
                <w:szCs w:val="28"/>
              </w:rPr>
            </w:pPr>
          </w:p>
        </w:tc>
        <w:tc>
          <w:tcPr>
            <w:tcW w:w="1728" w:type="dxa"/>
          </w:tcPr>
          <w:p w14:paraId="74A912D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Số điện thoại</w:t>
            </w:r>
          </w:p>
        </w:tc>
      </w:tr>
      <w:tr w:rsidR="00030C33" w:rsidRPr="000C4665" w14:paraId="5BA073DC" w14:textId="77777777" w:rsidTr="0067345A">
        <w:trPr>
          <w:jc w:val="center"/>
        </w:trPr>
        <w:tc>
          <w:tcPr>
            <w:tcW w:w="1728" w:type="dxa"/>
          </w:tcPr>
          <w:p w14:paraId="1350959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6</w:t>
            </w:r>
          </w:p>
        </w:tc>
        <w:tc>
          <w:tcPr>
            <w:tcW w:w="1870" w:type="dxa"/>
          </w:tcPr>
          <w:p w14:paraId="15884DF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GioMoCua, GioDongCua</w:t>
            </w:r>
          </w:p>
        </w:tc>
        <w:tc>
          <w:tcPr>
            <w:tcW w:w="1728" w:type="dxa"/>
          </w:tcPr>
          <w:p w14:paraId="292339A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giờ</w:t>
            </w:r>
          </w:p>
        </w:tc>
        <w:tc>
          <w:tcPr>
            <w:tcW w:w="1728" w:type="dxa"/>
          </w:tcPr>
          <w:p w14:paraId="47683F85" w14:textId="77777777" w:rsidR="00030C33" w:rsidRPr="000C4665" w:rsidRDefault="00030C33" w:rsidP="00030C33">
            <w:pPr>
              <w:rPr>
                <w:rFonts w:ascii="Times New Roman" w:hAnsi="Times New Roman" w:cs="Times New Roman"/>
                <w:sz w:val="28"/>
                <w:szCs w:val="28"/>
              </w:rPr>
            </w:pPr>
          </w:p>
        </w:tc>
        <w:tc>
          <w:tcPr>
            <w:tcW w:w="1728" w:type="dxa"/>
          </w:tcPr>
          <w:p w14:paraId="0559A87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hoặc nhập giờ mở/đóng cửa quán</w:t>
            </w:r>
          </w:p>
        </w:tc>
      </w:tr>
      <w:tr w:rsidR="00030C33" w:rsidRPr="000C4665" w14:paraId="522EA87F" w14:textId="77777777" w:rsidTr="0067345A">
        <w:trPr>
          <w:jc w:val="center"/>
        </w:trPr>
        <w:tc>
          <w:tcPr>
            <w:tcW w:w="1728" w:type="dxa"/>
          </w:tcPr>
          <w:p w14:paraId="3589933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7</w:t>
            </w:r>
          </w:p>
        </w:tc>
        <w:tc>
          <w:tcPr>
            <w:tcW w:w="1870" w:type="dxa"/>
          </w:tcPr>
          <w:p w14:paraId="79E18C1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MoTa</w:t>
            </w:r>
          </w:p>
        </w:tc>
        <w:tc>
          <w:tcPr>
            <w:tcW w:w="1728" w:type="dxa"/>
          </w:tcPr>
          <w:p w14:paraId="5CC7D91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Vùng văn bản</w:t>
            </w:r>
          </w:p>
        </w:tc>
        <w:tc>
          <w:tcPr>
            <w:tcW w:w="1728" w:type="dxa"/>
          </w:tcPr>
          <w:p w14:paraId="79DF607A" w14:textId="77777777" w:rsidR="00030C33" w:rsidRPr="000C4665" w:rsidRDefault="00030C33" w:rsidP="00030C33">
            <w:pPr>
              <w:rPr>
                <w:rFonts w:ascii="Times New Roman" w:hAnsi="Times New Roman" w:cs="Times New Roman"/>
                <w:sz w:val="28"/>
                <w:szCs w:val="28"/>
              </w:rPr>
            </w:pPr>
          </w:p>
        </w:tc>
        <w:tc>
          <w:tcPr>
            <w:tcW w:w="1728" w:type="dxa"/>
          </w:tcPr>
          <w:p w14:paraId="0985197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mô tả quán</w:t>
            </w:r>
          </w:p>
        </w:tc>
      </w:tr>
      <w:tr w:rsidR="00030C33" w:rsidRPr="000C4665" w14:paraId="7AF1D145" w14:textId="77777777" w:rsidTr="0067345A">
        <w:trPr>
          <w:jc w:val="center"/>
        </w:trPr>
        <w:tc>
          <w:tcPr>
            <w:tcW w:w="1728" w:type="dxa"/>
          </w:tcPr>
          <w:p w14:paraId="6302E7C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8</w:t>
            </w:r>
          </w:p>
        </w:tc>
        <w:tc>
          <w:tcPr>
            <w:tcW w:w="1870" w:type="dxa"/>
          </w:tcPr>
          <w:p w14:paraId="0183913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ViDo, KinhDo</w:t>
            </w:r>
          </w:p>
        </w:tc>
        <w:tc>
          <w:tcPr>
            <w:tcW w:w="1728" w:type="dxa"/>
          </w:tcPr>
          <w:p w14:paraId="2F67D55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Ô nhập </w:t>
            </w:r>
          </w:p>
        </w:tc>
        <w:tc>
          <w:tcPr>
            <w:tcW w:w="1728" w:type="dxa"/>
          </w:tcPr>
          <w:p w14:paraId="3D70079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0DE08F9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Tọa độ định vị (tự điền khi chọn trên bản đồ)</w:t>
            </w:r>
          </w:p>
        </w:tc>
      </w:tr>
      <w:tr w:rsidR="00030C33" w:rsidRPr="000C4665" w14:paraId="295BC346" w14:textId="77777777" w:rsidTr="0067345A">
        <w:trPr>
          <w:jc w:val="center"/>
        </w:trPr>
        <w:tc>
          <w:tcPr>
            <w:tcW w:w="1728" w:type="dxa"/>
          </w:tcPr>
          <w:p w14:paraId="29F64B7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9</w:t>
            </w:r>
          </w:p>
        </w:tc>
        <w:tc>
          <w:tcPr>
            <w:tcW w:w="1870" w:type="dxa"/>
          </w:tcPr>
          <w:p w14:paraId="68B9D06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hinhAnhs</w:t>
            </w:r>
          </w:p>
        </w:tc>
        <w:tc>
          <w:tcPr>
            <w:tcW w:w="1728" w:type="dxa"/>
          </w:tcPr>
          <w:p w14:paraId="3B7CAD6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tệp</w:t>
            </w:r>
          </w:p>
        </w:tc>
        <w:tc>
          <w:tcPr>
            <w:tcW w:w="1728" w:type="dxa"/>
          </w:tcPr>
          <w:p w14:paraId="3915F64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Ít nhất 2 tấm ảnh mặt tiền của quán</w:t>
            </w:r>
          </w:p>
        </w:tc>
        <w:tc>
          <w:tcPr>
            <w:tcW w:w="1728" w:type="dxa"/>
          </w:tcPr>
          <w:p w14:paraId="1A96E1A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Ảnh để lưu</w:t>
            </w:r>
          </w:p>
        </w:tc>
      </w:tr>
      <w:tr w:rsidR="00030C33" w:rsidRPr="000C4665" w14:paraId="632357EF" w14:textId="77777777" w:rsidTr="0067345A">
        <w:trPr>
          <w:jc w:val="center"/>
        </w:trPr>
        <w:tc>
          <w:tcPr>
            <w:tcW w:w="1728" w:type="dxa"/>
          </w:tcPr>
          <w:p w14:paraId="405F14B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10</w:t>
            </w:r>
          </w:p>
        </w:tc>
        <w:tc>
          <w:tcPr>
            <w:tcW w:w="1870" w:type="dxa"/>
          </w:tcPr>
          <w:p w14:paraId="1AAAAAD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anhKhongGian, anhThucDon</w:t>
            </w:r>
          </w:p>
        </w:tc>
        <w:tc>
          <w:tcPr>
            <w:tcW w:w="1728" w:type="dxa"/>
          </w:tcPr>
          <w:p w14:paraId="2068C55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tệp</w:t>
            </w:r>
          </w:p>
        </w:tc>
        <w:tc>
          <w:tcPr>
            <w:tcW w:w="1728" w:type="dxa"/>
          </w:tcPr>
          <w:p w14:paraId="6E6735CD" w14:textId="77777777" w:rsidR="00030C33" w:rsidRPr="000C4665" w:rsidRDefault="00030C33" w:rsidP="00030C33">
            <w:pPr>
              <w:rPr>
                <w:rFonts w:ascii="Times New Roman" w:hAnsi="Times New Roman" w:cs="Times New Roman"/>
                <w:sz w:val="28"/>
                <w:szCs w:val="28"/>
              </w:rPr>
            </w:pPr>
          </w:p>
        </w:tc>
        <w:tc>
          <w:tcPr>
            <w:tcW w:w="1728" w:type="dxa"/>
          </w:tcPr>
          <w:p w14:paraId="0887F73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Ảnh không gian / thực đơn</w:t>
            </w:r>
          </w:p>
        </w:tc>
      </w:tr>
    </w:tbl>
    <w:p w14:paraId="5DF1680E" w14:textId="77777777" w:rsidR="00030C33" w:rsidRPr="000C4665" w:rsidRDefault="00030C33" w:rsidP="00030C33">
      <w:pPr>
        <w:rPr>
          <w:rFonts w:ascii="Times New Roman" w:hAnsi="Times New Roman" w:cs="Times New Roman"/>
          <w:b/>
          <w:bCs/>
          <w:sz w:val="28"/>
          <w:szCs w:val="28"/>
        </w:rPr>
      </w:pPr>
    </w:p>
    <w:p w14:paraId="1131C112"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57C84198" w14:textId="77777777" w:rsidTr="0067345A">
        <w:trPr>
          <w:jc w:val="center"/>
        </w:trPr>
        <w:tc>
          <w:tcPr>
            <w:tcW w:w="2880" w:type="dxa"/>
            <w:shd w:val="clear" w:color="auto" w:fill="E8F5E9"/>
          </w:tcPr>
          <w:p w14:paraId="3CC89D2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774234F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41F7BA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3E7195A3" w14:textId="77777777" w:rsidTr="0067345A">
        <w:trPr>
          <w:jc w:val="center"/>
        </w:trPr>
        <w:tc>
          <w:tcPr>
            <w:tcW w:w="2880" w:type="dxa"/>
          </w:tcPr>
          <w:p w14:paraId="38893C7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03E239D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vị trí trên bản đồ</w:t>
            </w:r>
          </w:p>
        </w:tc>
        <w:tc>
          <w:tcPr>
            <w:tcW w:w="2880" w:type="dxa"/>
          </w:tcPr>
          <w:p w14:paraId="18D1A9F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Tự động điền tọa độ (vĩ độ, kinh độ) theo điểm đã chọn trên bản đồ.</w:t>
            </w:r>
          </w:p>
        </w:tc>
      </w:tr>
      <w:tr w:rsidR="00030C33" w:rsidRPr="000C4665" w14:paraId="1D8FB641" w14:textId="77777777" w:rsidTr="0067345A">
        <w:trPr>
          <w:jc w:val="center"/>
        </w:trPr>
        <w:tc>
          <w:tcPr>
            <w:tcW w:w="2880" w:type="dxa"/>
          </w:tcPr>
          <w:p w14:paraId="2686573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0ACBEFD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"Gửi yêu cầu đăng ký"</w:t>
            </w:r>
          </w:p>
        </w:tc>
        <w:tc>
          <w:tcPr>
            <w:tcW w:w="2880" w:type="dxa"/>
          </w:tcPr>
          <w:p w14:paraId="4CBD847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Kiểm tra đủ thông tin, có tọa độ và đủ số ảnh, sau đó lưu quán mới vào CSDL ở trạng thái chờ kiểm duyệt.</w:t>
            </w:r>
          </w:p>
        </w:tc>
      </w:tr>
    </w:tbl>
    <w:p w14:paraId="42EF6C63" w14:textId="77777777" w:rsidR="008A75A5" w:rsidRPr="000C4665" w:rsidRDefault="008A75A5" w:rsidP="008A75A5">
      <w:pPr>
        <w:rPr>
          <w:rFonts w:ascii="Times New Roman" w:hAnsi="Times New Roman" w:cs="Times New Roman"/>
          <w:sz w:val="28"/>
          <w:szCs w:val="28"/>
        </w:rPr>
      </w:pPr>
    </w:p>
    <w:p w14:paraId="1F7D272D" w14:textId="0DB96232" w:rsidR="008A75A5" w:rsidRPr="000C4665" w:rsidRDefault="007D440F" w:rsidP="008A75A5">
      <w:pPr>
        <w:rPr>
          <w:rFonts w:ascii="Times New Roman" w:hAnsi="Times New Roman" w:cs="Times New Roman"/>
          <w:sz w:val="28"/>
          <w:szCs w:val="28"/>
        </w:rPr>
      </w:pPr>
      <w:r w:rsidRPr="000C4665">
        <w:rPr>
          <w:rFonts w:ascii="Times New Roman" w:hAnsi="Times New Roman" w:cs="Times New Roman"/>
          <w:noProof/>
          <w:sz w:val="28"/>
          <w:szCs w:val="28"/>
        </w:rPr>
        <w:lastRenderedPageBreak/>
        <w:drawing>
          <wp:inline distT="0" distB="0" distL="0" distR="0" wp14:anchorId="406F5B13" wp14:editId="3B037322">
            <wp:extent cx="5760085" cy="3114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3114040"/>
                    </a:xfrm>
                    <a:prstGeom prst="rect">
                      <a:avLst/>
                    </a:prstGeom>
                    <a:noFill/>
                    <a:ln>
                      <a:noFill/>
                    </a:ln>
                  </pic:spPr>
                </pic:pic>
              </a:graphicData>
            </a:graphic>
          </wp:inline>
        </w:drawing>
      </w:r>
    </w:p>
    <w:p w14:paraId="73E39B67" w14:textId="73D06D68" w:rsidR="008A75A5" w:rsidRPr="000C4665" w:rsidRDefault="007D440F" w:rsidP="007D440F">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13. Màn Hình Thêm Địa Điểm Mới</w:t>
      </w:r>
    </w:p>
    <w:p w14:paraId="2D4F9A1B" w14:textId="761DE4E8" w:rsidR="00030C33" w:rsidRPr="000C4665" w:rsidRDefault="00030C33" w:rsidP="00030C33">
      <w:pPr>
        <w:pStyle w:val="Heading3"/>
      </w:pPr>
      <w:r w:rsidRPr="000C4665">
        <w:t>4.12. Màn hình Sửa địa điểm</w:t>
      </w:r>
    </w:p>
    <w:p w14:paraId="61D7C404"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997"/>
        <w:gridCol w:w="1728"/>
        <w:gridCol w:w="1728"/>
        <w:gridCol w:w="1728"/>
      </w:tblGrid>
      <w:tr w:rsidR="00030C33" w:rsidRPr="000C4665" w14:paraId="731F4EFC" w14:textId="77777777" w:rsidTr="0067345A">
        <w:trPr>
          <w:jc w:val="center"/>
        </w:trPr>
        <w:tc>
          <w:tcPr>
            <w:tcW w:w="1728" w:type="dxa"/>
            <w:shd w:val="clear" w:color="auto" w:fill="D9E2F3"/>
          </w:tcPr>
          <w:p w14:paraId="2D87AED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870" w:type="dxa"/>
            <w:shd w:val="clear" w:color="auto" w:fill="D9E2F3"/>
          </w:tcPr>
          <w:p w14:paraId="494C0C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05960CB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6872BC8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14B8083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0FDDE5FA" w14:textId="77777777" w:rsidTr="0067345A">
        <w:trPr>
          <w:jc w:val="center"/>
        </w:trPr>
        <w:tc>
          <w:tcPr>
            <w:tcW w:w="1728" w:type="dxa"/>
          </w:tcPr>
          <w:p w14:paraId="13261E2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870" w:type="dxa"/>
          </w:tcPr>
          <w:p w14:paraId="386044F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TenDD</w:t>
            </w:r>
          </w:p>
        </w:tc>
        <w:tc>
          <w:tcPr>
            <w:tcW w:w="1728" w:type="dxa"/>
          </w:tcPr>
          <w:p w14:paraId="6041ABE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526D0C1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3C75D7A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Tên quán</w:t>
            </w:r>
          </w:p>
        </w:tc>
      </w:tr>
      <w:tr w:rsidR="00030C33" w:rsidRPr="000C4665" w14:paraId="5340FBD5" w14:textId="77777777" w:rsidTr="0067345A">
        <w:trPr>
          <w:jc w:val="center"/>
        </w:trPr>
        <w:tc>
          <w:tcPr>
            <w:tcW w:w="1728" w:type="dxa"/>
          </w:tcPr>
          <w:p w14:paraId="4ECC5AE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870" w:type="dxa"/>
          </w:tcPr>
          <w:p w14:paraId="10C8E4E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DiaChiChiTiet</w:t>
            </w:r>
          </w:p>
        </w:tc>
        <w:tc>
          <w:tcPr>
            <w:tcW w:w="1728" w:type="dxa"/>
          </w:tcPr>
          <w:p w14:paraId="0603461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46A4D31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3C4236E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Địa chỉ chi tiết</w:t>
            </w:r>
          </w:p>
        </w:tc>
      </w:tr>
      <w:tr w:rsidR="00030C33" w:rsidRPr="000C4665" w14:paraId="3DE662F4" w14:textId="77777777" w:rsidTr="0067345A">
        <w:trPr>
          <w:jc w:val="center"/>
        </w:trPr>
        <w:tc>
          <w:tcPr>
            <w:tcW w:w="1728" w:type="dxa"/>
          </w:tcPr>
          <w:p w14:paraId="7F09F1E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870" w:type="dxa"/>
          </w:tcPr>
          <w:p w14:paraId="3B91BE0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MaDM</w:t>
            </w:r>
          </w:p>
        </w:tc>
        <w:tc>
          <w:tcPr>
            <w:tcW w:w="1728" w:type="dxa"/>
          </w:tcPr>
          <w:p w14:paraId="6133D24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chọn</w:t>
            </w:r>
          </w:p>
        </w:tc>
        <w:tc>
          <w:tcPr>
            <w:tcW w:w="1728" w:type="dxa"/>
          </w:tcPr>
          <w:p w14:paraId="1C17EA4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5C838DD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Danh mục ẩm thực</w:t>
            </w:r>
          </w:p>
        </w:tc>
      </w:tr>
      <w:tr w:rsidR="00030C33" w:rsidRPr="000C4665" w14:paraId="7DBEFB15" w14:textId="77777777" w:rsidTr="0067345A">
        <w:trPr>
          <w:jc w:val="center"/>
        </w:trPr>
        <w:tc>
          <w:tcPr>
            <w:tcW w:w="1728" w:type="dxa"/>
          </w:tcPr>
          <w:p w14:paraId="4A6EF44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870" w:type="dxa"/>
          </w:tcPr>
          <w:p w14:paraId="1D9ED04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MaKV</w:t>
            </w:r>
          </w:p>
        </w:tc>
        <w:tc>
          <w:tcPr>
            <w:tcW w:w="1728" w:type="dxa"/>
          </w:tcPr>
          <w:p w14:paraId="70A9881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chọn</w:t>
            </w:r>
          </w:p>
        </w:tc>
        <w:tc>
          <w:tcPr>
            <w:tcW w:w="1728" w:type="dxa"/>
          </w:tcPr>
          <w:p w14:paraId="32D5BE3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4CEEBC6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Khu vực</w:t>
            </w:r>
          </w:p>
        </w:tc>
      </w:tr>
      <w:tr w:rsidR="00030C33" w:rsidRPr="000C4665" w14:paraId="59C824F7" w14:textId="77777777" w:rsidTr="0067345A">
        <w:trPr>
          <w:jc w:val="center"/>
        </w:trPr>
        <w:tc>
          <w:tcPr>
            <w:tcW w:w="1728" w:type="dxa"/>
          </w:tcPr>
          <w:p w14:paraId="22B346E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5</w:t>
            </w:r>
          </w:p>
        </w:tc>
        <w:tc>
          <w:tcPr>
            <w:tcW w:w="1870" w:type="dxa"/>
          </w:tcPr>
          <w:p w14:paraId="52B3992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SDT</w:t>
            </w:r>
          </w:p>
        </w:tc>
        <w:tc>
          <w:tcPr>
            <w:tcW w:w="1728" w:type="dxa"/>
          </w:tcPr>
          <w:p w14:paraId="4F08595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điện thoại</w:t>
            </w:r>
          </w:p>
        </w:tc>
        <w:tc>
          <w:tcPr>
            <w:tcW w:w="1728" w:type="dxa"/>
          </w:tcPr>
          <w:p w14:paraId="0E576FF1" w14:textId="77777777" w:rsidR="00030C33" w:rsidRPr="000C4665" w:rsidRDefault="00030C33" w:rsidP="00030C33">
            <w:pPr>
              <w:rPr>
                <w:rFonts w:ascii="Times New Roman" w:hAnsi="Times New Roman" w:cs="Times New Roman"/>
                <w:sz w:val="28"/>
                <w:szCs w:val="28"/>
              </w:rPr>
            </w:pPr>
          </w:p>
        </w:tc>
        <w:tc>
          <w:tcPr>
            <w:tcW w:w="1728" w:type="dxa"/>
          </w:tcPr>
          <w:p w14:paraId="4B6E192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Số điện thoại</w:t>
            </w:r>
          </w:p>
        </w:tc>
      </w:tr>
      <w:tr w:rsidR="00030C33" w:rsidRPr="000C4665" w14:paraId="2C780181" w14:textId="77777777" w:rsidTr="0067345A">
        <w:trPr>
          <w:jc w:val="center"/>
        </w:trPr>
        <w:tc>
          <w:tcPr>
            <w:tcW w:w="1728" w:type="dxa"/>
          </w:tcPr>
          <w:p w14:paraId="6E3F073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6</w:t>
            </w:r>
          </w:p>
        </w:tc>
        <w:tc>
          <w:tcPr>
            <w:tcW w:w="1870" w:type="dxa"/>
          </w:tcPr>
          <w:p w14:paraId="0304FA5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GioMoCua, GioDongCua</w:t>
            </w:r>
          </w:p>
        </w:tc>
        <w:tc>
          <w:tcPr>
            <w:tcW w:w="1728" w:type="dxa"/>
          </w:tcPr>
          <w:p w14:paraId="71048CF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giờ</w:t>
            </w:r>
          </w:p>
        </w:tc>
        <w:tc>
          <w:tcPr>
            <w:tcW w:w="1728" w:type="dxa"/>
          </w:tcPr>
          <w:p w14:paraId="56A16DEC" w14:textId="77777777" w:rsidR="00030C33" w:rsidRPr="000C4665" w:rsidRDefault="00030C33" w:rsidP="00030C33">
            <w:pPr>
              <w:rPr>
                <w:rFonts w:ascii="Times New Roman" w:hAnsi="Times New Roman" w:cs="Times New Roman"/>
                <w:sz w:val="28"/>
                <w:szCs w:val="28"/>
              </w:rPr>
            </w:pPr>
          </w:p>
        </w:tc>
        <w:tc>
          <w:tcPr>
            <w:tcW w:w="1728" w:type="dxa"/>
          </w:tcPr>
          <w:p w14:paraId="0A02E78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Chọn hoặc nhập giờ mở/đóng cửa quán</w:t>
            </w:r>
          </w:p>
        </w:tc>
      </w:tr>
      <w:tr w:rsidR="00030C33" w:rsidRPr="000C4665" w14:paraId="060EA2B3" w14:textId="77777777" w:rsidTr="0067345A">
        <w:trPr>
          <w:jc w:val="center"/>
        </w:trPr>
        <w:tc>
          <w:tcPr>
            <w:tcW w:w="1728" w:type="dxa"/>
          </w:tcPr>
          <w:p w14:paraId="12DE69D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7</w:t>
            </w:r>
          </w:p>
        </w:tc>
        <w:tc>
          <w:tcPr>
            <w:tcW w:w="1870" w:type="dxa"/>
          </w:tcPr>
          <w:p w14:paraId="798F048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MoTa</w:t>
            </w:r>
          </w:p>
        </w:tc>
        <w:tc>
          <w:tcPr>
            <w:tcW w:w="1728" w:type="dxa"/>
          </w:tcPr>
          <w:p w14:paraId="7EAD2A9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Vùng văn bản</w:t>
            </w:r>
          </w:p>
        </w:tc>
        <w:tc>
          <w:tcPr>
            <w:tcW w:w="1728" w:type="dxa"/>
          </w:tcPr>
          <w:p w14:paraId="5448FA8A" w14:textId="77777777" w:rsidR="00030C33" w:rsidRPr="000C4665" w:rsidRDefault="00030C33" w:rsidP="00030C33">
            <w:pPr>
              <w:rPr>
                <w:rFonts w:ascii="Times New Roman" w:hAnsi="Times New Roman" w:cs="Times New Roman"/>
                <w:sz w:val="28"/>
                <w:szCs w:val="28"/>
              </w:rPr>
            </w:pPr>
          </w:p>
        </w:tc>
        <w:tc>
          <w:tcPr>
            <w:tcW w:w="1728" w:type="dxa"/>
          </w:tcPr>
          <w:p w14:paraId="0EC065D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mô tả quán</w:t>
            </w:r>
          </w:p>
        </w:tc>
      </w:tr>
      <w:tr w:rsidR="00030C33" w:rsidRPr="000C4665" w14:paraId="2340C017" w14:textId="77777777" w:rsidTr="0067345A">
        <w:trPr>
          <w:jc w:val="center"/>
        </w:trPr>
        <w:tc>
          <w:tcPr>
            <w:tcW w:w="1728" w:type="dxa"/>
          </w:tcPr>
          <w:p w14:paraId="7A84611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8</w:t>
            </w:r>
          </w:p>
        </w:tc>
        <w:tc>
          <w:tcPr>
            <w:tcW w:w="1870" w:type="dxa"/>
          </w:tcPr>
          <w:p w14:paraId="438E058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ViDo, KinhDo</w:t>
            </w:r>
          </w:p>
        </w:tc>
        <w:tc>
          <w:tcPr>
            <w:tcW w:w="1728" w:type="dxa"/>
          </w:tcPr>
          <w:p w14:paraId="3A75DE6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Ô nhập </w:t>
            </w:r>
          </w:p>
        </w:tc>
        <w:tc>
          <w:tcPr>
            <w:tcW w:w="1728" w:type="dxa"/>
          </w:tcPr>
          <w:p w14:paraId="56E3277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636E8DB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Tọa độ định vị (tự điền khi chọn trên bản đồ)</w:t>
            </w:r>
          </w:p>
        </w:tc>
      </w:tr>
      <w:tr w:rsidR="00030C33" w:rsidRPr="000C4665" w14:paraId="70146C7B" w14:textId="77777777" w:rsidTr="0067345A">
        <w:trPr>
          <w:jc w:val="center"/>
        </w:trPr>
        <w:tc>
          <w:tcPr>
            <w:tcW w:w="1728" w:type="dxa"/>
          </w:tcPr>
          <w:p w14:paraId="0615F4D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11</w:t>
            </w:r>
          </w:p>
        </w:tc>
        <w:tc>
          <w:tcPr>
            <w:tcW w:w="1870" w:type="dxa"/>
          </w:tcPr>
          <w:p w14:paraId="135DD43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anhCanXoa</w:t>
            </w:r>
          </w:p>
        </w:tc>
        <w:tc>
          <w:tcPr>
            <w:tcW w:w="1728" w:type="dxa"/>
          </w:tcPr>
          <w:p w14:paraId="11A1FC3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Hộp kiểm (theo từng ảnh)</w:t>
            </w:r>
          </w:p>
        </w:tc>
        <w:tc>
          <w:tcPr>
            <w:tcW w:w="1728" w:type="dxa"/>
          </w:tcPr>
          <w:p w14:paraId="0E56C951" w14:textId="77777777" w:rsidR="00030C33" w:rsidRPr="000C4665" w:rsidRDefault="00030C33" w:rsidP="00030C33">
            <w:pPr>
              <w:rPr>
                <w:rFonts w:ascii="Times New Roman" w:hAnsi="Times New Roman" w:cs="Times New Roman"/>
                <w:sz w:val="28"/>
                <w:szCs w:val="28"/>
              </w:rPr>
            </w:pPr>
          </w:p>
        </w:tc>
        <w:tc>
          <w:tcPr>
            <w:tcW w:w="1728" w:type="dxa"/>
          </w:tcPr>
          <w:p w14:paraId="3275E66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Đánh dấu ảnh cần xóa</w:t>
            </w:r>
          </w:p>
        </w:tc>
      </w:tr>
      <w:tr w:rsidR="00030C33" w:rsidRPr="000C4665" w14:paraId="622DC8D4" w14:textId="77777777" w:rsidTr="0067345A">
        <w:trPr>
          <w:jc w:val="center"/>
        </w:trPr>
        <w:tc>
          <w:tcPr>
            <w:tcW w:w="1728" w:type="dxa"/>
          </w:tcPr>
          <w:p w14:paraId="5A92A8F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12</w:t>
            </w:r>
          </w:p>
        </w:tc>
        <w:tc>
          <w:tcPr>
            <w:tcW w:w="1870" w:type="dxa"/>
          </w:tcPr>
          <w:p w14:paraId="4767DB9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anhKhongGian, anhThucDon</w:t>
            </w:r>
          </w:p>
        </w:tc>
        <w:tc>
          <w:tcPr>
            <w:tcW w:w="1728" w:type="dxa"/>
          </w:tcPr>
          <w:p w14:paraId="765F6ED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tệp</w:t>
            </w:r>
          </w:p>
        </w:tc>
        <w:tc>
          <w:tcPr>
            <w:tcW w:w="1728" w:type="dxa"/>
          </w:tcPr>
          <w:p w14:paraId="462B2EA7" w14:textId="77777777" w:rsidR="00030C33" w:rsidRPr="000C4665" w:rsidRDefault="00030C33" w:rsidP="00030C33">
            <w:pPr>
              <w:rPr>
                <w:rFonts w:ascii="Times New Roman" w:hAnsi="Times New Roman" w:cs="Times New Roman"/>
                <w:sz w:val="28"/>
                <w:szCs w:val="28"/>
              </w:rPr>
            </w:pPr>
          </w:p>
        </w:tc>
        <w:tc>
          <w:tcPr>
            <w:tcW w:w="1728" w:type="dxa"/>
          </w:tcPr>
          <w:p w14:paraId="01A997B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Thêm ảnh mới</w:t>
            </w:r>
          </w:p>
        </w:tc>
      </w:tr>
    </w:tbl>
    <w:p w14:paraId="117E5133"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131E4C70" w14:textId="77777777" w:rsidTr="0067345A">
        <w:trPr>
          <w:jc w:val="center"/>
        </w:trPr>
        <w:tc>
          <w:tcPr>
            <w:tcW w:w="2880" w:type="dxa"/>
            <w:shd w:val="clear" w:color="auto" w:fill="E8F5E9"/>
          </w:tcPr>
          <w:p w14:paraId="35FDCAD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645BBEF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2EB93B2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1FD35591" w14:textId="77777777" w:rsidTr="0067345A">
        <w:trPr>
          <w:jc w:val="center"/>
        </w:trPr>
        <w:tc>
          <w:tcPr>
            <w:tcW w:w="2880" w:type="dxa"/>
          </w:tcPr>
          <w:p w14:paraId="0C672A4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6CCE75A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"Lưu thay đổi"</w:t>
            </w:r>
          </w:p>
        </w:tc>
        <w:tc>
          <w:tcPr>
            <w:tcW w:w="2880" w:type="dxa"/>
          </w:tcPr>
          <w:p w14:paraId="4783A16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Lưu nội dung chỉnh sửa thành bản chờ kiểm duyệt, xóa các ảnh đã đánh dấu và thêm ảnh mới.</w:t>
            </w:r>
          </w:p>
        </w:tc>
      </w:tr>
    </w:tbl>
    <w:p w14:paraId="18A35ABA" w14:textId="77777777" w:rsidR="00365091" w:rsidRPr="000C4665" w:rsidRDefault="00365091" w:rsidP="00365091">
      <w:pPr>
        <w:rPr>
          <w:rFonts w:ascii="Times New Roman" w:hAnsi="Times New Roman" w:cs="Times New Roman"/>
          <w:sz w:val="28"/>
          <w:szCs w:val="28"/>
        </w:rPr>
      </w:pPr>
    </w:p>
    <w:p w14:paraId="33517D9C" w14:textId="77777777" w:rsidR="00365091" w:rsidRPr="000C4665" w:rsidRDefault="00365091" w:rsidP="00365091">
      <w:pPr>
        <w:jc w:val="cente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0AA8FE20" wp14:editId="1029C794">
            <wp:extent cx="5760085" cy="2763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763520"/>
                    </a:xfrm>
                    <a:prstGeom prst="rect">
                      <a:avLst/>
                    </a:prstGeom>
                  </pic:spPr>
                </pic:pic>
              </a:graphicData>
            </a:graphic>
          </wp:inline>
        </w:drawing>
      </w:r>
    </w:p>
    <w:p w14:paraId="2E5FFBF4" w14:textId="55BD00B0" w:rsidR="00365091" w:rsidRPr="000C4665" w:rsidRDefault="00365091" w:rsidP="00365091">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14. Màn Hình Sửa Địa Điểm</w:t>
      </w:r>
    </w:p>
    <w:p w14:paraId="16B08AC4" w14:textId="77777777" w:rsidR="00365091" w:rsidRPr="000C4665" w:rsidRDefault="00365091" w:rsidP="00365091">
      <w:pPr>
        <w:rPr>
          <w:rFonts w:ascii="Times New Roman" w:hAnsi="Times New Roman" w:cs="Times New Roman"/>
          <w:sz w:val="28"/>
          <w:szCs w:val="28"/>
        </w:rPr>
      </w:pPr>
    </w:p>
    <w:p w14:paraId="09866628" w14:textId="4DDC4785" w:rsidR="00030C33" w:rsidRPr="000C4665" w:rsidRDefault="00030C33" w:rsidP="00030C33">
      <w:pPr>
        <w:pStyle w:val="Heading3"/>
      </w:pPr>
      <w:r w:rsidRPr="000C4665">
        <w:t>4.13. Màn hình Quản lý gian hàng</w:t>
      </w:r>
    </w:p>
    <w:p w14:paraId="0409D524"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17"/>
        <w:gridCol w:w="2181"/>
        <w:gridCol w:w="1725"/>
        <w:gridCol w:w="1718"/>
        <w:gridCol w:w="1720"/>
      </w:tblGrid>
      <w:tr w:rsidR="00030C33" w:rsidRPr="000C4665" w14:paraId="473AE7C7" w14:textId="77777777" w:rsidTr="0067345A">
        <w:trPr>
          <w:jc w:val="center"/>
        </w:trPr>
        <w:tc>
          <w:tcPr>
            <w:tcW w:w="1728" w:type="dxa"/>
            <w:shd w:val="clear" w:color="auto" w:fill="D9E2F3"/>
          </w:tcPr>
          <w:p w14:paraId="084279E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041" w:type="dxa"/>
            <w:shd w:val="clear" w:color="auto" w:fill="D9E2F3"/>
          </w:tcPr>
          <w:p w14:paraId="794C6D9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0415E4D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56F81C8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076BA23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124CB10F" w14:textId="77777777" w:rsidTr="0067345A">
        <w:trPr>
          <w:jc w:val="center"/>
        </w:trPr>
        <w:tc>
          <w:tcPr>
            <w:tcW w:w="1728" w:type="dxa"/>
          </w:tcPr>
          <w:p w14:paraId="39DAA84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041" w:type="dxa"/>
          </w:tcPr>
          <w:p w14:paraId="1477076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quán của chủ</w:t>
            </w:r>
          </w:p>
        </w:tc>
        <w:tc>
          <w:tcPr>
            <w:tcW w:w="1728" w:type="dxa"/>
          </w:tcPr>
          <w:p w14:paraId="3564098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Bảng/Danh sách</w:t>
            </w:r>
          </w:p>
        </w:tc>
        <w:tc>
          <w:tcPr>
            <w:tcW w:w="1728" w:type="dxa"/>
          </w:tcPr>
          <w:p w14:paraId="59CE7DB2" w14:textId="77777777" w:rsidR="00030C33" w:rsidRPr="000C4665" w:rsidRDefault="00030C33" w:rsidP="00030C33">
            <w:pPr>
              <w:rPr>
                <w:rFonts w:ascii="Times New Roman" w:hAnsi="Times New Roman" w:cs="Times New Roman"/>
                <w:sz w:val="28"/>
                <w:szCs w:val="28"/>
              </w:rPr>
            </w:pPr>
          </w:p>
        </w:tc>
        <w:tc>
          <w:tcPr>
            <w:tcW w:w="1728" w:type="dxa"/>
          </w:tcPr>
          <w:p w14:paraId="61B906F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Mỗi dòng: tên quán, trạng thái, công tắc bật/tắt, nút sửa/xóa</w:t>
            </w:r>
          </w:p>
        </w:tc>
      </w:tr>
      <w:tr w:rsidR="00030C33" w:rsidRPr="000C4665" w14:paraId="1FAF0EEC" w14:textId="77777777" w:rsidTr="0067345A">
        <w:trPr>
          <w:jc w:val="center"/>
        </w:trPr>
        <w:tc>
          <w:tcPr>
            <w:tcW w:w="1728" w:type="dxa"/>
          </w:tcPr>
          <w:p w14:paraId="23314DF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041" w:type="dxa"/>
          </w:tcPr>
          <w:p w14:paraId="3587C09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switch_&lt;MaDD&gt; (id)</w:t>
            </w:r>
          </w:p>
        </w:tc>
        <w:tc>
          <w:tcPr>
            <w:tcW w:w="1728" w:type="dxa"/>
          </w:tcPr>
          <w:p w14:paraId="33F4108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Công tắc (checkbox)</w:t>
            </w:r>
          </w:p>
        </w:tc>
        <w:tc>
          <w:tcPr>
            <w:tcW w:w="1728" w:type="dxa"/>
          </w:tcPr>
          <w:p w14:paraId="352A3926" w14:textId="77777777" w:rsidR="00030C33" w:rsidRPr="000C4665" w:rsidRDefault="00030C33" w:rsidP="00030C33">
            <w:pPr>
              <w:rPr>
                <w:rFonts w:ascii="Times New Roman" w:hAnsi="Times New Roman" w:cs="Times New Roman"/>
                <w:sz w:val="28"/>
                <w:szCs w:val="28"/>
              </w:rPr>
            </w:pPr>
          </w:p>
        </w:tc>
        <w:tc>
          <w:tcPr>
            <w:tcW w:w="1728" w:type="dxa"/>
          </w:tcPr>
          <w:p w14:paraId="2FDF2C3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Bật/tắt hoạt động của quán</w:t>
            </w:r>
          </w:p>
        </w:tc>
      </w:tr>
    </w:tbl>
    <w:p w14:paraId="67A125FC" w14:textId="77777777" w:rsidR="00365091" w:rsidRPr="000C4665" w:rsidRDefault="00365091" w:rsidP="00030C33">
      <w:pPr>
        <w:rPr>
          <w:rFonts w:ascii="Times New Roman" w:hAnsi="Times New Roman" w:cs="Times New Roman"/>
          <w:b/>
          <w:bCs/>
          <w:sz w:val="28"/>
          <w:szCs w:val="28"/>
        </w:rPr>
      </w:pPr>
    </w:p>
    <w:p w14:paraId="7535A900" w14:textId="77777777" w:rsidR="00365091" w:rsidRPr="000C4665" w:rsidRDefault="00365091" w:rsidP="00030C33">
      <w:pPr>
        <w:rPr>
          <w:rFonts w:ascii="Times New Roman" w:hAnsi="Times New Roman" w:cs="Times New Roman"/>
          <w:b/>
          <w:bCs/>
          <w:sz w:val="28"/>
          <w:szCs w:val="28"/>
        </w:rPr>
      </w:pPr>
    </w:p>
    <w:p w14:paraId="19DC3347" w14:textId="2C3B2CE2"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lastRenderedPageBreak/>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0DBE7E32" w14:textId="77777777" w:rsidTr="0067345A">
        <w:trPr>
          <w:jc w:val="center"/>
        </w:trPr>
        <w:tc>
          <w:tcPr>
            <w:tcW w:w="2880" w:type="dxa"/>
            <w:shd w:val="clear" w:color="auto" w:fill="E8F5E9"/>
          </w:tcPr>
          <w:p w14:paraId="2FA7DF7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5634CCA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429CA04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70C782D5" w14:textId="77777777" w:rsidTr="0067345A">
        <w:trPr>
          <w:jc w:val="center"/>
        </w:trPr>
        <w:tc>
          <w:tcPr>
            <w:tcW w:w="2880" w:type="dxa"/>
          </w:tcPr>
          <w:p w14:paraId="5FFBFDE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6149956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Gạt công tắc switch</w:t>
            </w:r>
          </w:p>
        </w:tc>
        <w:tc>
          <w:tcPr>
            <w:tcW w:w="2880" w:type="dxa"/>
          </w:tcPr>
          <w:p w14:paraId="5EF4CF7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Cập nhật TrangThai của quán (DangHoatDong ↔ TamNgung).</w:t>
            </w:r>
          </w:p>
        </w:tc>
      </w:tr>
      <w:tr w:rsidR="00030C33" w:rsidRPr="000C4665" w14:paraId="20724171" w14:textId="77777777" w:rsidTr="0067345A">
        <w:trPr>
          <w:jc w:val="center"/>
        </w:trPr>
        <w:tc>
          <w:tcPr>
            <w:tcW w:w="2880" w:type="dxa"/>
          </w:tcPr>
          <w:p w14:paraId="30F3229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7A829C0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"Sửa thông tin"</w:t>
            </w:r>
          </w:p>
        </w:tc>
        <w:tc>
          <w:tcPr>
            <w:tcW w:w="2880" w:type="dxa"/>
          </w:tcPr>
          <w:p w14:paraId="7FA9641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Mở màn Sửa địa điểm.</w:t>
            </w:r>
          </w:p>
        </w:tc>
      </w:tr>
      <w:tr w:rsidR="00030C33" w:rsidRPr="000C4665" w14:paraId="5F2AF7CC" w14:textId="77777777" w:rsidTr="0067345A">
        <w:trPr>
          <w:jc w:val="center"/>
        </w:trPr>
        <w:tc>
          <w:tcPr>
            <w:tcW w:w="2880" w:type="dxa"/>
          </w:tcPr>
          <w:p w14:paraId="5A45599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2880" w:type="dxa"/>
          </w:tcPr>
          <w:p w14:paraId="318B42B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"Hủy bản nháp"</w:t>
            </w:r>
          </w:p>
        </w:tc>
        <w:tc>
          <w:tcPr>
            <w:tcW w:w="2880" w:type="dxa"/>
          </w:tcPr>
          <w:p w14:paraId="468B0AD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Xóa yêu cầu gửi chỉnh sửa thông tin địa điểm</w:t>
            </w:r>
          </w:p>
        </w:tc>
      </w:tr>
    </w:tbl>
    <w:p w14:paraId="147E5E10" w14:textId="77777777" w:rsidR="00365091" w:rsidRPr="000C4665" w:rsidRDefault="00365091" w:rsidP="00365091">
      <w:pPr>
        <w:rPr>
          <w:rFonts w:ascii="Times New Roman" w:hAnsi="Times New Roman" w:cs="Times New Roman"/>
          <w:sz w:val="28"/>
          <w:szCs w:val="28"/>
        </w:rPr>
      </w:pPr>
    </w:p>
    <w:p w14:paraId="14F545CA" w14:textId="0D210B67" w:rsidR="00E40424" w:rsidRPr="000C4665" w:rsidRDefault="00B942CD" w:rsidP="00365091">
      <w:pP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47BF3633" wp14:editId="45661AA7">
            <wp:extent cx="5760085" cy="27451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745105"/>
                    </a:xfrm>
                    <a:prstGeom prst="rect">
                      <a:avLst/>
                    </a:prstGeom>
                  </pic:spPr>
                </pic:pic>
              </a:graphicData>
            </a:graphic>
          </wp:inline>
        </w:drawing>
      </w:r>
    </w:p>
    <w:p w14:paraId="187358FB" w14:textId="21555AE5" w:rsidR="00E40424" w:rsidRPr="000C4665" w:rsidRDefault="00E40424" w:rsidP="00E40424">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 xml:space="preserve">4. </w:t>
      </w:r>
      <w:r w:rsidRPr="000C4665">
        <w:rPr>
          <w:rFonts w:ascii="Times New Roman" w:hAnsi="Times New Roman" w:cs="Times New Roman"/>
          <w:sz w:val="28"/>
          <w:szCs w:val="28"/>
        </w:rPr>
        <w:t>15. Màn Hình Quản Lý Gian Hàng</w:t>
      </w:r>
    </w:p>
    <w:p w14:paraId="33775994" w14:textId="77777777" w:rsidR="00365091" w:rsidRPr="000C4665" w:rsidRDefault="00365091" w:rsidP="00365091">
      <w:pPr>
        <w:rPr>
          <w:rFonts w:ascii="Times New Roman" w:hAnsi="Times New Roman" w:cs="Times New Roman"/>
          <w:sz w:val="28"/>
          <w:szCs w:val="28"/>
        </w:rPr>
      </w:pPr>
    </w:p>
    <w:p w14:paraId="0E714154" w14:textId="4EEB49B4" w:rsidR="00030C33" w:rsidRPr="000C4665" w:rsidRDefault="00030C33" w:rsidP="00030C33">
      <w:pPr>
        <w:pStyle w:val="Heading3"/>
      </w:pPr>
      <w:r w:rsidRPr="000C4665">
        <w:t>4.14. Màn hình Thêm khuyến mãi</w:t>
      </w:r>
    </w:p>
    <w:p w14:paraId="29E3DC6E"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2005"/>
        <w:gridCol w:w="1728"/>
        <w:gridCol w:w="1803"/>
        <w:gridCol w:w="1728"/>
      </w:tblGrid>
      <w:tr w:rsidR="00030C33" w:rsidRPr="000C4665" w14:paraId="0E4B2146" w14:textId="77777777" w:rsidTr="0067345A">
        <w:trPr>
          <w:jc w:val="center"/>
        </w:trPr>
        <w:tc>
          <w:tcPr>
            <w:tcW w:w="1728" w:type="dxa"/>
            <w:shd w:val="clear" w:color="auto" w:fill="D9E2F3"/>
          </w:tcPr>
          <w:p w14:paraId="258C222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877" w:type="dxa"/>
            <w:shd w:val="clear" w:color="auto" w:fill="D9E2F3"/>
          </w:tcPr>
          <w:p w14:paraId="0C081DB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2E6901F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0D7D770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214C7C5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7170913D" w14:textId="77777777" w:rsidTr="0067345A">
        <w:trPr>
          <w:jc w:val="center"/>
        </w:trPr>
        <w:tc>
          <w:tcPr>
            <w:tcW w:w="1728" w:type="dxa"/>
          </w:tcPr>
          <w:p w14:paraId="7348441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877" w:type="dxa"/>
          </w:tcPr>
          <w:p w14:paraId="3668C8A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TenKM</w:t>
            </w:r>
          </w:p>
        </w:tc>
        <w:tc>
          <w:tcPr>
            <w:tcW w:w="1728" w:type="dxa"/>
          </w:tcPr>
          <w:p w14:paraId="6CE74FD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00EDDCE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403FFA4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Tên chương trình khuyến mãi</w:t>
            </w:r>
          </w:p>
        </w:tc>
      </w:tr>
      <w:tr w:rsidR="00030C33" w:rsidRPr="000C4665" w14:paraId="6D2CB1E2" w14:textId="77777777" w:rsidTr="0067345A">
        <w:trPr>
          <w:jc w:val="center"/>
        </w:trPr>
        <w:tc>
          <w:tcPr>
            <w:tcW w:w="1728" w:type="dxa"/>
          </w:tcPr>
          <w:p w14:paraId="0680BF9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877" w:type="dxa"/>
          </w:tcPr>
          <w:p w14:paraId="14436D4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NgayBatDau, NgayKetThuc</w:t>
            </w:r>
          </w:p>
        </w:tc>
        <w:tc>
          <w:tcPr>
            <w:tcW w:w="1728" w:type="dxa"/>
          </w:tcPr>
          <w:p w14:paraId="79C34F8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ngày</w:t>
            </w:r>
          </w:p>
        </w:tc>
        <w:tc>
          <w:tcPr>
            <w:tcW w:w="1728" w:type="dxa"/>
          </w:tcPr>
          <w:p w14:paraId="54CF8E2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NgayBatDau ≤ NgayKetThuc (QĐ7)</w:t>
            </w:r>
          </w:p>
        </w:tc>
        <w:tc>
          <w:tcPr>
            <w:tcW w:w="1728" w:type="dxa"/>
          </w:tcPr>
          <w:p w14:paraId="398CE4A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Thời gian áp dụng</w:t>
            </w:r>
          </w:p>
        </w:tc>
      </w:tr>
      <w:tr w:rsidR="00030C33" w:rsidRPr="000C4665" w14:paraId="3A2EDAE8" w14:textId="77777777" w:rsidTr="0067345A">
        <w:trPr>
          <w:jc w:val="center"/>
        </w:trPr>
        <w:tc>
          <w:tcPr>
            <w:tcW w:w="1728" w:type="dxa"/>
          </w:tcPr>
          <w:p w14:paraId="66B1156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877" w:type="dxa"/>
          </w:tcPr>
          <w:p w14:paraId="328FC6D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NoiDungUuDai</w:t>
            </w:r>
          </w:p>
        </w:tc>
        <w:tc>
          <w:tcPr>
            <w:tcW w:w="1728" w:type="dxa"/>
          </w:tcPr>
          <w:p w14:paraId="50CC3AE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Vùng văn bản</w:t>
            </w:r>
          </w:p>
        </w:tc>
        <w:tc>
          <w:tcPr>
            <w:tcW w:w="1728" w:type="dxa"/>
          </w:tcPr>
          <w:p w14:paraId="45FCF2CE" w14:textId="77777777" w:rsidR="00030C33" w:rsidRPr="000C4665" w:rsidRDefault="00030C33" w:rsidP="00030C33">
            <w:pPr>
              <w:rPr>
                <w:rFonts w:ascii="Times New Roman" w:hAnsi="Times New Roman" w:cs="Times New Roman"/>
                <w:sz w:val="28"/>
                <w:szCs w:val="28"/>
              </w:rPr>
            </w:pPr>
          </w:p>
        </w:tc>
        <w:tc>
          <w:tcPr>
            <w:tcW w:w="1728" w:type="dxa"/>
          </w:tcPr>
          <w:p w14:paraId="13FBB3D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Nội dung ưu đãi</w:t>
            </w:r>
          </w:p>
        </w:tc>
      </w:tr>
    </w:tbl>
    <w:p w14:paraId="3290B8AB"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0D035E84" w14:textId="77777777" w:rsidTr="0067345A">
        <w:trPr>
          <w:jc w:val="center"/>
        </w:trPr>
        <w:tc>
          <w:tcPr>
            <w:tcW w:w="2880" w:type="dxa"/>
            <w:shd w:val="clear" w:color="auto" w:fill="E8F5E9"/>
          </w:tcPr>
          <w:p w14:paraId="75094F6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0138607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6AD874B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38D2186D" w14:textId="77777777" w:rsidTr="0067345A">
        <w:trPr>
          <w:jc w:val="center"/>
        </w:trPr>
        <w:tc>
          <w:tcPr>
            <w:tcW w:w="2880" w:type="dxa"/>
          </w:tcPr>
          <w:p w14:paraId="554DA38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1</w:t>
            </w:r>
          </w:p>
        </w:tc>
        <w:tc>
          <w:tcPr>
            <w:tcW w:w="2880" w:type="dxa"/>
          </w:tcPr>
          <w:p w14:paraId="1E87470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"Lưu"</w:t>
            </w:r>
          </w:p>
        </w:tc>
        <w:tc>
          <w:tcPr>
            <w:tcW w:w="2880" w:type="dxa"/>
          </w:tcPr>
          <w:p w14:paraId="46BC172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Kiểm tra ngày bắt đầu không sau ngày kết thúc, rồi lưu chương trình khuyến mãi vào CSDL.</w:t>
            </w:r>
          </w:p>
        </w:tc>
      </w:tr>
      <w:tr w:rsidR="00030C33" w:rsidRPr="000C4665" w14:paraId="58DC0704" w14:textId="77777777" w:rsidTr="0067345A">
        <w:trPr>
          <w:jc w:val="center"/>
        </w:trPr>
        <w:tc>
          <w:tcPr>
            <w:tcW w:w="2880" w:type="dxa"/>
          </w:tcPr>
          <w:p w14:paraId="6EFFE9D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6ABA813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“Gỡ bỏ”</w:t>
            </w:r>
          </w:p>
        </w:tc>
        <w:tc>
          <w:tcPr>
            <w:tcW w:w="2880" w:type="dxa"/>
          </w:tcPr>
          <w:p w14:paraId="0FFC307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Xóa thông tin khuyến mãi của địa điểm</w:t>
            </w:r>
          </w:p>
        </w:tc>
      </w:tr>
    </w:tbl>
    <w:p w14:paraId="104875A1" w14:textId="77777777" w:rsidR="00E40424" w:rsidRPr="000C4665" w:rsidRDefault="00E40424" w:rsidP="00E40424">
      <w:pPr>
        <w:rPr>
          <w:rFonts w:ascii="Times New Roman" w:hAnsi="Times New Roman" w:cs="Times New Roman"/>
          <w:sz w:val="28"/>
          <w:szCs w:val="28"/>
        </w:rPr>
      </w:pPr>
    </w:p>
    <w:p w14:paraId="2A8FAE27" w14:textId="3814EAF6" w:rsidR="00E40424" w:rsidRPr="000C4665" w:rsidRDefault="00686A56" w:rsidP="00E40424">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235E8F34" wp14:editId="5F79C01A">
            <wp:extent cx="5760085" cy="27571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2757170"/>
                    </a:xfrm>
                    <a:prstGeom prst="rect">
                      <a:avLst/>
                    </a:prstGeom>
                    <a:noFill/>
                    <a:ln>
                      <a:noFill/>
                    </a:ln>
                  </pic:spPr>
                </pic:pic>
              </a:graphicData>
            </a:graphic>
          </wp:inline>
        </w:drawing>
      </w:r>
    </w:p>
    <w:p w14:paraId="046AF3E7" w14:textId="4E2E2E6D" w:rsidR="00E40424" w:rsidRPr="000C4665" w:rsidRDefault="00686A56" w:rsidP="00686A56">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 xml:space="preserve">16. Màn Hình Tổng </w:t>
      </w:r>
      <w:r w:rsidR="00FE27B8" w:rsidRPr="000C4665">
        <w:rPr>
          <w:rFonts w:ascii="Times New Roman" w:hAnsi="Times New Roman" w:cs="Times New Roman"/>
          <w:sz w:val="28"/>
          <w:szCs w:val="28"/>
        </w:rPr>
        <w:t>Quan Khuyến Mãi</w:t>
      </w:r>
    </w:p>
    <w:p w14:paraId="186C2E25" w14:textId="70891198" w:rsidR="00FE27B8" w:rsidRPr="000C4665" w:rsidRDefault="004C70E6" w:rsidP="00686A56">
      <w:pPr>
        <w:jc w:val="cente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5574DDF1" wp14:editId="157CFC1E">
            <wp:extent cx="5760085" cy="2728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728595"/>
                    </a:xfrm>
                    <a:prstGeom prst="rect">
                      <a:avLst/>
                    </a:prstGeom>
                  </pic:spPr>
                </pic:pic>
              </a:graphicData>
            </a:graphic>
          </wp:inline>
        </w:drawing>
      </w:r>
    </w:p>
    <w:p w14:paraId="29A61B83" w14:textId="177C3942" w:rsidR="004C70E6" w:rsidRPr="000C4665" w:rsidRDefault="004C70E6" w:rsidP="00686A56">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17. Màn Hình Thêm Khuyến Mãi</w:t>
      </w:r>
    </w:p>
    <w:p w14:paraId="0C0610BA" w14:textId="46D56AB1" w:rsidR="00030C33" w:rsidRPr="000C4665" w:rsidRDefault="00030C33" w:rsidP="00030C33">
      <w:pPr>
        <w:pStyle w:val="Heading3"/>
      </w:pPr>
      <w:r w:rsidRPr="000C4665">
        <w:t>4.15. Màn hình Phản hồi đánh giá</w:t>
      </w:r>
    </w:p>
    <w:p w14:paraId="5FBC751A"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797759A3" w14:textId="77777777" w:rsidTr="0067345A">
        <w:trPr>
          <w:jc w:val="center"/>
        </w:trPr>
        <w:tc>
          <w:tcPr>
            <w:tcW w:w="1728" w:type="dxa"/>
            <w:shd w:val="clear" w:color="auto" w:fill="D9E2F3"/>
          </w:tcPr>
          <w:p w14:paraId="5BE555D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081BDCF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2FF80BB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59E5BF6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5DED739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43509BD9" w14:textId="77777777" w:rsidTr="0067345A">
        <w:trPr>
          <w:jc w:val="center"/>
        </w:trPr>
        <w:tc>
          <w:tcPr>
            <w:tcW w:w="1728" w:type="dxa"/>
          </w:tcPr>
          <w:p w14:paraId="72B6CB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1</w:t>
            </w:r>
          </w:p>
        </w:tc>
        <w:tc>
          <w:tcPr>
            <w:tcW w:w="1728" w:type="dxa"/>
          </w:tcPr>
          <w:p w14:paraId="69B7845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đánh giá của khách</w:t>
            </w:r>
          </w:p>
        </w:tc>
        <w:tc>
          <w:tcPr>
            <w:tcW w:w="1728" w:type="dxa"/>
          </w:tcPr>
          <w:p w14:paraId="405C300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w:t>
            </w:r>
          </w:p>
        </w:tc>
        <w:tc>
          <w:tcPr>
            <w:tcW w:w="1728" w:type="dxa"/>
          </w:tcPr>
          <w:p w14:paraId="2BAC6300" w14:textId="77777777" w:rsidR="00030C33" w:rsidRPr="000C4665" w:rsidRDefault="00030C33" w:rsidP="00030C33">
            <w:pPr>
              <w:rPr>
                <w:rFonts w:ascii="Times New Roman" w:hAnsi="Times New Roman" w:cs="Times New Roman"/>
                <w:sz w:val="28"/>
                <w:szCs w:val="28"/>
              </w:rPr>
            </w:pPr>
          </w:p>
        </w:tc>
        <w:tc>
          <w:tcPr>
            <w:tcW w:w="1728" w:type="dxa"/>
          </w:tcPr>
          <w:p w14:paraId="0F5ECFA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Mỗi đánh giá kèm ô nhập phản hồi</w:t>
            </w:r>
          </w:p>
        </w:tc>
      </w:tr>
      <w:tr w:rsidR="00030C33" w:rsidRPr="000C4665" w14:paraId="08AED947" w14:textId="77777777" w:rsidTr="0067345A">
        <w:trPr>
          <w:jc w:val="center"/>
        </w:trPr>
        <w:tc>
          <w:tcPr>
            <w:tcW w:w="1728" w:type="dxa"/>
          </w:tcPr>
          <w:p w14:paraId="0677A27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28" w:type="dxa"/>
          </w:tcPr>
          <w:p w14:paraId="369F448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NoiDung</w:t>
            </w:r>
          </w:p>
        </w:tc>
        <w:tc>
          <w:tcPr>
            <w:tcW w:w="1728" w:type="dxa"/>
          </w:tcPr>
          <w:p w14:paraId="1715D95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Vùng văn bản</w:t>
            </w:r>
          </w:p>
        </w:tc>
        <w:tc>
          <w:tcPr>
            <w:tcW w:w="1728" w:type="dxa"/>
          </w:tcPr>
          <w:p w14:paraId="3C3F018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w:t>
            </w:r>
          </w:p>
        </w:tc>
        <w:tc>
          <w:tcPr>
            <w:tcW w:w="1728" w:type="dxa"/>
          </w:tcPr>
          <w:p w14:paraId="582B1AC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Nội dung phản hồi</w:t>
            </w:r>
          </w:p>
        </w:tc>
      </w:tr>
    </w:tbl>
    <w:p w14:paraId="36D226E0"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379DA377" w14:textId="77777777" w:rsidTr="0067345A">
        <w:trPr>
          <w:jc w:val="center"/>
        </w:trPr>
        <w:tc>
          <w:tcPr>
            <w:tcW w:w="2880" w:type="dxa"/>
            <w:shd w:val="clear" w:color="auto" w:fill="E8F5E9"/>
          </w:tcPr>
          <w:p w14:paraId="372A2E0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683577E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6646725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226F3261" w14:textId="77777777" w:rsidTr="0067345A">
        <w:trPr>
          <w:jc w:val="center"/>
        </w:trPr>
        <w:tc>
          <w:tcPr>
            <w:tcW w:w="2880" w:type="dxa"/>
          </w:tcPr>
          <w:p w14:paraId="3594CB9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28545FD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"Gửi phản hồi"</w:t>
            </w:r>
          </w:p>
        </w:tc>
        <w:tc>
          <w:tcPr>
            <w:tcW w:w="2880" w:type="dxa"/>
          </w:tcPr>
          <w:p w14:paraId="47EE779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Lưu nội dung phản hồi cho đánh giá của khách (mỗi đánh giá chỉ phản hồi một lần).</w:t>
            </w:r>
          </w:p>
        </w:tc>
      </w:tr>
      <w:tr w:rsidR="00030C33" w:rsidRPr="000C4665" w14:paraId="1C892908" w14:textId="77777777" w:rsidTr="0067345A">
        <w:trPr>
          <w:jc w:val="center"/>
        </w:trPr>
        <w:tc>
          <w:tcPr>
            <w:tcW w:w="2880" w:type="dxa"/>
          </w:tcPr>
          <w:p w14:paraId="1EEC682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6E63E9B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“Xóa phản hồi”</w:t>
            </w:r>
          </w:p>
        </w:tc>
        <w:tc>
          <w:tcPr>
            <w:tcW w:w="2880" w:type="dxa"/>
          </w:tcPr>
          <w:p w14:paraId="0A09297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Xóa phản hồi đánh giá của quán</w:t>
            </w:r>
          </w:p>
        </w:tc>
      </w:tr>
      <w:tr w:rsidR="00030C33" w:rsidRPr="000C4665" w14:paraId="13B0E8F6" w14:textId="77777777" w:rsidTr="0067345A">
        <w:trPr>
          <w:jc w:val="center"/>
        </w:trPr>
        <w:tc>
          <w:tcPr>
            <w:tcW w:w="2880" w:type="dxa"/>
          </w:tcPr>
          <w:p w14:paraId="54F7C71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2880" w:type="dxa"/>
          </w:tcPr>
          <w:p w14:paraId="409E67A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“chỉnh sửa phản hồi”</w:t>
            </w:r>
          </w:p>
        </w:tc>
        <w:tc>
          <w:tcPr>
            <w:tcW w:w="2880" w:type="dxa"/>
          </w:tcPr>
          <w:p w14:paraId="17FB030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Chỉnh sửa phản lại thông tin phản hồi</w:t>
            </w:r>
          </w:p>
        </w:tc>
      </w:tr>
    </w:tbl>
    <w:p w14:paraId="1A6176F9" w14:textId="77777777" w:rsidR="004C70E6" w:rsidRPr="000C4665" w:rsidRDefault="004C70E6" w:rsidP="004C70E6">
      <w:pPr>
        <w:rPr>
          <w:rFonts w:ascii="Times New Roman" w:hAnsi="Times New Roman" w:cs="Times New Roman"/>
          <w:sz w:val="28"/>
          <w:szCs w:val="28"/>
        </w:rPr>
      </w:pPr>
    </w:p>
    <w:p w14:paraId="41F80829" w14:textId="77777777" w:rsidR="0060109C" w:rsidRPr="000C4665" w:rsidRDefault="0060109C" w:rsidP="004C70E6">
      <w:pPr>
        <w:rPr>
          <w:rFonts w:ascii="Times New Roman" w:hAnsi="Times New Roman" w:cs="Times New Roman"/>
          <w:sz w:val="28"/>
          <w:szCs w:val="28"/>
        </w:rPr>
      </w:pPr>
    </w:p>
    <w:p w14:paraId="4337A21F" w14:textId="02D02CC4" w:rsidR="004C70E6" w:rsidRPr="000C4665" w:rsidRDefault="00940138" w:rsidP="004C70E6">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65777709" wp14:editId="3D724051">
            <wp:extent cx="5760085"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2933700"/>
                    </a:xfrm>
                    <a:prstGeom prst="rect">
                      <a:avLst/>
                    </a:prstGeom>
                    <a:noFill/>
                    <a:ln>
                      <a:noFill/>
                    </a:ln>
                  </pic:spPr>
                </pic:pic>
              </a:graphicData>
            </a:graphic>
          </wp:inline>
        </w:drawing>
      </w:r>
    </w:p>
    <w:p w14:paraId="1FC74499" w14:textId="7A10132C" w:rsidR="004C70E6" w:rsidRPr="000C4665" w:rsidRDefault="00940138" w:rsidP="00940138">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18. Màn Hình Tổng Quan Phản Hồi</w:t>
      </w:r>
    </w:p>
    <w:p w14:paraId="4AA9B10C" w14:textId="1A79D4B0" w:rsidR="00B1630C" w:rsidRPr="000C4665" w:rsidRDefault="00B1630C" w:rsidP="00940138">
      <w:pPr>
        <w:jc w:val="center"/>
        <w:rPr>
          <w:rFonts w:ascii="Times New Roman" w:hAnsi="Times New Roman" w:cs="Times New Roman"/>
          <w:sz w:val="28"/>
          <w:szCs w:val="28"/>
        </w:rPr>
      </w:pPr>
      <w:r w:rsidRPr="000C4665">
        <w:rPr>
          <w:rFonts w:ascii="Times New Roman" w:hAnsi="Times New Roman" w:cs="Times New Roman"/>
          <w:sz w:val="28"/>
          <w:szCs w:val="28"/>
        </w:rPr>
        <w:lastRenderedPageBreak/>
        <w:drawing>
          <wp:inline distT="0" distB="0" distL="0" distR="0" wp14:anchorId="4EE121D4" wp14:editId="029AEAEE">
            <wp:extent cx="5760085" cy="2867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867025"/>
                    </a:xfrm>
                    <a:prstGeom prst="rect">
                      <a:avLst/>
                    </a:prstGeom>
                  </pic:spPr>
                </pic:pic>
              </a:graphicData>
            </a:graphic>
          </wp:inline>
        </w:drawing>
      </w:r>
    </w:p>
    <w:p w14:paraId="392AC711" w14:textId="3A2634AB" w:rsidR="00B1630C" w:rsidRPr="000C4665" w:rsidRDefault="00B1630C" w:rsidP="00940138">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19. Màn Hình</w:t>
      </w:r>
      <w:r w:rsidR="0060109C" w:rsidRPr="000C4665">
        <w:rPr>
          <w:rFonts w:ascii="Times New Roman" w:hAnsi="Times New Roman" w:cs="Times New Roman"/>
          <w:sz w:val="28"/>
          <w:szCs w:val="28"/>
        </w:rPr>
        <w:t xml:space="preserve"> Gửi Phản Hồi</w:t>
      </w:r>
    </w:p>
    <w:p w14:paraId="000672E1" w14:textId="4F2237F5" w:rsidR="0060109C" w:rsidRPr="000C4665" w:rsidRDefault="00720BB5" w:rsidP="00940138">
      <w:pPr>
        <w:jc w:val="cente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6EC98D1D" wp14:editId="22074CDF">
            <wp:extent cx="5760085" cy="2838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838450"/>
                    </a:xfrm>
                    <a:prstGeom prst="rect">
                      <a:avLst/>
                    </a:prstGeom>
                  </pic:spPr>
                </pic:pic>
              </a:graphicData>
            </a:graphic>
          </wp:inline>
        </w:drawing>
      </w:r>
    </w:p>
    <w:p w14:paraId="15E79E1E" w14:textId="57AC8AB8" w:rsidR="00720BB5" w:rsidRPr="000C4665" w:rsidRDefault="00720BB5" w:rsidP="00940138">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20. Màn Hình Sửa Phản Hồi</w:t>
      </w:r>
    </w:p>
    <w:p w14:paraId="04E5D3AD" w14:textId="281DF185" w:rsidR="00030C33" w:rsidRPr="000C4665" w:rsidRDefault="00030C33" w:rsidP="00030C33">
      <w:pPr>
        <w:pStyle w:val="Heading3"/>
      </w:pPr>
      <w:r w:rsidRPr="000C4665">
        <w:t>4.16. Màn hình Kiểm duyệt địa điểm</w:t>
      </w:r>
    </w:p>
    <w:p w14:paraId="7FF6510F"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5408D736" w14:textId="77777777" w:rsidTr="0067345A">
        <w:trPr>
          <w:jc w:val="center"/>
        </w:trPr>
        <w:tc>
          <w:tcPr>
            <w:tcW w:w="1728" w:type="dxa"/>
            <w:shd w:val="clear" w:color="auto" w:fill="D9E2F3"/>
          </w:tcPr>
          <w:p w14:paraId="2790BC0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768999D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17DF329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68A44C9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021AAA6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757036B3" w14:textId="77777777" w:rsidTr="0067345A">
        <w:trPr>
          <w:jc w:val="center"/>
        </w:trPr>
        <w:tc>
          <w:tcPr>
            <w:tcW w:w="1728" w:type="dxa"/>
          </w:tcPr>
          <w:p w14:paraId="7235149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79651F1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địa điểm chờ duyệt</w:t>
            </w:r>
          </w:p>
        </w:tc>
        <w:tc>
          <w:tcPr>
            <w:tcW w:w="1728" w:type="dxa"/>
          </w:tcPr>
          <w:p w14:paraId="3766444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w:t>
            </w:r>
          </w:p>
        </w:tc>
        <w:tc>
          <w:tcPr>
            <w:tcW w:w="1728" w:type="dxa"/>
          </w:tcPr>
          <w:p w14:paraId="6955C43C" w14:textId="77777777" w:rsidR="00030C33" w:rsidRPr="000C4665" w:rsidRDefault="00030C33" w:rsidP="00030C33">
            <w:pPr>
              <w:rPr>
                <w:rFonts w:ascii="Times New Roman" w:hAnsi="Times New Roman" w:cs="Times New Roman"/>
                <w:sz w:val="28"/>
                <w:szCs w:val="28"/>
              </w:rPr>
            </w:pPr>
          </w:p>
        </w:tc>
        <w:tc>
          <w:tcPr>
            <w:tcW w:w="1728" w:type="dxa"/>
          </w:tcPr>
          <w:p w14:paraId="1A56225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Hiển thị thông tin quán và ảnh kèm nút </w:t>
            </w:r>
          </w:p>
        </w:tc>
      </w:tr>
      <w:tr w:rsidR="00030C33" w:rsidRPr="000C4665" w14:paraId="57F06AC1" w14:textId="77777777" w:rsidTr="0067345A">
        <w:trPr>
          <w:jc w:val="center"/>
        </w:trPr>
        <w:tc>
          <w:tcPr>
            <w:tcW w:w="1728" w:type="dxa"/>
          </w:tcPr>
          <w:p w14:paraId="6CEF5BB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28" w:type="dxa"/>
          </w:tcPr>
          <w:p w14:paraId="359EBB3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lyDo</w:t>
            </w:r>
          </w:p>
        </w:tc>
        <w:tc>
          <w:tcPr>
            <w:tcW w:w="1728" w:type="dxa"/>
          </w:tcPr>
          <w:p w14:paraId="25814CA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Vùng văn bản</w:t>
            </w:r>
          </w:p>
        </w:tc>
        <w:tc>
          <w:tcPr>
            <w:tcW w:w="1728" w:type="dxa"/>
          </w:tcPr>
          <w:p w14:paraId="6C667F6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khi bấm nút “từ chối”</w:t>
            </w:r>
          </w:p>
        </w:tc>
        <w:tc>
          <w:tcPr>
            <w:tcW w:w="1728" w:type="dxa"/>
          </w:tcPr>
          <w:p w14:paraId="333373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lý do từ chối</w:t>
            </w:r>
          </w:p>
        </w:tc>
      </w:tr>
    </w:tbl>
    <w:p w14:paraId="3D3C51EB"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298E1CFB" w14:textId="77777777" w:rsidTr="0067345A">
        <w:trPr>
          <w:jc w:val="center"/>
        </w:trPr>
        <w:tc>
          <w:tcPr>
            <w:tcW w:w="2880" w:type="dxa"/>
            <w:shd w:val="clear" w:color="auto" w:fill="E8F5E9"/>
          </w:tcPr>
          <w:p w14:paraId="4E1F7C1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lastRenderedPageBreak/>
              <w:t>STT</w:t>
            </w:r>
          </w:p>
        </w:tc>
        <w:tc>
          <w:tcPr>
            <w:tcW w:w="2880" w:type="dxa"/>
            <w:shd w:val="clear" w:color="auto" w:fill="E8F5E9"/>
          </w:tcPr>
          <w:p w14:paraId="28E932E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1552EE5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05C147FE" w14:textId="77777777" w:rsidTr="0067345A">
        <w:trPr>
          <w:jc w:val="center"/>
        </w:trPr>
        <w:tc>
          <w:tcPr>
            <w:tcW w:w="2880" w:type="dxa"/>
          </w:tcPr>
          <w:p w14:paraId="4BFA847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64B8239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"Duyệt"</w:t>
            </w:r>
          </w:p>
        </w:tc>
        <w:tc>
          <w:tcPr>
            <w:tcW w:w="2880" w:type="dxa"/>
          </w:tcPr>
          <w:p w14:paraId="073B373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quán sang trạng thái đang hoạt động để hiển thị công khai.</w:t>
            </w:r>
          </w:p>
        </w:tc>
      </w:tr>
      <w:tr w:rsidR="00030C33" w:rsidRPr="000C4665" w14:paraId="45D2CE46" w14:textId="77777777" w:rsidTr="0067345A">
        <w:trPr>
          <w:jc w:val="center"/>
        </w:trPr>
        <w:tc>
          <w:tcPr>
            <w:tcW w:w="2880" w:type="dxa"/>
          </w:tcPr>
          <w:p w14:paraId="62F3920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3536A7B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"Từ chối"</w:t>
            </w:r>
          </w:p>
        </w:tc>
        <w:tc>
          <w:tcPr>
            <w:tcW w:w="2880" w:type="dxa"/>
          </w:tcPr>
          <w:p w14:paraId="0CCD94D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Đánh dấu quán bị từ chối và lưu lại lý do từ chối.</w:t>
            </w:r>
          </w:p>
        </w:tc>
      </w:tr>
      <w:tr w:rsidR="00030C33" w:rsidRPr="000C4665" w14:paraId="27A9DBC6" w14:textId="77777777" w:rsidTr="0067345A">
        <w:trPr>
          <w:jc w:val="center"/>
        </w:trPr>
        <w:tc>
          <w:tcPr>
            <w:tcW w:w="2880" w:type="dxa"/>
          </w:tcPr>
          <w:p w14:paraId="43401DA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2880" w:type="dxa"/>
          </w:tcPr>
          <w:p w14:paraId="0DBF9CA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“Xem trước”</w:t>
            </w:r>
          </w:p>
        </w:tc>
        <w:tc>
          <w:tcPr>
            <w:tcW w:w="2880" w:type="dxa"/>
          </w:tcPr>
          <w:p w14:paraId="0AE8FFC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sang màn hình chi tiết của địa điểm để xem trước thông tin</w:t>
            </w:r>
          </w:p>
        </w:tc>
      </w:tr>
    </w:tbl>
    <w:p w14:paraId="23BAAD1C" w14:textId="77777777" w:rsidR="00720BB5" w:rsidRPr="000C4665" w:rsidRDefault="00720BB5" w:rsidP="00720BB5">
      <w:pPr>
        <w:rPr>
          <w:rFonts w:ascii="Times New Roman" w:hAnsi="Times New Roman" w:cs="Times New Roman"/>
          <w:sz w:val="28"/>
          <w:szCs w:val="28"/>
        </w:rPr>
      </w:pPr>
    </w:p>
    <w:p w14:paraId="39842184" w14:textId="74409D5B" w:rsidR="00720BB5" w:rsidRPr="000C4665" w:rsidRDefault="00A831C6" w:rsidP="00720BB5">
      <w:pP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6DE1AC8F" wp14:editId="1FD6FDF8">
            <wp:extent cx="5760085" cy="27470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747010"/>
                    </a:xfrm>
                    <a:prstGeom prst="rect">
                      <a:avLst/>
                    </a:prstGeom>
                  </pic:spPr>
                </pic:pic>
              </a:graphicData>
            </a:graphic>
          </wp:inline>
        </w:drawing>
      </w:r>
    </w:p>
    <w:p w14:paraId="64E51439" w14:textId="26C8864B" w:rsidR="00720BB5" w:rsidRPr="000C4665" w:rsidRDefault="006D5FBB" w:rsidP="006D5FBB">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21. Màn Hình Tổng Quan Kiểm duyệt Địa Điểm</w:t>
      </w:r>
    </w:p>
    <w:p w14:paraId="4378C739" w14:textId="0AB59944" w:rsidR="006D5FBB" w:rsidRPr="000C4665" w:rsidRDefault="00013951" w:rsidP="006D5FBB">
      <w:pPr>
        <w:jc w:val="cente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73C575E1" wp14:editId="5DF86EAB">
            <wp:extent cx="5760085" cy="27279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2727960"/>
                    </a:xfrm>
                    <a:prstGeom prst="rect">
                      <a:avLst/>
                    </a:prstGeom>
                  </pic:spPr>
                </pic:pic>
              </a:graphicData>
            </a:graphic>
          </wp:inline>
        </w:drawing>
      </w:r>
    </w:p>
    <w:p w14:paraId="727435E1" w14:textId="79DF851B" w:rsidR="00013951" w:rsidRPr="000C4665" w:rsidRDefault="00013951" w:rsidP="006D5FBB">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22. Màn Hình Từ Chối Phê Duyệt</w:t>
      </w:r>
    </w:p>
    <w:p w14:paraId="5A669A9A" w14:textId="77777777" w:rsidR="00013951" w:rsidRPr="000C4665" w:rsidRDefault="00013951" w:rsidP="006D5FBB">
      <w:pPr>
        <w:jc w:val="center"/>
        <w:rPr>
          <w:rFonts w:ascii="Times New Roman" w:hAnsi="Times New Roman" w:cs="Times New Roman"/>
          <w:sz w:val="28"/>
          <w:szCs w:val="28"/>
        </w:rPr>
      </w:pPr>
    </w:p>
    <w:p w14:paraId="3A610A48" w14:textId="4B8FC0D2" w:rsidR="00030C33" w:rsidRPr="000C4665" w:rsidRDefault="00030C33" w:rsidP="00030C33">
      <w:pPr>
        <w:pStyle w:val="Heading3"/>
      </w:pPr>
      <w:r w:rsidRPr="000C4665">
        <w:lastRenderedPageBreak/>
        <w:t>4.17. Màn hình Quản lý đánh giá</w:t>
      </w:r>
    </w:p>
    <w:p w14:paraId="37D42D58"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7C3D1B54" w14:textId="77777777" w:rsidTr="0067345A">
        <w:trPr>
          <w:jc w:val="center"/>
        </w:trPr>
        <w:tc>
          <w:tcPr>
            <w:tcW w:w="1728" w:type="dxa"/>
            <w:shd w:val="clear" w:color="auto" w:fill="D9E2F3"/>
          </w:tcPr>
          <w:p w14:paraId="61DC63D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5EEFAF0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2C1BBED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3F76447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372E09D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022A5215" w14:textId="77777777" w:rsidTr="0067345A">
        <w:trPr>
          <w:jc w:val="center"/>
        </w:trPr>
        <w:tc>
          <w:tcPr>
            <w:tcW w:w="1728" w:type="dxa"/>
          </w:tcPr>
          <w:p w14:paraId="4F4E609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0CDD9E6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tuKhoa</w:t>
            </w:r>
          </w:p>
        </w:tc>
        <w:tc>
          <w:tcPr>
            <w:tcW w:w="1728" w:type="dxa"/>
          </w:tcPr>
          <w:p w14:paraId="2D1201A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26D6144C" w14:textId="77777777" w:rsidR="00030C33" w:rsidRPr="000C4665" w:rsidRDefault="00030C33" w:rsidP="00030C33">
            <w:pPr>
              <w:rPr>
                <w:rFonts w:ascii="Times New Roman" w:hAnsi="Times New Roman" w:cs="Times New Roman"/>
                <w:sz w:val="28"/>
                <w:szCs w:val="28"/>
              </w:rPr>
            </w:pPr>
          </w:p>
        </w:tc>
        <w:tc>
          <w:tcPr>
            <w:tcW w:w="1728" w:type="dxa"/>
          </w:tcPr>
          <w:p w14:paraId="7DD57D0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Lọc theo từ khóa</w:t>
            </w:r>
          </w:p>
        </w:tc>
      </w:tr>
      <w:tr w:rsidR="00030C33" w:rsidRPr="000C4665" w14:paraId="2433DF89" w14:textId="77777777" w:rsidTr="0067345A">
        <w:trPr>
          <w:jc w:val="center"/>
        </w:trPr>
        <w:tc>
          <w:tcPr>
            <w:tcW w:w="1728" w:type="dxa"/>
          </w:tcPr>
          <w:p w14:paraId="2C9BAFB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28" w:type="dxa"/>
          </w:tcPr>
          <w:p w14:paraId="6BAFFEC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locSoSao</w:t>
            </w:r>
          </w:p>
        </w:tc>
        <w:tc>
          <w:tcPr>
            <w:tcW w:w="1728" w:type="dxa"/>
          </w:tcPr>
          <w:p w14:paraId="59CD20B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Danh sách chọn </w:t>
            </w:r>
          </w:p>
        </w:tc>
        <w:tc>
          <w:tcPr>
            <w:tcW w:w="1728" w:type="dxa"/>
          </w:tcPr>
          <w:p w14:paraId="2D6C9D7E" w14:textId="77777777" w:rsidR="00030C33" w:rsidRPr="000C4665" w:rsidRDefault="00030C33" w:rsidP="00030C33">
            <w:pPr>
              <w:rPr>
                <w:rFonts w:ascii="Times New Roman" w:hAnsi="Times New Roman" w:cs="Times New Roman"/>
                <w:sz w:val="28"/>
                <w:szCs w:val="28"/>
              </w:rPr>
            </w:pPr>
          </w:p>
        </w:tc>
        <w:tc>
          <w:tcPr>
            <w:tcW w:w="1728" w:type="dxa"/>
          </w:tcPr>
          <w:p w14:paraId="3AE2A72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Lọc theo số sao</w:t>
            </w:r>
          </w:p>
        </w:tc>
      </w:tr>
      <w:tr w:rsidR="00030C33" w:rsidRPr="000C4665" w14:paraId="53390499" w14:textId="77777777" w:rsidTr="0067345A">
        <w:trPr>
          <w:jc w:val="center"/>
        </w:trPr>
        <w:tc>
          <w:tcPr>
            <w:tcW w:w="1728" w:type="dxa"/>
          </w:tcPr>
          <w:p w14:paraId="7513461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28" w:type="dxa"/>
          </w:tcPr>
          <w:p w14:paraId="7F759AF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đánh giá</w:t>
            </w:r>
          </w:p>
        </w:tc>
        <w:tc>
          <w:tcPr>
            <w:tcW w:w="1728" w:type="dxa"/>
          </w:tcPr>
          <w:p w14:paraId="5DC75DE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w:t>
            </w:r>
          </w:p>
        </w:tc>
        <w:tc>
          <w:tcPr>
            <w:tcW w:w="1728" w:type="dxa"/>
          </w:tcPr>
          <w:p w14:paraId="446B7011" w14:textId="77777777" w:rsidR="00030C33" w:rsidRPr="000C4665" w:rsidRDefault="00030C33" w:rsidP="00030C33">
            <w:pPr>
              <w:rPr>
                <w:rFonts w:ascii="Times New Roman" w:hAnsi="Times New Roman" w:cs="Times New Roman"/>
                <w:sz w:val="28"/>
                <w:szCs w:val="28"/>
              </w:rPr>
            </w:pPr>
          </w:p>
        </w:tc>
        <w:tc>
          <w:tcPr>
            <w:tcW w:w="1728" w:type="dxa"/>
          </w:tcPr>
          <w:p w14:paraId="68B718A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các đánh giá trong hệ thống</w:t>
            </w:r>
          </w:p>
        </w:tc>
      </w:tr>
    </w:tbl>
    <w:p w14:paraId="4D724430"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3033"/>
      </w:tblGrid>
      <w:tr w:rsidR="00030C33" w:rsidRPr="000C4665" w14:paraId="1B81B40B" w14:textId="77777777" w:rsidTr="0067345A">
        <w:trPr>
          <w:jc w:val="center"/>
        </w:trPr>
        <w:tc>
          <w:tcPr>
            <w:tcW w:w="2880" w:type="dxa"/>
            <w:shd w:val="clear" w:color="auto" w:fill="E8F5E9"/>
          </w:tcPr>
          <w:p w14:paraId="33AEC0C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522655E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3033" w:type="dxa"/>
            <w:shd w:val="clear" w:color="auto" w:fill="E8F5E9"/>
          </w:tcPr>
          <w:p w14:paraId="23B96C6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640649B1" w14:textId="77777777" w:rsidTr="0067345A">
        <w:trPr>
          <w:jc w:val="center"/>
        </w:trPr>
        <w:tc>
          <w:tcPr>
            <w:tcW w:w="2880" w:type="dxa"/>
          </w:tcPr>
          <w:p w14:paraId="59E4DC0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3BDA67D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"Lọc dữ liệu"</w:t>
            </w:r>
          </w:p>
        </w:tc>
        <w:tc>
          <w:tcPr>
            <w:tcW w:w="3033" w:type="dxa"/>
          </w:tcPr>
          <w:p w14:paraId="44CF694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các đánh giá theo từ khóa và số sao đã chọn.</w:t>
            </w:r>
          </w:p>
        </w:tc>
      </w:tr>
      <w:tr w:rsidR="00030C33" w:rsidRPr="000C4665" w14:paraId="0EA7A809" w14:textId="77777777" w:rsidTr="0067345A">
        <w:trPr>
          <w:jc w:val="center"/>
        </w:trPr>
        <w:tc>
          <w:tcPr>
            <w:tcW w:w="2880" w:type="dxa"/>
          </w:tcPr>
          <w:p w14:paraId="6045EC0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757CDBD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"Xóa"</w:t>
            </w:r>
          </w:p>
        </w:tc>
        <w:tc>
          <w:tcPr>
            <w:tcW w:w="3033" w:type="dxa"/>
          </w:tcPr>
          <w:p w14:paraId="520B181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Xóa đánh giá vi phạm, sau đó tính lại điểm trung bình của quán.</w:t>
            </w:r>
          </w:p>
        </w:tc>
      </w:tr>
    </w:tbl>
    <w:p w14:paraId="337DE28F" w14:textId="77777777" w:rsidR="00030C33" w:rsidRPr="000C4665" w:rsidRDefault="00030C33" w:rsidP="00030C33">
      <w:pPr>
        <w:rPr>
          <w:rFonts w:ascii="Times New Roman" w:hAnsi="Times New Roman" w:cs="Times New Roman"/>
          <w:sz w:val="28"/>
          <w:szCs w:val="28"/>
        </w:rPr>
      </w:pPr>
    </w:p>
    <w:p w14:paraId="18F92488" w14:textId="5661D050" w:rsidR="0091721C" w:rsidRPr="000C4665" w:rsidRDefault="0091721C" w:rsidP="00030C33">
      <w:pPr>
        <w:rPr>
          <w:rFonts w:ascii="Times New Roman" w:hAnsi="Times New Roman" w:cs="Times New Roman"/>
          <w:sz w:val="28"/>
          <w:szCs w:val="28"/>
        </w:rPr>
      </w:pPr>
      <w:r w:rsidRPr="000C4665">
        <w:rPr>
          <w:rFonts w:ascii="Times New Roman" w:hAnsi="Times New Roman" w:cs="Times New Roman"/>
          <w:noProof/>
          <w:sz w:val="28"/>
          <w:szCs w:val="28"/>
        </w:rPr>
        <w:drawing>
          <wp:inline distT="0" distB="0" distL="0" distR="0" wp14:anchorId="5FBE0E22" wp14:editId="7E3F11CE">
            <wp:extent cx="5760085" cy="2764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2764790"/>
                    </a:xfrm>
                    <a:prstGeom prst="rect">
                      <a:avLst/>
                    </a:prstGeom>
                    <a:noFill/>
                    <a:ln>
                      <a:noFill/>
                    </a:ln>
                  </pic:spPr>
                </pic:pic>
              </a:graphicData>
            </a:graphic>
          </wp:inline>
        </w:drawing>
      </w:r>
    </w:p>
    <w:p w14:paraId="49DA2F8E" w14:textId="69F33F9C" w:rsidR="0091721C" w:rsidRPr="000C4665" w:rsidRDefault="0091721C" w:rsidP="0091721C">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23. Màn Hình Quản Lý Đánh Giá</w:t>
      </w:r>
    </w:p>
    <w:p w14:paraId="50E622E8" w14:textId="74E9415F" w:rsidR="00030C33" w:rsidRPr="000C4665" w:rsidRDefault="00030C33" w:rsidP="00030C33">
      <w:pPr>
        <w:pStyle w:val="Heading3"/>
      </w:pPr>
      <w:r w:rsidRPr="000C4665">
        <w:t>4.18. Màn hình Quản lý danh mục</w:t>
      </w:r>
    </w:p>
    <w:p w14:paraId="27D5FC9E"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5E49938B" w14:textId="77777777" w:rsidTr="0067345A">
        <w:trPr>
          <w:jc w:val="center"/>
        </w:trPr>
        <w:tc>
          <w:tcPr>
            <w:tcW w:w="1728" w:type="dxa"/>
            <w:shd w:val="clear" w:color="auto" w:fill="D9E2F3"/>
          </w:tcPr>
          <w:p w14:paraId="5749072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27A511A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02A3186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45EAD32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5CB31C1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477EC765" w14:textId="77777777" w:rsidTr="0067345A">
        <w:trPr>
          <w:jc w:val="center"/>
        </w:trPr>
        <w:tc>
          <w:tcPr>
            <w:tcW w:w="1728" w:type="dxa"/>
          </w:tcPr>
          <w:p w14:paraId="47AE18A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1</w:t>
            </w:r>
          </w:p>
        </w:tc>
        <w:tc>
          <w:tcPr>
            <w:tcW w:w="1728" w:type="dxa"/>
          </w:tcPr>
          <w:p w14:paraId="7CF3D03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danh mục</w:t>
            </w:r>
          </w:p>
        </w:tc>
        <w:tc>
          <w:tcPr>
            <w:tcW w:w="1728" w:type="dxa"/>
          </w:tcPr>
          <w:p w14:paraId="3087FE9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w:t>
            </w:r>
          </w:p>
        </w:tc>
        <w:tc>
          <w:tcPr>
            <w:tcW w:w="1728" w:type="dxa"/>
          </w:tcPr>
          <w:p w14:paraId="6C3E9F46" w14:textId="77777777" w:rsidR="00030C33" w:rsidRPr="000C4665" w:rsidRDefault="00030C33" w:rsidP="00030C33">
            <w:pPr>
              <w:rPr>
                <w:rFonts w:ascii="Times New Roman" w:hAnsi="Times New Roman" w:cs="Times New Roman"/>
                <w:sz w:val="28"/>
                <w:szCs w:val="28"/>
              </w:rPr>
            </w:pPr>
          </w:p>
        </w:tc>
        <w:tc>
          <w:tcPr>
            <w:tcW w:w="1728" w:type="dxa"/>
          </w:tcPr>
          <w:p w14:paraId="3971380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Danh sách danh mục hiện có</w:t>
            </w:r>
          </w:p>
        </w:tc>
      </w:tr>
      <w:tr w:rsidR="00030C33" w:rsidRPr="000C4665" w14:paraId="0E21CA8B" w14:textId="77777777" w:rsidTr="0067345A">
        <w:trPr>
          <w:jc w:val="center"/>
        </w:trPr>
        <w:tc>
          <w:tcPr>
            <w:tcW w:w="1728" w:type="dxa"/>
          </w:tcPr>
          <w:p w14:paraId="65B454A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28" w:type="dxa"/>
          </w:tcPr>
          <w:p w14:paraId="5220077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TenDM </w:t>
            </w:r>
          </w:p>
        </w:tc>
        <w:tc>
          <w:tcPr>
            <w:tcW w:w="1728" w:type="dxa"/>
          </w:tcPr>
          <w:p w14:paraId="31CA818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40D7B4B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không trùng</w:t>
            </w:r>
          </w:p>
        </w:tc>
        <w:tc>
          <w:tcPr>
            <w:tcW w:w="1728" w:type="dxa"/>
          </w:tcPr>
          <w:p w14:paraId="2E3DA64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tên danh mục khi bấm nút “Thêm danh mục”</w:t>
            </w:r>
          </w:p>
        </w:tc>
      </w:tr>
      <w:tr w:rsidR="00030C33" w:rsidRPr="000C4665" w14:paraId="3768F867" w14:textId="77777777" w:rsidTr="0067345A">
        <w:trPr>
          <w:jc w:val="center"/>
        </w:trPr>
        <w:tc>
          <w:tcPr>
            <w:tcW w:w="1728" w:type="dxa"/>
          </w:tcPr>
          <w:p w14:paraId="4163DF8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1728" w:type="dxa"/>
          </w:tcPr>
          <w:p w14:paraId="2F84391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edit_TenDM</w:t>
            </w:r>
          </w:p>
        </w:tc>
        <w:tc>
          <w:tcPr>
            <w:tcW w:w="1728" w:type="dxa"/>
          </w:tcPr>
          <w:p w14:paraId="7E8F979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65B6C94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Bắt buộc, không trùng</w:t>
            </w:r>
          </w:p>
        </w:tc>
        <w:tc>
          <w:tcPr>
            <w:tcW w:w="1728" w:type="dxa"/>
          </w:tcPr>
          <w:p w14:paraId="305491C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tên danh mục khi bấm nút “Sửa”</w:t>
            </w:r>
          </w:p>
        </w:tc>
      </w:tr>
      <w:tr w:rsidR="00030C33" w:rsidRPr="000C4665" w14:paraId="628D5529" w14:textId="77777777" w:rsidTr="0067345A">
        <w:trPr>
          <w:jc w:val="center"/>
        </w:trPr>
        <w:tc>
          <w:tcPr>
            <w:tcW w:w="1728" w:type="dxa"/>
          </w:tcPr>
          <w:p w14:paraId="510E45F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728" w:type="dxa"/>
          </w:tcPr>
          <w:p w14:paraId="2B9FA1B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 xml:space="preserve">MoTa </w:t>
            </w:r>
          </w:p>
        </w:tc>
        <w:tc>
          <w:tcPr>
            <w:tcW w:w="1728" w:type="dxa"/>
          </w:tcPr>
          <w:p w14:paraId="260C137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3854A815" w14:textId="77777777" w:rsidR="00030C33" w:rsidRPr="000C4665" w:rsidRDefault="00030C33" w:rsidP="00030C33">
            <w:pPr>
              <w:rPr>
                <w:rFonts w:ascii="Times New Roman" w:hAnsi="Times New Roman" w:cs="Times New Roman"/>
                <w:sz w:val="28"/>
                <w:szCs w:val="28"/>
              </w:rPr>
            </w:pPr>
          </w:p>
        </w:tc>
        <w:tc>
          <w:tcPr>
            <w:tcW w:w="1728" w:type="dxa"/>
          </w:tcPr>
          <w:p w14:paraId="22C1094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mô tả danh mục khi bấm nút “Thêm danh mục”</w:t>
            </w:r>
          </w:p>
        </w:tc>
      </w:tr>
      <w:tr w:rsidR="00030C33" w:rsidRPr="000C4665" w14:paraId="428C0867" w14:textId="77777777" w:rsidTr="0067345A">
        <w:trPr>
          <w:jc w:val="center"/>
        </w:trPr>
        <w:tc>
          <w:tcPr>
            <w:tcW w:w="1728" w:type="dxa"/>
          </w:tcPr>
          <w:p w14:paraId="6308EF7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5</w:t>
            </w:r>
          </w:p>
        </w:tc>
        <w:tc>
          <w:tcPr>
            <w:tcW w:w="1728" w:type="dxa"/>
          </w:tcPr>
          <w:p w14:paraId="68D7A5C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edit_MoTa</w:t>
            </w:r>
          </w:p>
        </w:tc>
        <w:tc>
          <w:tcPr>
            <w:tcW w:w="1728" w:type="dxa"/>
          </w:tcPr>
          <w:p w14:paraId="3400E08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nhập văn bản</w:t>
            </w:r>
          </w:p>
        </w:tc>
        <w:tc>
          <w:tcPr>
            <w:tcW w:w="1728" w:type="dxa"/>
          </w:tcPr>
          <w:p w14:paraId="20B244DB" w14:textId="77777777" w:rsidR="00030C33" w:rsidRPr="000C4665" w:rsidRDefault="00030C33" w:rsidP="00030C33">
            <w:pPr>
              <w:rPr>
                <w:rFonts w:ascii="Times New Roman" w:hAnsi="Times New Roman" w:cs="Times New Roman"/>
                <w:sz w:val="28"/>
                <w:szCs w:val="28"/>
              </w:rPr>
            </w:pPr>
          </w:p>
        </w:tc>
        <w:tc>
          <w:tcPr>
            <w:tcW w:w="1728" w:type="dxa"/>
          </w:tcPr>
          <w:p w14:paraId="720846A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Nhập thông tin mô tả khi bấm nút “Sửa”</w:t>
            </w:r>
          </w:p>
        </w:tc>
      </w:tr>
    </w:tbl>
    <w:p w14:paraId="112B420B"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4B65863C" w14:textId="77777777" w:rsidTr="0067345A">
        <w:trPr>
          <w:jc w:val="center"/>
        </w:trPr>
        <w:tc>
          <w:tcPr>
            <w:tcW w:w="2880" w:type="dxa"/>
            <w:shd w:val="clear" w:color="auto" w:fill="E8F5E9"/>
          </w:tcPr>
          <w:p w14:paraId="439165A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3BF69B3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7EACEF4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1E4BD1DA" w14:textId="77777777" w:rsidTr="0067345A">
        <w:trPr>
          <w:jc w:val="center"/>
        </w:trPr>
        <w:tc>
          <w:tcPr>
            <w:tcW w:w="2880" w:type="dxa"/>
          </w:tcPr>
          <w:p w14:paraId="10DB923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52857A2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"Thêm danh mục"</w:t>
            </w:r>
          </w:p>
        </w:tc>
        <w:tc>
          <w:tcPr>
            <w:tcW w:w="2880" w:type="dxa"/>
          </w:tcPr>
          <w:p w14:paraId="65AC4E7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Hiện ra ô để nhập thông tin (edit_tenDM, edit_Mota) sau đó Kiểm tra tên danh mục (edit_TenDM )nếu không bị trùng thì lưu danh mục mới vào CSDL.</w:t>
            </w:r>
          </w:p>
        </w:tc>
      </w:tr>
      <w:tr w:rsidR="00030C33" w:rsidRPr="000C4665" w14:paraId="28F8EBDC" w14:textId="77777777" w:rsidTr="0067345A">
        <w:trPr>
          <w:jc w:val="center"/>
        </w:trPr>
        <w:tc>
          <w:tcPr>
            <w:tcW w:w="2880" w:type="dxa"/>
          </w:tcPr>
          <w:p w14:paraId="5DBE53C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69A0493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"Cập nhật" (sau khi bấm nút “sửa”)</w:t>
            </w:r>
          </w:p>
        </w:tc>
        <w:tc>
          <w:tcPr>
            <w:tcW w:w="2880" w:type="dxa"/>
          </w:tcPr>
          <w:p w14:paraId="45249F1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Hiện ra ô để nhập thông tin (tenDM, Mota) sau đó kiểm tra tên danh mục nếu không bị trùng thì Cập nhật thông tin danh mục vào CSDL.</w:t>
            </w:r>
          </w:p>
        </w:tc>
      </w:tr>
      <w:tr w:rsidR="00030C33" w:rsidRPr="000C4665" w14:paraId="508929F3" w14:textId="77777777" w:rsidTr="0067345A">
        <w:trPr>
          <w:jc w:val="center"/>
        </w:trPr>
        <w:tc>
          <w:tcPr>
            <w:tcW w:w="2880" w:type="dxa"/>
          </w:tcPr>
          <w:p w14:paraId="707D25F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2880" w:type="dxa"/>
          </w:tcPr>
          <w:p w14:paraId="0C268D2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"Xóa"</w:t>
            </w:r>
          </w:p>
        </w:tc>
        <w:tc>
          <w:tcPr>
            <w:tcW w:w="2880" w:type="dxa"/>
          </w:tcPr>
          <w:p w14:paraId="3E013CE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Xóa danh mục khỏi CSDL.</w:t>
            </w:r>
          </w:p>
        </w:tc>
      </w:tr>
    </w:tbl>
    <w:p w14:paraId="2A080B41" w14:textId="77777777" w:rsidR="00030C33" w:rsidRPr="000C4665" w:rsidRDefault="00030C33" w:rsidP="00030C33">
      <w:pPr>
        <w:rPr>
          <w:rFonts w:ascii="Times New Roman" w:hAnsi="Times New Roman" w:cs="Times New Roman"/>
          <w:sz w:val="28"/>
          <w:szCs w:val="28"/>
        </w:rPr>
      </w:pPr>
    </w:p>
    <w:p w14:paraId="7091A44E" w14:textId="65DD9247" w:rsidR="00030C33" w:rsidRPr="000C4665" w:rsidRDefault="002E1E4B" w:rsidP="00030C33">
      <w:pPr>
        <w:rPr>
          <w:rFonts w:ascii="Times New Roman" w:hAnsi="Times New Roman" w:cs="Times New Roman"/>
          <w:sz w:val="28"/>
          <w:szCs w:val="28"/>
        </w:rPr>
      </w:pPr>
      <w:r w:rsidRPr="000C4665">
        <w:rPr>
          <w:rFonts w:ascii="Times New Roman" w:hAnsi="Times New Roman" w:cs="Times New Roman"/>
          <w:noProof/>
          <w:sz w:val="28"/>
          <w:szCs w:val="28"/>
        </w:rPr>
        <w:lastRenderedPageBreak/>
        <w:drawing>
          <wp:inline distT="0" distB="0" distL="0" distR="0" wp14:anchorId="0E894FDB" wp14:editId="2CE2B4A2">
            <wp:extent cx="5760085" cy="297611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7272" cy="2979828"/>
                    </a:xfrm>
                    <a:prstGeom prst="rect">
                      <a:avLst/>
                    </a:prstGeom>
                    <a:noFill/>
                    <a:ln>
                      <a:noFill/>
                    </a:ln>
                  </pic:spPr>
                </pic:pic>
              </a:graphicData>
            </a:graphic>
          </wp:inline>
        </w:drawing>
      </w:r>
    </w:p>
    <w:p w14:paraId="7E9C348C" w14:textId="206D44DB" w:rsidR="002E1E4B" w:rsidRPr="000C4665" w:rsidRDefault="002E1E4B" w:rsidP="002E1E4B">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24. Màn Hình Tổng Quan Danh Mục</w:t>
      </w:r>
    </w:p>
    <w:p w14:paraId="778676BD" w14:textId="77777777" w:rsidR="0046667D" w:rsidRPr="000C4665" w:rsidRDefault="0046667D" w:rsidP="002E1E4B">
      <w:pPr>
        <w:jc w:val="center"/>
        <w:rPr>
          <w:rFonts w:ascii="Times New Roman" w:hAnsi="Times New Roman" w:cs="Times New Roman"/>
          <w:sz w:val="28"/>
          <w:szCs w:val="28"/>
        </w:rPr>
      </w:pPr>
    </w:p>
    <w:p w14:paraId="3F084E55" w14:textId="77777777" w:rsidR="0046667D" w:rsidRPr="000C4665" w:rsidRDefault="0046667D" w:rsidP="002E1E4B">
      <w:pPr>
        <w:jc w:val="center"/>
        <w:rPr>
          <w:rFonts w:ascii="Times New Roman" w:hAnsi="Times New Roman" w:cs="Times New Roman"/>
          <w:sz w:val="28"/>
          <w:szCs w:val="28"/>
        </w:rPr>
      </w:pPr>
    </w:p>
    <w:p w14:paraId="0EB0F917" w14:textId="77777777" w:rsidR="0046667D" w:rsidRPr="000C4665" w:rsidRDefault="0046667D" w:rsidP="002E1E4B">
      <w:pPr>
        <w:jc w:val="center"/>
        <w:rPr>
          <w:rFonts w:ascii="Times New Roman" w:hAnsi="Times New Roman" w:cs="Times New Roman"/>
          <w:sz w:val="28"/>
          <w:szCs w:val="28"/>
        </w:rPr>
      </w:pPr>
    </w:p>
    <w:p w14:paraId="19159321" w14:textId="77777777" w:rsidR="0046667D" w:rsidRPr="000C4665" w:rsidRDefault="0046667D" w:rsidP="002E1E4B">
      <w:pPr>
        <w:jc w:val="center"/>
        <w:rPr>
          <w:rFonts w:ascii="Times New Roman" w:hAnsi="Times New Roman" w:cs="Times New Roman"/>
          <w:sz w:val="28"/>
          <w:szCs w:val="28"/>
        </w:rPr>
      </w:pPr>
    </w:p>
    <w:p w14:paraId="29F2756A" w14:textId="1F0A029E" w:rsidR="002E1E4B" w:rsidRPr="000C4665" w:rsidRDefault="0046667D" w:rsidP="002E1E4B">
      <w:pPr>
        <w:jc w:val="cente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5E1331CD" wp14:editId="13CA8BAA">
            <wp:extent cx="5760085" cy="2930549"/>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8781" cy="2934973"/>
                    </a:xfrm>
                    <a:prstGeom prst="rect">
                      <a:avLst/>
                    </a:prstGeom>
                  </pic:spPr>
                </pic:pic>
              </a:graphicData>
            </a:graphic>
          </wp:inline>
        </w:drawing>
      </w:r>
    </w:p>
    <w:p w14:paraId="76B45762" w14:textId="1C75DBDD" w:rsidR="0046667D" w:rsidRPr="000C4665" w:rsidRDefault="0046667D" w:rsidP="002E1E4B">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25. Màn Hình Thêm Danh Mục</w:t>
      </w:r>
    </w:p>
    <w:p w14:paraId="6FEFC202" w14:textId="77777777" w:rsidR="002E1E4B" w:rsidRPr="000C4665" w:rsidRDefault="002E1E4B" w:rsidP="002E1E4B">
      <w:pPr>
        <w:jc w:val="center"/>
        <w:rPr>
          <w:rFonts w:ascii="Times New Roman" w:hAnsi="Times New Roman" w:cs="Times New Roman"/>
          <w:sz w:val="28"/>
          <w:szCs w:val="28"/>
        </w:rPr>
      </w:pPr>
    </w:p>
    <w:p w14:paraId="6B623CCC" w14:textId="4E64EFD1" w:rsidR="00DC7AE1" w:rsidRPr="000C4665" w:rsidRDefault="00DC7AE1"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drawing>
          <wp:inline distT="0" distB="0" distL="0" distR="0" wp14:anchorId="1150FCBF" wp14:editId="4184317E">
            <wp:extent cx="5760085" cy="27133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713355"/>
                    </a:xfrm>
                    <a:prstGeom prst="rect">
                      <a:avLst/>
                    </a:prstGeom>
                  </pic:spPr>
                </pic:pic>
              </a:graphicData>
            </a:graphic>
          </wp:inline>
        </w:drawing>
      </w:r>
    </w:p>
    <w:p w14:paraId="44AF51D6" w14:textId="0826C95A" w:rsidR="00DC7AE1" w:rsidRPr="000C4665" w:rsidRDefault="00DC7AE1" w:rsidP="00DC7AE1">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w:t>
      </w:r>
      <w:r w:rsidR="002E1E4B" w:rsidRPr="000C4665">
        <w:rPr>
          <w:rFonts w:ascii="Times New Roman" w:hAnsi="Times New Roman" w:cs="Times New Roman"/>
          <w:sz w:val="28"/>
          <w:szCs w:val="28"/>
        </w:rPr>
        <w:t>6</w:t>
      </w:r>
      <w:r w:rsidRPr="000C4665">
        <w:rPr>
          <w:rFonts w:ascii="Times New Roman" w:hAnsi="Times New Roman" w:cs="Times New Roman"/>
          <w:sz w:val="28"/>
          <w:szCs w:val="28"/>
        </w:rPr>
        <w:t>. Màn Hình Sửa Danh Mục</w:t>
      </w:r>
    </w:p>
    <w:p w14:paraId="5DE9FF05" w14:textId="77777777" w:rsidR="00030C33" w:rsidRPr="000C4665" w:rsidRDefault="00030C33" w:rsidP="00030C33">
      <w:pPr>
        <w:rPr>
          <w:rFonts w:ascii="Times New Roman" w:hAnsi="Times New Roman" w:cs="Times New Roman"/>
          <w:sz w:val="28"/>
          <w:szCs w:val="28"/>
        </w:rPr>
      </w:pPr>
    </w:p>
    <w:p w14:paraId="391B418B" w14:textId="1E592B97" w:rsidR="00030C33" w:rsidRPr="000C4665" w:rsidRDefault="00030C33" w:rsidP="00030C33">
      <w:pPr>
        <w:pStyle w:val="Heading3"/>
      </w:pPr>
      <w:r w:rsidRPr="000C4665">
        <w:t>4.19. Màn hình Bảng điều khiển thống kê (Dashboard)</w:t>
      </w:r>
    </w:p>
    <w:p w14:paraId="65AE4B68"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5DD103DF" w14:textId="77777777" w:rsidTr="0067345A">
        <w:trPr>
          <w:jc w:val="center"/>
        </w:trPr>
        <w:tc>
          <w:tcPr>
            <w:tcW w:w="1728" w:type="dxa"/>
            <w:shd w:val="clear" w:color="auto" w:fill="D9E2F3"/>
          </w:tcPr>
          <w:p w14:paraId="6A8FD3C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2ABC9B4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209E347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7050414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51E51E8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42373ADA" w14:textId="77777777" w:rsidTr="0067345A">
        <w:trPr>
          <w:jc w:val="center"/>
        </w:trPr>
        <w:tc>
          <w:tcPr>
            <w:tcW w:w="1728" w:type="dxa"/>
          </w:tcPr>
          <w:p w14:paraId="368E724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11C2053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Thẻ số liệu tổng quan</w:t>
            </w:r>
          </w:p>
        </w:tc>
        <w:tc>
          <w:tcPr>
            <w:tcW w:w="1728" w:type="dxa"/>
          </w:tcPr>
          <w:p w14:paraId="5B4E4A5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Thẻ thống kê</w:t>
            </w:r>
          </w:p>
        </w:tc>
        <w:tc>
          <w:tcPr>
            <w:tcW w:w="1728" w:type="dxa"/>
          </w:tcPr>
          <w:p w14:paraId="6587037C" w14:textId="77777777" w:rsidR="00030C33" w:rsidRPr="000C4665" w:rsidRDefault="00030C33" w:rsidP="00030C33">
            <w:pPr>
              <w:rPr>
                <w:rFonts w:ascii="Times New Roman" w:hAnsi="Times New Roman" w:cs="Times New Roman"/>
                <w:sz w:val="28"/>
                <w:szCs w:val="28"/>
              </w:rPr>
            </w:pPr>
          </w:p>
        </w:tc>
        <w:tc>
          <w:tcPr>
            <w:tcW w:w="1728" w:type="dxa"/>
          </w:tcPr>
          <w:p w14:paraId="079D8D0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Tổng số địa điểm, tài khoản, đánh giá, số chờ duyệt…</w:t>
            </w:r>
          </w:p>
        </w:tc>
      </w:tr>
      <w:tr w:rsidR="00030C33" w:rsidRPr="000C4665" w14:paraId="3D7E61B9" w14:textId="77777777" w:rsidTr="0067345A">
        <w:trPr>
          <w:jc w:val="center"/>
        </w:trPr>
        <w:tc>
          <w:tcPr>
            <w:tcW w:w="1728" w:type="dxa"/>
          </w:tcPr>
          <w:p w14:paraId="5BD98EB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28" w:type="dxa"/>
          </w:tcPr>
          <w:p w14:paraId="4444F44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Biểu đồ thống kê</w:t>
            </w:r>
          </w:p>
        </w:tc>
        <w:tc>
          <w:tcPr>
            <w:tcW w:w="1728" w:type="dxa"/>
          </w:tcPr>
          <w:p w14:paraId="245CDE1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Biểu đồ</w:t>
            </w:r>
          </w:p>
        </w:tc>
        <w:tc>
          <w:tcPr>
            <w:tcW w:w="1728" w:type="dxa"/>
          </w:tcPr>
          <w:p w14:paraId="19C07046" w14:textId="77777777" w:rsidR="00030C33" w:rsidRPr="000C4665" w:rsidRDefault="00030C33" w:rsidP="00030C33">
            <w:pPr>
              <w:rPr>
                <w:rFonts w:ascii="Times New Roman" w:hAnsi="Times New Roman" w:cs="Times New Roman"/>
                <w:sz w:val="28"/>
                <w:szCs w:val="28"/>
              </w:rPr>
            </w:pPr>
          </w:p>
        </w:tc>
        <w:tc>
          <w:tcPr>
            <w:tcW w:w="1728" w:type="dxa"/>
          </w:tcPr>
          <w:p w14:paraId="069FDA1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Thống kê nhanh theo tiêu chí</w:t>
            </w:r>
          </w:p>
        </w:tc>
      </w:tr>
    </w:tbl>
    <w:p w14:paraId="3477C6FB"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305430D9" w14:textId="77777777" w:rsidTr="0067345A">
        <w:trPr>
          <w:jc w:val="center"/>
        </w:trPr>
        <w:tc>
          <w:tcPr>
            <w:tcW w:w="2880" w:type="dxa"/>
            <w:shd w:val="clear" w:color="auto" w:fill="E8F5E9"/>
          </w:tcPr>
          <w:p w14:paraId="72195DA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522BB58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71DFC34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4FCABED7" w14:textId="77777777" w:rsidTr="0067345A">
        <w:trPr>
          <w:jc w:val="center"/>
        </w:trPr>
        <w:tc>
          <w:tcPr>
            <w:tcW w:w="2880" w:type="dxa"/>
          </w:tcPr>
          <w:p w14:paraId="28E2C09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1E03067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“Kiểm duyệt địa điểm mới”</w:t>
            </w:r>
          </w:p>
        </w:tc>
        <w:tc>
          <w:tcPr>
            <w:tcW w:w="2880" w:type="dxa"/>
          </w:tcPr>
          <w:p w14:paraId="751C0A7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sang màn hình kiểm duyệt địa điểm</w:t>
            </w:r>
          </w:p>
        </w:tc>
      </w:tr>
      <w:tr w:rsidR="00030C33" w:rsidRPr="000C4665" w14:paraId="74CF37F8" w14:textId="77777777" w:rsidTr="0067345A">
        <w:trPr>
          <w:jc w:val="center"/>
        </w:trPr>
        <w:tc>
          <w:tcPr>
            <w:tcW w:w="2880" w:type="dxa"/>
          </w:tcPr>
          <w:p w14:paraId="300813C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40EA77D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“Quản lý đánh giá”</w:t>
            </w:r>
          </w:p>
        </w:tc>
        <w:tc>
          <w:tcPr>
            <w:tcW w:w="2880" w:type="dxa"/>
          </w:tcPr>
          <w:p w14:paraId="7E03DA0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sang màn hình quản lý đánh giá</w:t>
            </w:r>
          </w:p>
        </w:tc>
      </w:tr>
      <w:tr w:rsidR="00030C33" w:rsidRPr="000C4665" w14:paraId="07D66875" w14:textId="77777777" w:rsidTr="0067345A">
        <w:trPr>
          <w:jc w:val="center"/>
        </w:trPr>
        <w:tc>
          <w:tcPr>
            <w:tcW w:w="2880" w:type="dxa"/>
          </w:tcPr>
          <w:p w14:paraId="4CA31C9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3</w:t>
            </w:r>
          </w:p>
        </w:tc>
        <w:tc>
          <w:tcPr>
            <w:tcW w:w="2880" w:type="dxa"/>
          </w:tcPr>
          <w:p w14:paraId="288D355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“Quản lý danh mục ẩm thực”</w:t>
            </w:r>
          </w:p>
        </w:tc>
        <w:tc>
          <w:tcPr>
            <w:tcW w:w="2880" w:type="dxa"/>
          </w:tcPr>
          <w:p w14:paraId="4C44D61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sang màn hình quản lý danh mục</w:t>
            </w:r>
          </w:p>
        </w:tc>
      </w:tr>
      <w:tr w:rsidR="00030C33" w:rsidRPr="000C4665" w14:paraId="45CF15DD" w14:textId="77777777" w:rsidTr="0067345A">
        <w:trPr>
          <w:jc w:val="center"/>
        </w:trPr>
        <w:tc>
          <w:tcPr>
            <w:tcW w:w="2880" w:type="dxa"/>
          </w:tcPr>
          <w:p w14:paraId="47720F2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2880" w:type="dxa"/>
          </w:tcPr>
          <w:p w14:paraId="7DBBD29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“Báo cáo địa điểm”</w:t>
            </w:r>
          </w:p>
        </w:tc>
        <w:tc>
          <w:tcPr>
            <w:tcW w:w="2880" w:type="dxa"/>
          </w:tcPr>
          <w:p w14:paraId="298A9DA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sang màn hình Báo cáo thống kê địa điểm</w:t>
            </w:r>
          </w:p>
        </w:tc>
      </w:tr>
      <w:tr w:rsidR="00030C33" w:rsidRPr="000C4665" w14:paraId="53664A46" w14:textId="77777777" w:rsidTr="0067345A">
        <w:trPr>
          <w:jc w:val="center"/>
        </w:trPr>
        <w:tc>
          <w:tcPr>
            <w:tcW w:w="2880" w:type="dxa"/>
          </w:tcPr>
          <w:p w14:paraId="3486A55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5</w:t>
            </w:r>
          </w:p>
        </w:tc>
        <w:tc>
          <w:tcPr>
            <w:tcW w:w="2880" w:type="dxa"/>
          </w:tcPr>
          <w:p w14:paraId="2C81BD3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“Báo cáo đánh giá”</w:t>
            </w:r>
          </w:p>
        </w:tc>
        <w:tc>
          <w:tcPr>
            <w:tcW w:w="2880" w:type="dxa"/>
          </w:tcPr>
          <w:p w14:paraId="0844D32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sang màn hình báo cáo thống kê đánh giá</w:t>
            </w:r>
          </w:p>
        </w:tc>
      </w:tr>
      <w:tr w:rsidR="00030C33" w:rsidRPr="000C4665" w14:paraId="2D36B780" w14:textId="77777777" w:rsidTr="0067345A">
        <w:trPr>
          <w:jc w:val="center"/>
        </w:trPr>
        <w:tc>
          <w:tcPr>
            <w:tcW w:w="2880" w:type="dxa"/>
          </w:tcPr>
          <w:p w14:paraId="163C52F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lastRenderedPageBreak/>
              <w:t>6</w:t>
            </w:r>
          </w:p>
        </w:tc>
        <w:tc>
          <w:tcPr>
            <w:tcW w:w="2880" w:type="dxa"/>
          </w:tcPr>
          <w:p w14:paraId="2347D16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nút “Báo cáo tài khoản”</w:t>
            </w:r>
          </w:p>
        </w:tc>
        <w:tc>
          <w:tcPr>
            <w:tcW w:w="2880" w:type="dxa"/>
          </w:tcPr>
          <w:p w14:paraId="1538558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Chuyển sang màn hình báo cáo thống kê tài khoản</w:t>
            </w:r>
          </w:p>
        </w:tc>
      </w:tr>
    </w:tbl>
    <w:p w14:paraId="13187AFF" w14:textId="77777777" w:rsidR="009711C6" w:rsidRPr="000C4665" w:rsidRDefault="009711C6" w:rsidP="009711C6">
      <w:pPr>
        <w:rPr>
          <w:rFonts w:ascii="Times New Roman" w:hAnsi="Times New Roman" w:cs="Times New Roman"/>
          <w:sz w:val="28"/>
          <w:szCs w:val="28"/>
        </w:rPr>
      </w:pPr>
    </w:p>
    <w:p w14:paraId="32F5BAB1" w14:textId="21D91739" w:rsidR="009711C6" w:rsidRPr="000C4665" w:rsidRDefault="00C276C6" w:rsidP="009711C6">
      <w:pPr>
        <w:rPr>
          <w:rFonts w:ascii="Times New Roman" w:hAnsi="Times New Roman" w:cs="Times New Roman"/>
          <w:sz w:val="28"/>
          <w:szCs w:val="28"/>
        </w:rPr>
      </w:pPr>
      <w:r w:rsidRPr="000C4665">
        <w:rPr>
          <w:rFonts w:ascii="Times New Roman" w:hAnsi="Times New Roman" w:cs="Times New Roman"/>
          <w:sz w:val="28"/>
          <w:szCs w:val="28"/>
        </w:rPr>
        <w:drawing>
          <wp:inline distT="0" distB="0" distL="0" distR="0" wp14:anchorId="205C9C2F" wp14:editId="7C10EDD3">
            <wp:extent cx="5760085" cy="275971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2759710"/>
                    </a:xfrm>
                    <a:prstGeom prst="rect">
                      <a:avLst/>
                    </a:prstGeom>
                  </pic:spPr>
                </pic:pic>
              </a:graphicData>
            </a:graphic>
          </wp:inline>
        </w:drawing>
      </w:r>
    </w:p>
    <w:p w14:paraId="55FD342A" w14:textId="56B2291A" w:rsidR="00C276C6" w:rsidRPr="000C4665" w:rsidRDefault="00C276C6" w:rsidP="00C276C6">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27. Màn Hình Dashboard</w:t>
      </w:r>
    </w:p>
    <w:p w14:paraId="22F7864D" w14:textId="77777777" w:rsidR="009711C6" w:rsidRPr="000C4665" w:rsidRDefault="009711C6" w:rsidP="009711C6">
      <w:pPr>
        <w:rPr>
          <w:rFonts w:ascii="Times New Roman" w:hAnsi="Times New Roman" w:cs="Times New Roman"/>
          <w:sz w:val="28"/>
          <w:szCs w:val="28"/>
        </w:rPr>
      </w:pPr>
    </w:p>
    <w:p w14:paraId="272A6299" w14:textId="2D334555" w:rsidR="00030C33" w:rsidRPr="000C4665" w:rsidRDefault="00030C33" w:rsidP="00030C33">
      <w:pPr>
        <w:pStyle w:val="Heading3"/>
      </w:pPr>
      <w:r w:rsidRPr="000C4665">
        <w:t>4.20. Màn hình Báo cáo thống kê địa điểm</w:t>
      </w:r>
    </w:p>
    <w:p w14:paraId="20154ACC"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2AFEED5A" w14:textId="77777777" w:rsidTr="0067345A">
        <w:trPr>
          <w:jc w:val="center"/>
        </w:trPr>
        <w:tc>
          <w:tcPr>
            <w:tcW w:w="1728" w:type="dxa"/>
            <w:shd w:val="clear" w:color="auto" w:fill="D9E2F3"/>
          </w:tcPr>
          <w:p w14:paraId="6BE324F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040DDBB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22B1E58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1DC01A4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6DBDF22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7CA33C66" w14:textId="77777777" w:rsidTr="0067345A">
        <w:trPr>
          <w:jc w:val="center"/>
        </w:trPr>
        <w:tc>
          <w:tcPr>
            <w:tcW w:w="1728" w:type="dxa"/>
          </w:tcPr>
          <w:p w14:paraId="10E457D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230B554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TuNgay, DenNgay</w:t>
            </w:r>
          </w:p>
        </w:tc>
        <w:tc>
          <w:tcPr>
            <w:tcW w:w="1728" w:type="dxa"/>
          </w:tcPr>
          <w:p w14:paraId="04D48EF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ngày</w:t>
            </w:r>
          </w:p>
        </w:tc>
        <w:tc>
          <w:tcPr>
            <w:tcW w:w="1728" w:type="dxa"/>
          </w:tcPr>
          <w:p w14:paraId="697E7133" w14:textId="77777777" w:rsidR="00030C33" w:rsidRPr="000C4665" w:rsidRDefault="00030C33" w:rsidP="00030C33">
            <w:pPr>
              <w:rPr>
                <w:rFonts w:ascii="Times New Roman" w:hAnsi="Times New Roman" w:cs="Times New Roman"/>
                <w:sz w:val="28"/>
                <w:szCs w:val="28"/>
              </w:rPr>
            </w:pPr>
          </w:p>
        </w:tc>
        <w:tc>
          <w:tcPr>
            <w:tcW w:w="1728" w:type="dxa"/>
          </w:tcPr>
          <w:p w14:paraId="32C9A3F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Khoảng thời gian báo cáo</w:t>
            </w:r>
          </w:p>
        </w:tc>
      </w:tr>
      <w:tr w:rsidR="00030C33" w:rsidRPr="000C4665" w14:paraId="26310444" w14:textId="77777777" w:rsidTr="0067345A">
        <w:trPr>
          <w:jc w:val="center"/>
        </w:trPr>
        <w:tc>
          <w:tcPr>
            <w:tcW w:w="1728" w:type="dxa"/>
          </w:tcPr>
          <w:p w14:paraId="1D510BD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1728" w:type="dxa"/>
          </w:tcPr>
          <w:p w14:paraId="493F270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kết quả</w:t>
            </w:r>
          </w:p>
        </w:tc>
        <w:tc>
          <w:tcPr>
            <w:tcW w:w="1728" w:type="dxa"/>
          </w:tcPr>
          <w:p w14:paraId="16C8B95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báo biểu</w:t>
            </w:r>
          </w:p>
        </w:tc>
        <w:tc>
          <w:tcPr>
            <w:tcW w:w="1728" w:type="dxa"/>
          </w:tcPr>
          <w:p w14:paraId="2D7B263C" w14:textId="77777777" w:rsidR="00030C33" w:rsidRPr="000C4665" w:rsidRDefault="00030C33" w:rsidP="00030C33">
            <w:pPr>
              <w:rPr>
                <w:rFonts w:ascii="Times New Roman" w:hAnsi="Times New Roman" w:cs="Times New Roman"/>
                <w:sz w:val="28"/>
                <w:szCs w:val="28"/>
              </w:rPr>
            </w:pPr>
          </w:p>
        </w:tc>
        <w:tc>
          <w:tcPr>
            <w:tcW w:w="1728" w:type="dxa"/>
          </w:tcPr>
          <w:p w14:paraId="6876874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Số liệu thống kê theo tiêu chí</w:t>
            </w:r>
          </w:p>
        </w:tc>
      </w:tr>
    </w:tbl>
    <w:p w14:paraId="417D6B23"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7FD8A6AE" w14:textId="77777777" w:rsidTr="0067345A">
        <w:trPr>
          <w:jc w:val="center"/>
        </w:trPr>
        <w:tc>
          <w:tcPr>
            <w:tcW w:w="2880" w:type="dxa"/>
            <w:shd w:val="clear" w:color="auto" w:fill="E8F5E9"/>
          </w:tcPr>
          <w:p w14:paraId="0383EDA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7741655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22D927CD"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34B3FBB9" w14:textId="77777777" w:rsidTr="0067345A">
        <w:trPr>
          <w:jc w:val="center"/>
        </w:trPr>
        <w:tc>
          <w:tcPr>
            <w:tcW w:w="2880" w:type="dxa"/>
          </w:tcPr>
          <w:p w14:paraId="357F5EC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726455B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"Xem báo cáo"</w:t>
            </w:r>
          </w:p>
        </w:tc>
        <w:tc>
          <w:tcPr>
            <w:tcW w:w="2880" w:type="dxa"/>
          </w:tcPr>
          <w:p w14:paraId="0E38D0E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Thống kê số lượng địa điểm theo khoảng thời gian đã chọn rồi hiển thị bảng kết quả.</w:t>
            </w:r>
          </w:p>
        </w:tc>
      </w:tr>
      <w:tr w:rsidR="00030C33" w:rsidRPr="000C4665" w14:paraId="0592CB68" w14:textId="77777777" w:rsidTr="0067345A">
        <w:trPr>
          <w:jc w:val="center"/>
        </w:trPr>
        <w:tc>
          <w:tcPr>
            <w:tcW w:w="2880" w:type="dxa"/>
          </w:tcPr>
          <w:p w14:paraId="77CCCA0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0670AA3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"Xuất file PDF"</w:t>
            </w:r>
          </w:p>
        </w:tc>
        <w:tc>
          <w:tcPr>
            <w:tcW w:w="2880" w:type="dxa"/>
          </w:tcPr>
          <w:p w14:paraId="2B3E06A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Xuất báo cáo ra tệp PDF/Excel.</w:t>
            </w:r>
          </w:p>
        </w:tc>
      </w:tr>
    </w:tbl>
    <w:p w14:paraId="4E746353" w14:textId="77777777" w:rsidR="00C276C6" w:rsidRPr="000C4665" w:rsidRDefault="00C276C6" w:rsidP="00C276C6">
      <w:pPr>
        <w:rPr>
          <w:rFonts w:ascii="Times New Roman" w:hAnsi="Times New Roman" w:cs="Times New Roman"/>
          <w:sz w:val="28"/>
          <w:szCs w:val="28"/>
        </w:rPr>
      </w:pPr>
    </w:p>
    <w:p w14:paraId="19438FD8" w14:textId="01E8CDA0" w:rsidR="00C276C6" w:rsidRPr="000C4665" w:rsidRDefault="00F06D4E" w:rsidP="00C276C6">
      <w:pPr>
        <w:rPr>
          <w:rFonts w:ascii="Times New Roman" w:hAnsi="Times New Roman" w:cs="Times New Roman"/>
          <w:sz w:val="28"/>
          <w:szCs w:val="28"/>
        </w:rPr>
      </w:pPr>
      <w:r w:rsidRPr="000C4665">
        <w:rPr>
          <w:rFonts w:ascii="Times New Roman" w:hAnsi="Times New Roman" w:cs="Times New Roman"/>
          <w:noProof/>
          <w:sz w:val="28"/>
          <w:szCs w:val="28"/>
        </w:rPr>
        <w:lastRenderedPageBreak/>
        <w:drawing>
          <wp:inline distT="0" distB="0" distL="0" distR="0" wp14:anchorId="1FE5799D" wp14:editId="205FA39F">
            <wp:extent cx="5760085" cy="27584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2758440"/>
                    </a:xfrm>
                    <a:prstGeom prst="rect">
                      <a:avLst/>
                    </a:prstGeom>
                    <a:noFill/>
                    <a:ln>
                      <a:noFill/>
                    </a:ln>
                  </pic:spPr>
                </pic:pic>
              </a:graphicData>
            </a:graphic>
          </wp:inline>
        </w:drawing>
      </w:r>
    </w:p>
    <w:p w14:paraId="6D0D346B" w14:textId="21B367E5" w:rsidR="00C276C6" w:rsidRPr="000C4665" w:rsidRDefault="00F06D4E" w:rsidP="00362FF4">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28. Màn Hình Báo Cáo Thống Kê Địa Điểm</w:t>
      </w:r>
    </w:p>
    <w:p w14:paraId="6B91FCDE" w14:textId="62134B7B" w:rsidR="00030C33" w:rsidRPr="000C4665" w:rsidRDefault="00030C33" w:rsidP="00030C33">
      <w:pPr>
        <w:pStyle w:val="Heading3"/>
      </w:pPr>
      <w:r w:rsidRPr="000C4665">
        <w:t>4.21. Màn hình Báo cáo thống kê tài khoản</w:t>
      </w:r>
    </w:p>
    <w:p w14:paraId="5A9EB14E"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5E3E5C15" w14:textId="77777777" w:rsidTr="0067345A">
        <w:trPr>
          <w:jc w:val="center"/>
        </w:trPr>
        <w:tc>
          <w:tcPr>
            <w:tcW w:w="1728" w:type="dxa"/>
            <w:shd w:val="clear" w:color="auto" w:fill="D9E2F3"/>
          </w:tcPr>
          <w:p w14:paraId="1504E37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779715C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7A2C8E4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1A5AF8C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2F07EDE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72A1887F" w14:textId="77777777" w:rsidTr="0067345A">
        <w:trPr>
          <w:jc w:val="center"/>
        </w:trPr>
        <w:tc>
          <w:tcPr>
            <w:tcW w:w="1728" w:type="dxa"/>
          </w:tcPr>
          <w:p w14:paraId="195F6F1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7D34A60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TuNgay, DenNgay</w:t>
            </w:r>
          </w:p>
        </w:tc>
        <w:tc>
          <w:tcPr>
            <w:tcW w:w="1728" w:type="dxa"/>
          </w:tcPr>
          <w:p w14:paraId="67D360D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ngày</w:t>
            </w:r>
          </w:p>
        </w:tc>
        <w:tc>
          <w:tcPr>
            <w:tcW w:w="1728" w:type="dxa"/>
          </w:tcPr>
          <w:p w14:paraId="33371EC1" w14:textId="77777777" w:rsidR="00030C33" w:rsidRPr="000C4665" w:rsidRDefault="00030C33" w:rsidP="00030C33">
            <w:pPr>
              <w:rPr>
                <w:rFonts w:ascii="Times New Roman" w:hAnsi="Times New Roman" w:cs="Times New Roman"/>
                <w:sz w:val="28"/>
                <w:szCs w:val="28"/>
              </w:rPr>
            </w:pPr>
          </w:p>
        </w:tc>
        <w:tc>
          <w:tcPr>
            <w:tcW w:w="1728" w:type="dxa"/>
          </w:tcPr>
          <w:p w14:paraId="64A3953F"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Khoảng thời gian báo cáo</w:t>
            </w:r>
          </w:p>
        </w:tc>
      </w:tr>
      <w:tr w:rsidR="00030C33" w:rsidRPr="000C4665" w14:paraId="3DAE6B3E" w14:textId="77777777" w:rsidTr="0067345A">
        <w:trPr>
          <w:jc w:val="center"/>
        </w:trPr>
        <w:tc>
          <w:tcPr>
            <w:tcW w:w="1728" w:type="dxa"/>
          </w:tcPr>
          <w:p w14:paraId="39FE5E9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728" w:type="dxa"/>
          </w:tcPr>
          <w:p w14:paraId="6E7F4A1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kết quả</w:t>
            </w:r>
          </w:p>
        </w:tc>
        <w:tc>
          <w:tcPr>
            <w:tcW w:w="1728" w:type="dxa"/>
          </w:tcPr>
          <w:p w14:paraId="2449B3D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báo biểu</w:t>
            </w:r>
          </w:p>
        </w:tc>
        <w:tc>
          <w:tcPr>
            <w:tcW w:w="1728" w:type="dxa"/>
          </w:tcPr>
          <w:p w14:paraId="3A84F92D" w14:textId="77777777" w:rsidR="00030C33" w:rsidRPr="000C4665" w:rsidRDefault="00030C33" w:rsidP="00030C33">
            <w:pPr>
              <w:rPr>
                <w:rFonts w:ascii="Times New Roman" w:hAnsi="Times New Roman" w:cs="Times New Roman"/>
                <w:sz w:val="28"/>
                <w:szCs w:val="28"/>
              </w:rPr>
            </w:pPr>
          </w:p>
        </w:tc>
        <w:tc>
          <w:tcPr>
            <w:tcW w:w="1728" w:type="dxa"/>
          </w:tcPr>
          <w:p w14:paraId="1A58046C"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Số liệu thống kê theo tiêu chí</w:t>
            </w:r>
          </w:p>
        </w:tc>
      </w:tr>
    </w:tbl>
    <w:p w14:paraId="6754F25A"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22977FDD" w14:textId="77777777" w:rsidTr="0067345A">
        <w:trPr>
          <w:jc w:val="center"/>
        </w:trPr>
        <w:tc>
          <w:tcPr>
            <w:tcW w:w="2880" w:type="dxa"/>
            <w:shd w:val="clear" w:color="auto" w:fill="E8F5E9"/>
          </w:tcPr>
          <w:p w14:paraId="40E255D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4602F4B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7A72D663"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794D95CD" w14:textId="77777777" w:rsidTr="0067345A">
        <w:trPr>
          <w:jc w:val="center"/>
        </w:trPr>
        <w:tc>
          <w:tcPr>
            <w:tcW w:w="2880" w:type="dxa"/>
          </w:tcPr>
          <w:p w14:paraId="29110A5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0DC68945"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"Xem báo cáo"</w:t>
            </w:r>
          </w:p>
        </w:tc>
        <w:tc>
          <w:tcPr>
            <w:tcW w:w="2880" w:type="dxa"/>
          </w:tcPr>
          <w:p w14:paraId="148CD17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Thống kê số lượng tài khoản theo khoảng thời gian đã chọn rồi hiển thị bảng kết quả.</w:t>
            </w:r>
          </w:p>
        </w:tc>
      </w:tr>
      <w:tr w:rsidR="00030C33" w:rsidRPr="000C4665" w14:paraId="70456225" w14:textId="77777777" w:rsidTr="0067345A">
        <w:trPr>
          <w:jc w:val="center"/>
        </w:trPr>
        <w:tc>
          <w:tcPr>
            <w:tcW w:w="2880" w:type="dxa"/>
          </w:tcPr>
          <w:p w14:paraId="3078E12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286306A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"Xuất file PDF"</w:t>
            </w:r>
          </w:p>
        </w:tc>
        <w:tc>
          <w:tcPr>
            <w:tcW w:w="2880" w:type="dxa"/>
          </w:tcPr>
          <w:p w14:paraId="7A036BA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Xuất báo cáo ra tệp PDF/Excel.</w:t>
            </w:r>
          </w:p>
        </w:tc>
      </w:tr>
    </w:tbl>
    <w:p w14:paraId="15478F17" w14:textId="1D3C946E" w:rsidR="008E457C" w:rsidRPr="000C4665" w:rsidRDefault="008E457C" w:rsidP="008E457C">
      <w:pPr>
        <w:rPr>
          <w:rFonts w:ascii="Times New Roman" w:hAnsi="Times New Roman" w:cs="Times New Roman"/>
          <w:sz w:val="28"/>
          <w:szCs w:val="28"/>
        </w:rPr>
      </w:pPr>
    </w:p>
    <w:p w14:paraId="02360BD4" w14:textId="394E0E2D" w:rsidR="008E457C" w:rsidRPr="000C4665" w:rsidRDefault="008E457C" w:rsidP="008E457C">
      <w:pPr>
        <w:rPr>
          <w:rFonts w:ascii="Times New Roman" w:hAnsi="Times New Roman" w:cs="Times New Roman"/>
          <w:sz w:val="28"/>
          <w:szCs w:val="28"/>
        </w:rPr>
      </w:pPr>
      <w:r w:rsidRPr="000C4665">
        <w:rPr>
          <w:rFonts w:ascii="Times New Roman" w:hAnsi="Times New Roman" w:cs="Times New Roman"/>
          <w:noProof/>
          <w:sz w:val="28"/>
          <w:szCs w:val="28"/>
        </w:rPr>
        <w:lastRenderedPageBreak/>
        <w:drawing>
          <wp:inline distT="0" distB="0" distL="0" distR="0" wp14:anchorId="0590ECF5" wp14:editId="63E665C8">
            <wp:extent cx="5760085" cy="22047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2204720"/>
                    </a:xfrm>
                    <a:prstGeom prst="rect">
                      <a:avLst/>
                    </a:prstGeom>
                    <a:noFill/>
                    <a:ln>
                      <a:noFill/>
                    </a:ln>
                  </pic:spPr>
                </pic:pic>
              </a:graphicData>
            </a:graphic>
          </wp:inline>
        </w:drawing>
      </w:r>
    </w:p>
    <w:p w14:paraId="1D7E975B" w14:textId="3AC7A19E" w:rsidR="000C4665" w:rsidRPr="000C4665" w:rsidRDefault="008E457C" w:rsidP="000C4665">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29. Màn Hình Báo Cáo Thống Kê Tài Khoản</w:t>
      </w:r>
    </w:p>
    <w:p w14:paraId="30D3111D" w14:textId="75749A12" w:rsidR="00030C33" w:rsidRPr="000C4665" w:rsidRDefault="00030C33" w:rsidP="00030C33">
      <w:pPr>
        <w:pStyle w:val="Heading3"/>
      </w:pPr>
      <w:r w:rsidRPr="000C4665">
        <w:t>4.22. Màn hình Báo cáo thống kê đánh giá</w:t>
      </w:r>
    </w:p>
    <w:p w14:paraId="2C446020"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30C33" w:rsidRPr="000C4665" w14:paraId="67ADDA2A" w14:textId="77777777" w:rsidTr="0067345A">
        <w:trPr>
          <w:jc w:val="center"/>
        </w:trPr>
        <w:tc>
          <w:tcPr>
            <w:tcW w:w="1728" w:type="dxa"/>
            <w:shd w:val="clear" w:color="auto" w:fill="D9E2F3"/>
          </w:tcPr>
          <w:p w14:paraId="5628764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1728" w:type="dxa"/>
            <w:shd w:val="clear" w:color="auto" w:fill="D9E2F3"/>
          </w:tcPr>
          <w:p w14:paraId="694D722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Tên</w:t>
            </w:r>
          </w:p>
        </w:tc>
        <w:tc>
          <w:tcPr>
            <w:tcW w:w="1728" w:type="dxa"/>
            <w:shd w:val="clear" w:color="auto" w:fill="D9E2F3"/>
          </w:tcPr>
          <w:p w14:paraId="5B213A80"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Kiểu</w:t>
            </w:r>
          </w:p>
        </w:tc>
        <w:tc>
          <w:tcPr>
            <w:tcW w:w="1728" w:type="dxa"/>
            <w:shd w:val="clear" w:color="auto" w:fill="D9E2F3"/>
          </w:tcPr>
          <w:p w14:paraId="24CE35C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Ràng buộc</w:t>
            </w:r>
          </w:p>
        </w:tc>
        <w:tc>
          <w:tcPr>
            <w:tcW w:w="1728" w:type="dxa"/>
            <w:shd w:val="clear" w:color="auto" w:fill="D9E2F3"/>
          </w:tcPr>
          <w:p w14:paraId="15F15DF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Chức năng</w:t>
            </w:r>
          </w:p>
        </w:tc>
      </w:tr>
      <w:tr w:rsidR="00030C33" w:rsidRPr="000C4665" w14:paraId="7FF24724" w14:textId="77777777" w:rsidTr="0067345A">
        <w:trPr>
          <w:jc w:val="center"/>
        </w:trPr>
        <w:tc>
          <w:tcPr>
            <w:tcW w:w="1728" w:type="dxa"/>
          </w:tcPr>
          <w:p w14:paraId="1397618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1728" w:type="dxa"/>
          </w:tcPr>
          <w:p w14:paraId="3184B9C7"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TuNgay, DenNgay</w:t>
            </w:r>
          </w:p>
        </w:tc>
        <w:tc>
          <w:tcPr>
            <w:tcW w:w="1728" w:type="dxa"/>
          </w:tcPr>
          <w:p w14:paraId="4BD7E34E"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Ô chọn ngày</w:t>
            </w:r>
          </w:p>
        </w:tc>
        <w:tc>
          <w:tcPr>
            <w:tcW w:w="1728" w:type="dxa"/>
          </w:tcPr>
          <w:p w14:paraId="34380346" w14:textId="77777777" w:rsidR="00030C33" w:rsidRPr="000C4665" w:rsidRDefault="00030C33" w:rsidP="00030C33">
            <w:pPr>
              <w:rPr>
                <w:rFonts w:ascii="Times New Roman" w:hAnsi="Times New Roman" w:cs="Times New Roman"/>
                <w:sz w:val="28"/>
                <w:szCs w:val="28"/>
              </w:rPr>
            </w:pPr>
          </w:p>
        </w:tc>
        <w:tc>
          <w:tcPr>
            <w:tcW w:w="1728" w:type="dxa"/>
          </w:tcPr>
          <w:p w14:paraId="63E2696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Khoảng thời gian báo cáo</w:t>
            </w:r>
          </w:p>
        </w:tc>
      </w:tr>
      <w:tr w:rsidR="00030C33" w:rsidRPr="000C4665" w14:paraId="689F4FB7" w14:textId="77777777" w:rsidTr="0067345A">
        <w:trPr>
          <w:jc w:val="center"/>
        </w:trPr>
        <w:tc>
          <w:tcPr>
            <w:tcW w:w="1728" w:type="dxa"/>
          </w:tcPr>
          <w:p w14:paraId="0CA02F2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4</w:t>
            </w:r>
          </w:p>
        </w:tc>
        <w:tc>
          <w:tcPr>
            <w:tcW w:w="1728" w:type="dxa"/>
          </w:tcPr>
          <w:p w14:paraId="783DEDC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kết quả</w:t>
            </w:r>
          </w:p>
        </w:tc>
        <w:tc>
          <w:tcPr>
            <w:tcW w:w="1728" w:type="dxa"/>
          </w:tcPr>
          <w:p w14:paraId="7AD7690B"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Bảng báo biểu</w:t>
            </w:r>
          </w:p>
        </w:tc>
        <w:tc>
          <w:tcPr>
            <w:tcW w:w="1728" w:type="dxa"/>
          </w:tcPr>
          <w:p w14:paraId="34E5BA1E" w14:textId="77777777" w:rsidR="00030C33" w:rsidRPr="000C4665" w:rsidRDefault="00030C33" w:rsidP="00030C33">
            <w:pPr>
              <w:rPr>
                <w:rFonts w:ascii="Times New Roman" w:hAnsi="Times New Roman" w:cs="Times New Roman"/>
                <w:sz w:val="28"/>
                <w:szCs w:val="28"/>
              </w:rPr>
            </w:pPr>
          </w:p>
        </w:tc>
        <w:tc>
          <w:tcPr>
            <w:tcW w:w="1728" w:type="dxa"/>
          </w:tcPr>
          <w:p w14:paraId="6C21D2C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Hiển thị số liệu thống kê theo tiêu chí</w:t>
            </w:r>
          </w:p>
        </w:tc>
      </w:tr>
    </w:tbl>
    <w:p w14:paraId="42C20768" w14:textId="77777777" w:rsidR="00030C33" w:rsidRPr="000C4665" w:rsidRDefault="00030C33" w:rsidP="00030C33">
      <w:pPr>
        <w:rPr>
          <w:rFonts w:ascii="Times New Roman" w:hAnsi="Times New Roman" w:cs="Times New Roman"/>
          <w:b/>
          <w:bCs/>
          <w:sz w:val="28"/>
          <w:szCs w:val="28"/>
        </w:rPr>
      </w:pPr>
      <w:r w:rsidRPr="000C4665">
        <w:rPr>
          <w:rFonts w:ascii="Times New Roman" w:hAnsi="Times New Roman" w:cs="Times New Roman"/>
          <w:b/>
          <w:bCs/>
          <w:sz w:val="28"/>
          <w:szCs w:val="28"/>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030C33" w:rsidRPr="000C4665" w14:paraId="0D5F0205" w14:textId="77777777" w:rsidTr="0067345A">
        <w:trPr>
          <w:jc w:val="center"/>
        </w:trPr>
        <w:tc>
          <w:tcPr>
            <w:tcW w:w="2880" w:type="dxa"/>
            <w:shd w:val="clear" w:color="auto" w:fill="E8F5E9"/>
          </w:tcPr>
          <w:p w14:paraId="28A2F82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STT</w:t>
            </w:r>
          </w:p>
        </w:tc>
        <w:tc>
          <w:tcPr>
            <w:tcW w:w="2880" w:type="dxa"/>
            <w:shd w:val="clear" w:color="auto" w:fill="E8F5E9"/>
          </w:tcPr>
          <w:p w14:paraId="0F169BB4"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Biến cố</w:t>
            </w:r>
          </w:p>
        </w:tc>
        <w:tc>
          <w:tcPr>
            <w:tcW w:w="2880" w:type="dxa"/>
            <w:shd w:val="clear" w:color="auto" w:fill="E8F5E9"/>
          </w:tcPr>
          <w:p w14:paraId="7160105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b/>
                <w:sz w:val="28"/>
                <w:szCs w:val="28"/>
              </w:rPr>
              <w:t>Xử lý</w:t>
            </w:r>
          </w:p>
        </w:tc>
      </w:tr>
      <w:tr w:rsidR="00030C33" w:rsidRPr="000C4665" w14:paraId="176CD331" w14:textId="77777777" w:rsidTr="0067345A">
        <w:trPr>
          <w:jc w:val="center"/>
        </w:trPr>
        <w:tc>
          <w:tcPr>
            <w:tcW w:w="2880" w:type="dxa"/>
          </w:tcPr>
          <w:p w14:paraId="10DD2068"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1</w:t>
            </w:r>
          </w:p>
        </w:tc>
        <w:tc>
          <w:tcPr>
            <w:tcW w:w="2880" w:type="dxa"/>
          </w:tcPr>
          <w:p w14:paraId="0E30FE2A"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"Xem báo cáo"</w:t>
            </w:r>
          </w:p>
        </w:tc>
        <w:tc>
          <w:tcPr>
            <w:tcW w:w="2880" w:type="dxa"/>
          </w:tcPr>
          <w:p w14:paraId="08935692"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Thống kê số lượt đánh giá theo khoảng thời gian đã chọn rồi hiển thị bảng kết quả.</w:t>
            </w:r>
          </w:p>
        </w:tc>
      </w:tr>
      <w:tr w:rsidR="00030C33" w:rsidRPr="000C4665" w14:paraId="3706DAC9" w14:textId="77777777" w:rsidTr="0067345A">
        <w:trPr>
          <w:jc w:val="center"/>
        </w:trPr>
        <w:tc>
          <w:tcPr>
            <w:tcW w:w="2880" w:type="dxa"/>
          </w:tcPr>
          <w:p w14:paraId="44EEC276"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2</w:t>
            </w:r>
          </w:p>
        </w:tc>
        <w:tc>
          <w:tcPr>
            <w:tcW w:w="2880" w:type="dxa"/>
          </w:tcPr>
          <w:p w14:paraId="16A70389"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Bấm "Xuất file PDF"</w:t>
            </w:r>
          </w:p>
        </w:tc>
        <w:tc>
          <w:tcPr>
            <w:tcW w:w="2880" w:type="dxa"/>
          </w:tcPr>
          <w:p w14:paraId="203F4A01" w14:textId="77777777" w:rsidR="00030C33" w:rsidRPr="000C4665" w:rsidRDefault="00030C33" w:rsidP="00030C33">
            <w:pPr>
              <w:rPr>
                <w:rFonts w:ascii="Times New Roman" w:hAnsi="Times New Roman" w:cs="Times New Roman"/>
                <w:sz w:val="28"/>
                <w:szCs w:val="28"/>
              </w:rPr>
            </w:pPr>
            <w:r w:rsidRPr="000C4665">
              <w:rPr>
                <w:rFonts w:ascii="Times New Roman" w:hAnsi="Times New Roman" w:cs="Times New Roman"/>
                <w:sz w:val="28"/>
                <w:szCs w:val="28"/>
              </w:rPr>
              <w:t>Kết xuất báo cáo ra tệp PDF.</w:t>
            </w:r>
          </w:p>
        </w:tc>
      </w:tr>
    </w:tbl>
    <w:p w14:paraId="144B9B49" w14:textId="31EB2BC8" w:rsidR="0002312A" w:rsidRDefault="0002312A" w:rsidP="00030C33">
      <w:pPr>
        <w:rPr>
          <w:rFonts w:ascii="Times New Roman" w:hAnsi="Times New Roman" w:cs="Times New Roman"/>
          <w:sz w:val="28"/>
          <w:szCs w:val="28"/>
        </w:rPr>
      </w:pPr>
    </w:p>
    <w:p w14:paraId="6EDCFB1F" w14:textId="77777777" w:rsidR="00362FF4" w:rsidRPr="000C4665" w:rsidRDefault="00362FF4" w:rsidP="00030C33">
      <w:pPr>
        <w:rPr>
          <w:rFonts w:ascii="Times New Roman" w:hAnsi="Times New Roman" w:cs="Times New Roman"/>
          <w:sz w:val="28"/>
          <w:szCs w:val="28"/>
        </w:rPr>
      </w:pPr>
    </w:p>
    <w:p w14:paraId="5A953757" w14:textId="1F963113" w:rsidR="00FA4E3C" w:rsidRPr="000C4665" w:rsidRDefault="000C4665" w:rsidP="00030C33">
      <w:pPr>
        <w:rPr>
          <w:rFonts w:ascii="Times New Roman" w:hAnsi="Times New Roman" w:cs="Times New Roman"/>
          <w:sz w:val="28"/>
          <w:szCs w:val="28"/>
        </w:rPr>
      </w:pPr>
      <w:r w:rsidRPr="000C4665">
        <w:rPr>
          <w:rFonts w:ascii="Times New Roman" w:hAnsi="Times New Roman" w:cs="Times New Roman"/>
          <w:noProof/>
          <w:sz w:val="28"/>
          <w:szCs w:val="28"/>
        </w:rPr>
        <w:lastRenderedPageBreak/>
        <w:drawing>
          <wp:inline distT="0" distB="0" distL="0" distR="0" wp14:anchorId="5FE5654A" wp14:editId="634001E6">
            <wp:extent cx="5760085" cy="27419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2741930"/>
                    </a:xfrm>
                    <a:prstGeom prst="rect">
                      <a:avLst/>
                    </a:prstGeom>
                    <a:noFill/>
                    <a:ln>
                      <a:noFill/>
                    </a:ln>
                  </pic:spPr>
                </pic:pic>
              </a:graphicData>
            </a:graphic>
          </wp:inline>
        </w:drawing>
      </w:r>
    </w:p>
    <w:p w14:paraId="0842F8E4" w14:textId="09B1F8D6" w:rsidR="00625EBB" w:rsidRPr="000C4665" w:rsidRDefault="000C4665" w:rsidP="000C4665">
      <w:pPr>
        <w:jc w:val="center"/>
        <w:rPr>
          <w:rFonts w:ascii="Times New Roman" w:hAnsi="Times New Roman" w:cs="Times New Roman"/>
          <w:sz w:val="28"/>
          <w:szCs w:val="28"/>
        </w:rPr>
      </w:pPr>
      <w:r w:rsidRPr="000C4665">
        <w:rPr>
          <w:rFonts w:ascii="Times New Roman" w:hAnsi="Times New Roman" w:cs="Times New Roman"/>
          <w:sz w:val="28"/>
          <w:szCs w:val="28"/>
        </w:rPr>
        <w:t xml:space="preserve">Ảnh </w:t>
      </w:r>
      <w:r w:rsidR="00622124">
        <w:rPr>
          <w:rFonts w:ascii="Times New Roman" w:hAnsi="Times New Roman" w:cs="Times New Roman"/>
          <w:sz w:val="28"/>
          <w:szCs w:val="28"/>
        </w:rPr>
        <w:t>4.</w:t>
      </w:r>
      <w:r w:rsidRPr="000C4665">
        <w:rPr>
          <w:rFonts w:ascii="Times New Roman" w:hAnsi="Times New Roman" w:cs="Times New Roman"/>
          <w:sz w:val="28"/>
          <w:szCs w:val="28"/>
        </w:rPr>
        <w:t>30. Màn Hình Báo Cáo Thống Kê Đánh Giá</w:t>
      </w:r>
    </w:p>
    <w:p w14:paraId="66C5743D" w14:textId="6F8260DA" w:rsidR="00625EBB" w:rsidRPr="000C4665" w:rsidRDefault="00625EBB" w:rsidP="00030C33">
      <w:pPr>
        <w:rPr>
          <w:rFonts w:ascii="Times New Roman" w:hAnsi="Times New Roman" w:cs="Times New Roman"/>
          <w:sz w:val="28"/>
          <w:szCs w:val="28"/>
        </w:rPr>
      </w:pPr>
    </w:p>
    <w:p w14:paraId="5EC07B6E" w14:textId="7C5C0D8B" w:rsidR="00625EBB" w:rsidRPr="000C4665" w:rsidRDefault="00625EBB" w:rsidP="00030C33">
      <w:pPr>
        <w:rPr>
          <w:rFonts w:ascii="Times New Roman" w:hAnsi="Times New Roman" w:cs="Times New Roman"/>
          <w:sz w:val="28"/>
          <w:szCs w:val="28"/>
        </w:rPr>
      </w:pPr>
    </w:p>
    <w:p w14:paraId="3F3E3DD8" w14:textId="77777777" w:rsidR="00C60349" w:rsidRPr="000C4665" w:rsidRDefault="00C60349" w:rsidP="00030C33">
      <w:pPr>
        <w:rPr>
          <w:rFonts w:ascii="Times New Roman" w:hAnsi="Times New Roman" w:cs="Times New Roman"/>
          <w:sz w:val="28"/>
          <w:szCs w:val="28"/>
        </w:rPr>
      </w:pPr>
    </w:p>
    <w:p w14:paraId="10D478F8" w14:textId="3B7EA315" w:rsidR="00C60349" w:rsidRPr="000C4665" w:rsidRDefault="00C60349" w:rsidP="00030C33">
      <w:pPr>
        <w:rPr>
          <w:rFonts w:ascii="Times New Roman" w:hAnsi="Times New Roman" w:cs="Times New Roman"/>
          <w:sz w:val="28"/>
          <w:szCs w:val="28"/>
        </w:rPr>
      </w:pPr>
    </w:p>
    <w:p w14:paraId="2BB1A9C8" w14:textId="77777777" w:rsidR="00625EBB" w:rsidRPr="000C4665" w:rsidRDefault="00625EBB" w:rsidP="00030C33">
      <w:pPr>
        <w:rPr>
          <w:rFonts w:ascii="Times New Roman" w:hAnsi="Times New Roman" w:cs="Times New Roman"/>
          <w:sz w:val="28"/>
          <w:szCs w:val="28"/>
        </w:rPr>
      </w:pPr>
    </w:p>
    <w:sectPr w:rsidR="00625EBB" w:rsidRPr="000C4665" w:rsidSect="00A7030A">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DF43F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1638E0"/>
    <w:multiLevelType w:val="multilevel"/>
    <w:tmpl w:val="70E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E7A16"/>
    <w:multiLevelType w:val="multilevel"/>
    <w:tmpl w:val="DDE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22980">
    <w:abstractNumId w:val="10"/>
  </w:num>
  <w:num w:numId="2" w16cid:durableId="139621505">
    <w:abstractNumId w:val="9"/>
  </w:num>
  <w:num w:numId="3" w16cid:durableId="1396855149">
    <w:abstractNumId w:val="8"/>
  </w:num>
  <w:num w:numId="4" w16cid:durableId="176966764">
    <w:abstractNumId w:val="6"/>
  </w:num>
  <w:num w:numId="5" w16cid:durableId="517693608">
    <w:abstractNumId w:val="5"/>
  </w:num>
  <w:num w:numId="6" w16cid:durableId="1471511995">
    <w:abstractNumId w:val="4"/>
  </w:num>
  <w:num w:numId="7" w16cid:durableId="1040515680">
    <w:abstractNumId w:val="7"/>
  </w:num>
  <w:num w:numId="8" w16cid:durableId="1419135215">
    <w:abstractNumId w:val="3"/>
  </w:num>
  <w:num w:numId="9" w16cid:durableId="962879273">
    <w:abstractNumId w:val="2"/>
  </w:num>
  <w:num w:numId="10" w16cid:durableId="1643585322">
    <w:abstractNumId w:val="1"/>
  </w:num>
  <w:num w:numId="11" w16cid:durableId="1145046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33"/>
    <w:rsid w:val="00013951"/>
    <w:rsid w:val="0002312A"/>
    <w:rsid w:val="00030C33"/>
    <w:rsid w:val="000507B5"/>
    <w:rsid w:val="000C4665"/>
    <w:rsid w:val="00162F12"/>
    <w:rsid w:val="0023773B"/>
    <w:rsid w:val="002C0CA6"/>
    <w:rsid w:val="002E1E4B"/>
    <w:rsid w:val="00362FF4"/>
    <w:rsid w:val="00365091"/>
    <w:rsid w:val="00365BFA"/>
    <w:rsid w:val="00421923"/>
    <w:rsid w:val="0046667D"/>
    <w:rsid w:val="004C70E6"/>
    <w:rsid w:val="004D05A6"/>
    <w:rsid w:val="0060109C"/>
    <w:rsid w:val="00622124"/>
    <w:rsid w:val="00625EBB"/>
    <w:rsid w:val="0066707C"/>
    <w:rsid w:val="00686A56"/>
    <w:rsid w:val="006D5FBB"/>
    <w:rsid w:val="006F115E"/>
    <w:rsid w:val="00720BB5"/>
    <w:rsid w:val="00753365"/>
    <w:rsid w:val="007D440F"/>
    <w:rsid w:val="00830502"/>
    <w:rsid w:val="008367EF"/>
    <w:rsid w:val="008A75A5"/>
    <w:rsid w:val="008E457C"/>
    <w:rsid w:val="0091721C"/>
    <w:rsid w:val="00940138"/>
    <w:rsid w:val="00953812"/>
    <w:rsid w:val="009711C6"/>
    <w:rsid w:val="009A62CD"/>
    <w:rsid w:val="00A27D3C"/>
    <w:rsid w:val="00A7030A"/>
    <w:rsid w:val="00A831C6"/>
    <w:rsid w:val="00A93766"/>
    <w:rsid w:val="00AB244D"/>
    <w:rsid w:val="00B1630C"/>
    <w:rsid w:val="00B942CD"/>
    <w:rsid w:val="00C276C6"/>
    <w:rsid w:val="00C60349"/>
    <w:rsid w:val="00C92D8C"/>
    <w:rsid w:val="00DA5B99"/>
    <w:rsid w:val="00DC7AE1"/>
    <w:rsid w:val="00E40424"/>
    <w:rsid w:val="00E73908"/>
    <w:rsid w:val="00EC2CA5"/>
    <w:rsid w:val="00ED5C8D"/>
    <w:rsid w:val="00F06D4E"/>
    <w:rsid w:val="00FA4E3C"/>
    <w:rsid w:val="00FE2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B87A1"/>
  <w15:chartTrackingRefBased/>
  <w15:docId w15:val="{E406C275-6BC2-4EC4-B12B-60EE79F7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C33"/>
  </w:style>
  <w:style w:type="paragraph" w:styleId="Heading1">
    <w:name w:val="heading 1"/>
    <w:basedOn w:val="muc1"/>
    <w:next w:val="Normal"/>
    <w:link w:val="Heading1Char"/>
    <w:uiPriority w:val="9"/>
    <w:qFormat/>
    <w:rsid w:val="00030C33"/>
    <w:pPr>
      <w:outlineLvl w:val="0"/>
    </w:pPr>
  </w:style>
  <w:style w:type="paragraph" w:styleId="Heading2">
    <w:name w:val="heading 2"/>
    <w:basedOn w:val="Normal"/>
    <w:next w:val="Normal"/>
    <w:link w:val="Heading2Char"/>
    <w:uiPriority w:val="9"/>
    <w:unhideWhenUsed/>
    <w:qFormat/>
    <w:rsid w:val="00030C33"/>
    <w:pPr>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030C33"/>
    <w:pPr>
      <w:outlineLvl w:val="2"/>
    </w:pPr>
    <w:rPr>
      <w:rFonts w:ascii="Times New Roman" w:hAnsi="Times New Roman" w:cs="Times New Roman"/>
      <w:b/>
      <w:bCs/>
      <w:sz w:val="28"/>
      <w:szCs w:val="28"/>
    </w:rPr>
  </w:style>
  <w:style w:type="paragraph" w:styleId="Heading4">
    <w:name w:val="heading 4"/>
    <w:basedOn w:val="Normal"/>
    <w:next w:val="Normal"/>
    <w:link w:val="Heading4Char"/>
    <w:uiPriority w:val="9"/>
    <w:semiHidden/>
    <w:unhideWhenUsed/>
    <w:qFormat/>
    <w:rsid w:val="00030C33"/>
    <w:pPr>
      <w:keepNext/>
      <w:keepLines/>
      <w:spacing w:before="200" w:after="0" w:line="360" w:lineRule="auto"/>
      <w:outlineLvl w:val="3"/>
    </w:pPr>
    <w:rPr>
      <w:rFonts w:asciiTheme="majorHAnsi" w:eastAsiaTheme="majorEastAsia" w:hAnsiTheme="majorHAnsi" w:cstheme="majorBidi"/>
      <w:b/>
      <w:bCs/>
      <w:i/>
      <w:iCs/>
      <w:color w:val="4472C4" w:themeColor="accent1"/>
      <w:sz w:val="26"/>
    </w:rPr>
  </w:style>
  <w:style w:type="paragraph" w:styleId="Heading5">
    <w:name w:val="heading 5"/>
    <w:basedOn w:val="Normal"/>
    <w:next w:val="Normal"/>
    <w:link w:val="Heading5Char"/>
    <w:uiPriority w:val="9"/>
    <w:semiHidden/>
    <w:unhideWhenUsed/>
    <w:qFormat/>
    <w:rsid w:val="00030C33"/>
    <w:pPr>
      <w:keepNext/>
      <w:keepLines/>
      <w:spacing w:before="200" w:after="0" w:line="360" w:lineRule="auto"/>
      <w:outlineLvl w:val="4"/>
    </w:pPr>
    <w:rPr>
      <w:rFonts w:asciiTheme="majorHAnsi" w:eastAsiaTheme="majorEastAsia" w:hAnsiTheme="majorHAnsi" w:cstheme="majorBidi"/>
      <w:color w:val="1F3763" w:themeColor="accent1" w:themeShade="7F"/>
      <w:sz w:val="26"/>
    </w:rPr>
  </w:style>
  <w:style w:type="paragraph" w:styleId="Heading6">
    <w:name w:val="heading 6"/>
    <w:basedOn w:val="Normal"/>
    <w:next w:val="Normal"/>
    <w:link w:val="Heading6Char"/>
    <w:uiPriority w:val="9"/>
    <w:semiHidden/>
    <w:unhideWhenUsed/>
    <w:qFormat/>
    <w:rsid w:val="00030C33"/>
    <w:pPr>
      <w:keepNext/>
      <w:keepLines/>
      <w:spacing w:before="200" w:after="0" w:line="360" w:lineRule="auto"/>
      <w:outlineLvl w:val="5"/>
    </w:pPr>
    <w:rPr>
      <w:rFonts w:asciiTheme="majorHAnsi" w:eastAsiaTheme="majorEastAsia" w:hAnsiTheme="majorHAnsi" w:cstheme="majorBidi"/>
      <w:i/>
      <w:iCs/>
      <w:color w:val="1F3763" w:themeColor="accent1" w:themeShade="7F"/>
      <w:sz w:val="26"/>
    </w:rPr>
  </w:style>
  <w:style w:type="paragraph" w:styleId="Heading7">
    <w:name w:val="heading 7"/>
    <w:basedOn w:val="Normal"/>
    <w:next w:val="Normal"/>
    <w:link w:val="Heading7Char"/>
    <w:uiPriority w:val="9"/>
    <w:semiHidden/>
    <w:unhideWhenUsed/>
    <w:qFormat/>
    <w:rsid w:val="00030C33"/>
    <w:pPr>
      <w:keepNext/>
      <w:keepLines/>
      <w:spacing w:before="200" w:after="0" w:line="360" w:lineRule="auto"/>
      <w:outlineLvl w:val="6"/>
    </w:pPr>
    <w:rPr>
      <w:rFonts w:asciiTheme="majorHAnsi" w:eastAsiaTheme="majorEastAsia" w:hAnsiTheme="majorHAnsi" w:cstheme="majorBidi"/>
      <w:i/>
      <w:iCs/>
      <w:color w:val="404040" w:themeColor="text1" w:themeTint="BF"/>
      <w:sz w:val="26"/>
    </w:rPr>
  </w:style>
  <w:style w:type="paragraph" w:styleId="Heading8">
    <w:name w:val="heading 8"/>
    <w:basedOn w:val="Normal"/>
    <w:next w:val="Normal"/>
    <w:link w:val="Heading8Char"/>
    <w:uiPriority w:val="9"/>
    <w:semiHidden/>
    <w:unhideWhenUsed/>
    <w:qFormat/>
    <w:rsid w:val="00030C33"/>
    <w:pPr>
      <w:keepNext/>
      <w:keepLines/>
      <w:spacing w:before="200" w:after="0" w:line="360"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030C33"/>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C33"/>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030C33"/>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030C33"/>
    <w:rPr>
      <w:rFonts w:ascii="Times New Roman" w:hAnsi="Times New Roman" w:cs="Times New Roman"/>
      <w:b/>
      <w:bCs/>
      <w:sz w:val="28"/>
      <w:szCs w:val="28"/>
    </w:rPr>
  </w:style>
  <w:style w:type="character" w:customStyle="1" w:styleId="Heading4Char">
    <w:name w:val="Heading 4 Char"/>
    <w:basedOn w:val="DefaultParagraphFont"/>
    <w:link w:val="Heading4"/>
    <w:uiPriority w:val="9"/>
    <w:semiHidden/>
    <w:rsid w:val="00030C33"/>
    <w:rPr>
      <w:rFonts w:asciiTheme="majorHAnsi" w:eastAsiaTheme="majorEastAsia" w:hAnsiTheme="majorHAnsi" w:cstheme="majorBidi"/>
      <w:b/>
      <w:bCs/>
      <w:i/>
      <w:iCs/>
      <w:color w:val="4472C4" w:themeColor="accent1"/>
      <w:sz w:val="26"/>
    </w:rPr>
  </w:style>
  <w:style w:type="character" w:customStyle="1" w:styleId="Heading5Char">
    <w:name w:val="Heading 5 Char"/>
    <w:basedOn w:val="DefaultParagraphFont"/>
    <w:link w:val="Heading5"/>
    <w:uiPriority w:val="9"/>
    <w:semiHidden/>
    <w:rsid w:val="00030C33"/>
    <w:rPr>
      <w:rFonts w:asciiTheme="majorHAnsi" w:eastAsiaTheme="majorEastAsia" w:hAnsiTheme="majorHAnsi" w:cstheme="majorBidi"/>
      <w:color w:val="1F3763" w:themeColor="accent1" w:themeShade="7F"/>
      <w:sz w:val="26"/>
    </w:rPr>
  </w:style>
  <w:style w:type="character" w:customStyle="1" w:styleId="Heading6Char">
    <w:name w:val="Heading 6 Char"/>
    <w:basedOn w:val="DefaultParagraphFont"/>
    <w:link w:val="Heading6"/>
    <w:uiPriority w:val="9"/>
    <w:semiHidden/>
    <w:rsid w:val="00030C33"/>
    <w:rPr>
      <w:rFonts w:asciiTheme="majorHAnsi" w:eastAsiaTheme="majorEastAsia" w:hAnsiTheme="majorHAnsi" w:cstheme="majorBidi"/>
      <w:i/>
      <w:iCs/>
      <w:color w:val="1F3763" w:themeColor="accent1" w:themeShade="7F"/>
      <w:sz w:val="26"/>
    </w:rPr>
  </w:style>
  <w:style w:type="character" w:customStyle="1" w:styleId="Heading7Char">
    <w:name w:val="Heading 7 Char"/>
    <w:basedOn w:val="DefaultParagraphFont"/>
    <w:link w:val="Heading7"/>
    <w:uiPriority w:val="9"/>
    <w:semiHidden/>
    <w:rsid w:val="00030C33"/>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030C33"/>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030C33"/>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030C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98">
    <w:name w:val="citation-898"/>
    <w:basedOn w:val="DefaultParagraphFont"/>
    <w:rsid w:val="00030C33"/>
  </w:style>
  <w:style w:type="character" w:customStyle="1" w:styleId="citation-897">
    <w:name w:val="citation-897"/>
    <w:basedOn w:val="DefaultParagraphFont"/>
    <w:rsid w:val="00030C33"/>
  </w:style>
  <w:style w:type="character" w:customStyle="1" w:styleId="citation-896">
    <w:name w:val="citation-896"/>
    <w:basedOn w:val="DefaultParagraphFont"/>
    <w:rsid w:val="00030C33"/>
  </w:style>
  <w:style w:type="character" w:customStyle="1" w:styleId="citation-895">
    <w:name w:val="citation-895"/>
    <w:basedOn w:val="DefaultParagraphFont"/>
    <w:rsid w:val="00030C33"/>
  </w:style>
  <w:style w:type="character" w:customStyle="1" w:styleId="citation-894">
    <w:name w:val="citation-894"/>
    <w:basedOn w:val="DefaultParagraphFont"/>
    <w:rsid w:val="00030C33"/>
  </w:style>
  <w:style w:type="character" w:customStyle="1" w:styleId="citation-893">
    <w:name w:val="citation-893"/>
    <w:basedOn w:val="DefaultParagraphFont"/>
    <w:rsid w:val="00030C33"/>
  </w:style>
  <w:style w:type="character" w:customStyle="1" w:styleId="citation-892">
    <w:name w:val="citation-892"/>
    <w:basedOn w:val="DefaultParagraphFont"/>
    <w:rsid w:val="00030C33"/>
  </w:style>
  <w:style w:type="character" w:customStyle="1" w:styleId="citation-891">
    <w:name w:val="citation-891"/>
    <w:basedOn w:val="DefaultParagraphFont"/>
    <w:rsid w:val="00030C33"/>
  </w:style>
  <w:style w:type="character" w:customStyle="1" w:styleId="citation-890">
    <w:name w:val="citation-890"/>
    <w:basedOn w:val="DefaultParagraphFont"/>
    <w:rsid w:val="00030C33"/>
  </w:style>
  <w:style w:type="table" w:styleId="TableGrid">
    <w:name w:val="Table Grid"/>
    <w:basedOn w:val="TableNormal"/>
    <w:uiPriority w:val="59"/>
    <w:rsid w:val="00030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0C33"/>
    <w:rPr>
      <w:b/>
      <w:bCs/>
    </w:rPr>
  </w:style>
  <w:style w:type="character" w:styleId="HTMLCode">
    <w:name w:val="HTML Code"/>
    <w:basedOn w:val="DefaultParagraphFont"/>
    <w:uiPriority w:val="99"/>
    <w:semiHidden/>
    <w:unhideWhenUsed/>
    <w:rsid w:val="00030C33"/>
    <w:rPr>
      <w:rFonts w:ascii="Courier New" w:eastAsia="Times New Roman" w:hAnsi="Courier New" w:cs="Courier New"/>
      <w:sz w:val="20"/>
      <w:szCs w:val="20"/>
    </w:rPr>
  </w:style>
  <w:style w:type="paragraph" w:styleId="Header">
    <w:name w:val="header"/>
    <w:basedOn w:val="Normal"/>
    <w:link w:val="HeaderChar"/>
    <w:uiPriority w:val="99"/>
    <w:unhideWhenUsed/>
    <w:rsid w:val="00030C33"/>
    <w:pPr>
      <w:tabs>
        <w:tab w:val="center" w:pos="4680"/>
        <w:tab w:val="right" w:pos="9360"/>
      </w:tabs>
      <w:spacing w:after="0" w:line="240" w:lineRule="auto"/>
    </w:pPr>
    <w:rPr>
      <w:rFonts w:ascii="Times New Roman" w:eastAsiaTheme="minorEastAsia" w:hAnsi="Times New Roman"/>
      <w:sz w:val="26"/>
    </w:rPr>
  </w:style>
  <w:style w:type="character" w:customStyle="1" w:styleId="HeaderChar">
    <w:name w:val="Header Char"/>
    <w:basedOn w:val="DefaultParagraphFont"/>
    <w:link w:val="Header"/>
    <w:uiPriority w:val="99"/>
    <w:rsid w:val="00030C33"/>
    <w:rPr>
      <w:rFonts w:ascii="Times New Roman" w:eastAsiaTheme="minorEastAsia" w:hAnsi="Times New Roman"/>
      <w:sz w:val="26"/>
    </w:rPr>
  </w:style>
  <w:style w:type="paragraph" w:styleId="Footer">
    <w:name w:val="footer"/>
    <w:basedOn w:val="Normal"/>
    <w:link w:val="FooterChar"/>
    <w:uiPriority w:val="99"/>
    <w:unhideWhenUsed/>
    <w:rsid w:val="00030C33"/>
    <w:pPr>
      <w:tabs>
        <w:tab w:val="center" w:pos="4680"/>
        <w:tab w:val="right" w:pos="9360"/>
      </w:tabs>
      <w:spacing w:after="0" w:line="240" w:lineRule="auto"/>
    </w:pPr>
    <w:rPr>
      <w:rFonts w:ascii="Times New Roman" w:eastAsiaTheme="minorEastAsia" w:hAnsi="Times New Roman"/>
      <w:sz w:val="26"/>
    </w:rPr>
  </w:style>
  <w:style w:type="character" w:customStyle="1" w:styleId="FooterChar">
    <w:name w:val="Footer Char"/>
    <w:basedOn w:val="DefaultParagraphFont"/>
    <w:link w:val="Footer"/>
    <w:uiPriority w:val="99"/>
    <w:rsid w:val="00030C33"/>
    <w:rPr>
      <w:rFonts w:ascii="Times New Roman" w:eastAsiaTheme="minorEastAsia" w:hAnsi="Times New Roman"/>
      <w:sz w:val="26"/>
    </w:rPr>
  </w:style>
  <w:style w:type="paragraph" w:styleId="NoSpacing">
    <w:name w:val="No Spacing"/>
    <w:uiPriority w:val="1"/>
    <w:qFormat/>
    <w:rsid w:val="00030C33"/>
    <w:pPr>
      <w:spacing w:after="0" w:line="240" w:lineRule="auto"/>
    </w:pPr>
    <w:rPr>
      <w:rFonts w:eastAsiaTheme="minorEastAsia"/>
    </w:rPr>
  </w:style>
  <w:style w:type="paragraph" w:styleId="Title">
    <w:name w:val="Title"/>
    <w:basedOn w:val="Normal"/>
    <w:next w:val="Normal"/>
    <w:link w:val="TitleChar"/>
    <w:uiPriority w:val="10"/>
    <w:qFormat/>
    <w:rsid w:val="00030C3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30C33"/>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030C33"/>
    <w:pPr>
      <w:numPr>
        <w:ilvl w:val="1"/>
      </w:numPr>
      <w:spacing w:after="200" w:line="360"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030C33"/>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030C33"/>
    <w:pPr>
      <w:spacing w:after="200" w:line="360" w:lineRule="auto"/>
      <w:ind w:left="720"/>
      <w:contextualSpacing/>
    </w:pPr>
    <w:rPr>
      <w:rFonts w:ascii="Times New Roman" w:eastAsiaTheme="minorEastAsia" w:hAnsi="Times New Roman"/>
      <w:sz w:val="26"/>
    </w:rPr>
  </w:style>
  <w:style w:type="paragraph" w:styleId="BodyText">
    <w:name w:val="Body Text"/>
    <w:basedOn w:val="Normal"/>
    <w:link w:val="BodyTextChar"/>
    <w:uiPriority w:val="99"/>
    <w:unhideWhenUsed/>
    <w:rsid w:val="00030C33"/>
    <w:pPr>
      <w:spacing w:after="120" w:line="360" w:lineRule="auto"/>
    </w:pPr>
    <w:rPr>
      <w:rFonts w:ascii="Times New Roman" w:eastAsiaTheme="minorEastAsia" w:hAnsi="Times New Roman"/>
      <w:sz w:val="26"/>
    </w:rPr>
  </w:style>
  <w:style w:type="character" w:customStyle="1" w:styleId="BodyTextChar">
    <w:name w:val="Body Text Char"/>
    <w:basedOn w:val="DefaultParagraphFont"/>
    <w:link w:val="BodyText"/>
    <w:uiPriority w:val="99"/>
    <w:rsid w:val="00030C33"/>
    <w:rPr>
      <w:rFonts w:ascii="Times New Roman" w:eastAsiaTheme="minorEastAsia" w:hAnsi="Times New Roman"/>
      <w:sz w:val="26"/>
    </w:rPr>
  </w:style>
  <w:style w:type="paragraph" w:styleId="BodyText2">
    <w:name w:val="Body Text 2"/>
    <w:basedOn w:val="Normal"/>
    <w:link w:val="BodyText2Char"/>
    <w:uiPriority w:val="99"/>
    <w:unhideWhenUsed/>
    <w:rsid w:val="00030C33"/>
    <w:pPr>
      <w:spacing w:after="120" w:line="480" w:lineRule="auto"/>
    </w:pPr>
    <w:rPr>
      <w:rFonts w:ascii="Times New Roman" w:eastAsiaTheme="minorEastAsia" w:hAnsi="Times New Roman"/>
      <w:sz w:val="26"/>
    </w:rPr>
  </w:style>
  <w:style w:type="character" w:customStyle="1" w:styleId="BodyText2Char">
    <w:name w:val="Body Text 2 Char"/>
    <w:basedOn w:val="DefaultParagraphFont"/>
    <w:link w:val="BodyText2"/>
    <w:uiPriority w:val="99"/>
    <w:rsid w:val="00030C33"/>
    <w:rPr>
      <w:rFonts w:ascii="Times New Roman" w:eastAsiaTheme="minorEastAsia" w:hAnsi="Times New Roman"/>
      <w:sz w:val="26"/>
    </w:rPr>
  </w:style>
  <w:style w:type="paragraph" w:styleId="BodyText3">
    <w:name w:val="Body Text 3"/>
    <w:basedOn w:val="Normal"/>
    <w:link w:val="BodyText3Char"/>
    <w:uiPriority w:val="99"/>
    <w:unhideWhenUsed/>
    <w:rsid w:val="00030C33"/>
    <w:pPr>
      <w:spacing w:after="120" w:line="360" w:lineRule="auto"/>
    </w:pPr>
    <w:rPr>
      <w:rFonts w:ascii="Times New Roman" w:eastAsiaTheme="minorEastAsia" w:hAnsi="Times New Roman"/>
      <w:sz w:val="16"/>
      <w:szCs w:val="16"/>
    </w:rPr>
  </w:style>
  <w:style w:type="character" w:customStyle="1" w:styleId="BodyText3Char">
    <w:name w:val="Body Text 3 Char"/>
    <w:basedOn w:val="DefaultParagraphFont"/>
    <w:link w:val="BodyText3"/>
    <w:uiPriority w:val="99"/>
    <w:rsid w:val="00030C33"/>
    <w:rPr>
      <w:rFonts w:ascii="Times New Roman" w:eastAsiaTheme="minorEastAsia" w:hAnsi="Times New Roman"/>
      <w:sz w:val="16"/>
      <w:szCs w:val="16"/>
    </w:rPr>
  </w:style>
  <w:style w:type="paragraph" w:styleId="List">
    <w:name w:val="List"/>
    <w:basedOn w:val="Normal"/>
    <w:uiPriority w:val="99"/>
    <w:unhideWhenUsed/>
    <w:rsid w:val="00030C33"/>
    <w:pPr>
      <w:spacing w:after="200" w:line="360" w:lineRule="auto"/>
      <w:ind w:left="360" w:hanging="360"/>
      <w:contextualSpacing/>
    </w:pPr>
    <w:rPr>
      <w:rFonts w:ascii="Times New Roman" w:eastAsiaTheme="minorEastAsia" w:hAnsi="Times New Roman"/>
      <w:sz w:val="26"/>
    </w:rPr>
  </w:style>
  <w:style w:type="paragraph" w:styleId="List2">
    <w:name w:val="List 2"/>
    <w:basedOn w:val="Normal"/>
    <w:uiPriority w:val="99"/>
    <w:unhideWhenUsed/>
    <w:rsid w:val="00030C33"/>
    <w:pPr>
      <w:spacing w:after="200" w:line="360" w:lineRule="auto"/>
      <w:ind w:left="720" w:hanging="360"/>
      <w:contextualSpacing/>
    </w:pPr>
    <w:rPr>
      <w:rFonts w:ascii="Times New Roman" w:eastAsiaTheme="minorEastAsia" w:hAnsi="Times New Roman"/>
      <w:sz w:val="26"/>
    </w:rPr>
  </w:style>
  <w:style w:type="paragraph" w:styleId="List3">
    <w:name w:val="List 3"/>
    <w:basedOn w:val="Normal"/>
    <w:uiPriority w:val="99"/>
    <w:unhideWhenUsed/>
    <w:rsid w:val="00030C33"/>
    <w:pPr>
      <w:spacing w:after="200" w:line="360" w:lineRule="auto"/>
      <w:ind w:left="1080" w:hanging="360"/>
      <w:contextualSpacing/>
    </w:pPr>
    <w:rPr>
      <w:rFonts w:ascii="Times New Roman" w:eastAsiaTheme="minorEastAsia" w:hAnsi="Times New Roman"/>
      <w:sz w:val="26"/>
    </w:rPr>
  </w:style>
  <w:style w:type="paragraph" w:styleId="ListBullet">
    <w:name w:val="List Bullet"/>
    <w:basedOn w:val="Normal"/>
    <w:uiPriority w:val="99"/>
    <w:unhideWhenUsed/>
    <w:rsid w:val="00030C33"/>
    <w:pPr>
      <w:numPr>
        <w:numId w:val="3"/>
      </w:numPr>
      <w:spacing w:after="200" w:line="360" w:lineRule="auto"/>
      <w:contextualSpacing/>
    </w:pPr>
    <w:rPr>
      <w:rFonts w:ascii="Times New Roman" w:eastAsiaTheme="minorEastAsia" w:hAnsi="Times New Roman"/>
      <w:sz w:val="26"/>
    </w:rPr>
  </w:style>
  <w:style w:type="paragraph" w:styleId="ListBullet2">
    <w:name w:val="List Bullet 2"/>
    <w:basedOn w:val="Normal"/>
    <w:uiPriority w:val="99"/>
    <w:unhideWhenUsed/>
    <w:rsid w:val="00030C33"/>
    <w:pPr>
      <w:numPr>
        <w:numId w:val="4"/>
      </w:numPr>
      <w:spacing w:after="200" w:line="360" w:lineRule="auto"/>
      <w:contextualSpacing/>
    </w:pPr>
    <w:rPr>
      <w:rFonts w:ascii="Times New Roman" w:eastAsiaTheme="minorEastAsia" w:hAnsi="Times New Roman"/>
      <w:sz w:val="26"/>
    </w:rPr>
  </w:style>
  <w:style w:type="paragraph" w:styleId="ListBullet3">
    <w:name w:val="List Bullet 3"/>
    <w:basedOn w:val="Normal"/>
    <w:uiPriority w:val="99"/>
    <w:unhideWhenUsed/>
    <w:rsid w:val="00030C33"/>
    <w:pPr>
      <w:numPr>
        <w:numId w:val="5"/>
      </w:numPr>
      <w:spacing w:after="200" w:line="360" w:lineRule="auto"/>
      <w:contextualSpacing/>
    </w:pPr>
    <w:rPr>
      <w:rFonts w:ascii="Times New Roman" w:eastAsiaTheme="minorEastAsia" w:hAnsi="Times New Roman"/>
      <w:sz w:val="26"/>
    </w:rPr>
  </w:style>
  <w:style w:type="paragraph" w:styleId="ListNumber">
    <w:name w:val="List Number"/>
    <w:basedOn w:val="Normal"/>
    <w:uiPriority w:val="99"/>
    <w:unhideWhenUsed/>
    <w:rsid w:val="00030C33"/>
    <w:pPr>
      <w:numPr>
        <w:numId w:val="7"/>
      </w:numPr>
      <w:spacing w:after="200" w:line="360" w:lineRule="auto"/>
      <w:contextualSpacing/>
    </w:pPr>
    <w:rPr>
      <w:rFonts w:ascii="Times New Roman" w:eastAsiaTheme="minorEastAsia" w:hAnsi="Times New Roman"/>
      <w:sz w:val="26"/>
    </w:rPr>
  </w:style>
  <w:style w:type="paragraph" w:styleId="ListNumber2">
    <w:name w:val="List Number 2"/>
    <w:basedOn w:val="Normal"/>
    <w:uiPriority w:val="99"/>
    <w:unhideWhenUsed/>
    <w:rsid w:val="00030C33"/>
    <w:pPr>
      <w:numPr>
        <w:numId w:val="8"/>
      </w:numPr>
      <w:spacing w:after="200" w:line="360" w:lineRule="auto"/>
      <w:contextualSpacing/>
    </w:pPr>
    <w:rPr>
      <w:rFonts w:ascii="Times New Roman" w:eastAsiaTheme="minorEastAsia" w:hAnsi="Times New Roman"/>
      <w:sz w:val="26"/>
    </w:rPr>
  </w:style>
  <w:style w:type="paragraph" w:styleId="ListNumber3">
    <w:name w:val="List Number 3"/>
    <w:basedOn w:val="Normal"/>
    <w:uiPriority w:val="99"/>
    <w:unhideWhenUsed/>
    <w:rsid w:val="00030C33"/>
    <w:pPr>
      <w:numPr>
        <w:numId w:val="9"/>
      </w:numPr>
      <w:spacing w:after="200" w:line="360" w:lineRule="auto"/>
      <w:contextualSpacing/>
    </w:pPr>
    <w:rPr>
      <w:rFonts w:ascii="Times New Roman" w:eastAsiaTheme="minorEastAsia" w:hAnsi="Times New Roman"/>
      <w:sz w:val="26"/>
    </w:rPr>
  </w:style>
  <w:style w:type="paragraph" w:styleId="ListContinue">
    <w:name w:val="List Continue"/>
    <w:basedOn w:val="Normal"/>
    <w:uiPriority w:val="99"/>
    <w:unhideWhenUsed/>
    <w:rsid w:val="00030C33"/>
    <w:pPr>
      <w:spacing w:after="120" w:line="360" w:lineRule="auto"/>
      <w:ind w:left="360"/>
      <w:contextualSpacing/>
    </w:pPr>
    <w:rPr>
      <w:rFonts w:ascii="Times New Roman" w:eastAsiaTheme="minorEastAsia" w:hAnsi="Times New Roman"/>
      <w:sz w:val="26"/>
    </w:rPr>
  </w:style>
  <w:style w:type="paragraph" w:styleId="ListContinue2">
    <w:name w:val="List Continue 2"/>
    <w:basedOn w:val="Normal"/>
    <w:uiPriority w:val="99"/>
    <w:unhideWhenUsed/>
    <w:rsid w:val="00030C33"/>
    <w:pPr>
      <w:spacing w:after="120" w:line="360" w:lineRule="auto"/>
      <w:ind w:left="720"/>
      <w:contextualSpacing/>
    </w:pPr>
    <w:rPr>
      <w:rFonts w:ascii="Times New Roman" w:eastAsiaTheme="minorEastAsia" w:hAnsi="Times New Roman"/>
      <w:sz w:val="26"/>
    </w:rPr>
  </w:style>
  <w:style w:type="paragraph" w:styleId="ListContinue3">
    <w:name w:val="List Continue 3"/>
    <w:basedOn w:val="Normal"/>
    <w:uiPriority w:val="99"/>
    <w:unhideWhenUsed/>
    <w:rsid w:val="00030C33"/>
    <w:pPr>
      <w:spacing w:after="120" w:line="360" w:lineRule="auto"/>
      <w:ind w:left="1080"/>
      <w:contextualSpacing/>
    </w:pPr>
    <w:rPr>
      <w:rFonts w:ascii="Times New Roman" w:eastAsiaTheme="minorEastAsia" w:hAnsi="Times New Roman"/>
      <w:sz w:val="26"/>
    </w:rPr>
  </w:style>
  <w:style w:type="paragraph" w:styleId="MacroText">
    <w:name w:val="macro"/>
    <w:link w:val="MacroTextChar"/>
    <w:uiPriority w:val="99"/>
    <w:unhideWhenUsed/>
    <w:rsid w:val="00030C3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030C33"/>
    <w:rPr>
      <w:rFonts w:ascii="Courier" w:eastAsiaTheme="minorEastAsia" w:hAnsi="Courier"/>
      <w:sz w:val="20"/>
      <w:szCs w:val="20"/>
    </w:rPr>
  </w:style>
  <w:style w:type="paragraph" w:styleId="Quote">
    <w:name w:val="Quote"/>
    <w:basedOn w:val="Normal"/>
    <w:next w:val="Normal"/>
    <w:link w:val="QuoteChar"/>
    <w:uiPriority w:val="29"/>
    <w:qFormat/>
    <w:rsid w:val="00030C33"/>
    <w:pPr>
      <w:spacing w:after="200" w:line="360" w:lineRule="auto"/>
    </w:pPr>
    <w:rPr>
      <w:rFonts w:ascii="Times New Roman" w:eastAsiaTheme="minorEastAsia" w:hAnsi="Times New Roman"/>
      <w:i/>
      <w:iCs/>
      <w:color w:val="000000" w:themeColor="text1"/>
      <w:sz w:val="26"/>
    </w:rPr>
  </w:style>
  <w:style w:type="character" w:customStyle="1" w:styleId="QuoteChar">
    <w:name w:val="Quote Char"/>
    <w:basedOn w:val="DefaultParagraphFont"/>
    <w:link w:val="Quote"/>
    <w:uiPriority w:val="29"/>
    <w:rsid w:val="00030C33"/>
    <w:rPr>
      <w:rFonts w:ascii="Times New Roman" w:eastAsiaTheme="minorEastAsia" w:hAnsi="Times New Roman"/>
      <w:i/>
      <w:iCs/>
      <w:color w:val="000000" w:themeColor="text1"/>
      <w:sz w:val="26"/>
    </w:rPr>
  </w:style>
  <w:style w:type="paragraph" w:styleId="Caption">
    <w:name w:val="caption"/>
    <w:basedOn w:val="Normal"/>
    <w:next w:val="Normal"/>
    <w:uiPriority w:val="35"/>
    <w:semiHidden/>
    <w:unhideWhenUsed/>
    <w:qFormat/>
    <w:rsid w:val="00030C33"/>
    <w:pPr>
      <w:spacing w:after="200" w:line="240" w:lineRule="auto"/>
    </w:pPr>
    <w:rPr>
      <w:rFonts w:ascii="Times New Roman" w:eastAsiaTheme="minorEastAsia" w:hAnsi="Times New Roman"/>
      <w:b/>
      <w:bCs/>
      <w:color w:val="4472C4" w:themeColor="accent1"/>
      <w:sz w:val="18"/>
      <w:szCs w:val="18"/>
    </w:rPr>
  </w:style>
  <w:style w:type="character" w:styleId="Emphasis">
    <w:name w:val="Emphasis"/>
    <w:basedOn w:val="DefaultParagraphFont"/>
    <w:uiPriority w:val="20"/>
    <w:qFormat/>
    <w:rsid w:val="00030C33"/>
    <w:rPr>
      <w:i/>
      <w:iCs/>
    </w:rPr>
  </w:style>
  <w:style w:type="paragraph" w:styleId="IntenseQuote">
    <w:name w:val="Intense Quote"/>
    <w:basedOn w:val="Normal"/>
    <w:next w:val="Normal"/>
    <w:link w:val="IntenseQuoteChar"/>
    <w:uiPriority w:val="30"/>
    <w:qFormat/>
    <w:rsid w:val="00030C33"/>
    <w:pPr>
      <w:pBdr>
        <w:bottom w:val="single" w:sz="4" w:space="4" w:color="4472C4" w:themeColor="accent1"/>
      </w:pBdr>
      <w:spacing w:before="200" w:after="280" w:line="360" w:lineRule="auto"/>
      <w:ind w:left="936" w:right="936"/>
    </w:pPr>
    <w:rPr>
      <w:rFonts w:ascii="Times New Roman" w:eastAsiaTheme="minorEastAsia" w:hAnsi="Times New Roman"/>
      <w:b/>
      <w:bCs/>
      <w:i/>
      <w:iCs/>
      <w:color w:val="4472C4" w:themeColor="accent1"/>
      <w:sz w:val="26"/>
    </w:rPr>
  </w:style>
  <w:style w:type="character" w:customStyle="1" w:styleId="IntenseQuoteChar">
    <w:name w:val="Intense Quote Char"/>
    <w:basedOn w:val="DefaultParagraphFont"/>
    <w:link w:val="IntenseQuote"/>
    <w:uiPriority w:val="30"/>
    <w:rsid w:val="00030C33"/>
    <w:rPr>
      <w:rFonts w:ascii="Times New Roman" w:eastAsiaTheme="minorEastAsia" w:hAnsi="Times New Roman"/>
      <w:b/>
      <w:bCs/>
      <w:i/>
      <w:iCs/>
      <w:color w:val="4472C4" w:themeColor="accent1"/>
      <w:sz w:val="26"/>
    </w:rPr>
  </w:style>
  <w:style w:type="character" w:styleId="SubtleEmphasis">
    <w:name w:val="Subtle Emphasis"/>
    <w:basedOn w:val="DefaultParagraphFont"/>
    <w:uiPriority w:val="19"/>
    <w:qFormat/>
    <w:rsid w:val="00030C33"/>
    <w:rPr>
      <w:i/>
      <w:iCs/>
      <w:color w:val="808080" w:themeColor="text1" w:themeTint="7F"/>
    </w:rPr>
  </w:style>
  <w:style w:type="character" w:styleId="IntenseEmphasis">
    <w:name w:val="Intense Emphasis"/>
    <w:basedOn w:val="DefaultParagraphFont"/>
    <w:uiPriority w:val="21"/>
    <w:qFormat/>
    <w:rsid w:val="00030C33"/>
    <w:rPr>
      <w:b/>
      <w:bCs/>
      <w:i/>
      <w:iCs/>
      <w:color w:val="4472C4" w:themeColor="accent1"/>
    </w:rPr>
  </w:style>
  <w:style w:type="character" w:styleId="SubtleReference">
    <w:name w:val="Subtle Reference"/>
    <w:basedOn w:val="DefaultParagraphFont"/>
    <w:uiPriority w:val="31"/>
    <w:qFormat/>
    <w:rsid w:val="00030C33"/>
    <w:rPr>
      <w:smallCaps/>
      <w:color w:val="ED7D31" w:themeColor="accent2"/>
      <w:u w:val="single"/>
    </w:rPr>
  </w:style>
  <w:style w:type="character" w:styleId="IntenseReference">
    <w:name w:val="Intense Reference"/>
    <w:basedOn w:val="DefaultParagraphFont"/>
    <w:uiPriority w:val="32"/>
    <w:qFormat/>
    <w:rsid w:val="00030C33"/>
    <w:rPr>
      <w:b/>
      <w:bCs/>
      <w:smallCaps/>
      <w:color w:val="ED7D31" w:themeColor="accent2"/>
      <w:spacing w:val="5"/>
      <w:u w:val="single"/>
    </w:rPr>
  </w:style>
  <w:style w:type="character" w:styleId="BookTitle">
    <w:name w:val="Book Title"/>
    <w:basedOn w:val="DefaultParagraphFont"/>
    <w:uiPriority w:val="33"/>
    <w:qFormat/>
    <w:rsid w:val="00030C33"/>
    <w:rPr>
      <w:b/>
      <w:bCs/>
      <w:smallCaps/>
      <w:spacing w:val="5"/>
    </w:rPr>
  </w:style>
  <w:style w:type="paragraph" w:styleId="TOCHeading">
    <w:name w:val="TOC Heading"/>
    <w:basedOn w:val="Heading1"/>
    <w:next w:val="Normal"/>
    <w:uiPriority w:val="39"/>
    <w:semiHidden/>
    <w:unhideWhenUsed/>
    <w:qFormat/>
    <w:rsid w:val="00030C33"/>
    <w:pPr>
      <w:spacing w:before="480" w:line="360" w:lineRule="auto"/>
      <w:outlineLvl w:val="9"/>
    </w:pPr>
    <w:rPr>
      <w:b w:val="0"/>
      <w:bCs w:val="0"/>
    </w:rPr>
  </w:style>
  <w:style w:type="table" w:styleId="LightShading">
    <w:name w:val="Light Shading"/>
    <w:basedOn w:val="TableNormal"/>
    <w:uiPriority w:val="60"/>
    <w:rsid w:val="00030C33"/>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30C33"/>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030C33"/>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30C33"/>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30C33"/>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30C33"/>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030C33"/>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30C33"/>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30C33"/>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030C33"/>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30C33"/>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30C33"/>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30C33"/>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030C33"/>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30C33"/>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30C33"/>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030C33"/>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30C33"/>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30C33"/>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30C33"/>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030C33"/>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30C33"/>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30C33"/>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30C33"/>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30C33"/>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30C33"/>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30C33"/>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30C33"/>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30C3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30C3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30C3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30C3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30C3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30C3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30C3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30C33"/>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30C33"/>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030C33"/>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30C33"/>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30C33"/>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30C33"/>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030C33"/>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30C33"/>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30C33"/>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030C33"/>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30C33"/>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30C33"/>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30C33"/>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030C33"/>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30C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30C3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30C3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030C3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30C3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30C3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30C3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030C33"/>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30C33"/>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30C33"/>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030C33"/>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30C33"/>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30C33"/>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30C33"/>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030C33"/>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30C33"/>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30C33"/>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30C33"/>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30C33"/>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30C33"/>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30C33"/>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30C33"/>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30C33"/>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30C33"/>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030C33"/>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30C33"/>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30C33"/>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30C33"/>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030C33"/>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30C3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30C3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030C3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30C3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30C3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30C3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030C33"/>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muc1">
    <w:name w:val="muc1"/>
    <w:basedOn w:val="Normal"/>
    <w:link w:val="muc1Char"/>
    <w:qFormat/>
    <w:rsid w:val="00030C33"/>
    <w:rPr>
      <w:rFonts w:ascii="Times New Roman" w:hAnsi="Times New Roman" w:cs="Times New Roman"/>
      <w:b/>
      <w:bCs/>
      <w:sz w:val="28"/>
      <w:szCs w:val="28"/>
    </w:rPr>
  </w:style>
  <w:style w:type="character" w:customStyle="1" w:styleId="muc1Char">
    <w:name w:val="muc1 Char"/>
    <w:basedOn w:val="DefaultParagraphFont"/>
    <w:link w:val="muc1"/>
    <w:rsid w:val="00030C33"/>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9EA24-FA11-44C2-AD62-5FBDA119B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2462</Words>
  <Characters>14034</Characters>
  <Application>Microsoft Office Word</Application>
  <DocSecurity>0</DocSecurity>
  <Lines>116</Lines>
  <Paragraphs>32</Paragraphs>
  <ScaleCrop>false</ScaleCrop>
  <Company/>
  <LinksUpToDate>false</LinksUpToDate>
  <CharactersWithSpaces>16464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Huy Hoang</dc:creator>
  <cp:keywords/>
  <dc:description/>
  <cp:lastModifiedBy>Vuong Huy Hoang</cp:lastModifiedBy>
  <cp:revision>2</cp:revision>
  <dcterms:created xsi:type="dcterms:W3CDTF">2026-06-02T03:48:00Z</dcterms:created>
  <dcterms:modified xsi:type="dcterms:W3CDTF">2026-06-02T03:48:00Z</dcterms:modified>
</cp:coreProperties>
</file>