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3DAF3" w14:textId="77777777" w:rsidR="00556A71" w:rsidRPr="00471713" w:rsidRDefault="00556A71" w:rsidP="004500F2">
      <w:pPr>
        <w:spacing w:before="60" w:after="60"/>
        <w:rPr>
          <w:rFonts w:asciiTheme="majorHAnsi" w:hAnsiTheme="majorHAnsi" w:cstheme="majorHAnsi"/>
          <w:szCs w:val="26"/>
        </w:rPr>
      </w:pPr>
      <w:bookmarkStart w:id="0" w:name="_Hlk200686308"/>
      <w:bookmarkEnd w:id="0"/>
    </w:p>
    <w:p w14:paraId="2D2374EB" w14:textId="77777777" w:rsidR="00556A71" w:rsidRPr="00471713" w:rsidRDefault="00000000" w:rsidP="004500F2">
      <w:pPr>
        <w:spacing w:before="60" w:after="60"/>
        <w:jc w:val="center"/>
        <w:rPr>
          <w:rFonts w:asciiTheme="majorHAnsi" w:hAnsiTheme="majorHAnsi" w:cstheme="majorHAnsi"/>
          <w:szCs w:val="26"/>
        </w:rPr>
      </w:pPr>
      <w:r w:rsidRPr="00471713">
        <w:rPr>
          <w:rFonts w:asciiTheme="majorHAnsi" w:hAnsiTheme="majorHAnsi" w:cstheme="majorHAnsi"/>
          <w:szCs w:val="26"/>
        </w:rPr>
        <w:t>BỘ GIÁO DỤC VÀ ĐÀO TẠO</w:t>
      </w:r>
    </w:p>
    <w:p w14:paraId="444930A4" w14:textId="77777777" w:rsidR="00556A71" w:rsidRPr="00471713" w:rsidRDefault="00000000"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TRƯỜNG ĐẠI HỌC NHA TRANG</w:t>
      </w:r>
    </w:p>
    <w:p w14:paraId="46DBD22E" w14:textId="77777777" w:rsidR="00556A71" w:rsidRPr="00471713" w:rsidRDefault="00000000"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KHOA CÔNG NGHỆ THÔNG TIN</w:t>
      </w:r>
    </w:p>
    <w:p w14:paraId="7A1AF6F0" w14:textId="77777777" w:rsidR="00556A71" w:rsidRPr="00471713" w:rsidRDefault="00556A71" w:rsidP="004500F2">
      <w:pPr>
        <w:spacing w:before="60" w:after="60"/>
        <w:jc w:val="center"/>
        <w:rPr>
          <w:rFonts w:asciiTheme="majorHAnsi" w:hAnsiTheme="majorHAnsi" w:cstheme="majorHAnsi"/>
          <w:b/>
          <w:bCs/>
          <w:szCs w:val="26"/>
        </w:rPr>
      </w:pPr>
    </w:p>
    <w:p w14:paraId="77805948" w14:textId="77777777" w:rsidR="00556A71" w:rsidRPr="00471713" w:rsidRDefault="00556A71" w:rsidP="004500F2">
      <w:pPr>
        <w:spacing w:before="60" w:after="60"/>
        <w:jc w:val="left"/>
        <w:rPr>
          <w:rFonts w:asciiTheme="majorHAnsi" w:hAnsiTheme="majorHAnsi" w:cstheme="majorHAnsi"/>
          <w:b/>
          <w:bCs/>
          <w:szCs w:val="26"/>
        </w:rPr>
      </w:pPr>
    </w:p>
    <w:p w14:paraId="11EE285A" w14:textId="77777777" w:rsidR="00556A71" w:rsidRPr="00471713" w:rsidRDefault="00556A71" w:rsidP="004500F2">
      <w:pPr>
        <w:spacing w:before="60" w:after="60"/>
        <w:jc w:val="center"/>
        <w:rPr>
          <w:rFonts w:asciiTheme="majorHAnsi" w:hAnsiTheme="majorHAnsi" w:cstheme="majorHAnsi"/>
          <w:b/>
          <w:bCs/>
          <w:szCs w:val="26"/>
        </w:rPr>
      </w:pPr>
    </w:p>
    <w:p w14:paraId="788ECEA5" w14:textId="77777777" w:rsidR="00556A71" w:rsidRPr="00471713" w:rsidRDefault="00000000" w:rsidP="004500F2">
      <w:pPr>
        <w:spacing w:before="60" w:after="60"/>
        <w:jc w:val="center"/>
        <w:rPr>
          <w:rFonts w:asciiTheme="majorHAnsi" w:hAnsiTheme="majorHAnsi" w:cstheme="majorHAnsi"/>
          <w:b/>
          <w:bCs/>
          <w:szCs w:val="26"/>
        </w:rPr>
      </w:pPr>
      <w:r w:rsidRPr="00471713">
        <w:rPr>
          <w:rFonts w:asciiTheme="majorHAnsi" w:hAnsiTheme="majorHAnsi" w:cstheme="majorHAnsi"/>
          <w:noProof/>
          <w:szCs w:val="26"/>
        </w:rPr>
        <w:drawing>
          <wp:inline distT="0" distB="0" distL="0" distR="0" wp14:anchorId="353B522C" wp14:editId="3FCC36BB">
            <wp:extent cx="1224915" cy="1177290"/>
            <wp:effectExtent l="0" t="0" r="0" b="3810"/>
            <wp:docPr id="5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24915" cy="1177290"/>
                    </a:xfrm>
                    <a:prstGeom prst="rect">
                      <a:avLst/>
                    </a:prstGeom>
                    <a:noFill/>
                    <a:ln>
                      <a:noFill/>
                    </a:ln>
                  </pic:spPr>
                </pic:pic>
              </a:graphicData>
            </a:graphic>
          </wp:inline>
        </w:drawing>
      </w:r>
    </w:p>
    <w:p w14:paraId="199A9ADC" w14:textId="77777777" w:rsidR="00556A71" w:rsidRPr="00471713" w:rsidRDefault="00556A71" w:rsidP="004500F2">
      <w:pPr>
        <w:spacing w:before="60" w:after="60"/>
        <w:jc w:val="center"/>
        <w:rPr>
          <w:rFonts w:asciiTheme="majorHAnsi" w:hAnsiTheme="majorHAnsi" w:cstheme="majorHAnsi"/>
          <w:b/>
          <w:bCs/>
          <w:szCs w:val="26"/>
        </w:rPr>
      </w:pPr>
    </w:p>
    <w:p w14:paraId="5B33BAC5" w14:textId="77777777" w:rsidR="00556A71" w:rsidRPr="00471713" w:rsidRDefault="00556A71" w:rsidP="004500F2">
      <w:pPr>
        <w:spacing w:before="60" w:after="60"/>
        <w:rPr>
          <w:rFonts w:asciiTheme="majorHAnsi" w:hAnsiTheme="majorHAnsi" w:cstheme="majorHAnsi"/>
          <w:b/>
          <w:bCs/>
          <w:szCs w:val="26"/>
        </w:rPr>
      </w:pPr>
    </w:p>
    <w:p w14:paraId="6A90F107" w14:textId="77777777" w:rsidR="00556A71" w:rsidRPr="00471713" w:rsidRDefault="00000000"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BÁO CÁO BÀI TẬP LỚN CÔNG NGHỆ PHẦN MỀM</w:t>
      </w:r>
    </w:p>
    <w:p w14:paraId="557B9519" w14:textId="1CB62DE9" w:rsidR="00556A71" w:rsidRPr="00471713" w:rsidRDefault="000561EE" w:rsidP="004500F2">
      <w:pPr>
        <w:spacing w:before="60" w:after="60"/>
        <w:ind w:right="-23"/>
        <w:jc w:val="center"/>
        <w:rPr>
          <w:rFonts w:asciiTheme="majorHAnsi" w:hAnsiTheme="majorHAnsi" w:cstheme="majorHAnsi"/>
          <w:b/>
          <w:szCs w:val="26"/>
        </w:rPr>
      </w:pPr>
      <w:r>
        <w:rPr>
          <w:rFonts w:asciiTheme="majorHAnsi" w:hAnsiTheme="majorHAnsi" w:cstheme="majorHAnsi"/>
          <w:b/>
          <w:szCs w:val="26"/>
        </w:rPr>
        <w:t xml:space="preserve">TÊN </w:t>
      </w:r>
      <w:r w:rsidRPr="00471713">
        <w:rPr>
          <w:rFonts w:asciiTheme="majorHAnsi" w:hAnsiTheme="majorHAnsi" w:cstheme="majorHAnsi"/>
          <w:b/>
          <w:szCs w:val="26"/>
        </w:rPr>
        <w:t xml:space="preserve">ĐỀ TÀI: </w:t>
      </w:r>
      <w:r>
        <w:rPr>
          <w:rFonts w:asciiTheme="majorHAnsi" w:hAnsiTheme="majorHAnsi" w:cstheme="majorHAnsi"/>
          <w:b/>
          <w:szCs w:val="26"/>
        </w:rPr>
        <w:t>Hệ Thống Quản Lý Địa Điểm Ẩm Thực Nha Trang</w:t>
      </w:r>
    </w:p>
    <w:p w14:paraId="0113CE15" w14:textId="77777777" w:rsidR="00556A71" w:rsidRPr="00471713" w:rsidRDefault="00556A71" w:rsidP="004500F2">
      <w:pPr>
        <w:spacing w:before="60" w:after="60"/>
        <w:rPr>
          <w:rFonts w:asciiTheme="majorHAnsi" w:hAnsiTheme="majorHAnsi" w:cstheme="majorHAnsi"/>
          <w:b/>
          <w:bCs/>
          <w:szCs w:val="26"/>
        </w:rPr>
      </w:pPr>
    </w:p>
    <w:p w14:paraId="6FD5A19D" w14:textId="77777777" w:rsidR="00556A71" w:rsidRPr="00471713" w:rsidRDefault="00556A71" w:rsidP="004500F2">
      <w:pPr>
        <w:spacing w:before="60" w:after="60"/>
        <w:jc w:val="center"/>
        <w:rPr>
          <w:rFonts w:asciiTheme="majorHAnsi" w:hAnsiTheme="majorHAnsi" w:cstheme="majorHAnsi"/>
          <w:b/>
          <w:bCs/>
          <w:szCs w:val="26"/>
        </w:rPr>
      </w:pPr>
    </w:p>
    <w:p w14:paraId="71A607C2" w14:textId="77777777" w:rsidR="00556A71" w:rsidRPr="00471713" w:rsidRDefault="00000000" w:rsidP="004500F2">
      <w:pPr>
        <w:spacing w:before="60" w:after="60"/>
        <w:jc w:val="center"/>
        <w:rPr>
          <w:rFonts w:asciiTheme="majorHAnsi" w:hAnsiTheme="majorHAnsi" w:cstheme="majorHAnsi"/>
          <w:b/>
          <w:bCs/>
          <w:szCs w:val="26"/>
        </w:rPr>
      </w:pPr>
      <w:r w:rsidRPr="00471713">
        <w:rPr>
          <w:rFonts w:asciiTheme="majorHAnsi" w:hAnsiTheme="majorHAnsi" w:cstheme="majorHAnsi"/>
          <w:b/>
          <w:bCs/>
          <w:noProof/>
          <w:szCs w:val="26"/>
        </w:rPr>
        <mc:AlternateContent>
          <mc:Choice Requires="wps">
            <w:drawing>
              <wp:inline distT="0" distB="0" distL="0" distR="0" wp14:anchorId="185C681F" wp14:editId="2C132BFA">
                <wp:extent cx="4914900" cy="1404620"/>
                <wp:effectExtent l="0" t="0" r="0" b="444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1404620"/>
                        </a:xfrm>
                        <a:prstGeom prst="rect">
                          <a:avLst/>
                        </a:prstGeom>
                        <a:solidFill>
                          <a:srgbClr val="FFFFFF"/>
                        </a:solidFill>
                        <a:ln w="9525">
                          <a:noFill/>
                          <a:miter lim="800000"/>
                        </a:ln>
                      </wps:spPr>
                      <wps:txbx>
                        <w:txbxContent>
                          <w:p w14:paraId="2DEA7A6F" w14:textId="0F5080B1" w:rsidR="00556A71" w:rsidRDefault="00000000">
                            <w:pPr>
                              <w:tabs>
                                <w:tab w:val="left" w:pos="3119"/>
                              </w:tabs>
                              <w:rPr>
                                <w:b/>
                                <w:bCs/>
                                <w:sz w:val="28"/>
                                <w:szCs w:val="28"/>
                              </w:rPr>
                            </w:pPr>
                            <w:r>
                              <w:rPr>
                                <w:b/>
                                <w:bCs/>
                                <w:sz w:val="28"/>
                                <w:szCs w:val="28"/>
                              </w:rPr>
                              <w:t>Sinh viên thực hiện:</w:t>
                            </w:r>
                            <w:r>
                              <w:rPr>
                                <w:b/>
                                <w:bCs/>
                                <w:sz w:val="28"/>
                                <w:szCs w:val="28"/>
                              </w:rPr>
                              <w:tab/>
                              <w:t>1. Vương Huy Hoàng</w:t>
                            </w:r>
                            <w:r w:rsidR="00AE50AB">
                              <w:rPr>
                                <w:b/>
                                <w:bCs/>
                                <w:sz w:val="28"/>
                                <w:szCs w:val="28"/>
                              </w:rPr>
                              <w:t xml:space="preserve"> - 65131148</w:t>
                            </w:r>
                          </w:p>
                          <w:p w14:paraId="1767C686" w14:textId="77777777" w:rsidR="00556A71" w:rsidRDefault="00000000">
                            <w:pPr>
                              <w:tabs>
                                <w:tab w:val="left" w:pos="3119"/>
                              </w:tabs>
                              <w:rPr>
                                <w:b/>
                                <w:bCs/>
                                <w:sz w:val="28"/>
                                <w:szCs w:val="28"/>
                              </w:rPr>
                            </w:pPr>
                            <w:r>
                              <w:rPr>
                                <w:b/>
                                <w:bCs/>
                                <w:sz w:val="28"/>
                                <w:szCs w:val="28"/>
                              </w:rPr>
                              <w:tab/>
                              <w:t>2. Hồ Văn Hiếu - 65130983</w:t>
                            </w:r>
                          </w:p>
                          <w:p w14:paraId="0337C020" w14:textId="5F829554" w:rsidR="00556A71" w:rsidRDefault="00000000">
                            <w:pPr>
                              <w:tabs>
                                <w:tab w:val="left" w:pos="3969"/>
                              </w:tabs>
                              <w:spacing w:after="120"/>
                              <w:ind w:left="993" w:right="119" w:hanging="11"/>
                              <w:rPr>
                                <w:b/>
                                <w:sz w:val="28"/>
                              </w:rPr>
                            </w:pPr>
                            <w:r>
                              <w:rPr>
                                <w:b/>
                                <w:bCs/>
                                <w:sz w:val="28"/>
                                <w:szCs w:val="28"/>
                              </w:rPr>
                              <w:tab/>
                              <w:t xml:space="preserve">                              3. Bùi Gia Tiến</w:t>
                            </w:r>
                            <w:r w:rsidR="00AE50AB">
                              <w:rPr>
                                <w:b/>
                                <w:bCs/>
                                <w:sz w:val="28"/>
                                <w:szCs w:val="28"/>
                              </w:rPr>
                              <w:t xml:space="preserve"> - </w:t>
                            </w:r>
                            <w:r w:rsidR="00AE50AB" w:rsidRPr="00AE50AB">
                              <w:rPr>
                                <w:b/>
                                <w:bCs/>
                                <w:sz w:val="28"/>
                                <w:szCs w:val="28"/>
                              </w:rPr>
                              <w:t>65133617</w:t>
                            </w:r>
                          </w:p>
                          <w:p w14:paraId="0CD23D02" w14:textId="77777777" w:rsidR="00556A71" w:rsidRDefault="00000000">
                            <w:pPr>
                              <w:tabs>
                                <w:tab w:val="left" w:pos="3119"/>
                              </w:tabs>
                              <w:rPr>
                                <w:b/>
                                <w:bCs/>
                                <w:sz w:val="28"/>
                                <w:szCs w:val="28"/>
                              </w:rPr>
                            </w:pPr>
                            <w:r>
                              <w:rPr>
                                <w:b/>
                                <w:bCs/>
                                <w:sz w:val="28"/>
                                <w:szCs w:val="28"/>
                              </w:rPr>
                              <w:t>Lớp:</w:t>
                            </w:r>
                            <w:r>
                              <w:rPr>
                                <w:b/>
                                <w:bCs/>
                                <w:sz w:val="28"/>
                                <w:szCs w:val="28"/>
                              </w:rPr>
                              <w:tab/>
                              <w:t>65.CNTT - 2</w:t>
                            </w:r>
                          </w:p>
                          <w:p w14:paraId="787B1DBD" w14:textId="7C469842" w:rsidR="00556A71" w:rsidRDefault="00000000">
                            <w:pPr>
                              <w:tabs>
                                <w:tab w:val="left" w:pos="3119"/>
                              </w:tabs>
                              <w:rPr>
                                <w:b/>
                                <w:bCs/>
                                <w:sz w:val="28"/>
                                <w:szCs w:val="28"/>
                              </w:rPr>
                            </w:pPr>
                            <w:r>
                              <w:rPr>
                                <w:b/>
                                <w:bCs/>
                                <w:sz w:val="28"/>
                                <w:szCs w:val="28"/>
                              </w:rPr>
                              <w:t>Giảng viên hướng dẫn:</w:t>
                            </w:r>
                            <w:r>
                              <w:rPr>
                                <w:b/>
                                <w:bCs/>
                                <w:sz w:val="28"/>
                                <w:szCs w:val="28"/>
                              </w:rPr>
                              <w:tab/>
                            </w:r>
                            <w:r w:rsidR="00E34BA3">
                              <w:rPr>
                                <w:b/>
                                <w:bCs/>
                                <w:sz w:val="28"/>
                                <w:szCs w:val="28"/>
                              </w:rPr>
                              <w:t>ThS. Bùi Chí Thành</w:t>
                            </w:r>
                          </w:p>
                        </w:txbxContent>
                      </wps:txbx>
                      <wps:bodyPr rot="0" vert="horz" wrap="square" lIns="91440" tIns="45720" rIns="91440" bIns="45720" anchor="t" anchorCtr="0">
                        <a:spAutoFit/>
                      </wps:bodyPr>
                    </wps:wsp>
                  </a:graphicData>
                </a:graphic>
              </wp:inline>
            </w:drawing>
          </mc:Choice>
          <mc:Fallback>
            <w:pict>
              <v:shapetype w14:anchorId="185C681F" id="_x0000_t202" coordsize="21600,21600" o:spt="202" path="m,l,21600r21600,l21600,xe">
                <v:stroke joinstyle="miter"/>
                <v:path gradientshapeok="t" o:connecttype="rect"/>
              </v:shapetype>
              <v:shape id="Text Box 2" o:spid="_x0000_s1026" type="#_x0000_t202" style="width:38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" stroked="f">
                <v:textbox style="mso-fit-shape-to-text:t">
                  <w:txbxContent>
                    <w:p w14:paraId="2DEA7A6F" w14:textId="0F5080B1" w:rsidR="00556A71" w:rsidRDefault="00000000">
                      <w:pPr>
                        <w:tabs>
                          <w:tab w:val="left" w:pos="3119"/>
                        </w:tabs>
                        <w:rPr>
                          <w:b/>
                          <w:bCs/>
                          <w:sz w:val="28"/>
                          <w:szCs w:val="28"/>
                        </w:rPr>
                      </w:pPr>
                      <w:r>
                        <w:rPr>
                          <w:b/>
                          <w:bCs/>
                          <w:sz w:val="28"/>
                          <w:szCs w:val="28"/>
                        </w:rPr>
                        <w:t>Sinh viên thực hiện:</w:t>
                      </w:r>
                      <w:r>
                        <w:rPr>
                          <w:b/>
                          <w:bCs/>
                          <w:sz w:val="28"/>
                          <w:szCs w:val="28"/>
                        </w:rPr>
                        <w:tab/>
                        <w:t>1. Vương Huy Hoàng</w:t>
                      </w:r>
                      <w:r w:rsidR="00AE50AB">
                        <w:rPr>
                          <w:b/>
                          <w:bCs/>
                          <w:sz w:val="28"/>
                          <w:szCs w:val="28"/>
                        </w:rPr>
                        <w:t xml:space="preserve"> - 65131148</w:t>
                      </w:r>
                    </w:p>
                    <w:p w14:paraId="1767C686" w14:textId="77777777" w:rsidR="00556A71" w:rsidRDefault="00000000">
                      <w:pPr>
                        <w:tabs>
                          <w:tab w:val="left" w:pos="3119"/>
                        </w:tabs>
                        <w:rPr>
                          <w:b/>
                          <w:bCs/>
                          <w:sz w:val="28"/>
                          <w:szCs w:val="28"/>
                        </w:rPr>
                      </w:pPr>
                      <w:r>
                        <w:rPr>
                          <w:b/>
                          <w:bCs/>
                          <w:sz w:val="28"/>
                          <w:szCs w:val="28"/>
                        </w:rPr>
                        <w:tab/>
                        <w:t>2. Hồ Văn Hiếu - 65130983</w:t>
                      </w:r>
                    </w:p>
                    <w:p w14:paraId="0337C020" w14:textId="5F829554" w:rsidR="00556A71" w:rsidRDefault="00000000">
                      <w:pPr>
                        <w:tabs>
                          <w:tab w:val="left" w:pos="3969"/>
                        </w:tabs>
                        <w:spacing w:after="120"/>
                        <w:ind w:left="993" w:right="119" w:hanging="11"/>
                        <w:rPr>
                          <w:b/>
                          <w:sz w:val="28"/>
                        </w:rPr>
                      </w:pPr>
                      <w:r>
                        <w:rPr>
                          <w:b/>
                          <w:bCs/>
                          <w:sz w:val="28"/>
                          <w:szCs w:val="28"/>
                        </w:rPr>
                        <w:tab/>
                        <w:t xml:space="preserve">                              3. Bùi Gia Tiến</w:t>
                      </w:r>
                      <w:r w:rsidR="00AE50AB">
                        <w:rPr>
                          <w:b/>
                          <w:bCs/>
                          <w:sz w:val="28"/>
                          <w:szCs w:val="28"/>
                        </w:rPr>
                        <w:t xml:space="preserve"> - </w:t>
                      </w:r>
                      <w:r w:rsidR="00AE50AB" w:rsidRPr="00AE50AB">
                        <w:rPr>
                          <w:b/>
                          <w:bCs/>
                          <w:sz w:val="28"/>
                          <w:szCs w:val="28"/>
                        </w:rPr>
                        <w:t>65133617</w:t>
                      </w:r>
                    </w:p>
                    <w:p w14:paraId="0CD23D02" w14:textId="77777777" w:rsidR="00556A71" w:rsidRDefault="00000000">
                      <w:pPr>
                        <w:tabs>
                          <w:tab w:val="left" w:pos="3119"/>
                        </w:tabs>
                        <w:rPr>
                          <w:b/>
                          <w:bCs/>
                          <w:sz w:val="28"/>
                          <w:szCs w:val="28"/>
                        </w:rPr>
                      </w:pPr>
                      <w:r>
                        <w:rPr>
                          <w:b/>
                          <w:bCs/>
                          <w:sz w:val="28"/>
                          <w:szCs w:val="28"/>
                        </w:rPr>
                        <w:t>Lớp:</w:t>
                      </w:r>
                      <w:r>
                        <w:rPr>
                          <w:b/>
                          <w:bCs/>
                          <w:sz w:val="28"/>
                          <w:szCs w:val="28"/>
                        </w:rPr>
                        <w:tab/>
                        <w:t>65.CNTT - 2</w:t>
                      </w:r>
                    </w:p>
                    <w:p w14:paraId="787B1DBD" w14:textId="7C469842" w:rsidR="00556A71" w:rsidRDefault="00000000">
                      <w:pPr>
                        <w:tabs>
                          <w:tab w:val="left" w:pos="3119"/>
                        </w:tabs>
                        <w:rPr>
                          <w:b/>
                          <w:bCs/>
                          <w:sz w:val="28"/>
                          <w:szCs w:val="28"/>
                        </w:rPr>
                      </w:pPr>
                      <w:r>
                        <w:rPr>
                          <w:b/>
                          <w:bCs/>
                          <w:sz w:val="28"/>
                          <w:szCs w:val="28"/>
                        </w:rPr>
                        <w:t>Giảng viên hướng dẫn:</w:t>
                      </w:r>
                      <w:r>
                        <w:rPr>
                          <w:b/>
                          <w:bCs/>
                          <w:sz w:val="28"/>
                          <w:szCs w:val="28"/>
                        </w:rPr>
                        <w:tab/>
                      </w:r>
                      <w:r w:rsidR="00E34BA3">
                        <w:rPr>
                          <w:b/>
                          <w:bCs/>
                          <w:sz w:val="28"/>
                          <w:szCs w:val="28"/>
                        </w:rPr>
                        <w:t>ThS. Bùi Chí Thành</w:t>
                      </w:r>
                    </w:p>
                  </w:txbxContent>
                </v:textbox>
                <w10:anchorlock/>
              </v:shape>
            </w:pict>
          </mc:Fallback>
        </mc:AlternateContent>
      </w:r>
    </w:p>
    <w:p w14:paraId="09848F4C" w14:textId="77777777" w:rsidR="00556A71" w:rsidRPr="00471713" w:rsidRDefault="00556A71" w:rsidP="004500F2">
      <w:pPr>
        <w:spacing w:before="60" w:after="60"/>
        <w:rPr>
          <w:rFonts w:asciiTheme="majorHAnsi" w:hAnsiTheme="majorHAnsi" w:cstheme="majorHAnsi"/>
          <w:b/>
          <w:bCs/>
          <w:szCs w:val="26"/>
        </w:rPr>
      </w:pPr>
    </w:p>
    <w:p w14:paraId="3D7A06CA" w14:textId="77777777" w:rsidR="00556A71" w:rsidRPr="00471713" w:rsidRDefault="00556A71" w:rsidP="004500F2">
      <w:pPr>
        <w:spacing w:before="60" w:after="60"/>
        <w:rPr>
          <w:rFonts w:asciiTheme="majorHAnsi" w:hAnsiTheme="majorHAnsi" w:cstheme="majorHAnsi"/>
          <w:b/>
          <w:bCs/>
          <w:szCs w:val="26"/>
        </w:rPr>
      </w:pPr>
    </w:p>
    <w:p w14:paraId="2874D51C" w14:textId="04449D6D" w:rsidR="00556A71" w:rsidRPr="00471713" w:rsidRDefault="00556A71" w:rsidP="004500F2">
      <w:pPr>
        <w:spacing w:before="60" w:after="60"/>
        <w:rPr>
          <w:rFonts w:asciiTheme="majorHAnsi" w:hAnsiTheme="majorHAnsi" w:cstheme="majorHAnsi"/>
          <w:b/>
          <w:bCs/>
          <w:szCs w:val="26"/>
        </w:rPr>
      </w:pPr>
    </w:p>
    <w:p w14:paraId="2520606D" w14:textId="77777777" w:rsidR="00556A71" w:rsidRPr="00471713" w:rsidRDefault="00000000" w:rsidP="004500F2">
      <w:pPr>
        <w:spacing w:before="60" w:after="60"/>
        <w:jc w:val="center"/>
        <w:rPr>
          <w:rFonts w:asciiTheme="majorHAnsi" w:hAnsiTheme="majorHAnsi" w:cstheme="majorHAnsi"/>
          <w:szCs w:val="26"/>
        </w:rPr>
        <w:sectPr w:rsidR="00556A71" w:rsidRPr="00471713">
          <w:pgSz w:w="11906" w:h="16838"/>
          <w:pgMar w:top="1134" w:right="1134" w:bottom="1134" w:left="1701" w:header="708" w:footer="708" w:gutter="0"/>
          <w:pgBorders w:zOrder="back">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471713">
        <w:rPr>
          <w:rFonts w:asciiTheme="majorHAnsi" w:hAnsiTheme="majorHAnsi" w:cstheme="majorHAnsi"/>
          <w:szCs w:val="26"/>
        </w:rPr>
        <w:t>Khánh Hoà – 2026</w:t>
      </w:r>
      <w:r w:rsidRPr="00471713">
        <w:rPr>
          <w:rFonts w:asciiTheme="majorHAnsi" w:hAnsiTheme="majorHAnsi" w:cstheme="majorHAnsi"/>
          <w:szCs w:val="26"/>
        </w:rPr>
        <w:br/>
      </w:r>
    </w:p>
    <w:p w14:paraId="661FF37D" w14:textId="171D6931" w:rsidR="00556A71" w:rsidRPr="00471713" w:rsidRDefault="00000000" w:rsidP="004500F2">
      <w:pPr>
        <w:spacing w:before="60" w:after="60"/>
        <w:jc w:val="center"/>
        <w:rPr>
          <w:rFonts w:asciiTheme="majorHAnsi" w:hAnsiTheme="majorHAnsi" w:cstheme="majorHAnsi"/>
          <w:b/>
          <w:bCs/>
          <w:szCs w:val="26"/>
        </w:rPr>
      </w:pPr>
      <w:bookmarkStart w:id="1" w:name="_Toc25463"/>
      <w:bookmarkStart w:id="2" w:name="_Toc18306"/>
      <w:bookmarkStart w:id="3" w:name="_Toc199932805"/>
      <w:r w:rsidRPr="00471713">
        <w:rPr>
          <w:rFonts w:asciiTheme="majorHAnsi" w:hAnsiTheme="majorHAnsi" w:cstheme="majorHAnsi"/>
          <w:b/>
          <w:bCs/>
          <w:szCs w:val="26"/>
        </w:rPr>
        <w:lastRenderedPageBreak/>
        <w:t>DANH SÁCH THÀNH VIÊN VÀ MỨC ĐỘ ĐÓNG GÓP</w:t>
      </w:r>
      <w:bookmarkEnd w:id="1"/>
      <w:bookmarkEnd w:id="2"/>
    </w:p>
    <w:p w14:paraId="72CCDD98" w14:textId="77777777" w:rsidR="00556A71" w:rsidRPr="00471713" w:rsidRDefault="00000000" w:rsidP="004500F2">
      <w:pPr>
        <w:pStyle w:val="Caption"/>
        <w:spacing w:before="60" w:after="60"/>
        <w:rPr>
          <w:rFonts w:asciiTheme="majorHAnsi" w:hAnsiTheme="majorHAnsi" w:cstheme="majorHAnsi"/>
          <w:b w:val="0"/>
          <w:bCs/>
          <w:szCs w:val="26"/>
        </w:rPr>
      </w:pPr>
      <w:r w:rsidRPr="00471713">
        <w:rPr>
          <w:rFonts w:asciiTheme="majorHAnsi" w:hAnsiTheme="majorHAnsi" w:cstheme="majorHAnsi"/>
          <w:szCs w:val="26"/>
        </w:rPr>
        <w:t xml:space="preserve">Bảng </w:t>
      </w:r>
      <w:r w:rsidRPr="00471713">
        <w:rPr>
          <w:rFonts w:asciiTheme="majorHAnsi" w:hAnsiTheme="majorHAnsi" w:cstheme="majorHAnsi"/>
          <w:szCs w:val="26"/>
        </w:rPr>
        <w:fldChar w:fldCharType="begin"/>
      </w:r>
      <w:r w:rsidRPr="00471713">
        <w:rPr>
          <w:rFonts w:asciiTheme="majorHAnsi" w:hAnsiTheme="majorHAnsi" w:cstheme="majorHAnsi"/>
          <w:szCs w:val="26"/>
        </w:rPr>
        <w:instrText xml:space="preserve"> SEQ Bảng \* ARABIC </w:instrText>
      </w:r>
      <w:r w:rsidRPr="00471713">
        <w:rPr>
          <w:rFonts w:asciiTheme="majorHAnsi" w:hAnsiTheme="majorHAnsi" w:cstheme="majorHAnsi"/>
          <w:szCs w:val="26"/>
        </w:rPr>
        <w:fldChar w:fldCharType="separate"/>
      </w:r>
      <w:r w:rsidRPr="00471713">
        <w:rPr>
          <w:rFonts w:asciiTheme="majorHAnsi" w:hAnsiTheme="majorHAnsi" w:cstheme="majorHAnsi"/>
          <w:szCs w:val="26"/>
        </w:rPr>
        <w:t>1</w:t>
      </w:r>
      <w:r w:rsidRPr="00471713">
        <w:rPr>
          <w:rFonts w:asciiTheme="majorHAnsi" w:hAnsiTheme="majorHAnsi" w:cstheme="majorHAnsi"/>
          <w:szCs w:val="26"/>
        </w:rPr>
        <w:fldChar w:fldCharType="end"/>
      </w:r>
      <w:bookmarkStart w:id="4" w:name="_Toc8282"/>
      <w:r w:rsidRPr="00471713">
        <w:rPr>
          <w:rFonts w:asciiTheme="majorHAnsi" w:hAnsiTheme="majorHAnsi" w:cstheme="majorHAnsi"/>
          <w:szCs w:val="26"/>
        </w:rPr>
        <w:t xml:space="preserve">: </w:t>
      </w:r>
      <w:r w:rsidRPr="00471713">
        <w:rPr>
          <w:rFonts w:asciiTheme="majorHAnsi" w:hAnsiTheme="majorHAnsi" w:cstheme="majorHAnsi"/>
          <w:b w:val="0"/>
          <w:bCs/>
          <w:szCs w:val="26"/>
        </w:rPr>
        <w:t>Danh sách thành viên và mức độ đóng góp của các thành viên</w:t>
      </w:r>
      <w:bookmarkEnd w:id="4"/>
    </w:p>
    <w:tbl>
      <w:tblPr>
        <w:tblStyle w:val="TableGrid"/>
        <w:tblW w:w="0" w:type="auto"/>
        <w:tblLook w:val="04A0" w:firstRow="1" w:lastRow="0" w:firstColumn="1" w:lastColumn="0" w:noHBand="0" w:noVBand="1"/>
      </w:tblPr>
      <w:tblGrid>
        <w:gridCol w:w="708"/>
        <w:gridCol w:w="2460"/>
        <w:gridCol w:w="1787"/>
        <w:gridCol w:w="4106"/>
      </w:tblGrid>
      <w:tr w:rsidR="00556A71" w:rsidRPr="00471713" w14:paraId="21739093" w14:textId="77777777">
        <w:tc>
          <w:tcPr>
            <w:tcW w:w="708" w:type="dxa"/>
          </w:tcPr>
          <w:p w14:paraId="385E1298" w14:textId="77777777" w:rsidR="00556A71" w:rsidRPr="00471713" w:rsidRDefault="00000000"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STT</w:t>
            </w:r>
          </w:p>
        </w:tc>
        <w:tc>
          <w:tcPr>
            <w:tcW w:w="2461" w:type="dxa"/>
          </w:tcPr>
          <w:p w14:paraId="0BFC2D29" w14:textId="77777777" w:rsidR="00556A71" w:rsidRPr="00471713" w:rsidRDefault="00000000"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Viên</w:t>
            </w:r>
          </w:p>
        </w:tc>
        <w:tc>
          <w:tcPr>
            <w:tcW w:w="1788" w:type="dxa"/>
          </w:tcPr>
          <w:p w14:paraId="645D2C7F" w14:textId="77777777" w:rsidR="00556A71" w:rsidRPr="00471713" w:rsidRDefault="00000000" w:rsidP="004500F2">
            <w:pPr>
              <w:spacing w:before="60" w:after="60"/>
              <w:jc w:val="left"/>
              <w:rPr>
                <w:rFonts w:asciiTheme="majorHAnsi" w:hAnsiTheme="majorHAnsi" w:cstheme="majorHAnsi"/>
                <w:b/>
                <w:bCs/>
                <w:szCs w:val="26"/>
              </w:rPr>
            </w:pPr>
            <w:r w:rsidRPr="00471713">
              <w:rPr>
                <w:rFonts w:asciiTheme="majorHAnsi" w:hAnsiTheme="majorHAnsi" w:cstheme="majorHAnsi"/>
                <w:b/>
                <w:bCs/>
                <w:szCs w:val="26"/>
              </w:rPr>
              <w:t>Mức độ đóng góp</w:t>
            </w:r>
          </w:p>
        </w:tc>
        <w:tc>
          <w:tcPr>
            <w:tcW w:w="4109" w:type="dxa"/>
          </w:tcPr>
          <w:p w14:paraId="65810396" w14:textId="77777777" w:rsidR="00556A71" w:rsidRPr="00471713" w:rsidRDefault="00000000"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Chi tiết</w:t>
            </w:r>
          </w:p>
        </w:tc>
      </w:tr>
      <w:tr w:rsidR="00556A71" w:rsidRPr="00471713" w14:paraId="2F56A333" w14:textId="77777777">
        <w:tc>
          <w:tcPr>
            <w:tcW w:w="708" w:type="dxa"/>
          </w:tcPr>
          <w:p w14:paraId="697E0D46" w14:textId="77777777" w:rsidR="00556A71" w:rsidRPr="00471713" w:rsidRDefault="00000000"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461" w:type="dxa"/>
          </w:tcPr>
          <w:p w14:paraId="23D02746" w14:textId="77777777" w:rsidR="00556A71" w:rsidRPr="00471713" w:rsidRDefault="00000000" w:rsidP="004500F2">
            <w:pPr>
              <w:spacing w:before="60" w:after="60"/>
              <w:jc w:val="left"/>
              <w:rPr>
                <w:rFonts w:asciiTheme="majorHAnsi" w:hAnsiTheme="majorHAnsi" w:cstheme="majorHAnsi"/>
                <w:szCs w:val="26"/>
              </w:rPr>
            </w:pPr>
            <w:r w:rsidRPr="00471713">
              <w:rPr>
                <w:rFonts w:asciiTheme="majorHAnsi" w:hAnsiTheme="majorHAnsi" w:cstheme="majorHAnsi"/>
                <w:szCs w:val="26"/>
              </w:rPr>
              <w:t>Vương Huy Hoàng</w:t>
            </w:r>
          </w:p>
        </w:tc>
        <w:tc>
          <w:tcPr>
            <w:tcW w:w="1788" w:type="dxa"/>
          </w:tcPr>
          <w:p w14:paraId="037F710A" w14:textId="38D6FAB8" w:rsidR="00556A71" w:rsidRPr="00471713" w:rsidRDefault="00686E8B" w:rsidP="00686E8B">
            <w:pPr>
              <w:spacing w:before="60" w:after="60"/>
              <w:jc w:val="center"/>
              <w:rPr>
                <w:rFonts w:asciiTheme="majorHAnsi" w:hAnsiTheme="majorHAnsi" w:cstheme="majorHAnsi"/>
                <w:szCs w:val="26"/>
              </w:rPr>
            </w:pPr>
            <w:r>
              <w:rPr>
                <w:rFonts w:asciiTheme="majorHAnsi" w:hAnsiTheme="majorHAnsi" w:cstheme="majorHAnsi"/>
                <w:szCs w:val="26"/>
              </w:rPr>
              <w:t>40%</w:t>
            </w:r>
          </w:p>
        </w:tc>
        <w:tc>
          <w:tcPr>
            <w:tcW w:w="4109" w:type="dxa"/>
          </w:tcPr>
          <w:p w14:paraId="4B20407C" w14:textId="094A9C41" w:rsidR="00556A71" w:rsidRPr="00471713" w:rsidRDefault="00117963" w:rsidP="004500F2">
            <w:pPr>
              <w:spacing w:before="60" w:after="60"/>
              <w:rPr>
                <w:rFonts w:asciiTheme="majorHAnsi" w:hAnsiTheme="majorHAnsi" w:cstheme="majorHAnsi"/>
                <w:szCs w:val="26"/>
              </w:rPr>
            </w:pPr>
            <w:r w:rsidRPr="00471713">
              <w:rPr>
                <w:rFonts w:asciiTheme="majorHAnsi" w:hAnsiTheme="majorHAnsi" w:cstheme="majorHAnsi"/>
                <w:szCs w:val="26"/>
              </w:rPr>
              <w:t>Thực hiện chức năng cho nhóm người dùng chủ cơ sở kinh doanh</w:t>
            </w:r>
          </w:p>
        </w:tc>
      </w:tr>
      <w:tr w:rsidR="00556A71" w:rsidRPr="00471713" w14:paraId="3C03CBC1" w14:textId="77777777">
        <w:tc>
          <w:tcPr>
            <w:tcW w:w="708" w:type="dxa"/>
          </w:tcPr>
          <w:p w14:paraId="29BFA050" w14:textId="77777777" w:rsidR="00556A71" w:rsidRPr="00471713" w:rsidRDefault="00000000"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461" w:type="dxa"/>
          </w:tcPr>
          <w:p w14:paraId="3775ED29" w14:textId="77777777" w:rsidR="00556A71" w:rsidRPr="00471713" w:rsidRDefault="00000000"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c>
          <w:tcPr>
            <w:tcW w:w="1788" w:type="dxa"/>
          </w:tcPr>
          <w:p w14:paraId="42181E67" w14:textId="6D38AA8B" w:rsidR="00556A71" w:rsidRPr="00471713" w:rsidRDefault="00686E8B" w:rsidP="00686E8B">
            <w:pPr>
              <w:spacing w:before="60" w:after="60"/>
              <w:jc w:val="center"/>
              <w:rPr>
                <w:rFonts w:asciiTheme="majorHAnsi" w:hAnsiTheme="majorHAnsi" w:cstheme="majorHAnsi"/>
                <w:szCs w:val="26"/>
              </w:rPr>
            </w:pPr>
            <w:r>
              <w:rPr>
                <w:rFonts w:asciiTheme="majorHAnsi" w:hAnsiTheme="majorHAnsi" w:cstheme="majorHAnsi"/>
                <w:szCs w:val="26"/>
              </w:rPr>
              <w:t>30%</w:t>
            </w:r>
          </w:p>
        </w:tc>
        <w:tc>
          <w:tcPr>
            <w:tcW w:w="4109" w:type="dxa"/>
          </w:tcPr>
          <w:p w14:paraId="32532D76" w14:textId="3CE429D2" w:rsidR="00556A71" w:rsidRPr="00471713" w:rsidRDefault="00117963" w:rsidP="004500F2">
            <w:pPr>
              <w:spacing w:before="60" w:after="60"/>
              <w:rPr>
                <w:rFonts w:asciiTheme="majorHAnsi" w:hAnsiTheme="majorHAnsi" w:cstheme="majorHAnsi"/>
                <w:szCs w:val="26"/>
              </w:rPr>
            </w:pPr>
            <w:r w:rsidRPr="00471713">
              <w:rPr>
                <w:rFonts w:asciiTheme="majorHAnsi" w:hAnsiTheme="majorHAnsi" w:cstheme="majorHAnsi"/>
                <w:szCs w:val="26"/>
              </w:rPr>
              <w:t>Thực hiện chức năng cho nhóm người dùng admin</w:t>
            </w:r>
          </w:p>
        </w:tc>
      </w:tr>
      <w:tr w:rsidR="00556A71" w:rsidRPr="00471713" w14:paraId="47B041FC" w14:textId="77777777">
        <w:tc>
          <w:tcPr>
            <w:tcW w:w="708" w:type="dxa"/>
          </w:tcPr>
          <w:p w14:paraId="78AC7451" w14:textId="77777777" w:rsidR="00556A71" w:rsidRPr="00471713" w:rsidRDefault="00000000"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2461" w:type="dxa"/>
          </w:tcPr>
          <w:p w14:paraId="0AF73307" w14:textId="77777777" w:rsidR="00556A71" w:rsidRPr="00471713" w:rsidRDefault="00000000"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c>
          <w:tcPr>
            <w:tcW w:w="1788" w:type="dxa"/>
          </w:tcPr>
          <w:p w14:paraId="486D40B9" w14:textId="37708184" w:rsidR="00556A71" w:rsidRPr="00471713" w:rsidRDefault="00686E8B" w:rsidP="00686E8B">
            <w:pPr>
              <w:spacing w:before="60" w:after="60"/>
              <w:jc w:val="center"/>
              <w:rPr>
                <w:rFonts w:asciiTheme="majorHAnsi" w:hAnsiTheme="majorHAnsi" w:cstheme="majorHAnsi"/>
                <w:szCs w:val="26"/>
              </w:rPr>
            </w:pPr>
            <w:r>
              <w:rPr>
                <w:rFonts w:asciiTheme="majorHAnsi" w:hAnsiTheme="majorHAnsi" w:cstheme="majorHAnsi"/>
                <w:szCs w:val="26"/>
              </w:rPr>
              <w:t>30%</w:t>
            </w:r>
          </w:p>
        </w:tc>
        <w:tc>
          <w:tcPr>
            <w:tcW w:w="4109" w:type="dxa"/>
          </w:tcPr>
          <w:p w14:paraId="2258E75B" w14:textId="5BC4D727" w:rsidR="00556A71" w:rsidRPr="00471713" w:rsidRDefault="00117963" w:rsidP="004500F2">
            <w:pPr>
              <w:spacing w:before="60" w:after="60"/>
              <w:rPr>
                <w:rFonts w:asciiTheme="majorHAnsi" w:hAnsiTheme="majorHAnsi" w:cstheme="majorHAnsi"/>
                <w:szCs w:val="26"/>
              </w:rPr>
            </w:pPr>
            <w:r w:rsidRPr="00471713">
              <w:rPr>
                <w:rFonts w:asciiTheme="majorHAnsi" w:hAnsiTheme="majorHAnsi" w:cstheme="majorHAnsi"/>
                <w:szCs w:val="26"/>
              </w:rPr>
              <w:t>Thực hiện chức năng cho nhóm người dùng khách hàng</w:t>
            </w:r>
          </w:p>
        </w:tc>
      </w:tr>
    </w:tbl>
    <w:p w14:paraId="4FE035AA" w14:textId="77777777" w:rsidR="00556A71" w:rsidRPr="00471713" w:rsidRDefault="00556A71" w:rsidP="004500F2">
      <w:pPr>
        <w:spacing w:before="60" w:after="60"/>
        <w:rPr>
          <w:rFonts w:asciiTheme="majorHAnsi" w:hAnsiTheme="majorHAnsi" w:cstheme="majorHAnsi"/>
          <w:b/>
          <w:bCs/>
          <w:szCs w:val="26"/>
        </w:rPr>
      </w:pPr>
    </w:p>
    <w:p w14:paraId="6777A1C8" w14:textId="77777777" w:rsidR="00556A71" w:rsidRPr="00471713" w:rsidRDefault="00556A71" w:rsidP="004500F2">
      <w:pPr>
        <w:spacing w:before="60" w:after="60"/>
        <w:jc w:val="left"/>
        <w:rPr>
          <w:rFonts w:asciiTheme="majorHAnsi" w:hAnsiTheme="majorHAnsi" w:cstheme="majorHAnsi"/>
          <w:szCs w:val="26"/>
        </w:rPr>
        <w:sectPr w:rsidR="00556A71" w:rsidRPr="00471713">
          <w:headerReference w:type="default" r:id="rId10"/>
          <w:footerReference w:type="default" r:id="rId11"/>
          <w:pgSz w:w="11906" w:h="16838"/>
          <w:pgMar w:top="1134" w:right="1134" w:bottom="1134" w:left="1701" w:header="708" w:footer="708" w:gutter="0"/>
          <w:pgNumType w:start="1"/>
          <w:cols w:space="708"/>
          <w:docGrid w:linePitch="360"/>
        </w:sectPr>
      </w:pPr>
    </w:p>
    <w:p w14:paraId="73866C7D" w14:textId="77777777" w:rsidR="00556A71" w:rsidRPr="00471713" w:rsidRDefault="00000000" w:rsidP="004500F2">
      <w:pPr>
        <w:spacing w:before="60" w:after="60"/>
        <w:jc w:val="center"/>
        <w:rPr>
          <w:rFonts w:asciiTheme="majorHAnsi" w:hAnsiTheme="majorHAnsi" w:cstheme="majorHAnsi"/>
          <w:b/>
          <w:bCs/>
          <w:szCs w:val="26"/>
        </w:rPr>
      </w:pPr>
      <w:bookmarkStart w:id="5" w:name="_Toc7015"/>
      <w:bookmarkStart w:id="6" w:name="_Toc11065"/>
      <w:r w:rsidRPr="00471713">
        <w:rPr>
          <w:rFonts w:asciiTheme="majorHAnsi" w:hAnsiTheme="majorHAnsi" w:cstheme="majorHAnsi"/>
          <w:b/>
          <w:bCs/>
          <w:szCs w:val="26"/>
        </w:rPr>
        <w:lastRenderedPageBreak/>
        <w:t>MỤC LỤC</w:t>
      </w:r>
      <w:bookmarkEnd w:id="5"/>
      <w:bookmarkEnd w:id="6"/>
    </w:p>
    <w:bookmarkStart w:id="7" w:name="_Toc195436476"/>
    <w:bookmarkStart w:id="8" w:name="_Toc199932808"/>
    <w:bookmarkEnd w:id="3"/>
    <w:p w14:paraId="17BD1A77" w14:textId="2A608D19" w:rsidR="005B4D1B" w:rsidRPr="005B4D1B" w:rsidRDefault="007614C5">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r w:rsidRPr="005B4D1B">
        <w:rPr>
          <w:rFonts w:asciiTheme="majorHAnsi" w:hAnsiTheme="majorHAnsi" w:cstheme="majorHAnsi"/>
          <w:b w:val="0"/>
          <w:bCs w:val="0"/>
          <w:sz w:val="26"/>
          <w:szCs w:val="26"/>
        </w:rPr>
        <w:fldChar w:fldCharType="begin"/>
      </w:r>
      <w:r w:rsidRPr="005B4D1B">
        <w:rPr>
          <w:rFonts w:asciiTheme="majorHAnsi" w:hAnsiTheme="majorHAnsi" w:cstheme="majorHAnsi"/>
          <w:b w:val="0"/>
          <w:bCs w:val="0"/>
          <w:sz w:val="26"/>
          <w:szCs w:val="26"/>
        </w:rPr>
        <w:instrText xml:space="preserve"> TOC \o "1-5" \h \z \u </w:instrText>
      </w:r>
      <w:r w:rsidRPr="005B4D1B">
        <w:rPr>
          <w:rFonts w:asciiTheme="majorHAnsi" w:hAnsiTheme="majorHAnsi" w:cstheme="majorHAnsi"/>
          <w:b w:val="0"/>
          <w:bCs w:val="0"/>
          <w:sz w:val="26"/>
          <w:szCs w:val="26"/>
        </w:rPr>
        <w:fldChar w:fldCharType="separate"/>
      </w:r>
      <w:hyperlink w:anchor="_Toc231386705" w:history="1">
        <w:r w:rsidR="005B4D1B" w:rsidRPr="005B4D1B">
          <w:rPr>
            <w:rStyle w:val="Hyperlink"/>
            <w:rFonts w:asciiTheme="majorHAnsi" w:hAnsiTheme="majorHAnsi" w:cstheme="majorHAnsi"/>
            <w:noProof/>
            <w:sz w:val="26"/>
            <w:szCs w:val="26"/>
          </w:rPr>
          <w:t>CHƯƠNG 1. PHÂN TÍCH VÀ ĐẶC TẢ YÊU CẦU</w:t>
        </w:r>
        <w:r w:rsidR="005B4D1B" w:rsidRPr="005B4D1B">
          <w:rPr>
            <w:rFonts w:asciiTheme="majorHAnsi" w:hAnsiTheme="majorHAnsi" w:cstheme="majorHAnsi"/>
            <w:noProof/>
            <w:webHidden/>
            <w:sz w:val="26"/>
            <w:szCs w:val="26"/>
          </w:rPr>
          <w:tab/>
        </w:r>
        <w:r w:rsidR="005B4D1B" w:rsidRPr="005B4D1B">
          <w:rPr>
            <w:rFonts w:asciiTheme="majorHAnsi" w:hAnsiTheme="majorHAnsi" w:cstheme="majorHAnsi"/>
            <w:noProof/>
            <w:webHidden/>
            <w:sz w:val="26"/>
            <w:szCs w:val="26"/>
          </w:rPr>
          <w:fldChar w:fldCharType="begin"/>
        </w:r>
        <w:r w:rsidR="005B4D1B" w:rsidRPr="005B4D1B">
          <w:rPr>
            <w:rFonts w:asciiTheme="majorHAnsi" w:hAnsiTheme="majorHAnsi" w:cstheme="majorHAnsi"/>
            <w:noProof/>
            <w:webHidden/>
            <w:sz w:val="26"/>
            <w:szCs w:val="26"/>
          </w:rPr>
          <w:instrText xml:space="preserve"> PAGEREF _Toc231386705 \h </w:instrText>
        </w:r>
        <w:r w:rsidR="005B4D1B" w:rsidRPr="005B4D1B">
          <w:rPr>
            <w:rFonts w:asciiTheme="majorHAnsi" w:hAnsiTheme="majorHAnsi" w:cstheme="majorHAnsi"/>
            <w:noProof/>
            <w:webHidden/>
            <w:sz w:val="26"/>
            <w:szCs w:val="26"/>
          </w:rPr>
        </w:r>
        <w:r w:rsidR="005B4D1B" w:rsidRPr="005B4D1B">
          <w:rPr>
            <w:rFonts w:asciiTheme="majorHAnsi" w:hAnsiTheme="majorHAnsi" w:cstheme="majorHAnsi"/>
            <w:noProof/>
            <w:webHidden/>
            <w:sz w:val="26"/>
            <w:szCs w:val="26"/>
          </w:rPr>
          <w:fldChar w:fldCharType="separate"/>
        </w:r>
        <w:r w:rsidR="005B4D1B" w:rsidRPr="005B4D1B">
          <w:rPr>
            <w:rFonts w:asciiTheme="majorHAnsi" w:hAnsiTheme="majorHAnsi" w:cstheme="majorHAnsi"/>
            <w:noProof/>
            <w:webHidden/>
            <w:sz w:val="26"/>
            <w:szCs w:val="26"/>
          </w:rPr>
          <w:t>8</w:t>
        </w:r>
        <w:r w:rsidR="005B4D1B" w:rsidRPr="005B4D1B">
          <w:rPr>
            <w:rFonts w:asciiTheme="majorHAnsi" w:hAnsiTheme="majorHAnsi" w:cstheme="majorHAnsi"/>
            <w:noProof/>
            <w:webHidden/>
            <w:sz w:val="26"/>
            <w:szCs w:val="26"/>
          </w:rPr>
          <w:fldChar w:fldCharType="end"/>
        </w:r>
      </w:hyperlink>
    </w:p>
    <w:p w14:paraId="4CAD13BB" w14:textId="62B2AA56"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06" w:history="1">
        <w:r w:rsidRPr="005B4D1B">
          <w:rPr>
            <w:rStyle w:val="Hyperlink"/>
            <w:rFonts w:asciiTheme="majorHAnsi" w:hAnsiTheme="majorHAnsi" w:cstheme="majorHAnsi"/>
            <w:noProof/>
            <w:sz w:val="26"/>
            <w:szCs w:val="26"/>
          </w:rPr>
          <w:t>I. Khảo sát hiện trạng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_Toc231386706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w:t>
        </w:r>
        <w:r w:rsidRPr="005B4D1B">
          <w:rPr>
            <w:rFonts w:asciiTheme="majorHAnsi" w:hAnsiTheme="majorHAnsi" w:cstheme="majorHAnsi"/>
            <w:noProof/>
            <w:webHidden/>
            <w:sz w:val="26"/>
            <w:szCs w:val="26"/>
          </w:rPr>
          <w:fldChar w:fldCharType="end"/>
        </w:r>
      </w:hyperlink>
    </w:p>
    <w:p w14:paraId="26DAD83C" w14:textId="68B59453"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07" w:history="1">
        <w:r w:rsidRPr="005B4D1B">
          <w:rPr>
            <w:rStyle w:val="Hyperlink"/>
            <w:rFonts w:asciiTheme="majorHAnsi" w:hAnsiTheme="majorHAnsi" w:cstheme="majorHAnsi"/>
            <w:noProof/>
            <w:sz w:val="26"/>
            <w:szCs w:val="26"/>
          </w:rPr>
          <w:t>1. Hiện trạng tổ chức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_Toc231386707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w:t>
        </w:r>
        <w:r w:rsidRPr="005B4D1B">
          <w:rPr>
            <w:rFonts w:asciiTheme="majorHAnsi" w:hAnsiTheme="majorHAnsi" w:cstheme="majorHAnsi"/>
            <w:noProof/>
            <w:webHidden/>
            <w:sz w:val="26"/>
            <w:szCs w:val="26"/>
          </w:rPr>
          <w:fldChar w:fldCharType="end"/>
        </w:r>
      </w:hyperlink>
    </w:p>
    <w:p w14:paraId="34A62D78" w14:textId="1F7D144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08" w:history="1">
        <w:r w:rsidRPr="005B4D1B">
          <w:rPr>
            <w:rStyle w:val="Hyperlink"/>
            <w:rFonts w:asciiTheme="majorHAnsi" w:hAnsiTheme="majorHAnsi" w:cstheme="majorHAnsi"/>
            <w:noProof/>
            <w:sz w:val="26"/>
            <w:szCs w:val="26"/>
          </w:rPr>
          <w:t>1.1. Giới thiệu chung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_Toc231386708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w:t>
        </w:r>
        <w:r w:rsidRPr="005B4D1B">
          <w:rPr>
            <w:rFonts w:asciiTheme="majorHAnsi" w:hAnsiTheme="majorHAnsi" w:cstheme="majorHAnsi"/>
            <w:noProof/>
            <w:webHidden/>
            <w:sz w:val="26"/>
            <w:szCs w:val="26"/>
          </w:rPr>
          <w:fldChar w:fldCharType="end"/>
        </w:r>
      </w:hyperlink>
    </w:p>
    <w:p w14:paraId="662B2CDB" w14:textId="73C5963D"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09" w:history="1">
        <w:r w:rsidRPr="005B4D1B">
          <w:rPr>
            <w:rStyle w:val="Hyperlink"/>
            <w:rFonts w:asciiTheme="majorHAnsi" w:hAnsiTheme="majorHAnsi" w:cstheme="majorHAnsi"/>
            <w:noProof/>
            <w:sz w:val="26"/>
            <w:szCs w:val="26"/>
          </w:rPr>
          <w:t>1.2. Các đối tượng tham gia</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_Toc231386709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w:t>
        </w:r>
        <w:r w:rsidRPr="005B4D1B">
          <w:rPr>
            <w:rFonts w:asciiTheme="majorHAnsi" w:hAnsiTheme="majorHAnsi" w:cstheme="majorHAnsi"/>
            <w:noProof/>
            <w:webHidden/>
            <w:sz w:val="26"/>
            <w:szCs w:val="26"/>
          </w:rPr>
          <w:fldChar w:fldCharType="end"/>
        </w:r>
      </w:hyperlink>
    </w:p>
    <w:p w14:paraId="2164CCB7" w14:textId="06AFF754" w:rsidR="005B4D1B" w:rsidRPr="005B4D1B" w:rsidRDefault="005B4D1B">
      <w:pPr>
        <w:pStyle w:val="TOC5"/>
        <w:tabs>
          <w:tab w:val="right" w:leader="dot" w:pos="9061"/>
        </w:tabs>
        <w:rPr>
          <w:rFonts w:asciiTheme="majorHAnsi" w:eastAsiaTheme="minorEastAsia" w:hAnsiTheme="majorHAnsi" w:cstheme="majorHAnsi"/>
          <w:noProof/>
          <w:kern w:val="0"/>
          <w:sz w:val="26"/>
          <w:szCs w:val="26"/>
          <w14:ligatures w14:val="none"/>
        </w:rPr>
      </w:pPr>
      <w:hyperlink w:anchor="_Toc231386710" w:history="1">
        <w:r w:rsidRPr="005B4D1B">
          <w:rPr>
            <w:rStyle w:val="Hyperlink"/>
            <w:rFonts w:asciiTheme="majorHAnsi" w:hAnsiTheme="majorHAnsi" w:cstheme="majorHAnsi"/>
            <w:noProof/>
            <w:sz w:val="26"/>
            <w:szCs w:val="26"/>
          </w:rPr>
          <w:t>a) Khách hàng (Du khách, người dân địa phương)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w:t>
        </w:r>
        <w:r w:rsidRPr="005B4D1B">
          <w:rPr>
            <w:rFonts w:asciiTheme="majorHAnsi" w:hAnsiTheme="majorHAnsi" w:cstheme="majorHAnsi"/>
            <w:noProof/>
            <w:webHidden/>
            <w:sz w:val="26"/>
            <w:szCs w:val="26"/>
          </w:rPr>
          <w:fldChar w:fldCharType="end"/>
        </w:r>
      </w:hyperlink>
    </w:p>
    <w:p w14:paraId="330E4553" w14:textId="4B42B99B" w:rsidR="005B4D1B" w:rsidRPr="005B4D1B" w:rsidRDefault="005B4D1B">
      <w:pPr>
        <w:pStyle w:val="TOC5"/>
        <w:tabs>
          <w:tab w:val="right" w:leader="dot" w:pos="9061"/>
        </w:tabs>
        <w:rPr>
          <w:rFonts w:asciiTheme="majorHAnsi" w:eastAsiaTheme="minorEastAsia" w:hAnsiTheme="majorHAnsi" w:cstheme="majorHAnsi"/>
          <w:noProof/>
          <w:kern w:val="0"/>
          <w:sz w:val="26"/>
          <w:szCs w:val="26"/>
          <w14:ligatures w14:val="none"/>
        </w:rPr>
      </w:pPr>
      <w:hyperlink w:anchor="_Toc231386711" w:history="1">
        <w:r w:rsidRPr="005B4D1B">
          <w:rPr>
            <w:rStyle w:val="Hyperlink"/>
            <w:rFonts w:asciiTheme="majorHAnsi" w:hAnsiTheme="majorHAnsi" w:cstheme="majorHAnsi"/>
            <w:noProof/>
            <w:sz w:val="26"/>
            <w:szCs w:val="26"/>
          </w:rPr>
          <w:t>b) Chủ cơ sở kinh doanh (Chủ quán ăn, nhà hàng)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w:t>
        </w:r>
        <w:r w:rsidRPr="005B4D1B">
          <w:rPr>
            <w:rFonts w:asciiTheme="majorHAnsi" w:hAnsiTheme="majorHAnsi" w:cstheme="majorHAnsi"/>
            <w:noProof/>
            <w:webHidden/>
            <w:sz w:val="26"/>
            <w:szCs w:val="26"/>
          </w:rPr>
          <w:fldChar w:fldCharType="end"/>
        </w:r>
      </w:hyperlink>
    </w:p>
    <w:p w14:paraId="45864783" w14:textId="1DEDCD28" w:rsidR="005B4D1B" w:rsidRPr="005B4D1B" w:rsidRDefault="005B4D1B">
      <w:pPr>
        <w:pStyle w:val="TOC5"/>
        <w:tabs>
          <w:tab w:val="right" w:leader="dot" w:pos="9061"/>
        </w:tabs>
        <w:rPr>
          <w:rFonts w:asciiTheme="majorHAnsi" w:eastAsiaTheme="minorEastAsia" w:hAnsiTheme="majorHAnsi" w:cstheme="majorHAnsi"/>
          <w:noProof/>
          <w:kern w:val="0"/>
          <w:sz w:val="26"/>
          <w:szCs w:val="26"/>
          <w14:ligatures w14:val="none"/>
        </w:rPr>
      </w:pPr>
      <w:hyperlink w:anchor="_Toc231386712" w:history="1">
        <w:r w:rsidRPr="005B4D1B">
          <w:rPr>
            <w:rStyle w:val="Hyperlink"/>
            <w:rFonts w:asciiTheme="majorHAnsi" w:hAnsiTheme="majorHAnsi" w:cstheme="majorHAnsi"/>
            <w:noProof/>
            <w:sz w:val="26"/>
            <w:szCs w:val="26"/>
          </w:rPr>
          <w:t>c) Quản trị viên hệ thống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w:t>
        </w:r>
        <w:r w:rsidRPr="005B4D1B">
          <w:rPr>
            <w:rFonts w:asciiTheme="majorHAnsi" w:hAnsiTheme="majorHAnsi" w:cstheme="majorHAnsi"/>
            <w:noProof/>
            <w:webHidden/>
            <w:sz w:val="26"/>
            <w:szCs w:val="26"/>
          </w:rPr>
          <w:fldChar w:fldCharType="end"/>
        </w:r>
      </w:hyperlink>
    </w:p>
    <w:p w14:paraId="4B723592" w14:textId="2C4FB799"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13" w:history="1">
        <w:r w:rsidRPr="005B4D1B">
          <w:rPr>
            <w:rStyle w:val="Hyperlink"/>
            <w:rFonts w:asciiTheme="majorHAnsi" w:hAnsiTheme="majorHAnsi" w:cstheme="majorHAnsi"/>
            <w:noProof/>
            <w:sz w:val="26"/>
            <w:szCs w:val="26"/>
          </w:rPr>
          <w:t>1.3. Mối quan hệ giữa các đối tượng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w:t>
        </w:r>
        <w:r w:rsidRPr="005B4D1B">
          <w:rPr>
            <w:rFonts w:asciiTheme="majorHAnsi" w:hAnsiTheme="majorHAnsi" w:cstheme="majorHAnsi"/>
            <w:noProof/>
            <w:webHidden/>
            <w:sz w:val="26"/>
            <w:szCs w:val="26"/>
          </w:rPr>
          <w:fldChar w:fldCharType="end"/>
        </w:r>
      </w:hyperlink>
    </w:p>
    <w:p w14:paraId="777DF8BA" w14:textId="00969752"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14" w:history="1">
        <w:r w:rsidRPr="005B4D1B">
          <w:rPr>
            <w:rStyle w:val="Hyperlink"/>
            <w:rFonts w:asciiTheme="majorHAnsi" w:hAnsiTheme="majorHAnsi" w:cstheme="majorHAnsi"/>
            <w:noProof/>
            <w:sz w:val="26"/>
            <w:szCs w:val="26"/>
          </w:rPr>
          <w:t>2. Hiện trạng nghiệp vụ</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w:t>
        </w:r>
        <w:r w:rsidRPr="005B4D1B">
          <w:rPr>
            <w:rFonts w:asciiTheme="majorHAnsi" w:hAnsiTheme="majorHAnsi" w:cstheme="majorHAnsi"/>
            <w:noProof/>
            <w:webHidden/>
            <w:sz w:val="26"/>
            <w:szCs w:val="26"/>
          </w:rPr>
          <w:fldChar w:fldCharType="end"/>
        </w:r>
      </w:hyperlink>
    </w:p>
    <w:p w14:paraId="36BBFDD8" w14:textId="22DD04E2"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15" w:history="1">
        <w:r w:rsidRPr="005B4D1B">
          <w:rPr>
            <w:rStyle w:val="Hyperlink"/>
            <w:rFonts w:asciiTheme="majorHAnsi" w:hAnsiTheme="majorHAnsi" w:cstheme="majorHAnsi"/>
            <w:noProof/>
            <w:sz w:val="26"/>
            <w:szCs w:val="26"/>
          </w:rPr>
          <w:t>2.1. Quy trình tra cứu thông tin ẩm thực hiện tại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w:t>
        </w:r>
        <w:r w:rsidRPr="005B4D1B">
          <w:rPr>
            <w:rFonts w:asciiTheme="majorHAnsi" w:hAnsiTheme="majorHAnsi" w:cstheme="majorHAnsi"/>
            <w:noProof/>
            <w:webHidden/>
            <w:sz w:val="26"/>
            <w:szCs w:val="26"/>
          </w:rPr>
          <w:fldChar w:fldCharType="end"/>
        </w:r>
      </w:hyperlink>
    </w:p>
    <w:p w14:paraId="65060E20" w14:textId="4EB4011F" w:rsidR="005B4D1B" w:rsidRPr="005B4D1B" w:rsidRDefault="005B4D1B">
      <w:pPr>
        <w:pStyle w:val="TOC5"/>
        <w:tabs>
          <w:tab w:val="right" w:leader="dot" w:pos="9061"/>
        </w:tabs>
        <w:rPr>
          <w:rFonts w:asciiTheme="majorHAnsi" w:eastAsiaTheme="minorEastAsia" w:hAnsiTheme="majorHAnsi" w:cstheme="majorHAnsi"/>
          <w:noProof/>
          <w:kern w:val="0"/>
          <w:sz w:val="26"/>
          <w:szCs w:val="26"/>
          <w14:ligatures w14:val="none"/>
        </w:rPr>
      </w:pPr>
      <w:hyperlink w:anchor="_Toc231386716" w:history="1">
        <w:r w:rsidRPr="005B4D1B">
          <w:rPr>
            <w:rStyle w:val="Hyperlink"/>
            <w:rFonts w:asciiTheme="majorHAnsi" w:hAnsiTheme="majorHAnsi" w:cstheme="majorHAnsi"/>
            <w:noProof/>
            <w:sz w:val="26"/>
            <w:szCs w:val="26"/>
          </w:rPr>
          <w:t>a) Tìm kiếm trên mạng xã hội và các nền tảng trực tuyến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w:t>
        </w:r>
        <w:r w:rsidRPr="005B4D1B">
          <w:rPr>
            <w:rFonts w:asciiTheme="majorHAnsi" w:hAnsiTheme="majorHAnsi" w:cstheme="majorHAnsi"/>
            <w:noProof/>
            <w:webHidden/>
            <w:sz w:val="26"/>
            <w:szCs w:val="26"/>
          </w:rPr>
          <w:fldChar w:fldCharType="end"/>
        </w:r>
      </w:hyperlink>
    </w:p>
    <w:p w14:paraId="3458C67B" w14:textId="55198F49" w:rsidR="005B4D1B" w:rsidRPr="005B4D1B" w:rsidRDefault="005B4D1B">
      <w:pPr>
        <w:pStyle w:val="TOC5"/>
        <w:tabs>
          <w:tab w:val="right" w:leader="dot" w:pos="9061"/>
        </w:tabs>
        <w:rPr>
          <w:rFonts w:asciiTheme="majorHAnsi" w:eastAsiaTheme="minorEastAsia" w:hAnsiTheme="majorHAnsi" w:cstheme="majorHAnsi"/>
          <w:noProof/>
          <w:kern w:val="0"/>
          <w:sz w:val="26"/>
          <w:szCs w:val="26"/>
          <w14:ligatures w14:val="none"/>
        </w:rPr>
      </w:pPr>
      <w:hyperlink w:anchor="_Toc231386717" w:history="1">
        <w:r w:rsidRPr="005B4D1B">
          <w:rPr>
            <w:rStyle w:val="Hyperlink"/>
            <w:rFonts w:asciiTheme="majorHAnsi" w:hAnsiTheme="majorHAnsi" w:cstheme="majorHAnsi"/>
            <w:noProof/>
            <w:sz w:val="26"/>
            <w:szCs w:val="26"/>
          </w:rPr>
          <w:t>b) Sử dụng Google Maps</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w:t>
        </w:r>
        <w:r w:rsidRPr="005B4D1B">
          <w:rPr>
            <w:rFonts w:asciiTheme="majorHAnsi" w:hAnsiTheme="majorHAnsi" w:cstheme="majorHAnsi"/>
            <w:noProof/>
            <w:webHidden/>
            <w:sz w:val="26"/>
            <w:szCs w:val="26"/>
          </w:rPr>
          <w:fldChar w:fldCharType="end"/>
        </w:r>
      </w:hyperlink>
    </w:p>
    <w:p w14:paraId="4CC322E4" w14:textId="273C3AF8" w:rsidR="005B4D1B" w:rsidRPr="005B4D1B" w:rsidRDefault="005B4D1B">
      <w:pPr>
        <w:pStyle w:val="TOC5"/>
        <w:tabs>
          <w:tab w:val="right" w:leader="dot" w:pos="9061"/>
        </w:tabs>
        <w:rPr>
          <w:rFonts w:asciiTheme="majorHAnsi" w:eastAsiaTheme="minorEastAsia" w:hAnsiTheme="majorHAnsi" w:cstheme="majorHAnsi"/>
          <w:noProof/>
          <w:kern w:val="0"/>
          <w:sz w:val="26"/>
          <w:szCs w:val="26"/>
          <w14:ligatures w14:val="none"/>
        </w:rPr>
      </w:pPr>
      <w:hyperlink w:anchor="_Toc231386718" w:history="1">
        <w:r w:rsidRPr="005B4D1B">
          <w:rPr>
            <w:rStyle w:val="Hyperlink"/>
            <w:rFonts w:asciiTheme="majorHAnsi" w:hAnsiTheme="majorHAnsi" w:cstheme="majorHAnsi"/>
            <w:noProof/>
            <w:sz w:val="26"/>
            <w:szCs w:val="26"/>
          </w:rPr>
          <w:t>c) Hỏi trực tiếp người dân địa phương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w:t>
        </w:r>
        <w:r w:rsidRPr="005B4D1B">
          <w:rPr>
            <w:rFonts w:asciiTheme="majorHAnsi" w:hAnsiTheme="majorHAnsi" w:cstheme="majorHAnsi"/>
            <w:noProof/>
            <w:webHidden/>
            <w:sz w:val="26"/>
            <w:szCs w:val="26"/>
          </w:rPr>
          <w:fldChar w:fldCharType="end"/>
        </w:r>
      </w:hyperlink>
    </w:p>
    <w:p w14:paraId="751E663B" w14:textId="6F3663AE"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19" w:history="1">
        <w:r w:rsidRPr="005B4D1B">
          <w:rPr>
            <w:rStyle w:val="Hyperlink"/>
            <w:rFonts w:asciiTheme="majorHAnsi" w:hAnsiTheme="majorHAnsi" w:cstheme="majorHAnsi"/>
            <w:noProof/>
            <w:sz w:val="26"/>
            <w:szCs w:val="26"/>
          </w:rPr>
          <w:t>2.2. Quy trình quảng bá thông tin của chủ cơ sở kinh doanh hiện tại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_Toc231386719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w:t>
        </w:r>
        <w:r w:rsidRPr="005B4D1B">
          <w:rPr>
            <w:rFonts w:asciiTheme="majorHAnsi" w:hAnsiTheme="majorHAnsi" w:cstheme="majorHAnsi"/>
            <w:noProof/>
            <w:webHidden/>
            <w:sz w:val="26"/>
            <w:szCs w:val="26"/>
          </w:rPr>
          <w:fldChar w:fldCharType="end"/>
        </w:r>
      </w:hyperlink>
    </w:p>
    <w:p w14:paraId="2A44EABC" w14:textId="3A09B6C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0" w:history="1">
        <w:r w:rsidRPr="005B4D1B">
          <w:rPr>
            <w:rStyle w:val="Hyperlink"/>
            <w:rFonts w:asciiTheme="majorHAnsi" w:hAnsiTheme="majorHAnsi" w:cstheme="majorHAnsi"/>
            <w:noProof/>
            <w:sz w:val="26"/>
            <w:szCs w:val="26"/>
          </w:rPr>
          <w:t>2.3. Quy trình đánh giá, phản hồi hiện tại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w:t>
        </w:r>
        <w:r w:rsidRPr="005B4D1B">
          <w:rPr>
            <w:rFonts w:asciiTheme="majorHAnsi" w:hAnsiTheme="majorHAnsi" w:cstheme="majorHAnsi"/>
            <w:noProof/>
            <w:webHidden/>
            <w:sz w:val="26"/>
            <w:szCs w:val="26"/>
          </w:rPr>
          <w:fldChar w:fldCharType="end"/>
        </w:r>
      </w:hyperlink>
    </w:p>
    <w:p w14:paraId="30EDE72B" w14:textId="2C82549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1" w:history="1">
        <w:r w:rsidRPr="005B4D1B">
          <w:rPr>
            <w:rStyle w:val="Hyperlink"/>
            <w:rFonts w:asciiTheme="majorHAnsi" w:hAnsiTheme="majorHAnsi" w:cstheme="majorHAnsi"/>
            <w:noProof/>
            <w:sz w:val="26"/>
            <w:szCs w:val="26"/>
          </w:rPr>
          <w:t>2.4. Quy trình thống kê, báo cáo hiện tại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w:t>
        </w:r>
        <w:r w:rsidRPr="005B4D1B">
          <w:rPr>
            <w:rFonts w:asciiTheme="majorHAnsi" w:hAnsiTheme="majorHAnsi" w:cstheme="majorHAnsi"/>
            <w:noProof/>
            <w:webHidden/>
            <w:sz w:val="26"/>
            <w:szCs w:val="26"/>
          </w:rPr>
          <w:fldChar w:fldCharType="end"/>
        </w:r>
      </w:hyperlink>
    </w:p>
    <w:p w14:paraId="31CA314B" w14:textId="15D508C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2" w:history="1">
        <w:r w:rsidRPr="005B4D1B">
          <w:rPr>
            <w:rStyle w:val="Hyperlink"/>
            <w:rFonts w:asciiTheme="majorHAnsi" w:hAnsiTheme="majorHAnsi" w:cstheme="majorHAnsi"/>
            <w:noProof/>
            <w:sz w:val="26"/>
            <w:szCs w:val="26"/>
          </w:rPr>
          <w:t>2.5. Các vấn đề và khó khăn hiện tại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w:t>
        </w:r>
        <w:r w:rsidRPr="005B4D1B">
          <w:rPr>
            <w:rFonts w:asciiTheme="majorHAnsi" w:hAnsiTheme="majorHAnsi" w:cstheme="majorHAnsi"/>
            <w:noProof/>
            <w:webHidden/>
            <w:sz w:val="26"/>
            <w:szCs w:val="26"/>
          </w:rPr>
          <w:fldChar w:fldCharType="end"/>
        </w:r>
      </w:hyperlink>
    </w:p>
    <w:p w14:paraId="34D1C777" w14:textId="070C491C"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23" w:history="1">
        <w:r w:rsidRPr="005B4D1B">
          <w:rPr>
            <w:rStyle w:val="Hyperlink"/>
            <w:rFonts w:asciiTheme="majorHAnsi" w:hAnsiTheme="majorHAnsi" w:cstheme="majorHAnsi"/>
            <w:noProof/>
            <w:sz w:val="26"/>
            <w:szCs w:val="26"/>
          </w:rPr>
          <w:t>3. Hiện trạng tin học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w:t>
        </w:r>
        <w:r w:rsidRPr="005B4D1B">
          <w:rPr>
            <w:rFonts w:asciiTheme="majorHAnsi" w:hAnsiTheme="majorHAnsi" w:cstheme="majorHAnsi"/>
            <w:noProof/>
            <w:webHidden/>
            <w:sz w:val="26"/>
            <w:szCs w:val="26"/>
          </w:rPr>
          <w:fldChar w:fldCharType="end"/>
        </w:r>
      </w:hyperlink>
    </w:p>
    <w:p w14:paraId="6EDDE310" w14:textId="67F353BE"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4" w:history="1">
        <w:r w:rsidRPr="005B4D1B">
          <w:rPr>
            <w:rStyle w:val="Hyperlink"/>
            <w:rFonts w:asciiTheme="majorHAnsi" w:hAnsiTheme="majorHAnsi" w:cstheme="majorHAnsi"/>
            <w:noProof/>
            <w:sz w:val="26"/>
            <w:szCs w:val="26"/>
          </w:rPr>
          <w:t>3.1. Phần cứng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w:t>
        </w:r>
        <w:r w:rsidRPr="005B4D1B">
          <w:rPr>
            <w:rFonts w:asciiTheme="majorHAnsi" w:hAnsiTheme="majorHAnsi" w:cstheme="majorHAnsi"/>
            <w:noProof/>
            <w:webHidden/>
            <w:sz w:val="26"/>
            <w:szCs w:val="26"/>
          </w:rPr>
          <w:fldChar w:fldCharType="end"/>
        </w:r>
      </w:hyperlink>
    </w:p>
    <w:p w14:paraId="515CDDEA" w14:textId="63FB658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5" w:history="1">
        <w:r w:rsidRPr="005B4D1B">
          <w:rPr>
            <w:rStyle w:val="Hyperlink"/>
            <w:rFonts w:asciiTheme="majorHAnsi" w:hAnsiTheme="majorHAnsi" w:cstheme="majorHAnsi"/>
            <w:noProof/>
            <w:sz w:val="26"/>
            <w:szCs w:val="26"/>
          </w:rPr>
          <w:t>3.2. Phần mềm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w:t>
        </w:r>
        <w:r w:rsidRPr="005B4D1B">
          <w:rPr>
            <w:rFonts w:asciiTheme="majorHAnsi" w:hAnsiTheme="majorHAnsi" w:cstheme="majorHAnsi"/>
            <w:noProof/>
            <w:webHidden/>
            <w:sz w:val="26"/>
            <w:szCs w:val="26"/>
          </w:rPr>
          <w:fldChar w:fldCharType="end"/>
        </w:r>
      </w:hyperlink>
    </w:p>
    <w:p w14:paraId="72BA32A5" w14:textId="035ACD5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6" w:history="1">
        <w:r w:rsidRPr="005B4D1B">
          <w:rPr>
            <w:rStyle w:val="Hyperlink"/>
            <w:rFonts w:asciiTheme="majorHAnsi" w:hAnsiTheme="majorHAnsi" w:cstheme="majorHAnsi"/>
            <w:noProof/>
            <w:sz w:val="26"/>
            <w:szCs w:val="26"/>
          </w:rPr>
          <w:t>3.3. Con người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w:t>
        </w:r>
        <w:r w:rsidRPr="005B4D1B">
          <w:rPr>
            <w:rFonts w:asciiTheme="majorHAnsi" w:hAnsiTheme="majorHAnsi" w:cstheme="majorHAnsi"/>
            <w:noProof/>
            <w:webHidden/>
            <w:sz w:val="26"/>
            <w:szCs w:val="26"/>
          </w:rPr>
          <w:fldChar w:fldCharType="end"/>
        </w:r>
      </w:hyperlink>
    </w:p>
    <w:p w14:paraId="6C35DF92" w14:textId="17188F7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27" w:history="1">
        <w:r w:rsidRPr="005B4D1B">
          <w:rPr>
            <w:rStyle w:val="Hyperlink"/>
            <w:rFonts w:asciiTheme="majorHAnsi" w:hAnsiTheme="majorHAnsi" w:cstheme="majorHAnsi"/>
            <w:noProof/>
            <w:sz w:val="26"/>
            <w:szCs w:val="26"/>
          </w:rPr>
          <w:t>3.4. Đánh giá tổng quan hiện trạng tin học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w:t>
        </w:r>
        <w:r w:rsidRPr="005B4D1B">
          <w:rPr>
            <w:rFonts w:asciiTheme="majorHAnsi" w:hAnsiTheme="majorHAnsi" w:cstheme="majorHAnsi"/>
            <w:noProof/>
            <w:webHidden/>
            <w:sz w:val="26"/>
            <w:szCs w:val="26"/>
          </w:rPr>
          <w:fldChar w:fldCharType="end"/>
        </w:r>
      </w:hyperlink>
    </w:p>
    <w:p w14:paraId="69CED926" w14:textId="20DE8B0F"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28" w:history="1">
        <w:r w:rsidRPr="005B4D1B">
          <w:rPr>
            <w:rStyle w:val="Hyperlink"/>
            <w:rFonts w:asciiTheme="majorHAnsi" w:hAnsiTheme="majorHAnsi" w:cstheme="majorHAnsi"/>
            <w:noProof/>
            <w:sz w:val="26"/>
            <w:szCs w:val="26"/>
          </w:rPr>
          <w:t>II. Các quy trình cần tin học hóa</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w:t>
        </w:r>
        <w:r w:rsidRPr="005B4D1B">
          <w:rPr>
            <w:rFonts w:asciiTheme="majorHAnsi" w:hAnsiTheme="majorHAnsi" w:cstheme="majorHAnsi"/>
            <w:noProof/>
            <w:webHidden/>
            <w:sz w:val="26"/>
            <w:szCs w:val="26"/>
          </w:rPr>
          <w:fldChar w:fldCharType="end"/>
        </w:r>
      </w:hyperlink>
    </w:p>
    <w:p w14:paraId="3F6D8369" w14:textId="1175BFEB"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29" w:history="1">
        <w:r w:rsidRPr="005B4D1B">
          <w:rPr>
            <w:rStyle w:val="Hyperlink"/>
            <w:rFonts w:asciiTheme="majorHAnsi" w:hAnsiTheme="majorHAnsi" w:cstheme="majorHAnsi"/>
            <w:noProof/>
            <w:sz w:val="26"/>
            <w:szCs w:val="26"/>
          </w:rPr>
          <w:t>1. Quy trình quản lý và kiểm duyệt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_Toc231386729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w:t>
        </w:r>
        <w:r w:rsidRPr="005B4D1B">
          <w:rPr>
            <w:rFonts w:asciiTheme="majorHAnsi" w:hAnsiTheme="majorHAnsi" w:cstheme="majorHAnsi"/>
            <w:noProof/>
            <w:webHidden/>
            <w:sz w:val="26"/>
            <w:szCs w:val="26"/>
          </w:rPr>
          <w:fldChar w:fldCharType="end"/>
        </w:r>
      </w:hyperlink>
    </w:p>
    <w:p w14:paraId="67572F9B" w14:textId="593FB2E5"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0" w:history="1">
        <w:r w:rsidRPr="005B4D1B">
          <w:rPr>
            <w:rStyle w:val="Hyperlink"/>
            <w:rFonts w:asciiTheme="majorHAnsi" w:hAnsiTheme="majorHAnsi" w:cstheme="majorHAnsi"/>
            <w:noProof/>
            <w:sz w:val="26"/>
            <w:szCs w:val="26"/>
          </w:rPr>
          <w:t>2. Quy trình tra cứu địa điểm ẩm thực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w:t>
        </w:r>
        <w:r w:rsidRPr="005B4D1B">
          <w:rPr>
            <w:rFonts w:asciiTheme="majorHAnsi" w:hAnsiTheme="majorHAnsi" w:cstheme="majorHAnsi"/>
            <w:noProof/>
            <w:webHidden/>
            <w:sz w:val="26"/>
            <w:szCs w:val="26"/>
          </w:rPr>
          <w:fldChar w:fldCharType="end"/>
        </w:r>
      </w:hyperlink>
    </w:p>
    <w:p w14:paraId="16CA2CB2" w14:textId="530C3259"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1" w:history="1">
        <w:r w:rsidRPr="005B4D1B">
          <w:rPr>
            <w:rStyle w:val="Hyperlink"/>
            <w:rFonts w:asciiTheme="majorHAnsi" w:hAnsiTheme="majorHAnsi" w:cstheme="majorHAnsi"/>
            <w:noProof/>
            <w:sz w:val="26"/>
            <w:szCs w:val="26"/>
          </w:rPr>
          <w:t>3. Quy trình đánh giá và phản hồi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15</w:t>
        </w:r>
        <w:r w:rsidRPr="005B4D1B">
          <w:rPr>
            <w:rFonts w:asciiTheme="majorHAnsi" w:hAnsiTheme="majorHAnsi" w:cstheme="majorHAnsi"/>
            <w:noProof/>
            <w:webHidden/>
            <w:sz w:val="26"/>
            <w:szCs w:val="26"/>
          </w:rPr>
          <w:fldChar w:fldCharType="end"/>
        </w:r>
      </w:hyperlink>
    </w:p>
    <w:p w14:paraId="652164E8" w14:textId="061202C3"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2" w:history="1">
        <w:r w:rsidRPr="005B4D1B">
          <w:rPr>
            <w:rStyle w:val="Hyperlink"/>
            <w:rFonts w:asciiTheme="majorHAnsi" w:hAnsiTheme="majorHAnsi" w:cstheme="majorHAnsi"/>
            <w:noProof/>
            <w:sz w:val="26"/>
            <w:szCs w:val="26"/>
          </w:rPr>
          <w:t>4. Các công việc kết xuất báo cáo cần tin học hóa</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15</w:t>
        </w:r>
        <w:r w:rsidRPr="005B4D1B">
          <w:rPr>
            <w:rFonts w:asciiTheme="majorHAnsi" w:hAnsiTheme="majorHAnsi" w:cstheme="majorHAnsi"/>
            <w:noProof/>
            <w:webHidden/>
            <w:sz w:val="26"/>
            <w:szCs w:val="26"/>
          </w:rPr>
          <w:fldChar w:fldCharType="end"/>
        </w:r>
      </w:hyperlink>
    </w:p>
    <w:p w14:paraId="4D28F39E" w14:textId="0C33250F"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33" w:history="1">
        <w:r w:rsidRPr="005B4D1B">
          <w:rPr>
            <w:rStyle w:val="Hyperlink"/>
            <w:rFonts w:asciiTheme="majorHAnsi" w:hAnsiTheme="majorHAnsi" w:cstheme="majorHAnsi"/>
            <w:noProof/>
            <w:sz w:val="26"/>
            <w:szCs w:val="26"/>
          </w:rPr>
          <w:t>III. Danh sách các yêu cầu</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16</w:t>
        </w:r>
        <w:r w:rsidRPr="005B4D1B">
          <w:rPr>
            <w:rFonts w:asciiTheme="majorHAnsi" w:hAnsiTheme="majorHAnsi" w:cstheme="majorHAnsi"/>
            <w:noProof/>
            <w:webHidden/>
            <w:sz w:val="26"/>
            <w:szCs w:val="26"/>
          </w:rPr>
          <w:fldChar w:fldCharType="end"/>
        </w:r>
      </w:hyperlink>
    </w:p>
    <w:p w14:paraId="3716DE59" w14:textId="12AE41E4"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4" w:history="1">
        <w:r w:rsidRPr="005B4D1B">
          <w:rPr>
            <w:rStyle w:val="Hyperlink"/>
            <w:rFonts w:asciiTheme="majorHAnsi" w:hAnsiTheme="majorHAnsi" w:cstheme="majorHAnsi"/>
            <w:noProof/>
            <w:sz w:val="26"/>
            <w:szCs w:val="26"/>
          </w:rPr>
          <w:t>1. Bộ Phận Khách Hàng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16</w:t>
        </w:r>
        <w:r w:rsidRPr="005B4D1B">
          <w:rPr>
            <w:rFonts w:asciiTheme="majorHAnsi" w:hAnsiTheme="majorHAnsi" w:cstheme="majorHAnsi"/>
            <w:noProof/>
            <w:webHidden/>
            <w:sz w:val="26"/>
            <w:szCs w:val="26"/>
          </w:rPr>
          <w:fldChar w:fldCharType="end"/>
        </w:r>
      </w:hyperlink>
    </w:p>
    <w:p w14:paraId="035CD008" w14:textId="5306A8AC"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5" w:history="1">
        <w:r w:rsidRPr="005B4D1B">
          <w:rPr>
            <w:rStyle w:val="Hyperlink"/>
            <w:rFonts w:asciiTheme="majorHAnsi" w:hAnsiTheme="majorHAnsi" w:cstheme="majorHAnsi"/>
            <w:noProof/>
            <w:sz w:val="26"/>
            <w:szCs w:val="26"/>
          </w:rPr>
          <w:t>2. Bộ phận chủ cơ sở kinh doanh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19</w:t>
        </w:r>
        <w:r w:rsidRPr="005B4D1B">
          <w:rPr>
            <w:rFonts w:asciiTheme="majorHAnsi" w:hAnsiTheme="majorHAnsi" w:cstheme="majorHAnsi"/>
            <w:noProof/>
            <w:webHidden/>
            <w:sz w:val="26"/>
            <w:szCs w:val="26"/>
          </w:rPr>
          <w:fldChar w:fldCharType="end"/>
        </w:r>
      </w:hyperlink>
    </w:p>
    <w:p w14:paraId="1AA57243" w14:textId="7550FBD0"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6" w:history="1">
        <w:r w:rsidRPr="005B4D1B">
          <w:rPr>
            <w:rStyle w:val="Hyperlink"/>
            <w:rFonts w:asciiTheme="majorHAnsi" w:hAnsiTheme="majorHAnsi" w:cstheme="majorHAnsi"/>
            <w:noProof/>
            <w:sz w:val="26"/>
            <w:szCs w:val="26"/>
          </w:rPr>
          <w:t>3. Bộ phận Quản trị hệ thống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22</w:t>
        </w:r>
        <w:r w:rsidRPr="005B4D1B">
          <w:rPr>
            <w:rFonts w:asciiTheme="majorHAnsi" w:hAnsiTheme="majorHAnsi" w:cstheme="majorHAnsi"/>
            <w:noProof/>
            <w:webHidden/>
            <w:sz w:val="26"/>
            <w:szCs w:val="26"/>
          </w:rPr>
          <w:fldChar w:fldCharType="end"/>
        </w:r>
      </w:hyperlink>
    </w:p>
    <w:p w14:paraId="581D4663" w14:textId="20E5B16C"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7" w:history="1">
        <w:r w:rsidRPr="005B4D1B">
          <w:rPr>
            <w:rStyle w:val="Hyperlink"/>
            <w:rFonts w:asciiTheme="majorHAnsi" w:hAnsiTheme="majorHAnsi" w:cstheme="majorHAnsi"/>
            <w:noProof/>
            <w:sz w:val="26"/>
            <w:szCs w:val="26"/>
          </w:rPr>
          <w:t>4. Bảng yêu cầu chức năng hệ thống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25</w:t>
        </w:r>
        <w:r w:rsidRPr="005B4D1B">
          <w:rPr>
            <w:rFonts w:asciiTheme="majorHAnsi" w:hAnsiTheme="majorHAnsi" w:cstheme="majorHAnsi"/>
            <w:noProof/>
            <w:webHidden/>
            <w:sz w:val="26"/>
            <w:szCs w:val="26"/>
          </w:rPr>
          <w:fldChar w:fldCharType="end"/>
        </w:r>
      </w:hyperlink>
    </w:p>
    <w:p w14:paraId="762219D4" w14:textId="517303A7"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38" w:history="1">
        <w:r w:rsidRPr="005B4D1B">
          <w:rPr>
            <w:rStyle w:val="Hyperlink"/>
            <w:rFonts w:asciiTheme="majorHAnsi" w:hAnsiTheme="majorHAnsi" w:cstheme="majorHAnsi"/>
            <w:noProof/>
            <w:sz w:val="26"/>
            <w:szCs w:val="26"/>
          </w:rPr>
          <w:t>5. Bảng yêu cầu phi chức năng: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26</w:t>
        </w:r>
        <w:r w:rsidRPr="005B4D1B">
          <w:rPr>
            <w:rFonts w:asciiTheme="majorHAnsi" w:hAnsiTheme="majorHAnsi" w:cstheme="majorHAnsi"/>
            <w:noProof/>
            <w:webHidden/>
            <w:sz w:val="26"/>
            <w:szCs w:val="26"/>
          </w:rPr>
          <w:fldChar w:fldCharType="end"/>
        </w:r>
      </w:hyperlink>
    </w:p>
    <w:p w14:paraId="1545E05D" w14:textId="36792545" w:rsidR="005B4D1B" w:rsidRPr="005B4D1B" w:rsidRDefault="005B4D1B">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86739" w:history="1">
        <w:r w:rsidRPr="005B4D1B">
          <w:rPr>
            <w:rStyle w:val="Hyperlink"/>
            <w:rFonts w:asciiTheme="majorHAnsi" w:hAnsiTheme="majorHAnsi" w:cstheme="majorHAnsi"/>
            <w:noProof/>
            <w:sz w:val="26"/>
            <w:szCs w:val="26"/>
          </w:rPr>
          <w:t>CHƯƠNG 2. THIẾT KẾ PHẦN MỀM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_Toc231386739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27</w:t>
        </w:r>
        <w:r w:rsidRPr="005B4D1B">
          <w:rPr>
            <w:rFonts w:asciiTheme="majorHAnsi" w:hAnsiTheme="majorHAnsi" w:cstheme="majorHAnsi"/>
            <w:noProof/>
            <w:webHidden/>
            <w:sz w:val="26"/>
            <w:szCs w:val="26"/>
          </w:rPr>
          <w:fldChar w:fldCharType="end"/>
        </w:r>
      </w:hyperlink>
    </w:p>
    <w:p w14:paraId="34BD1D7D" w14:textId="6D900D9F"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40" w:history="1">
        <w:r w:rsidRPr="005B4D1B">
          <w:rPr>
            <w:rStyle w:val="Hyperlink"/>
            <w:rFonts w:asciiTheme="majorHAnsi" w:hAnsiTheme="majorHAnsi" w:cstheme="majorHAnsi"/>
            <w:noProof/>
            <w:sz w:val="26"/>
            <w:szCs w:val="26"/>
          </w:rPr>
          <w:t>I. Thiết kế dữ liệu</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27</w:t>
        </w:r>
        <w:r w:rsidRPr="005B4D1B">
          <w:rPr>
            <w:rFonts w:asciiTheme="majorHAnsi" w:hAnsiTheme="majorHAnsi" w:cstheme="majorHAnsi"/>
            <w:noProof/>
            <w:webHidden/>
            <w:sz w:val="26"/>
            <w:szCs w:val="26"/>
          </w:rPr>
          <w:fldChar w:fldCharType="end"/>
        </w:r>
      </w:hyperlink>
    </w:p>
    <w:p w14:paraId="562105BF" w14:textId="5122B878"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41" w:history="1">
        <w:r w:rsidRPr="005B4D1B">
          <w:rPr>
            <w:rStyle w:val="Hyperlink"/>
            <w:rFonts w:asciiTheme="majorHAnsi" w:hAnsiTheme="majorHAnsi" w:cstheme="majorHAnsi"/>
            <w:noProof/>
            <w:sz w:val="26"/>
            <w:szCs w:val="26"/>
          </w:rPr>
          <w:t>1. Sơ đồ DFD</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27</w:t>
        </w:r>
        <w:r w:rsidRPr="005B4D1B">
          <w:rPr>
            <w:rFonts w:asciiTheme="majorHAnsi" w:hAnsiTheme="majorHAnsi" w:cstheme="majorHAnsi"/>
            <w:noProof/>
            <w:webHidden/>
            <w:sz w:val="26"/>
            <w:szCs w:val="26"/>
          </w:rPr>
          <w:fldChar w:fldCharType="end"/>
        </w:r>
      </w:hyperlink>
    </w:p>
    <w:p w14:paraId="4BE65936" w14:textId="26A091D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42" w:history="1">
        <w:r w:rsidRPr="005B4D1B">
          <w:rPr>
            <w:rStyle w:val="Hyperlink"/>
            <w:rFonts w:asciiTheme="majorHAnsi" w:hAnsiTheme="majorHAnsi" w:cstheme="majorHAnsi"/>
            <w:noProof/>
            <w:sz w:val="26"/>
            <w:szCs w:val="26"/>
          </w:rPr>
          <w:t>1.1. Nhóm Lưu Trữ</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27</w:t>
        </w:r>
        <w:r w:rsidRPr="005B4D1B">
          <w:rPr>
            <w:rFonts w:asciiTheme="majorHAnsi" w:hAnsiTheme="majorHAnsi" w:cstheme="majorHAnsi"/>
            <w:noProof/>
            <w:webHidden/>
            <w:sz w:val="26"/>
            <w:szCs w:val="26"/>
          </w:rPr>
          <w:fldChar w:fldCharType="end"/>
        </w:r>
      </w:hyperlink>
    </w:p>
    <w:p w14:paraId="5EF94AE0" w14:textId="46E5805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43" w:history="1">
        <w:r w:rsidRPr="005B4D1B">
          <w:rPr>
            <w:rStyle w:val="Hyperlink"/>
            <w:rFonts w:asciiTheme="majorHAnsi" w:hAnsiTheme="majorHAnsi" w:cstheme="majorHAnsi"/>
            <w:noProof/>
            <w:sz w:val="26"/>
            <w:szCs w:val="26"/>
          </w:rPr>
          <w:t>1.2. Nhóm Tra Cứu</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44</w:t>
        </w:r>
        <w:r w:rsidRPr="005B4D1B">
          <w:rPr>
            <w:rFonts w:asciiTheme="majorHAnsi" w:hAnsiTheme="majorHAnsi" w:cstheme="majorHAnsi"/>
            <w:noProof/>
            <w:webHidden/>
            <w:sz w:val="26"/>
            <w:szCs w:val="26"/>
          </w:rPr>
          <w:fldChar w:fldCharType="end"/>
        </w:r>
      </w:hyperlink>
    </w:p>
    <w:p w14:paraId="1CBA608C" w14:textId="4342388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44" w:history="1">
        <w:r w:rsidRPr="005B4D1B">
          <w:rPr>
            <w:rStyle w:val="Hyperlink"/>
            <w:rFonts w:asciiTheme="majorHAnsi" w:hAnsiTheme="majorHAnsi" w:cstheme="majorHAnsi"/>
            <w:noProof/>
            <w:sz w:val="26"/>
            <w:szCs w:val="26"/>
          </w:rPr>
          <w:t>1.3. Nhóm Tính Toán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51</w:t>
        </w:r>
        <w:r w:rsidRPr="005B4D1B">
          <w:rPr>
            <w:rFonts w:asciiTheme="majorHAnsi" w:hAnsiTheme="majorHAnsi" w:cstheme="majorHAnsi"/>
            <w:noProof/>
            <w:webHidden/>
            <w:sz w:val="26"/>
            <w:szCs w:val="26"/>
          </w:rPr>
          <w:fldChar w:fldCharType="end"/>
        </w:r>
      </w:hyperlink>
    </w:p>
    <w:p w14:paraId="3516A74A" w14:textId="0391B0D4"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45" w:history="1">
        <w:r w:rsidRPr="005B4D1B">
          <w:rPr>
            <w:rStyle w:val="Hyperlink"/>
            <w:rFonts w:asciiTheme="majorHAnsi" w:hAnsiTheme="majorHAnsi" w:cstheme="majorHAnsi"/>
            <w:noProof/>
            <w:sz w:val="26"/>
            <w:szCs w:val="26"/>
          </w:rPr>
          <w:t>1.4. Nhóm Báo Biểu</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53</w:t>
        </w:r>
        <w:r w:rsidRPr="005B4D1B">
          <w:rPr>
            <w:rFonts w:asciiTheme="majorHAnsi" w:hAnsiTheme="majorHAnsi" w:cstheme="majorHAnsi"/>
            <w:noProof/>
            <w:webHidden/>
            <w:sz w:val="26"/>
            <w:szCs w:val="26"/>
          </w:rPr>
          <w:fldChar w:fldCharType="end"/>
        </w:r>
      </w:hyperlink>
    </w:p>
    <w:p w14:paraId="411C7FD9" w14:textId="14CFD7F7"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46" w:history="1">
        <w:r w:rsidRPr="005B4D1B">
          <w:rPr>
            <w:rStyle w:val="Hyperlink"/>
            <w:rFonts w:asciiTheme="majorHAnsi" w:hAnsiTheme="majorHAnsi" w:cstheme="majorHAnsi"/>
            <w:noProof/>
            <w:sz w:val="26"/>
            <w:szCs w:val="26"/>
          </w:rPr>
          <w:t>2. Sơ đồ ERD</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57</w:t>
        </w:r>
        <w:r w:rsidRPr="005B4D1B">
          <w:rPr>
            <w:rFonts w:asciiTheme="majorHAnsi" w:hAnsiTheme="majorHAnsi" w:cstheme="majorHAnsi"/>
            <w:noProof/>
            <w:webHidden/>
            <w:sz w:val="26"/>
            <w:szCs w:val="26"/>
          </w:rPr>
          <w:fldChar w:fldCharType="end"/>
        </w:r>
      </w:hyperlink>
    </w:p>
    <w:p w14:paraId="7D6189FC" w14:textId="2DD5BF3C"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47" w:history="1">
        <w:r w:rsidRPr="005B4D1B">
          <w:rPr>
            <w:rStyle w:val="Hyperlink"/>
            <w:rFonts w:asciiTheme="majorHAnsi" w:hAnsiTheme="majorHAnsi" w:cstheme="majorHAnsi"/>
            <w:noProof/>
            <w:sz w:val="26"/>
            <w:szCs w:val="26"/>
          </w:rPr>
          <w:t>3. CÁC BẢNG DỮ LIỆU:</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57</w:t>
        </w:r>
        <w:r w:rsidRPr="005B4D1B">
          <w:rPr>
            <w:rFonts w:asciiTheme="majorHAnsi" w:hAnsiTheme="majorHAnsi" w:cstheme="majorHAnsi"/>
            <w:noProof/>
            <w:webHidden/>
            <w:sz w:val="26"/>
            <w:szCs w:val="26"/>
          </w:rPr>
          <w:fldChar w:fldCharType="end"/>
        </w:r>
      </w:hyperlink>
    </w:p>
    <w:p w14:paraId="21F786CE" w14:textId="0FC695A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48" w:history="1">
        <w:r w:rsidRPr="005B4D1B">
          <w:rPr>
            <w:rStyle w:val="Hyperlink"/>
            <w:rFonts w:asciiTheme="majorHAnsi" w:hAnsiTheme="majorHAnsi" w:cstheme="majorHAnsi"/>
            <w:noProof/>
            <w:sz w:val="26"/>
            <w:szCs w:val="26"/>
          </w:rPr>
          <w:t>3.1. Bảng TAIKHOAN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57</w:t>
        </w:r>
        <w:r w:rsidRPr="005B4D1B">
          <w:rPr>
            <w:rFonts w:asciiTheme="majorHAnsi" w:hAnsiTheme="majorHAnsi" w:cstheme="majorHAnsi"/>
            <w:noProof/>
            <w:webHidden/>
            <w:sz w:val="26"/>
            <w:szCs w:val="26"/>
          </w:rPr>
          <w:fldChar w:fldCharType="end"/>
        </w:r>
      </w:hyperlink>
    </w:p>
    <w:p w14:paraId="2FFB42DC" w14:textId="2D60886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49" w:history="1">
        <w:r w:rsidRPr="005B4D1B">
          <w:rPr>
            <w:rStyle w:val="Hyperlink"/>
            <w:rFonts w:asciiTheme="majorHAnsi" w:hAnsiTheme="majorHAnsi" w:cstheme="majorHAnsi"/>
            <w:noProof/>
            <w:sz w:val="26"/>
            <w:szCs w:val="26"/>
          </w:rPr>
          <w:t>3.2. Bảng DIADIEM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_Toc231386749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58</w:t>
        </w:r>
        <w:r w:rsidRPr="005B4D1B">
          <w:rPr>
            <w:rFonts w:asciiTheme="majorHAnsi" w:hAnsiTheme="majorHAnsi" w:cstheme="majorHAnsi"/>
            <w:noProof/>
            <w:webHidden/>
            <w:sz w:val="26"/>
            <w:szCs w:val="26"/>
          </w:rPr>
          <w:fldChar w:fldCharType="end"/>
        </w:r>
      </w:hyperlink>
    </w:p>
    <w:p w14:paraId="5540CA56" w14:textId="09580BE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0" w:history="1">
        <w:r w:rsidRPr="005B4D1B">
          <w:rPr>
            <w:rStyle w:val="Hyperlink"/>
            <w:rFonts w:asciiTheme="majorHAnsi" w:hAnsiTheme="majorHAnsi" w:cstheme="majorHAnsi"/>
            <w:noProof/>
            <w:sz w:val="26"/>
            <w:szCs w:val="26"/>
          </w:rPr>
          <w:t>3.3. Bảng DANHMUC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59</w:t>
        </w:r>
        <w:r w:rsidRPr="005B4D1B">
          <w:rPr>
            <w:rFonts w:asciiTheme="majorHAnsi" w:hAnsiTheme="majorHAnsi" w:cstheme="majorHAnsi"/>
            <w:noProof/>
            <w:webHidden/>
            <w:sz w:val="26"/>
            <w:szCs w:val="26"/>
          </w:rPr>
          <w:fldChar w:fldCharType="end"/>
        </w:r>
      </w:hyperlink>
    </w:p>
    <w:p w14:paraId="319F2BF8" w14:textId="71256854"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1" w:history="1">
        <w:r w:rsidRPr="005B4D1B">
          <w:rPr>
            <w:rStyle w:val="Hyperlink"/>
            <w:rFonts w:asciiTheme="majorHAnsi" w:hAnsiTheme="majorHAnsi" w:cstheme="majorHAnsi"/>
            <w:noProof/>
            <w:sz w:val="26"/>
            <w:szCs w:val="26"/>
          </w:rPr>
          <w:t>3.4. Bảng KHUVUC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59</w:t>
        </w:r>
        <w:r w:rsidRPr="005B4D1B">
          <w:rPr>
            <w:rFonts w:asciiTheme="majorHAnsi" w:hAnsiTheme="majorHAnsi" w:cstheme="majorHAnsi"/>
            <w:noProof/>
            <w:webHidden/>
            <w:sz w:val="26"/>
            <w:szCs w:val="26"/>
          </w:rPr>
          <w:fldChar w:fldCharType="end"/>
        </w:r>
      </w:hyperlink>
    </w:p>
    <w:p w14:paraId="4266A40F" w14:textId="1C287E0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2" w:history="1">
        <w:r w:rsidRPr="005B4D1B">
          <w:rPr>
            <w:rStyle w:val="Hyperlink"/>
            <w:rFonts w:asciiTheme="majorHAnsi" w:hAnsiTheme="majorHAnsi" w:cstheme="majorHAnsi"/>
            <w:noProof/>
            <w:sz w:val="26"/>
            <w:szCs w:val="26"/>
          </w:rPr>
          <w:t>3.5. Bảng DANHGIA</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59</w:t>
        </w:r>
        <w:r w:rsidRPr="005B4D1B">
          <w:rPr>
            <w:rFonts w:asciiTheme="majorHAnsi" w:hAnsiTheme="majorHAnsi" w:cstheme="majorHAnsi"/>
            <w:noProof/>
            <w:webHidden/>
            <w:sz w:val="26"/>
            <w:szCs w:val="26"/>
          </w:rPr>
          <w:fldChar w:fldCharType="end"/>
        </w:r>
      </w:hyperlink>
    </w:p>
    <w:p w14:paraId="76B09A8E" w14:textId="42DEA8C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3" w:history="1">
        <w:r w:rsidRPr="005B4D1B">
          <w:rPr>
            <w:rStyle w:val="Hyperlink"/>
            <w:rFonts w:asciiTheme="majorHAnsi" w:hAnsiTheme="majorHAnsi" w:cstheme="majorHAnsi"/>
            <w:noProof/>
            <w:sz w:val="26"/>
            <w:szCs w:val="26"/>
          </w:rPr>
          <w:t>3.6. Bảng PHANHOI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60</w:t>
        </w:r>
        <w:r w:rsidRPr="005B4D1B">
          <w:rPr>
            <w:rFonts w:asciiTheme="majorHAnsi" w:hAnsiTheme="majorHAnsi" w:cstheme="majorHAnsi"/>
            <w:noProof/>
            <w:webHidden/>
            <w:sz w:val="26"/>
            <w:szCs w:val="26"/>
          </w:rPr>
          <w:fldChar w:fldCharType="end"/>
        </w:r>
      </w:hyperlink>
    </w:p>
    <w:p w14:paraId="702621E2" w14:textId="063547E2"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4" w:history="1">
        <w:r w:rsidRPr="005B4D1B">
          <w:rPr>
            <w:rStyle w:val="Hyperlink"/>
            <w:rFonts w:asciiTheme="majorHAnsi" w:hAnsiTheme="majorHAnsi" w:cstheme="majorHAnsi"/>
            <w:noProof/>
            <w:sz w:val="26"/>
            <w:szCs w:val="26"/>
          </w:rPr>
          <w:t>3.7. Bảng YEUTHICH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60</w:t>
        </w:r>
        <w:r w:rsidRPr="005B4D1B">
          <w:rPr>
            <w:rFonts w:asciiTheme="majorHAnsi" w:hAnsiTheme="majorHAnsi" w:cstheme="majorHAnsi"/>
            <w:noProof/>
            <w:webHidden/>
            <w:sz w:val="26"/>
            <w:szCs w:val="26"/>
          </w:rPr>
          <w:fldChar w:fldCharType="end"/>
        </w:r>
      </w:hyperlink>
    </w:p>
    <w:p w14:paraId="01EED550" w14:textId="518945B1"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5" w:history="1">
        <w:r w:rsidRPr="005B4D1B">
          <w:rPr>
            <w:rStyle w:val="Hyperlink"/>
            <w:rFonts w:asciiTheme="majorHAnsi" w:hAnsiTheme="majorHAnsi" w:cstheme="majorHAnsi"/>
            <w:noProof/>
            <w:sz w:val="26"/>
            <w:szCs w:val="26"/>
          </w:rPr>
          <w:t>3.8. Bảng KHUYENMAI: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60</w:t>
        </w:r>
        <w:r w:rsidRPr="005B4D1B">
          <w:rPr>
            <w:rFonts w:asciiTheme="majorHAnsi" w:hAnsiTheme="majorHAnsi" w:cstheme="majorHAnsi"/>
            <w:noProof/>
            <w:webHidden/>
            <w:sz w:val="26"/>
            <w:szCs w:val="26"/>
          </w:rPr>
          <w:fldChar w:fldCharType="end"/>
        </w:r>
      </w:hyperlink>
    </w:p>
    <w:p w14:paraId="427A1B6E" w14:textId="0060E82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56" w:history="1">
        <w:r w:rsidRPr="005B4D1B">
          <w:rPr>
            <w:rStyle w:val="Hyperlink"/>
            <w:rFonts w:asciiTheme="majorHAnsi" w:hAnsiTheme="majorHAnsi" w:cstheme="majorHAnsi"/>
            <w:noProof/>
            <w:sz w:val="26"/>
            <w:szCs w:val="26"/>
          </w:rPr>
          <w:t>3.9. Bảng HINHANH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61</w:t>
        </w:r>
        <w:r w:rsidRPr="005B4D1B">
          <w:rPr>
            <w:rFonts w:asciiTheme="majorHAnsi" w:hAnsiTheme="majorHAnsi" w:cstheme="majorHAnsi"/>
            <w:noProof/>
            <w:webHidden/>
            <w:sz w:val="26"/>
            <w:szCs w:val="26"/>
          </w:rPr>
          <w:fldChar w:fldCharType="end"/>
        </w:r>
      </w:hyperlink>
    </w:p>
    <w:p w14:paraId="617B1BBC" w14:textId="727BA5BE"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57" w:history="1">
        <w:r w:rsidRPr="005B4D1B">
          <w:rPr>
            <w:rStyle w:val="Hyperlink"/>
            <w:rFonts w:asciiTheme="majorHAnsi" w:hAnsiTheme="majorHAnsi" w:cstheme="majorHAnsi"/>
            <w:noProof/>
            <w:sz w:val="26"/>
            <w:szCs w:val="26"/>
          </w:rPr>
          <w:t>II. Thiết kế giao diện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61</w:t>
        </w:r>
        <w:r w:rsidRPr="005B4D1B">
          <w:rPr>
            <w:rFonts w:asciiTheme="majorHAnsi" w:hAnsiTheme="majorHAnsi" w:cstheme="majorHAnsi"/>
            <w:noProof/>
            <w:webHidden/>
            <w:sz w:val="26"/>
            <w:szCs w:val="26"/>
          </w:rPr>
          <w:fldChar w:fldCharType="end"/>
        </w:r>
      </w:hyperlink>
    </w:p>
    <w:p w14:paraId="4AE3E4CC" w14:textId="332138FD"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58" w:history="1">
        <w:r w:rsidRPr="005B4D1B">
          <w:rPr>
            <w:rStyle w:val="Hyperlink"/>
            <w:rFonts w:asciiTheme="majorHAnsi" w:hAnsiTheme="majorHAnsi" w:cstheme="majorHAnsi"/>
            <w:noProof/>
            <w:sz w:val="26"/>
            <w:szCs w:val="26"/>
          </w:rPr>
          <w:t>1. Giới thiệu chung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61</w:t>
        </w:r>
        <w:r w:rsidRPr="005B4D1B">
          <w:rPr>
            <w:rFonts w:asciiTheme="majorHAnsi" w:hAnsiTheme="majorHAnsi" w:cstheme="majorHAnsi"/>
            <w:noProof/>
            <w:webHidden/>
            <w:sz w:val="26"/>
            <w:szCs w:val="26"/>
          </w:rPr>
          <w:fldChar w:fldCharType="end"/>
        </w:r>
      </w:hyperlink>
    </w:p>
    <w:p w14:paraId="23CD365C" w14:textId="5D8F3730"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59" w:history="1">
        <w:r w:rsidRPr="005B4D1B">
          <w:rPr>
            <w:rStyle w:val="Hyperlink"/>
            <w:rFonts w:asciiTheme="majorHAnsi" w:hAnsiTheme="majorHAnsi" w:cstheme="majorHAnsi"/>
            <w:noProof/>
            <w:sz w:val="26"/>
            <w:szCs w:val="26"/>
          </w:rPr>
          <w:t>2. Danh sách các màn hình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_Toc231386759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62</w:t>
        </w:r>
        <w:r w:rsidRPr="005B4D1B">
          <w:rPr>
            <w:rFonts w:asciiTheme="majorHAnsi" w:hAnsiTheme="majorHAnsi" w:cstheme="majorHAnsi"/>
            <w:noProof/>
            <w:webHidden/>
            <w:sz w:val="26"/>
            <w:szCs w:val="26"/>
          </w:rPr>
          <w:fldChar w:fldCharType="end"/>
        </w:r>
      </w:hyperlink>
    </w:p>
    <w:p w14:paraId="12AB2F82" w14:textId="5CCAD548"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60" w:history="1">
        <w:r w:rsidRPr="005B4D1B">
          <w:rPr>
            <w:rStyle w:val="Hyperlink"/>
            <w:rFonts w:asciiTheme="majorHAnsi" w:hAnsiTheme="majorHAnsi" w:cstheme="majorHAnsi"/>
            <w:noProof/>
            <w:sz w:val="26"/>
            <w:szCs w:val="26"/>
          </w:rPr>
          <w:t>3. Sơ đồ liên kết các màn hình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64</w:t>
        </w:r>
        <w:r w:rsidRPr="005B4D1B">
          <w:rPr>
            <w:rFonts w:asciiTheme="majorHAnsi" w:hAnsiTheme="majorHAnsi" w:cstheme="majorHAnsi"/>
            <w:noProof/>
            <w:webHidden/>
            <w:sz w:val="26"/>
            <w:szCs w:val="26"/>
          </w:rPr>
          <w:fldChar w:fldCharType="end"/>
        </w:r>
      </w:hyperlink>
    </w:p>
    <w:p w14:paraId="4C4A37A9" w14:textId="056D8569"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61" w:history="1">
        <w:r w:rsidRPr="005B4D1B">
          <w:rPr>
            <w:rStyle w:val="Hyperlink"/>
            <w:rFonts w:asciiTheme="majorHAnsi" w:hAnsiTheme="majorHAnsi" w:cstheme="majorHAnsi"/>
            <w:noProof/>
            <w:sz w:val="26"/>
            <w:szCs w:val="26"/>
          </w:rPr>
          <w:t>4. Mô tả chi tiết từng màn hình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64</w:t>
        </w:r>
        <w:r w:rsidRPr="005B4D1B">
          <w:rPr>
            <w:rFonts w:asciiTheme="majorHAnsi" w:hAnsiTheme="majorHAnsi" w:cstheme="majorHAnsi"/>
            <w:noProof/>
            <w:webHidden/>
            <w:sz w:val="26"/>
            <w:szCs w:val="26"/>
          </w:rPr>
          <w:fldChar w:fldCharType="end"/>
        </w:r>
      </w:hyperlink>
    </w:p>
    <w:p w14:paraId="56463964" w14:textId="5D804F91"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2" w:history="1">
        <w:r w:rsidRPr="005B4D1B">
          <w:rPr>
            <w:rStyle w:val="Hyperlink"/>
            <w:rFonts w:asciiTheme="majorHAnsi" w:hAnsiTheme="majorHAnsi" w:cstheme="majorHAnsi"/>
            <w:noProof/>
            <w:sz w:val="26"/>
            <w:szCs w:val="26"/>
          </w:rPr>
          <w:t>4.1. Màn hình Trang chủ</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64</w:t>
        </w:r>
        <w:r w:rsidRPr="005B4D1B">
          <w:rPr>
            <w:rFonts w:asciiTheme="majorHAnsi" w:hAnsiTheme="majorHAnsi" w:cstheme="majorHAnsi"/>
            <w:noProof/>
            <w:webHidden/>
            <w:sz w:val="26"/>
            <w:szCs w:val="26"/>
          </w:rPr>
          <w:fldChar w:fldCharType="end"/>
        </w:r>
      </w:hyperlink>
    </w:p>
    <w:p w14:paraId="5F1499DA" w14:textId="3E5C28B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3" w:history="1">
        <w:r w:rsidRPr="005B4D1B">
          <w:rPr>
            <w:rStyle w:val="Hyperlink"/>
            <w:rFonts w:asciiTheme="majorHAnsi" w:hAnsiTheme="majorHAnsi" w:cstheme="majorHAnsi"/>
            <w:noProof/>
            <w:sz w:val="26"/>
            <w:szCs w:val="26"/>
          </w:rPr>
          <w:t>4.2. Màn hình Đăng ký khách hàng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65</w:t>
        </w:r>
        <w:r w:rsidRPr="005B4D1B">
          <w:rPr>
            <w:rFonts w:asciiTheme="majorHAnsi" w:hAnsiTheme="majorHAnsi" w:cstheme="majorHAnsi"/>
            <w:noProof/>
            <w:webHidden/>
            <w:sz w:val="26"/>
            <w:szCs w:val="26"/>
          </w:rPr>
          <w:fldChar w:fldCharType="end"/>
        </w:r>
      </w:hyperlink>
    </w:p>
    <w:p w14:paraId="345F28F2" w14:textId="104A8613"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4" w:history="1">
        <w:r w:rsidRPr="005B4D1B">
          <w:rPr>
            <w:rStyle w:val="Hyperlink"/>
            <w:rFonts w:asciiTheme="majorHAnsi" w:hAnsiTheme="majorHAnsi" w:cstheme="majorHAnsi"/>
            <w:noProof/>
            <w:sz w:val="26"/>
            <w:szCs w:val="26"/>
          </w:rPr>
          <w:t>4.3. Màn hình Đăng ký đối tác (Chủ cơ sở)</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67</w:t>
        </w:r>
        <w:r w:rsidRPr="005B4D1B">
          <w:rPr>
            <w:rFonts w:asciiTheme="majorHAnsi" w:hAnsiTheme="majorHAnsi" w:cstheme="majorHAnsi"/>
            <w:noProof/>
            <w:webHidden/>
            <w:sz w:val="26"/>
            <w:szCs w:val="26"/>
          </w:rPr>
          <w:fldChar w:fldCharType="end"/>
        </w:r>
      </w:hyperlink>
    </w:p>
    <w:p w14:paraId="41B2A335" w14:textId="099EB6B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5" w:history="1">
        <w:r w:rsidRPr="005B4D1B">
          <w:rPr>
            <w:rStyle w:val="Hyperlink"/>
            <w:rFonts w:asciiTheme="majorHAnsi" w:hAnsiTheme="majorHAnsi" w:cstheme="majorHAnsi"/>
            <w:noProof/>
            <w:sz w:val="26"/>
            <w:szCs w:val="26"/>
          </w:rPr>
          <w:t>4.4. Màn hình Đăng nhập</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68</w:t>
        </w:r>
        <w:r w:rsidRPr="005B4D1B">
          <w:rPr>
            <w:rFonts w:asciiTheme="majorHAnsi" w:hAnsiTheme="majorHAnsi" w:cstheme="majorHAnsi"/>
            <w:noProof/>
            <w:webHidden/>
            <w:sz w:val="26"/>
            <w:szCs w:val="26"/>
          </w:rPr>
          <w:fldChar w:fldCharType="end"/>
        </w:r>
      </w:hyperlink>
    </w:p>
    <w:p w14:paraId="7D2BF32E" w14:textId="15B0BF8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6" w:history="1">
        <w:r w:rsidRPr="005B4D1B">
          <w:rPr>
            <w:rStyle w:val="Hyperlink"/>
            <w:rFonts w:asciiTheme="majorHAnsi" w:hAnsiTheme="majorHAnsi" w:cstheme="majorHAnsi"/>
            <w:noProof/>
            <w:sz w:val="26"/>
            <w:szCs w:val="26"/>
          </w:rPr>
          <w:t>4.5. Màn hình Tìm kiếm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69</w:t>
        </w:r>
        <w:r w:rsidRPr="005B4D1B">
          <w:rPr>
            <w:rFonts w:asciiTheme="majorHAnsi" w:hAnsiTheme="majorHAnsi" w:cstheme="majorHAnsi"/>
            <w:noProof/>
            <w:webHidden/>
            <w:sz w:val="26"/>
            <w:szCs w:val="26"/>
          </w:rPr>
          <w:fldChar w:fldCharType="end"/>
        </w:r>
      </w:hyperlink>
    </w:p>
    <w:p w14:paraId="1A1D1E21" w14:textId="6286E1C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7" w:history="1">
        <w:r w:rsidRPr="005B4D1B">
          <w:rPr>
            <w:rStyle w:val="Hyperlink"/>
            <w:rFonts w:asciiTheme="majorHAnsi" w:hAnsiTheme="majorHAnsi" w:cstheme="majorHAnsi"/>
            <w:noProof/>
            <w:sz w:val="26"/>
            <w:szCs w:val="26"/>
          </w:rPr>
          <w:t>4.6. Màn hình Bản đồ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70</w:t>
        </w:r>
        <w:r w:rsidRPr="005B4D1B">
          <w:rPr>
            <w:rFonts w:asciiTheme="majorHAnsi" w:hAnsiTheme="majorHAnsi" w:cstheme="majorHAnsi"/>
            <w:noProof/>
            <w:webHidden/>
            <w:sz w:val="26"/>
            <w:szCs w:val="26"/>
          </w:rPr>
          <w:fldChar w:fldCharType="end"/>
        </w:r>
      </w:hyperlink>
    </w:p>
    <w:p w14:paraId="6A19998C" w14:textId="032C1B94"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8" w:history="1">
        <w:r w:rsidRPr="005B4D1B">
          <w:rPr>
            <w:rStyle w:val="Hyperlink"/>
            <w:rFonts w:asciiTheme="majorHAnsi" w:hAnsiTheme="majorHAnsi" w:cstheme="majorHAnsi"/>
            <w:noProof/>
            <w:sz w:val="26"/>
            <w:szCs w:val="26"/>
          </w:rPr>
          <w:t>4.7. Màn hình Chi tiết địa điểm và gửi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72</w:t>
        </w:r>
        <w:r w:rsidRPr="005B4D1B">
          <w:rPr>
            <w:rFonts w:asciiTheme="majorHAnsi" w:hAnsiTheme="majorHAnsi" w:cstheme="majorHAnsi"/>
            <w:noProof/>
            <w:webHidden/>
            <w:sz w:val="26"/>
            <w:szCs w:val="26"/>
          </w:rPr>
          <w:fldChar w:fldCharType="end"/>
        </w:r>
      </w:hyperlink>
    </w:p>
    <w:p w14:paraId="73248D96" w14:textId="0D3F118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69" w:history="1">
        <w:r w:rsidRPr="005B4D1B">
          <w:rPr>
            <w:rStyle w:val="Hyperlink"/>
            <w:rFonts w:asciiTheme="majorHAnsi" w:hAnsiTheme="majorHAnsi" w:cstheme="majorHAnsi"/>
            <w:noProof/>
            <w:sz w:val="26"/>
            <w:szCs w:val="26"/>
          </w:rPr>
          <w:t>4.8. Màn hình Danh sách yêu thích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_Toc231386769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74</w:t>
        </w:r>
        <w:r w:rsidRPr="005B4D1B">
          <w:rPr>
            <w:rFonts w:asciiTheme="majorHAnsi" w:hAnsiTheme="majorHAnsi" w:cstheme="majorHAnsi"/>
            <w:noProof/>
            <w:webHidden/>
            <w:sz w:val="26"/>
            <w:szCs w:val="26"/>
          </w:rPr>
          <w:fldChar w:fldCharType="end"/>
        </w:r>
      </w:hyperlink>
    </w:p>
    <w:p w14:paraId="5C58ABC0" w14:textId="055E7A8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0" w:history="1">
        <w:r w:rsidRPr="005B4D1B">
          <w:rPr>
            <w:rStyle w:val="Hyperlink"/>
            <w:rFonts w:asciiTheme="majorHAnsi" w:hAnsiTheme="majorHAnsi" w:cstheme="majorHAnsi"/>
            <w:noProof/>
            <w:sz w:val="26"/>
            <w:szCs w:val="26"/>
          </w:rPr>
          <w:t>4.9. Màn hình Lịch sử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75</w:t>
        </w:r>
        <w:r w:rsidRPr="005B4D1B">
          <w:rPr>
            <w:rFonts w:asciiTheme="majorHAnsi" w:hAnsiTheme="majorHAnsi" w:cstheme="majorHAnsi"/>
            <w:noProof/>
            <w:webHidden/>
            <w:sz w:val="26"/>
            <w:szCs w:val="26"/>
          </w:rPr>
          <w:fldChar w:fldCharType="end"/>
        </w:r>
      </w:hyperlink>
    </w:p>
    <w:p w14:paraId="50C1D31E" w14:textId="21C446A8"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1" w:history="1">
        <w:r w:rsidRPr="005B4D1B">
          <w:rPr>
            <w:rStyle w:val="Hyperlink"/>
            <w:rFonts w:asciiTheme="majorHAnsi" w:hAnsiTheme="majorHAnsi" w:cstheme="majorHAnsi"/>
            <w:noProof/>
            <w:sz w:val="26"/>
            <w:szCs w:val="26"/>
          </w:rPr>
          <w:t>4.10. Màn hình Trang cá nhân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76</w:t>
        </w:r>
        <w:r w:rsidRPr="005B4D1B">
          <w:rPr>
            <w:rFonts w:asciiTheme="majorHAnsi" w:hAnsiTheme="majorHAnsi" w:cstheme="majorHAnsi"/>
            <w:noProof/>
            <w:webHidden/>
            <w:sz w:val="26"/>
            <w:szCs w:val="26"/>
          </w:rPr>
          <w:fldChar w:fldCharType="end"/>
        </w:r>
      </w:hyperlink>
    </w:p>
    <w:p w14:paraId="36CD1518" w14:textId="479F2069"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2" w:history="1">
        <w:r w:rsidRPr="005B4D1B">
          <w:rPr>
            <w:rStyle w:val="Hyperlink"/>
            <w:rFonts w:asciiTheme="majorHAnsi" w:hAnsiTheme="majorHAnsi" w:cstheme="majorHAnsi"/>
            <w:noProof/>
            <w:sz w:val="26"/>
            <w:szCs w:val="26"/>
          </w:rPr>
          <w:t>4.11. Màn hình Thêm địa điểm mới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77</w:t>
        </w:r>
        <w:r w:rsidRPr="005B4D1B">
          <w:rPr>
            <w:rFonts w:asciiTheme="majorHAnsi" w:hAnsiTheme="majorHAnsi" w:cstheme="majorHAnsi"/>
            <w:noProof/>
            <w:webHidden/>
            <w:sz w:val="26"/>
            <w:szCs w:val="26"/>
          </w:rPr>
          <w:fldChar w:fldCharType="end"/>
        </w:r>
      </w:hyperlink>
    </w:p>
    <w:p w14:paraId="74AF0279" w14:textId="1C664E6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3" w:history="1">
        <w:r w:rsidRPr="005B4D1B">
          <w:rPr>
            <w:rStyle w:val="Hyperlink"/>
            <w:rFonts w:asciiTheme="majorHAnsi" w:hAnsiTheme="majorHAnsi" w:cstheme="majorHAnsi"/>
            <w:noProof/>
            <w:sz w:val="26"/>
            <w:szCs w:val="26"/>
          </w:rPr>
          <w:t>4.12. Màn hình Sửa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79</w:t>
        </w:r>
        <w:r w:rsidRPr="005B4D1B">
          <w:rPr>
            <w:rFonts w:asciiTheme="majorHAnsi" w:hAnsiTheme="majorHAnsi" w:cstheme="majorHAnsi"/>
            <w:noProof/>
            <w:webHidden/>
            <w:sz w:val="26"/>
            <w:szCs w:val="26"/>
          </w:rPr>
          <w:fldChar w:fldCharType="end"/>
        </w:r>
      </w:hyperlink>
    </w:p>
    <w:p w14:paraId="78FEC41B" w14:textId="733B59B1"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4" w:history="1">
        <w:r w:rsidRPr="005B4D1B">
          <w:rPr>
            <w:rStyle w:val="Hyperlink"/>
            <w:rFonts w:asciiTheme="majorHAnsi" w:hAnsiTheme="majorHAnsi" w:cstheme="majorHAnsi"/>
            <w:noProof/>
            <w:sz w:val="26"/>
            <w:szCs w:val="26"/>
          </w:rPr>
          <w:t>4.13. Màn hình Quản lý gian hàng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81</w:t>
        </w:r>
        <w:r w:rsidRPr="005B4D1B">
          <w:rPr>
            <w:rFonts w:asciiTheme="majorHAnsi" w:hAnsiTheme="majorHAnsi" w:cstheme="majorHAnsi"/>
            <w:noProof/>
            <w:webHidden/>
            <w:sz w:val="26"/>
            <w:szCs w:val="26"/>
          </w:rPr>
          <w:fldChar w:fldCharType="end"/>
        </w:r>
      </w:hyperlink>
    </w:p>
    <w:p w14:paraId="60B62C3A" w14:textId="7F7EB7A3"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5" w:history="1">
        <w:r w:rsidRPr="005B4D1B">
          <w:rPr>
            <w:rStyle w:val="Hyperlink"/>
            <w:rFonts w:asciiTheme="majorHAnsi" w:hAnsiTheme="majorHAnsi" w:cstheme="majorHAnsi"/>
            <w:noProof/>
            <w:sz w:val="26"/>
            <w:szCs w:val="26"/>
          </w:rPr>
          <w:t>4.14. Màn hình Thêm khuyến mãi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82</w:t>
        </w:r>
        <w:r w:rsidRPr="005B4D1B">
          <w:rPr>
            <w:rFonts w:asciiTheme="majorHAnsi" w:hAnsiTheme="majorHAnsi" w:cstheme="majorHAnsi"/>
            <w:noProof/>
            <w:webHidden/>
            <w:sz w:val="26"/>
            <w:szCs w:val="26"/>
          </w:rPr>
          <w:fldChar w:fldCharType="end"/>
        </w:r>
      </w:hyperlink>
    </w:p>
    <w:p w14:paraId="47CBA6FA" w14:textId="27BDB6D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6" w:history="1">
        <w:r w:rsidRPr="005B4D1B">
          <w:rPr>
            <w:rStyle w:val="Hyperlink"/>
            <w:rFonts w:asciiTheme="majorHAnsi" w:hAnsiTheme="majorHAnsi" w:cstheme="majorHAnsi"/>
            <w:noProof/>
            <w:sz w:val="26"/>
            <w:szCs w:val="26"/>
          </w:rPr>
          <w:t>4.15. Màn hình Phản hồi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84</w:t>
        </w:r>
        <w:r w:rsidRPr="005B4D1B">
          <w:rPr>
            <w:rFonts w:asciiTheme="majorHAnsi" w:hAnsiTheme="majorHAnsi" w:cstheme="majorHAnsi"/>
            <w:noProof/>
            <w:webHidden/>
            <w:sz w:val="26"/>
            <w:szCs w:val="26"/>
          </w:rPr>
          <w:fldChar w:fldCharType="end"/>
        </w:r>
      </w:hyperlink>
    </w:p>
    <w:p w14:paraId="6AD1B2F6" w14:textId="65EA6264"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7" w:history="1">
        <w:r w:rsidRPr="005B4D1B">
          <w:rPr>
            <w:rStyle w:val="Hyperlink"/>
            <w:rFonts w:asciiTheme="majorHAnsi" w:hAnsiTheme="majorHAnsi" w:cstheme="majorHAnsi"/>
            <w:noProof/>
            <w:sz w:val="26"/>
            <w:szCs w:val="26"/>
          </w:rPr>
          <w:t>4.16. Màn hình Kiểm duyệt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86</w:t>
        </w:r>
        <w:r w:rsidRPr="005B4D1B">
          <w:rPr>
            <w:rFonts w:asciiTheme="majorHAnsi" w:hAnsiTheme="majorHAnsi" w:cstheme="majorHAnsi"/>
            <w:noProof/>
            <w:webHidden/>
            <w:sz w:val="26"/>
            <w:szCs w:val="26"/>
          </w:rPr>
          <w:fldChar w:fldCharType="end"/>
        </w:r>
      </w:hyperlink>
    </w:p>
    <w:p w14:paraId="09CB8806" w14:textId="3482D0DC"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8" w:history="1">
        <w:r w:rsidRPr="005B4D1B">
          <w:rPr>
            <w:rStyle w:val="Hyperlink"/>
            <w:rFonts w:asciiTheme="majorHAnsi" w:hAnsiTheme="majorHAnsi" w:cstheme="majorHAnsi"/>
            <w:noProof/>
            <w:sz w:val="26"/>
            <w:szCs w:val="26"/>
          </w:rPr>
          <w:t>4.17. Màn hình Quản lý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88</w:t>
        </w:r>
        <w:r w:rsidRPr="005B4D1B">
          <w:rPr>
            <w:rFonts w:asciiTheme="majorHAnsi" w:hAnsiTheme="majorHAnsi" w:cstheme="majorHAnsi"/>
            <w:noProof/>
            <w:webHidden/>
            <w:sz w:val="26"/>
            <w:szCs w:val="26"/>
          </w:rPr>
          <w:fldChar w:fldCharType="end"/>
        </w:r>
      </w:hyperlink>
    </w:p>
    <w:p w14:paraId="602DFD02" w14:textId="4FEF507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79" w:history="1">
        <w:r w:rsidRPr="005B4D1B">
          <w:rPr>
            <w:rStyle w:val="Hyperlink"/>
            <w:rFonts w:asciiTheme="majorHAnsi" w:hAnsiTheme="majorHAnsi" w:cstheme="majorHAnsi"/>
            <w:noProof/>
            <w:sz w:val="26"/>
            <w:szCs w:val="26"/>
          </w:rPr>
          <w:t>4.18. Màn hình Quản lý danh mục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_Toc231386779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89</w:t>
        </w:r>
        <w:r w:rsidRPr="005B4D1B">
          <w:rPr>
            <w:rFonts w:asciiTheme="majorHAnsi" w:hAnsiTheme="majorHAnsi" w:cstheme="majorHAnsi"/>
            <w:noProof/>
            <w:webHidden/>
            <w:sz w:val="26"/>
            <w:szCs w:val="26"/>
          </w:rPr>
          <w:fldChar w:fldCharType="end"/>
        </w:r>
      </w:hyperlink>
    </w:p>
    <w:p w14:paraId="5F5023B8" w14:textId="23C1F35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80" w:history="1">
        <w:r w:rsidRPr="005B4D1B">
          <w:rPr>
            <w:rStyle w:val="Hyperlink"/>
            <w:rFonts w:asciiTheme="majorHAnsi" w:hAnsiTheme="majorHAnsi" w:cstheme="majorHAnsi"/>
            <w:noProof/>
            <w:sz w:val="26"/>
            <w:szCs w:val="26"/>
          </w:rPr>
          <w:t>4.19. Màn hình Bảng điều khiển thống kê (Dashboard)</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92</w:t>
        </w:r>
        <w:r w:rsidRPr="005B4D1B">
          <w:rPr>
            <w:rFonts w:asciiTheme="majorHAnsi" w:hAnsiTheme="majorHAnsi" w:cstheme="majorHAnsi"/>
            <w:noProof/>
            <w:webHidden/>
            <w:sz w:val="26"/>
            <w:szCs w:val="26"/>
          </w:rPr>
          <w:fldChar w:fldCharType="end"/>
        </w:r>
      </w:hyperlink>
    </w:p>
    <w:p w14:paraId="20773C90" w14:textId="1121FA5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81" w:history="1">
        <w:r w:rsidRPr="005B4D1B">
          <w:rPr>
            <w:rStyle w:val="Hyperlink"/>
            <w:rFonts w:asciiTheme="majorHAnsi" w:hAnsiTheme="majorHAnsi" w:cstheme="majorHAnsi"/>
            <w:noProof/>
            <w:sz w:val="26"/>
            <w:szCs w:val="26"/>
          </w:rPr>
          <w:t>4.20. Màn hình Báo cáo thống kê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93</w:t>
        </w:r>
        <w:r w:rsidRPr="005B4D1B">
          <w:rPr>
            <w:rFonts w:asciiTheme="majorHAnsi" w:hAnsiTheme="majorHAnsi" w:cstheme="majorHAnsi"/>
            <w:noProof/>
            <w:webHidden/>
            <w:sz w:val="26"/>
            <w:szCs w:val="26"/>
          </w:rPr>
          <w:fldChar w:fldCharType="end"/>
        </w:r>
      </w:hyperlink>
    </w:p>
    <w:p w14:paraId="195B1750" w14:textId="3806F78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82" w:history="1">
        <w:r w:rsidRPr="005B4D1B">
          <w:rPr>
            <w:rStyle w:val="Hyperlink"/>
            <w:rFonts w:asciiTheme="majorHAnsi" w:hAnsiTheme="majorHAnsi" w:cstheme="majorHAnsi"/>
            <w:noProof/>
            <w:sz w:val="26"/>
            <w:szCs w:val="26"/>
          </w:rPr>
          <w:t>4.21. Màn hình Báo cáo thống kê tài khoản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94</w:t>
        </w:r>
        <w:r w:rsidRPr="005B4D1B">
          <w:rPr>
            <w:rFonts w:asciiTheme="majorHAnsi" w:hAnsiTheme="majorHAnsi" w:cstheme="majorHAnsi"/>
            <w:noProof/>
            <w:webHidden/>
            <w:sz w:val="26"/>
            <w:szCs w:val="26"/>
          </w:rPr>
          <w:fldChar w:fldCharType="end"/>
        </w:r>
      </w:hyperlink>
    </w:p>
    <w:p w14:paraId="569A17FA" w14:textId="6F294CC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83" w:history="1">
        <w:r w:rsidRPr="005B4D1B">
          <w:rPr>
            <w:rStyle w:val="Hyperlink"/>
            <w:rFonts w:asciiTheme="majorHAnsi" w:hAnsiTheme="majorHAnsi" w:cstheme="majorHAnsi"/>
            <w:noProof/>
            <w:sz w:val="26"/>
            <w:szCs w:val="26"/>
          </w:rPr>
          <w:t>4.22. Màn hình Báo cáo thống kê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95</w:t>
        </w:r>
        <w:r w:rsidRPr="005B4D1B">
          <w:rPr>
            <w:rFonts w:asciiTheme="majorHAnsi" w:hAnsiTheme="majorHAnsi" w:cstheme="majorHAnsi"/>
            <w:noProof/>
            <w:webHidden/>
            <w:sz w:val="26"/>
            <w:szCs w:val="26"/>
          </w:rPr>
          <w:fldChar w:fldCharType="end"/>
        </w:r>
      </w:hyperlink>
    </w:p>
    <w:p w14:paraId="7096A955" w14:textId="7145D7A0"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84" w:history="1">
        <w:r w:rsidRPr="005B4D1B">
          <w:rPr>
            <w:rStyle w:val="Hyperlink"/>
            <w:rFonts w:asciiTheme="majorHAnsi" w:hAnsiTheme="majorHAnsi" w:cstheme="majorHAnsi"/>
            <w:noProof/>
            <w:sz w:val="26"/>
            <w:szCs w:val="26"/>
          </w:rPr>
          <w:t>III. Thiết kế xử lý</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97</w:t>
        </w:r>
        <w:r w:rsidRPr="005B4D1B">
          <w:rPr>
            <w:rFonts w:asciiTheme="majorHAnsi" w:hAnsiTheme="majorHAnsi" w:cstheme="majorHAnsi"/>
            <w:noProof/>
            <w:webHidden/>
            <w:sz w:val="26"/>
            <w:szCs w:val="26"/>
          </w:rPr>
          <w:fldChar w:fldCharType="end"/>
        </w:r>
      </w:hyperlink>
    </w:p>
    <w:p w14:paraId="5EEB2813" w14:textId="4F9213DE"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85" w:history="1">
        <w:r w:rsidRPr="005B4D1B">
          <w:rPr>
            <w:rStyle w:val="Hyperlink"/>
            <w:rFonts w:asciiTheme="majorHAnsi" w:hAnsiTheme="majorHAnsi" w:cstheme="majorHAnsi"/>
            <w:noProof/>
            <w:sz w:val="26"/>
            <w:szCs w:val="26"/>
          </w:rPr>
          <w:t>1. Mô hình triển khai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97</w:t>
        </w:r>
        <w:r w:rsidRPr="005B4D1B">
          <w:rPr>
            <w:rFonts w:asciiTheme="majorHAnsi" w:hAnsiTheme="majorHAnsi" w:cstheme="majorHAnsi"/>
            <w:noProof/>
            <w:webHidden/>
            <w:sz w:val="26"/>
            <w:szCs w:val="26"/>
          </w:rPr>
          <w:fldChar w:fldCharType="end"/>
        </w:r>
      </w:hyperlink>
    </w:p>
    <w:p w14:paraId="7E6D4707" w14:textId="6646A4EF"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86" w:history="1">
        <w:r w:rsidRPr="005B4D1B">
          <w:rPr>
            <w:rStyle w:val="Hyperlink"/>
            <w:rFonts w:asciiTheme="majorHAnsi" w:hAnsiTheme="majorHAnsi" w:cstheme="majorHAnsi"/>
            <w:noProof/>
            <w:sz w:val="26"/>
            <w:szCs w:val="26"/>
          </w:rPr>
          <w:t>2. Các hàm xử lý</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98</w:t>
        </w:r>
        <w:r w:rsidRPr="005B4D1B">
          <w:rPr>
            <w:rFonts w:asciiTheme="majorHAnsi" w:hAnsiTheme="majorHAnsi" w:cstheme="majorHAnsi"/>
            <w:noProof/>
            <w:webHidden/>
            <w:sz w:val="26"/>
            <w:szCs w:val="26"/>
          </w:rPr>
          <w:fldChar w:fldCharType="end"/>
        </w:r>
      </w:hyperlink>
    </w:p>
    <w:p w14:paraId="414AC77C" w14:textId="02EE14DB" w:rsidR="005B4D1B" w:rsidRPr="005B4D1B" w:rsidRDefault="005B4D1B">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86787" w:history="1">
        <w:r w:rsidRPr="005B4D1B">
          <w:rPr>
            <w:rStyle w:val="Hyperlink"/>
            <w:rFonts w:asciiTheme="majorHAnsi" w:hAnsiTheme="majorHAnsi" w:cstheme="majorHAnsi"/>
            <w:noProof/>
            <w:sz w:val="26"/>
            <w:szCs w:val="26"/>
          </w:rPr>
          <w:t>Chương 3 . Cài Đặt Phần Mềm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101</w:t>
        </w:r>
        <w:r w:rsidRPr="005B4D1B">
          <w:rPr>
            <w:rFonts w:asciiTheme="majorHAnsi" w:hAnsiTheme="majorHAnsi" w:cstheme="majorHAnsi"/>
            <w:noProof/>
            <w:webHidden/>
            <w:sz w:val="26"/>
            <w:szCs w:val="26"/>
          </w:rPr>
          <w:fldChar w:fldCharType="end"/>
        </w:r>
      </w:hyperlink>
    </w:p>
    <w:p w14:paraId="6CD3C845" w14:textId="3A960052"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788" w:history="1">
        <w:r w:rsidRPr="005B4D1B">
          <w:rPr>
            <w:rStyle w:val="Hyperlink"/>
            <w:rFonts w:asciiTheme="majorHAnsi" w:hAnsiTheme="majorHAnsi" w:cstheme="majorHAnsi"/>
            <w:noProof/>
            <w:sz w:val="26"/>
            <w:szCs w:val="26"/>
          </w:rPr>
          <w:t>I. Thông tin các module</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101</w:t>
        </w:r>
        <w:r w:rsidRPr="005B4D1B">
          <w:rPr>
            <w:rFonts w:asciiTheme="majorHAnsi" w:hAnsiTheme="majorHAnsi" w:cstheme="majorHAnsi"/>
            <w:noProof/>
            <w:webHidden/>
            <w:sz w:val="26"/>
            <w:szCs w:val="26"/>
          </w:rPr>
          <w:fldChar w:fldCharType="end"/>
        </w:r>
      </w:hyperlink>
    </w:p>
    <w:p w14:paraId="13B6F24F" w14:textId="3B2A9D80"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789" w:history="1">
        <w:r w:rsidRPr="005B4D1B">
          <w:rPr>
            <w:rStyle w:val="Hyperlink"/>
            <w:rFonts w:asciiTheme="majorHAnsi" w:hAnsiTheme="majorHAnsi" w:cstheme="majorHAnsi"/>
            <w:noProof/>
            <w:sz w:val="26"/>
            <w:szCs w:val="26"/>
          </w:rPr>
          <w:t>1. Module nhóm khách hàng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_Toc231386789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101</w:t>
        </w:r>
        <w:r w:rsidRPr="005B4D1B">
          <w:rPr>
            <w:rFonts w:asciiTheme="majorHAnsi" w:hAnsiTheme="majorHAnsi" w:cstheme="majorHAnsi"/>
            <w:noProof/>
            <w:webHidden/>
            <w:sz w:val="26"/>
            <w:szCs w:val="26"/>
          </w:rPr>
          <w:fldChar w:fldCharType="end"/>
        </w:r>
      </w:hyperlink>
    </w:p>
    <w:p w14:paraId="6C7A8242" w14:textId="45389D42"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0" w:history="1">
        <w:r w:rsidRPr="005B4D1B">
          <w:rPr>
            <w:rStyle w:val="Hyperlink"/>
            <w:rFonts w:asciiTheme="majorHAnsi" w:hAnsiTheme="majorHAnsi" w:cstheme="majorHAnsi"/>
            <w:noProof/>
            <w:sz w:val="26"/>
            <w:szCs w:val="26"/>
          </w:rPr>
          <w:t>1.1 MODULE ĐĂNG KÝ TÀI KHOẢN (Dùng chung cho khách hàng và chủ cơ sở kinh doanh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101</w:t>
        </w:r>
        <w:r w:rsidRPr="005B4D1B">
          <w:rPr>
            <w:rFonts w:asciiTheme="majorHAnsi" w:hAnsiTheme="majorHAnsi" w:cstheme="majorHAnsi"/>
            <w:noProof/>
            <w:webHidden/>
            <w:sz w:val="26"/>
            <w:szCs w:val="26"/>
          </w:rPr>
          <w:fldChar w:fldCharType="end"/>
        </w:r>
      </w:hyperlink>
    </w:p>
    <w:p w14:paraId="32E41BB5" w14:textId="2BF3364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1" w:history="1">
        <w:r w:rsidRPr="005B4D1B">
          <w:rPr>
            <w:rStyle w:val="Hyperlink"/>
            <w:rFonts w:asciiTheme="majorHAnsi" w:hAnsiTheme="majorHAnsi" w:cstheme="majorHAnsi"/>
            <w:noProof/>
            <w:sz w:val="26"/>
            <w:szCs w:val="26"/>
          </w:rPr>
          <w:t>1.2. MODULE ĐĂNG NHẬP (Dùng chung cho khách hàng và chủ cơ sở)</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102</w:t>
        </w:r>
        <w:r w:rsidRPr="005B4D1B">
          <w:rPr>
            <w:rFonts w:asciiTheme="majorHAnsi" w:hAnsiTheme="majorHAnsi" w:cstheme="majorHAnsi"/>
            <w:noProof/>
            <w:webHidden/>
            <w:sz w:val="26"/>
            <w:szCs w:val="26"/>
          </w:rPr>
          <w:fldChar w:fldCharType="end"/>
        </w:r>
      </w:hyperlink>
    </w:p>
    <w:p w14:paraId="7407C0CC" w14:textId="4FB2777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2" w:history="1">
        <w:r w:rsidRPr="005B4D1B">
          <w:rPr>
            <w:rStyle w:val="Hyperlink"/>
            <w:rFonts w:asciiTheme="majorHAnsi" w:hAnsiTheme="majorHAnsi" w:cstheme="majorHAnsi"/>
            <w:noProof/>
            <w:sz w:val="26"/>
            <w:szCs w:val="26"/>
          </w:rPr>
          <w:t>1.3. MODULE ĐĂNG XUẤT</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103</w:t>
        </w:r>
        <w:r w:rsidRPr="005B4D1B">
          <w:rPr>
            <w:rFonts w:asciiTheme="majorHAnsi" w:hAnsiTheme="majorHAnsi" w:cstheme="majorHAnsi"/>
            <w:noProof/>
            <w:webHidden/>
            <w:sz w:val="26"/>
            <w:szCs w:val="26"/>
          </w:rPr>
          <w:fldChar w:fldCharType="end"/>
        </w:r>
      </w:hyperlink>
    </w:p>
    <w:p w14:paraId="687C4E57" w14:textId="0BDA323D"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3" w:history="1">
        <w:r w:rsidRPr="005B4D1B">
          <w:rPr>
            <w:rStyle w:val="Hyperlink"/>
            <w:rFonts w:asciiTheme="majorHAnsi" w:hAnsiTheme="majorHAnsi" w:cstheme="majorHAnsi"/>
            <w:noProof/>
            <w:sz w:val="26"/>
            <w:szCs w:val="26"/>
          </w:rPr>
          <w:t>1.4. MODULE CHI TIẾT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104</w:t>
        </w:r>
        <w:r w:rsidRPr="005B4D1B">
          <w:rPr>
            <w:rFonts w:asciiTheme="majorHAnsi" w:hAnsiTheme="majorHAnsi" w:cstheme="majorHAnsi"/>
            <w:noProof/>
            <w:webHidden/>
            <w:sz w:val="26"/>
            <w:szCs w:val="26"/>
          </w:rPr>
          <w:fldChar w:fldCharType="end"/>
        </w:r>
      </w:hyperlink>
    </w:p>
    <w:p w14:paraId="03D63FBE" w14:textId="7B42BF81"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4" w:history="1">
        <w:r w:rsidRPr="005B4D1B">
          <w:rPr>
            <w:rStyle w:val="Hyperlink"/>
            <w:rFonts w:asciiTheme="majorHAnsi" w:hAnsiTheme="majorHAnsi" w:cstheme="majorHAnsi"/>
            <w:noProof/>
            <w:sz w:val="26"/>
            <w:szCs w:val="26"/>
          </w:rPr>
          <w:t>1.5. MODULE THÊM ĐÁNH GIÁ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105</w:t>
        </w:r>
        <w:r w:rsidRPr="005B4D1B">
          <w:rPr>
            <w:rFonts w:asciiTheme="majorHAnsi" w:hAnsiTheme="majorHAnsi" w:cstheme="majorHAnsi"/>
            <w:noProof/>
            <w:webHidden/>
            <w:sz w:val="26"/>
            <w:szCs w:val="26"/>
          </w:rPr>
          <w:fldChar w:fldCharType="end"/>
        </w:r>
      </w:hyperlink>
    </w:p>
    <w:p w14:paraId="4D581139" w14:textId="7427E72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5" w:history="1">
        <w:r w:rsidRPr="005B4D1B">
          <w:rPr>
            <w:rStyle w:val="Hyperlink"/>
            <w:rFonts w:asciiTheme="majorHAnsi" w:hAnsiTheme="majorHAnsi" w:cstheme="majorHAnsi"/>
            <w:noProof/>
            <w:sz w:val="26"/>
            <w:szCs w:val="26"/>
          </w:rPr>
          <w:t>1.6. MODULE SỬA ĐÁNH GIÁ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106</w:t>
        </w:r>
        <w:r w:rsidRPr="005B4D1B">
          <w:rPr>
            <w:rFonts w:asciiTheme="majorHAnsi" w:hAnsiTheme="majorHAnsi" w:cstheme="majorHAnsi"/>
            <w:noProof/>
            <w:webHidden/>
            <w:sz w:val="26"/>
            <w:szCs w:val="26"/>
          </w:rPr>
          <w:fldChar w:fldCharType="end"/>
        </w:r>
      </w:hyperlink>
    </w:p>
    <w:p w14:paraId="46999033" w14:textId="634299A2"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6" w:history="1">
        <w:r w:rsidRPr="005B4D1B">
          <w:rPr>
            <w:rStyle w:val="Hyperlink"/>
            <w:rFonts w:asciiTheme="majorHAnsi" w:hAnsiTheme="majorHAnsi" w:cstheme="majorHAnsi"/>
            <w:noProof/>
            <w:sz w:val="26"/>
            <w:szCs w:val="26"/>
          </w:rPr>
          <w:t>1.7. MODULE XÓA ĐÁNH GIÁ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107</w:t>
        </w:r>
        <w:r w:rsidRPr="005B4D1B">
          <w:rPr>
            <w:rFonts w:asciiTheme="majorHAnsi" w:hAnsiTheme="majorHAnsi" w:cstheme="majorHAnsi"/>
            <w:noProof/>
            <w:webHidden/>
            <w:sz w:val="26"/>
            <w:szCs w:val="26"/>
          </w:rPr>
          <w:fldChar w:fldCharType="end"/>
        </w:r>
      </w:hyperlink>
    </w:p>
    <w:p w14:paraId="0C3DBBDD" w14:textId="003A199D"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7" w:history="1">
        <w:r w:rsidRPr="005B4D1B">
          <w:rPr>
            <w:rStyle w:val="Hyperlink"/>
            <w:rFonts w:asciiTheme="majorHAnsi" w:hAnsiTheme="majorHAnsi" w:cstheme="majorHAnsi"/>
            <w:noProof/>
            <w:sz w:val="26"/>
            <w:szCs w:val="26"/>
          </w:rPr>
          <w:t>1.8. MODULE LỊCH SỬ ĐÁNH GIÁ CÁ NHÂN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108</w:t>
        </w:r>
        <w:r w:rsidRPr="005B4D1B">
          <w:rPr>
            <w:rFonts w:asciiTheme="majorHAnsi" w:hAnsiTheme="majorHAnsi" w:cstheme="majorHAnsi"/>
            <w:noProof/>
            <w:webHidden/>
            <w:sz w:val="26"/>
            <w:szCs w:val="26"/>
          </w:rPr>
          <w:fldChar w:fldCharType="end"/>
        </w:r>
      </w:hyperlink>
    </w:p>
    <w:p w14:paraId="375CBDC4" w14:textId="49DC61D3"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8" w:history="1">
        <w:r w:rsidRPr="005B4D1B">
          <w:rPr>
            <w:rStyle w:val="Hyperlink"/>
            <w:rFonts w:asciiTheme="majorHAnsi" w:hAnsiTheme="majorHAnsi" w:cstheme="majorHAnsi"/>
            <w:noProof/>
            <w:sz w:val="26"/>
            <w:szCs w:val="26"/>
          </w:rPr>
          <w:t>1.9. MODULE  LƯU / BỎ LƯU YÊU THÍCH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109</w:t>
        </w:r>
        <w:r w:rsidRPr="005B4D1B">
          <w:rPr>
            <w:rFonts w:asciiTheme="majorHAnsi" w:hAnsiTheme="majorHAnsi" w:cstheme="majorHAnsi"/>
            <w:noProof/>
            <w:webHidden/>
            <w:sz w:val="26"/>
            <w:szCs w:val="26"/>
          </w:rPr>
          <w:fldChar w:fldCharType="end"/>
        </w:r>
      </w:hyperlink>
    </w:p>
    <w:p w14:paraId="7BE8CFAE" w14:textId="74A5DD45"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799" w:history="1">
        <w:r w:rsidRPr="005B4D1B">
          <w:rPr>
            <w:rStyle w:val="Hyperlink"/>
            <w:rFonts w:asciiTheme="majorHAnsi" w:hAnsiTheme="majorHAnsi" w:cstheme="majorHAnsi"/>
            <w:noProof/>
            <w:sz w:val="26"/>
            <w:szCs w:val="26"/>
          </w:rPr>
          <w:t>1.10. MODULE DANH SÁCH ĐỊA ĐIỂM YÊU THÍCH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_Toc231386799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110</w:t>
        </w:r>
        <w:r w:rsidRPr="005B4D1B">
          <w:rPr>
            <w:rFonts w:asciiTheme="majorHAnsi" w:hAnsiTheme="majorHAnsi" w:cstheme="majorHAnsi"/>
            <w:noProof/>
            <w:webHidden/>
            <w:sz w:val="26"/>
            <w:szCs w:val="26"/>
          </w:rPr>
          <w:fldChar w:fldCharType="end"/>
        </w:r>
      </w:hyperlink>
    </w:p>
    <w:p w14:paraId="2D74515B" w14:textId="319AEB1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0" w:history="1">
        <w:r w:rsidRPr="005B4D1B">
          <w:rPr>
            <w:rStyle w:val="Hyperlink"/>
            <w:rFonts w:asciiTheme="majorHAnsi" w:hAnsiTheme="majorHAnsi" w:cstheme="majorHAnsi"/>
            <w:noProof/>
            <w:sz w:val="26"/>
            <w:szCs w:val="26"/>
          </w:rPr>
          <w:t>1.11. MODULE TRANG CÁ NHÂN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111</w:t>
        </w:r>
        <w:r w:rsidRPr="005B4D1B">
          <w:rPr>
            <w:rFonts w:asciiTheme="majorHAnsi" w:hAnsiTheme="majorHAnsi" w:cstheme="majorHAnsi"/>
            <w:noProof/>
            <w:webHidden/>
            <w:sz w:val="26"/>
            <w:szCs w:val="26"/>
          </w:rPr>
          <w:fldChar w:fldCharType="end"/>
        </w:r>
      </w:hyperlink>
    </w:p>
    <w:p w14:paraId="6261CF5F" w14:textId="68047892"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1" w:history="1">
        <w:r w:rsidRPr="005B4D1B">
          <w:rPr>
            <w:rStyle w:val="Hyperlink"/>
            <w:rFonts w:asciiTheme="majorHAnsi" w:hAnsiTheme="majorHAnsi" w:cstheme="majorHAnsi"/>
            <w:noProof/>
            <w:sz w:val="26"/>
            <w:szCs w:val="26"/>
          </w:rPr>
          <w:t>1.12. MODULE CẬP NHẬT HỒ SƠ CÁ NHÂN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112</w:t>
        </w:r>
        <w:r w:rsidRPr="005B4D1B">
          <w:rPr>
            <w:rFonts w:asciiTheme="majorHAnsi" w:hAnsiTheme="majorHAnsi" w:cstheme="majorHAnsi"/>
            <w:noProof/>
            <w:webHidden/>
            <w:sz w:val="26"/>
            <w:szCs w:val="26"/>
          </w:rPr>
          <w:fldChar w:fldCharType="end"/>
        </w:r>
      </w:hyperlink>
    </w:p>
    <w:p w14:paraId="5D5D5C02" w14:textId="781A3EBD"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2" w:history="1">
        <w:r w:rsidRPr="005B4D1B">
          <w:rPr>
            <w:rStyle w:val="Hyperlink"/>
            <w:rFonts w:asciiTheme="majorHAnsi" w:hAnsiTheme="majorHAnsi" w:cstheme="majorHAnsi"/>
            <w:noProof/>
            <w:sz w:val="26"/>
            <w:szCs w:val="26"/>
          </w:rPr>
          <w:t>1.13. MODULE ĐỔI MẬT KHẨU</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113</w:t>
        </w:r>
        <w:r w:rsidRPr="005B4D1B">
          <w:rPr>
            <w:rFonts w:asciiTheme="majorHAnsi" w:hAnsiTheme="majorHAnsi" w:cstheme="majorHAnsi"/>
            <w:noProof/>
            <w:webHidden/>
            <w:sz w:val="26"/>
            <w:szCs w:val="26"/>
          </w:rPr>
          <w:fldChar w:fldCharType="end"/>
        </w:r>
      </w:hyperlink>
    </w:p>
    <w:p w14:paraId="619F932A" w14:textId="6A268146"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803" w:history="1">
        <w:r w:rsidRPr="005B4D1B">
          <w:rPr>
            <w:rStyle w:val="Hyperlink"/>
            <w:rFonts w:asciiTheme="majorHAnsi" w:hAnsiTheme="majorHAnsi" w:cstheme="majorHAnsi"/>
            <w:noProof/>
            <w:sz w:val="26"/>
            <w:szCs w:val="26"/>
          </w:rPr>
          <w:t>2. Module nhóm chủ cơ sở kinh doanh</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114</w:t>
        </w:r>
        <w:r w:rsidRPr="005B4D1B">
          <w:rPr>
            <w:rFonts w:asciiTheme="majorHAnsi" w:hAnsiTheme="majorHAnsi" w:cstheme="majorHAnsi"/>
            <w:noProof/>
            <w:webHidden/>
            <w:sz w:val="26"/>
            <w:szCs w:val="26"/>
          </w:rPr>
          <w:fldChar w:fldCharType="end"/>
        </w:r>
      </w:hyperlink>
    </w:p>
    <w:p w14:paraId="41DD9550" w14:textId="6FC16075"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4" w:history="1">
        <w:r w:rsidRPr="005B4D1B">
          <w:rPr>
            <w:rStyle w:val="Hyperlink"/>
            <w:rFonts w:asciiTheme="majorHAnsi" w:hAnsiTheme="majorHAnsi" w:cstheme="majorHAnsi"/>
            <w:noProof/>
            <w:sz w:val="26"/>
            <w:szCs w:val="26"/>
          </w:rPr>
          <w:t>2.1. MODULE ĐĂNG KÝ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114</w:t>
        </w:r>
        <w:r w:rsidRPr="005B4D1B">
          <w:rPr>
            <w:rFonts w:asciiTheme="majorHAnsi" w:hAnsiTheme="majorHAnsi" w:cstheme="majorHAnsi"/>
            <w:noProof/>
            <w:webHidden/>
            <w:sz w:val="26"/>
            <w:szCs w:val="26"/>
          </w:rPr>
          <w:fldChar w:fldCharType="end"/>
        </w:r>
      </w:hyperlink>
    </w:p>
    <w:p w14:paraId="6CB5FCD8" w14:textId="002802B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5" w:history="1">
        <w:r w:rsidRPr="005B4D1B">
          <w:rPr>
            <w:rStyle w:val="Hyperlink"/>
            <w:rFonts w:asciiTheme="majorHAnsi" w:hAnsiTheme="majorHAnsi" w:cstheme="majorHAnsi"/>
            <w:noProof/>
            <w:sz w:val="26"/>
            <w:szCs w:val="26"/>
          </w:rPr>
          <w:t>2.2. MODULE QUẢN LÝ GIAN HÀNG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115</w:t>
        </w:r>
        <w:r w:rsidRPr="005B4D1B">
          <w:rPr>
            <w:rFonts w:asciiTheme="majorHAnsi" w:hAnsiTheme="majorHAnsi" w:cstheme="majorHAnsi"/>
            <w:noProof/>
            <w:webHidden/>
            <w:sz w:val="26"/>
            <w:szCs w:val="26"/>
          </w:rPr>
          <w:fldChar w:fldCharType="end"/>
        </w:r>
      </w:hyperlink>
    </w:p>
    <w:p w14:paraId="1CB1E20F" w14:textId="3D3B2B08"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6" w:history="1">
        <w:r w:rsidRPr="005B4D1B">
          <w:rPr>
            <w:rStyle w:val="Hyperlink"/>
            <w:rFonts w:asciiTheme="majorHAnsi" w:hAnsiTheme="majorHAnsi" w:cstheme="majorHAnsi"/>
            <w:noProof/>
            <w:sz w:val="26"/>
            <w:szCs w:val="26"/>
          </w:rPr>
          <w:t>2.3. MODULE SỬA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116</w:t>
        </w:r>
        <w:r w:rsidRPr="005B4D1B">
          <w:rPr>
            <w:rFonts w:asciiTheme="majorHAnsi" w:hAnsiTheme="majorHAnsi" w:cstheme="majorHAnsi"/>
            <w:noProof/>
            <w:webHidden/>
            <w:sz w:val="26"/>
            <w:szCs w:val="26"/>
          </w:rPr>
          <w:fldChar w:fldCharType="end"/>
        </w:r>
      </w:hyperlink>
    </w:p>
    <w:p w14:paraId="6F3A0907" w14:textId="01A09C08"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7" w:history="1">
        <w:r w:rsidRPr="005B4D1B">
          <w:rPr>
            <w:rStyle w:val="Hyperlink"/>
            <w:rFonts w:asciiTheme="majorHAnsi" w:hAnsiTheme="majorHAnsi" w:cstheme="majorHAnsi"/>
            <w:noProof/>
            <w:sz w:val="26"/>
            <w:szCs w:val="26"/>
          </w:rPr>
          <w:t>2.4. MODULE CHUYỂN ĐỔI TRẠNG THÁI HOẠT ĐỘNG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118</w:t>
        </w:r>
        <w:r w:rsidRPr="005B4D1B">
          <w:rPr>
            <w:rFonts w:asciiTheme="majorHAnsi" w:hAnsiTheme="majorHAnsi" w:cstheme="majorHAnsi"/>
            <w:noProof/>
            <w:webHidden/>
            <w:sz w:val="26"/>
            <w:szCs w:val="26"/>
          </w:rPr>
          <w:fldChar w:fldCharType="end"/>
        </w:r>
      </w:hyperlink>
    </w:p>
    <w:p w14:paraId="2079387F" w14:textId="39D6C43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8" w:history="1">
        <w:r w:rsidRPr="005B4D1B">
          <w:rPr>
            <w:rStyle w:val="Hyperlink"/>
            <w:rFonts w:asciiTheme="majorHAnsi" w:hAnsiTheme="majorHAnsi" w:cstheme="majorHAnsi"/>
            <w:noProof/>
            <w:sz w:val="26"/>
            <w:szCs w:val="26"/>
          </w:rPr>
          <w:t>2.5. MODULE HỦY CẬP NHẬT</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119</w:t>
        </w:r>
        <w:r w:rsidRPr="005B4D1B">
          <w:rPr>
            <w:rFonts w:asciiTheme="majorHAnsi" w:hAnsiTheme="majorHAnsi" w:cstheme="majorHAnsi"/>
            <w:noProof/>
            <w:webHidden/>
            <w:sz w:val="26"/>
            <w:szCs w:val="26"/>
          </w:rPr>
          <w:fldChar w:fldCharType="end"/>
        </w:r>
      </w:hyperlink>
    </w:p>
    <w:p w14:paraId="657929CA" w14:textId="2F8B50E8"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09" w:history="1">
        <w:r w:rsidRPr="005B4D1B">
          <w:rPr>
            <w:rStyle w:val="Hyperlink"/>
            <w:rFonts w:asciiTheme="majorHAnsi" w:hAnsiTheme="majorHAnsi" w:cstheme="majorHAnsi"/>
            <w:noProof/>
            <w:sz w:val="26"/>
            <w:szCs w:val="26"/>
          </w:rPr>
          <w:t>2.6. MODULE XÓA YÊU CẦU ĐĂNG KÝ</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_Toc231386809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120</w:t>
        </w:r>
        <w:r w:rsidRPr="005B4D1B">
          <w:rPr>
            <w:rFonts w:asciiTheme="majorHAnsi" w:hAnsiTheme="majorHAnsi" w:cstheme="majorHAnsi"/>
            <w:noProof/>
            <w:webHidden/>
            <w:sz w:val="26"/>
            <w:szCs w:val="26"/>
          </w:rPr>
          <w:fldChar w:fldCharType="end"/>
        </w:r>
      </w:hyperlink>
    </w:p>
    <w:p w14:paraId="7445196C" w14:textId="59EA436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0" w:history="1">
        <w:r w:rsidRPr="005B4D1B">
          <w:rPr>
            <w:rStyle w:val="Hyperlink"/>
            <w:rFonts w:asciiTheme="majorHAnsi" w:hAnsiTheme="majorHAnsi" w:cstheme="majorHAnsi"/>
            <w:noProof/>
            <w:sz w:val="26"/>
            <w:szCs w:val="26"/>
          </w:rPr>
          <w:t>2.7. MODULE KHUYẾN MÃI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121</w:t>
        </w:r>
        <w:r w:rsidRPr="005B4D1B">
          <w:rPr>
            <w:rFonts w:asciiTheme="majorHAnsi" w:hAnsiTheme="majorHAnsi" w:cstheme="majorHAnsi"/>
            <w:noProof/>
            <w:webHidden/>
            <w:sz w:val="26"/>
            <w:szCs w:val="26"/>
          </w:rPr>
          <w:fldChar w:fldCharType="end"/>
        </w:r>
      </w:hyperlink>
    </w:p>
    <w:p w14:paraId="19ED4BC8" w14:textId="24646F5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1" w:history="1">
        <w:r w:rsidRPr="005B4D1B">
          <w:rPr>
            <w:rStyle w:val="Hyperlink"/>
            <w:rFonts w:asciiTheme="majorHAnsi" w:hAnsiTheme="majorHAnsi" w:cstheme="majorHAnsi"/>
            <w:noProof/>
            <w:sz w:val="26"/>
            <w:szCs w:val="26"/>
          </w:rPr>
          <w:t>2.8. MODULE THÊM KHUYẾN MÃI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122</w:t>
        </w:r>
        <w:r w:rsidRPr="005B4D1B">
          <w:rPr>
            <w:rFonts w:asciiTheme="majorHAnsi" w:hAnsiTheme="majorHAnsi" w:cstheme="majorHAnsi"/>
            <w:noProof/>
            <w:webHidden/>
            <w:sz w:val="26"/>
            <w:szCs w:val="26"/>
          </w:rPr>
          <w:fldChar w:fldCharType="end"/>
        </w:r>
      </w:hyperlink>
    </w:p>
    <w:p w14:paraId="3F8101C3" w14:textId="2D48998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2" w:history="1">
        <w:r w:rsidRPr="005B4D1B">
          <w:rPr>
            <w:rStyle w:val="Hyperlink"/>
            <w:rFonts w:asciiTheme="majorHAnsi" w:hAnsiTheme="majorHAnsi" w:cstheme="majorHAnsi"/>
            <w:noProof/>
            <w:sz w:val="26"/>
            <w:szCs w:val="26"/>
          </w:rPr>
          <w:t>2.9. MODULE XÓA KHUYẾN MÃI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123</w:t>
        </w:r>
        <w:r w:rsidRPr="005B4D1B">
          <w:rPr>
            <w:rFonts w:asciiTheme="majorHAnsi" w:hAnsiTheme="majorHAnsi" w:cstheme="majorHAnsi"/>
            <w:noProof/>
            <w:webHidden/>
            <w:sz w:val="26"/>
            <w:szCs w:val="26"/>
          </w:rPr>
          <w:fldChar w:fldCharType="end"/>
        </w:r>
      </w:hyperlink>
    </w:p>
    <w:p w14:paraId="532D61F7" w14:textId="06C56732"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3" w:history="1">
        <w:r w:rsidRPr="005B4D1B">
          <w:rPr>
            <w:rStyle w:val="Hyperlink"/>
            <w:rFonts w:asciiTheme="majorHAnsi" w:hAnsiTheme="majorHAnsi" w:cstheme="majorHAnsi"/>
            <w:noProof/>
            <w:sz w:val="26"/>
            <w:szCs w:val="26"/>
          </w:rPr>
          <w:t>2.10. MODULE PHẢN HỒI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124</w:t>
        </w:r>
        <w:r w:rsidRPr="005B4D1B">
          <w:rPr>
            <w:rFonts w:asciiTheme="majorHAnsi" w:hAnsiTheme="majorHAnsi" w:cstheme="majorHAnsi"/>
            <w:noProof/>
            <w:webHidden/>
            <w:sz w:val="26"/>
            <w:szCs w:val="26"/>
          </w:rPr>
          <w:fldChar w:fldCharType="end"/>
        </w:r>
      </w:hyperlink>
    </w:p>
    <w:p w14:paraId="0F142F8D" w14:textId="4CE3DDA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4" w:history="1">
        <w:r w:rsidRPr="005B4D1B">
          <w:rPr>
            <w:rStyle w:val="Hyperlink"/>
            <w:rFonts w:asciiTheme="majorHAnsi" w:hAnsiTheme="majorHAnsi" w:cstheme="majorHAnsi"/>
            <w:noProof/>
            <w:sz w:val="26"/>
            <w:szCs w:val="26"/>
          </w:rPr>
          <w:t>2.11. MODULE GỬI PHẢN HỒI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125</w:t>
        </w:r>
        <w:r w:rsidRPr="005B4D1B">
          <w:rPr>
            <w:rFonts w:asciiTheme="majorHAnsi" w:hAnsiTheme="majorHAnsi" w:cstheme="majorHAnsi"/>
            <w:noProof/>
            <w:webHidden/>
            <w:sz w:val="26"/>
            <w:szCs w:val="26"/>
          </w:rPr>
          <w:fldChar w:fldCharType="end"/>
        </w:r>
      </w:hyperlink>
    </w:p>
    <w:p w14:paraId="14710081" w14:textId="26F908F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5" w:history="1">
        <w:r w:rsidRPr="005B4D1B">
          <w:rPr>
            <w:rStyle w:val="Hyperlink"/>
            <w:rFonts w:asciiTheme="majorHAnsi" w:hAnsiTheme="majorHAnsi" w:cstheme="majorHAnsi"/>
            <w:noProof/>
            <w:sz w:val="26"/>
            <w:szCs w:val="26"/>
          </w:rPr>
          <w:t>2.12. MODULE XÓA PHẢN HỒI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126</w:t>
        </w:r>
        <w:r w:rsidRPr="005B4D1B">
          <w:rPr>
            <w:rFonts w:asciiTheme="majorHAnsi" w:hAnsiTheme="majorHAnsi" w:cstheme="majorHAnsi"/>
            <w:noProof/>
            <w:webHidden/>
            <w:sz w:val="26"/>
            <w:szCs w:val="26"/>
          </w:rPr>
          <w:fldChar w:fldCharType="end"/>
        </w:r>
      </w:hyperlink>
    </w:p>
    <w:p w14:paraId="4E2D04E4" w14:textId="123A48B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6" w:history="1">
        <w:r w:rsidRPr="005B4D1B">
          <w:rPr>
            <w:rStyle w:val="Hyperlink"/>
            <w:rFonts w:asciiTheme="majorHAnsi" w:hAnsiTheme="majorHAnsi" w:cstheme="majorHAnsi"/>
            <w:noProof/>
            <w:sz w:val="26"/>
            <w:szCs w:val="26"/>
          </w:rPr>
          <w:t>2.13. MODULE SỬA PHẢN HỒI</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127</w:t>
        </w:r>
        <w:r w:rsidRPr="005B4D1B">
          <w:rPr>
            <w:rFonts w:asciiTheme="majorHAnsi" w:hAnsiTheme="majorHAnsi" w:cstheme="majorHAnsi"/>
            <w:noProof/>
            <w:webHidden/>
            <w:sz w:val="26"/>
            <w:szCs w:val="26"/>
          </w:rPr>
          <w:fldChar w:fldCharType="end"/>
        </w:r>
      </w:hyperlink>
    </w:p>
    <w:p w14:paraId="3021893A" w14:textId="24B92A9B"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817" w:history="1">
        <w:r w:rsidRPr="005B4D1B">
          <w:rPr>
            <w:rStyle w:val="Hyperlink"/>
            <w:rFonts w:asciiTheme="majorHAnsi" w:hAnsiTheme="majorHAnsi" w:cstheme="majorHAnsi"/>
            <w:noProof/>
            <w:sz w:val="26"/>
            <w:szCs w:val="26"/>
          </w:rPr>
          <w:t>3. Module nhóm admin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128</w:t>
        </w:r>
        <w:r w:rsidRPr="005B4D1B">
          <w:rPr>
            <w:rFonts w:asciiTheme="majorHAnsi" w:hAnsiTheme="majorHAnsi" w:cstheme="majorHAnsi"/>
            <w:noProof/>
            <w:webHidden/>
            <w:sz w:val="26"/>
            <w:szCs w:val="26"/>
          </w:rPr>
          <w:fldChar w:fldCharType="end"/>
        </w:r>
      </w:hyperlink>
    </w:p>
    <w:p w14:paraId="119A4D37" w14:textId="7F60E53A"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8" w:history="1">
        <w:r w:rsidRPr="005B4D1B">
          <w:rPr>
            <w:rStyle w:val="Hyperlink"/>
            <w:rFonts w:asciiTheme="majorHAnsi" w:hAnsiTheme="majorHAnsi" w:cstheme="majorHAnsi"/>
            <w:noProof/>
            <w:sz w:val="26"/>
            <w:szCs w:val="26"/>
          </w:rPr>
          <w:t>3.1. MODULE KIỂM DUYỆT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128</w:t>
        </w:r>
        <w:r w:rsidRPr="005B4D1B">
          <w:rPr>
            <w:rFonts w:asciiTheme="majorHAnsi" w:hAnsiTheme="majorHAnsi" w:cstheme="majorHAnsi"/>
            <w:noProof/>
            <w:webHidden/>
            <w:sz w:val="26"/>
            <w:szCs w:val="26"/>
          </w:rPr>
          <w:fldChar w:fldCharType="end"/>
        </w:r>
      </w:hyperlink>
    </w:p>
    <w:p w14:paraId="6790F3F8" w14:textId="4F36CEA0"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19" w:history="1">
        <w:r w:rsidRPr="005B4D1B">
          <w:rPr>
            <w:rStyle w:val="Hyperlink"/>
            <w:rFonts w:asciiTheme="majorHAnsi" w:hAnsiTheme="majorHAnsi" w:cstheme="majorHAnsi"/>
            <w:noProof/>
            <w:sz w:val="26"/>
            <w:szCs w:val="26"/>
          </w:rPr>
          <w:t>3.2. MODULE PHÊ DUYỆT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_Toc231386819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129</w:t>
        </w:r>
        <w:r w:rsidRPr="005B4D1B">
          <w:rPr>
            <w:rFonts w:asciiTheme="majorHAnsi" w:hAnsiTheme="majorHAnsi" w:cstheme="majorHAnsi"/>
            <w:noProof/>
            <w:webHidden/>
            <w:sz w:val="26"/>
            <w:szCs w:val="26"/>
          </w:rPr>
          <w:fldChar w:fldCharType="end"/>
        </w:r>
      </w:hyperlink>
    </w:p>
    <w:p w14:paraId="3EEC6BC0" w14:textId="75C59505"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0" w:history="1">
        <w:r w:rsidRPr="005B4D1B">
          <w:rPr>
            <w:rStyle w:val="Hyperlink"/>
            <w:rFonts w:asciiTheme="majorHAnsi" w:hAnsiTheme="majorHAnsi" w:cstheme="majorHAnsi"/>
            <w:noProof/>
            <w:sz w:val="26"/>
            <w:szCs w:val="26"/>
          </w:rPr>
          <w:t>3.3. MODULE TỪ CHỐI PHÊ DUYỆT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130</w:t>
        </w:r>
        <w:r w:rsidRPr="005B4D1B">
          <w:rPr>
            <w:rFonts w:asciiTheme="majorHAnsi" w:hAnsiTheme="majorHAnsi" w:cstheme="majorHAnsi"/>
            <w:noProof/>
            <w:webHidden/>
            <w:sz w:val="26"/>
            <w:szCs w:val="26"/>
          </w:rPr>
          <w:fldChar w:fldCharType="end"/>
        </w:r>
      </w:hyperlink>
    </w:p>
    <w:p w14:paraId="0EEE8BDB" w14:textId="58D17893"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1" w:history="1">
        <w:r w:rsidRPr="005B4D1B">
          <w:rPr>
            <w:rStyle w:val="Hyperlink"/>
            <w:rFonts w:asciiTheme="majorHAnsi" w:hAnsiTheme="majorHAnsi" w:cstheme="majorHAnsi"/>
            <w:noProof/>
            <w:sz w:val="26"/>
            <w:szCs w:val="26"/>
          </w:rPr>
          <w:t>3.4. MODULE DASHBOARD</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131</w:t>
        </w:r>
        <w:r w:rsidRPr="005B4D1B">
          <w:rPr>
            <w:rFonts w:asciiTheme="majorHAnsi" w:hAnsiTheme="majorHAnsi" w:cstheme="majorHAnsi"/>
            <w:noProof/>
            <w:webHidden/>
            <w:sz w:val="26"/>
            <w:szCs w:val="26"/>
          </w:rPr>
          <w:fldChar w:fldCharType="end"/>
        </w:r>
      </w:hyperlink>
    </w:p>
    <w:p w14:paraId="707801A2" w14:textId="499FE1B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2" w:history="1">
        <w:r w:rsidRPr="005B4D1B">
          <w:rPr>
            <w:rStyle w:val="Hyperlink"/>
            <w:rFonts w:asciiTheme="majorHAnsi" w:hAnsiTheme="majorHAnsi" w:cstheme="majorHAnsi"/>
            <w:noProof/>
            <w:sz w:val="26"/>
            <w:szCs w:val="26"/>
          </w:rPr>
          <w:t>3.5. MODULE QUẢN LÝ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132</w:t>
        </w:r>
        <w:r w:rsidRPr="005B4D1B">
          <w:rPr>
            <w:rFonts w:asciiTheme="majorHAnsi" w:hAnsiTheme="majorHAnsi" w:cstheme="majorHAnsi"/>
            <w:noProof/>
            <w:webHidden/>
            <w:sz w:val="26"/>
            <w:szCs w:val="26"/>
          </w:rPr>
          <w:fldChar w:fldCharType="end"/>
        </w:r>
      </w:hyperlink>
    </w:p>
    <w:p w14:paraId="46E3A314" w14:textId="2C94FDD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3" w:history="1">
        <w:r w:rsidRPr="005B4D1B">
          <w:rPr>
            <w:rStyle w:val="Hyperlink"/>
            <w:rFonts w:asciiTheme="majorHAnsi" w:hAnsiTheme="majorHAnsi" w:cstheme="majorHAnsi"/>
            <w:noProof/>
            <w:sz w:val="26"/>
            <w:szCs w:val="26"/>
          </w:rPr>
          <w:t>3.6. MODULE XÓA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133</w:t>
        </w:r>
        <w:r w:rsidRPr="005B4D1B">
          <w:rPr>
            <w:rFonts w:asciiTheme="majorHAnsi" w:hAnsiTheme="majorHAnsi" w:cstheme="majorHAnsi"/>
            <w:noProof/>
            <w:webHidden/>
            <w:sz w:val="26"/>
            <w:szCs w:val="26"/>
          </w:rPr>
          <w:fldChar w:fldCharType="end"/>
        </w:r>
      </w:hyperlink>
    </w:p>
    <w:p w14:paraId="25F42097" w14:textId="0D65142F"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4" w:history="1">
        <w:r w:rsidRPr="005B4D1B">
          <w:rPr>
            <w:rStyle w:val="Hyperlink"/>
            <w:rFonts w:asciiTheme="majorHAnsi" w:hAnsiTheme="majorHAnsi" w:cstheme="majorHAnsi"/>
            <w:noProof/>
            <w:sz w:val="26"/>
            <w:szCs w:val="26"/>
          </w:rPr>
          <w:t>3.7. MODULE QUẢN LÝ DANH MỤC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134</w:t>
        </w:r>
        <w:r w:rsidRPr="005B4D1B">
          <w:rPr>
            <w:rFonts w:asciiTheme="majorHAnsi" w:hAnsiTheme="majorHAnsi" w:cstheme="majorHAnsi"/>
            <w:noProof/>
            <w:webHidden/>
            <w:sz w:val="26"/>
            <w:szCs w:val="26"/>
          </w:rPr>
          <w:fldChar w:fldCharType="end"/>
        </w:r>
      </w:hyperlink>
    </w:p>
    <w:p w14:paraId="21931108" w14:textId="3AF0F245"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5" w:history="1">
        <w:r w:rsidRPr="005B4D1B">
          <w:rPr>
            <w:rStyle w:val="Hyperlink"/>
            <w:rFonts w:asciiTheme="majorHAnsi" w:hAnsiTheme="majorHAnsi" w:cstheme="majorHAnsi"/>
            <w:noProof/>
            <w:sz w:val="26"/>
            <w:szCs w:val="26"/>
          </w:rPr>
          <w:t>3.8. MODULE THÊM DANH MỤC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135</w:t>
        </w:r>
        <w:r w:rsidRPr="005B4D1B">
          <w:rPr>
            <w:rFonts w:asciiTheme="majorHAnsi" w:hAnsiTheme="majorHAnsi" w:cstheme="majorHAnsi"/>
            <w:noProof/>
            <w:webHidden/>
            <w:sz w:val="26"/>
            <w:szCs w:val="26"/>
          </w:rPr>
          <w:fldChar w:fldCharType="end"/>
        </w:r>
      </w:hyperlink>
    </w:p>
    <w:p w14:paraId="22012105" w14:textId="620D6BBE"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6" w:history="1">
        <w:r w:rsidRPr="005B4D1B">
          <w:rPr>
            <w:rStyle w:val="Hyperlink"/>
            <w:rFonts w:asciiTheme="majorHAnsi" w:hAnsiTheme="majorHAnsi" w:cstheme="majorHAnsi"/>
            <w:noProof/>
            <w:sz w:val="26"/>
            <w:szCs w:val="26"/>
          </w:rPr>
          <w:t>3.9. MODULE CẬP NHẬT DANH MỤC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136</w:t>
        </w:r>
        <w:r w:rsidRPr="005B4D1B">
          <w:rPr>
            <w:rFonts w:asciiTheme="majorHAnsi" w:hAnsiTheme="majorHAnsi" w:cstheme="majorHAnsi"/>
            <w:noProof/>
            <w:webHidden/>
            <w:sz w:val="26"/>
            <w:szCs w:val="26"/>
          </w:rPr>
          <w:fldChar w:fldCharType="end"/>
        </w:r>
      </w:hyperlink>
    </w:p>
    <w:p w14:paraId="205C90BD" w14:textId="2870A0F5"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7" w:history="1">
        <w:r w:rsidRPr="005B4D1B">
          <w:rPr>
            <w:rStyle w:val="Hyperlink"/>
            <w:rFonts w:asciiTheme="majorHAnsi" w:hAnsiTheme="majorHAnsi" w:cstheme="majorHAnsi"/>
            <w:noProof/>
            <w:sz w:val="26"/>
            <w:szCs w:val="26"/>
          </w:rPr>
          <w:t>3.10. MODULE XÓA DANH MỤC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137</w:t>
        </w:r>
        <w:r w:rsidRPr="005B4D1B">
          <w:rPr>
            <w:rFonts w:asciiTheme="majorHAnsi" w:hAnsiTheme="majorHAnsi" w:cstheme="majorHAnsi"/>
            <w:noProof/>
            <w:webHidden/>
            <w:sz w:val="26"/>
            <w:szCs w:val="26"/>
          </w:rPr>
          <w:fldChar w:fldCharType="end"/>
        </w:r>
      </w:hyperlink>
    </w:p>
    <w:p w14:paraId="1A2966EC" w14:textId="0B527826"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8" w:history="1">
        <w:r w:rsidRPr="005B4D1B">
          <w:rPr>
            <w:rStyle w:val="Hyperlink"/>
            <w:rFonts w:asciiTheme="majorHAnsi" w:hAnsiTheme="majorHAnsi" w:cstheme="majorHAnsi"/>
            <w:noProof/>
            <w:sz w:val="26"/>
            <w:szCs w:val="26"/>
          </w:rPr>
          <w:t>3.11. MODULE THỐNG KÊ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138</w:t>
        </w:r>
        <w:r w:rsidRPr="005B4D1B">
          <w:rPr>
            <w:rFonts w:asciiTheme="majorHAnsi" w:hAnsiTheme="majorHAnsi" w:cstheme="majorHAnsi"/>
            <w:noProof/>
            <w:webHidden/>
            <w:sz w:val="26"/>
            <w:szCs w:val="26"/>
          </w:rPr>
          <w:fldChar w:fldCharType="end"/>
        </w:r>
      </w:hyperlink>
    </w:p>
    <w:p w14:paraId="415E316B" w14:textId="3564CDDE"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29" w:history="1">
        <w:r w:rsidRPr="005B4D1B">
          <w:rPr>
            <w:rStyle w:val="Hyperlink"/>
            <w:rFonts w:asciiTheme="majorHAnsi" w:hAnsiTheme="majorHAnsi" w:cstheme="majorHAnsi"/>
            <w:noProof/>
            <w:sz w:val="26"/>
            <w:szCs w:val="26"/>
          </w:rPr>
          <w:t>3.12. MODULE THỐNG KÊ TÀI KHOẢN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_Toc231386829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139</w:t>
        </w:r>
        <w:r w:rsidRPr="005B4D1B">
          <w:rPr>
            <w:rFonts w:asciiTheme="majorHAnsi" w:hAnsiTheme="majorHAnsi" w:cstheme="majorHAnsi"/>
            <w:noProof/>
            <w:webHidden/>
            <w:sz w:val="26"/>
            <w:szCs w:val="26"/>
          </w:rPr>
          <w:fldChar w:fldCharType="end"/>
        </w:r>
      </w:hyperlink>
    </w:p>
    <w:p w14:paraId="559AACDD" w14:textId="7D517CC7"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30" w:history="1">
        <w:r w:rsidRPr="005B4D1B">
          <w:rPr>
            <w:rStyle w:val="Hyperlink"/>
            <w:rFonts w:asciiTheme="majorHAnsi" w:hAnsiTheme="majorHAnsi" w:cstheme="majorHAnsi"/>
            <w:noProof/>
            <w:sz w:val="26"/>
            <w:szCs w:val="26"/>
          </w:rPr>
          <w:t>3.13. MODULE THỐNG KÊ ĐÁNH GIÁ</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140</w:t>
        </w:r>
        <w:r w:rsidRPr="005B4D1B">
          <w:rPr>
            <w:rFonts w:asciiTheme="majorHAnsi" w:hAnsiTheme="majorHAnsi" w:cstheme="majorHAnsi"/>
            <w:noProof/>
            <w:webHidden/>
            <w:sz w:val="26"/>
            <w:szCs w:val="26"/>
          </w:rPr>
          <w:fldChar w:fldCharType="end"/>
        </w:r>
      </w:hyperlink>
    </w:p>
    <w:p w14:paraId="29E66FB5" w14:textId="3704780F" w:rsidR="005B4D1B" w:rsidRPr="005B4D1B" w:rsidRDefault="005B4D1B">
      <w:pPr>
        <w:pStyle w:val="TOC3"/>
        <w:tabs>
          <w:tab w:val="right" w:leader="dot" w:pos="9061"/>
        </w:tabs>
        <w:rPr>
          <w:rFonts w:asciiTheme="majorHAnsi" w:eastAsiaTheme="minorEastAsia" w:hAnsiTheme="majorHAnsi" w:cstheme="majorHAnsi"/>
          <w:i w:val="0"/>
          <w:iCs w:val="0"/>
          <w:noProof/>
          <w:kern w:val="0"/>
          <w:sz w:val="26"/>
          <w:szCs w:val="26"/>
          <w14:ligatures w14:val="none"/>
        </w:rPr>
      </w:pPr>
      <w:hyperlink w:anchor="_Toc231386831" w:history="1">
        <w:r w:rsidRPr="005B4D1B">
          <w:rPr>
            <w:rStyle w:val="Hyperlink"/>
            <w:rFonts w:asciiTheme="majorHAnsi" w:hAnsiTheme="majorHAnsi" w:cstheme="majorHAnsi"/>
            <w:noProof/>
            <w:sz w:val="26"/>
            <w:szCs w:val="26"/>
          </w:rPr>
          <w:t>4. Module chung</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_Toc231386831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141</w:t>
        </w:r>
        <w:r w:rsidRPr="005B4D1B">
          <w:rPr>
            <w:rFonts w:asciiTheme="majorHAnsi" w:hAnsiTheme="majorHAnsi" w:cstheme="majorHAnsi"/>
            <w:noProof/>
            <w:webHidden/>
            <w:sz w:val="26"/>
            <w:szCs w:val="26"/>
          </w:rPr>
          <w:fldChar w:fldCharType="end"/>
        </w:r>
      </w:hyperlink>
    </w:p>
    <w:p w14:paraId="085828EE" w14:textId="6DC0E6A1"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32" w:history="1">
        <w:r w:rsidRPr="005B4D1B">
          <w:rPr>
            <w:rStyle w:val="Hyperlink"/>
            <w:rFonts w:asciiTheme="majorHAnsi" w:hAnsiTheme="majorHAnsi" w:cstheme="majorHAnsi"/>
            <w:noProof/>
            <w:sz w:val="26"/>
            <w:szCs w:val="26"/>
          </w:rPr>
          <w:t>4.1. MODULE TRANG CHỦ</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_Toc231386832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141</w:t>
        </w:r>
        <w:r w:rsidRPr="005B4D1B">
          <w:rPr>
            <w:rFonts w:asciiTheme="majorHAnsi" w:hAnsiTheme="majorHAnsi" w:cstheme="majorHAnsi"/>
            <w:noProof/>
            <w:webHidden/>
            <w:sz w:val="26"/>
            <w:szCs w:val="26"/>
          </w:rPr>
          <w:fldChar w:fldCharType="end"/>
        </w:r>
      </w:hyperlink>
    </w:p>
    <w:p w14:paraId="3926F273" w14:textId="21C49CD1"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33" w:history="1">
        <w:r w:rsidRPr="005B4D1B">
          <w:rPr>
            <w:rStyle w:val="Hyperlink"/>
            <w:rFonts w:asciiTheme="majorHAnsi" w:hAnsiTheme="majorHAnsi" w:cstheme="majorHAnsi"/>
            <w:noProof/>
            <w:sz w:val="26"/>
            <w:szCs w:val="26"/>
          </w:rPr>
          <w:t>4.2. MODULE TÌM KIẾM VÀ LỌC ĐỊA ĐIỂM</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_Toc231386833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142</w:t>
        </w:r>
        <w:r w:rsidRPr="005B4D1B">
          <w:rPr>
            <w:rFonts w:asciiTheme="majorHAnsi" w:hAnsiTheme="majorHAnsi" w:cstheme="majorHAnsi"/>
            <w:noProof/>
            <w:webHidden/>
            <w:sz w:val="26"/>
            <w:szCs w:val="26"/>
          </w:rPr>
          <w:fldChar w:fldCharType="end"/>
        </w:r>
      </w:hyperlink>
    </w:p>
    <w:p w14:paraId="26300444" w14:textId="181CFFEB"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34" w:history="1">
        <w:r w:rsidRPr="005B4D1B">
          <w:rPr>
            <w:rStyle w:val="Hyperlink"/>
            <w:rFonts w:asciiTheme="majorHAnsi" w:hAnsiTheme="majorHAnsi" w:cstheme="majorHAnsi"/>
            <w:noProof/>
            <w:sz w:val="26"/>
            <w:szCs w:val="26"/>
          </w:rPr>
          <w:t>4.3. MODULE BẢN ĐỒ</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_Toc231386834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143</w:t>
        </w:r>
        <w:r w:rsidRPr="005B4D1B">
          <w:rPr>
            <w:rFonts w:asciiTheme="majorHAnsi" w:hAnsiTheme="majorHAnsi" w:cstheme="majorHAnsi"/>
            <w:noProof/>
            <w:webHidden/>
            <w:sz w:val="26"/>
            <w:szCs w:val="26"/>
          </w:rPr>
          <w:fldChar w:fldCharType="end"/>
        </w:r>
      </w:hyperlink>
    </w:p>
    <w:p w14:paraId="1B205A0E" w14:textId="1D4042FE" w:rsidR="005B4D1B" w:rsidRPr="005B4D1B" w:rsidRDefault="005B4D1B">
      <w:pPr>
        <w:pStyle w:val="TOC4"/>
        <w:tabs>
          <w:tab w:val="right" w:leader="dot" w:pos="9061"/>
        </w:tabs>
        <w:rPr>
          <w:rFonts w:asciiTheme="majorHAnsi" w:eastAsiaTheme="minorEastAsia" w:hAnsiTheme="majorHAnsi" w:cstheme="majorHAnsi"/>
          <w:noProof/>
          <w:kern w:val="0"/>
          <w:sz w:val="26"/>
          <w:szCs w:val="26"/>
          <w14:ligatures w14:val="none"/>
        </w:rPr>
      </w:pPr>
      <w:hyperlink w:anchor="_Toc231386835" w:history="1">
        <w:r w:rsidRPr="005B4D1B">
          <w:rPr>
            <w:rStyle w:val="Hyperlink"/>
            <w:rFonts w:asciiTheme="majorHAnsi" w:hAnsiTheme="majorHAnsi" w:cstheme="majorHAnsi"/>
            <w:noProof/>
            <w:sz w:val="26"/>
            <w:szCs w:val="26"/>
          </w:rPr>
          <w:t>4.4. MODULE LẤY DỮ LIỆU BẢN ĐỒ</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_Toc231386835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144</w:t>
        </w:r>
        <w:r w:rsidRPr="005B4D1B">
          <w:rPr>
            <w:rFonts w:asciiTheme="majorHAnsi" w:hAnsiTheme="majorHAnsi" w:cstheme="majorHAnsi"/>
            <w:noProof/>
            <w:webHidden/>
            <w:sz w:val="26"/>
            <w:szCs w:val="26"/>
          </w:rPr>
          <w:fldChar w:fldCharType="end"/>
        </w:r>
      </w:hyperlink>
    </w:p>
    <w:p w14:paraId="432B8B26" w14:textId="5E46D440" w:rsidR="005B4D1B" w:rsidRPr="005B4D1B" w:rsidRDefault="005B4D1B">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86836" w:history="1">
        <w:r w:rsidRPr="005B4D1B">
          <w:rPr>
            <w:rStyle w:val="Hyperlink"/>
            <w:rFonts w:asciiTheme="majorHAnsi" w:hAnsiTheme="majorHAnsi" w:cstheme="majorHAnsi"/>
            <w:noProof/>
            <w:sz w:val="26"/>
            <w:szCs w:val="26"/>
          </w:rPr>
          <w:t>KẾT LUẬN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_Toc231386836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145</w:t>
        </w:r>
        <w:r w:rsidRPr="005B4D1B">
          <w:rPr>
            <w:rFonts w:asciiTheme="majorHAnsi" w:hAnsiTheme="majorHAnsi" w:cstheme="majorHAnsi"/>
            <w:noProof/>
            <w:webHidden/>
            <w:sz w:val="26"/>
            <w:szCs w:val="26"/>
          </w:rPr>
          <w:fldChar w:fldCharType="end"/>
        </w:r>
      </w:hyperlink>
    </w:p>
    <w:p w14:paraId="78861641" w14:textId="4A7D1403"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837" w:history="1">
        <w:r w:rsidRPr="005B4D1B">
          <w:rPr>
            <w:rStyle w:val="Hyperlink"/>
            <w:rFonts w:asciiTheme="majorHAnsi" w:hAnsiTheme="majorHAnsi" w:cstheme="majorHAnsi"/>
            <w:noProof/>
            <w:sz w:val="26"/>
            <w:szCs w:val="26"/>
          </w:rPr>
          <w:t>I. Kết quả đạt được</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_Toc231386837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145</w:t>
        </w:r>
        <w:r w:rsidRPr="005B4D1B">
          <w:rPr>
            <w:rFonts w:asciiTheme="majorHAnsi" w:hAnsiTheme="majorHAnsi" w:cstheme="majorHAnsi"/>
            <w:noProof/>
            <w:webHidden/>
            <w:sz w:val="26"/>
            <w:szCs w:val="26"/>
          </w:rPr>
          <w:fldChar w:fldCharType="end"/>
        </w:r>
      </w:hyperlink>
    </w:p>
    <w:p w14:paraId="4B10B991" w14:textId="3FF60216"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838" w:history="1">
        <w:r w:rsidRPr="005B4D1B">
          <w:rPr>
            <w:rStyle w:val="Hyperlink"/>
            <w:rFonts w:asciiTheme="majorHAnsi" w:hAnsiTheme="majorHAnsi" w:cstheme="majorHAnsi"/>
            <w:noProof/>
            <w:sz w:val="26"/>
            <w:szCs w:val="26"/>
          </w:rPr>
          <w:t>II. Hạn chế</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_Toc231386838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145</w:t>
        </w:r>
        <w:r w:rsidRPr="005B4D1B">
          <w:rPr>
            <w:rFonts w:asciiTheme="majorHAnsi" w:hAnsiTheme="majorHAnsi" w:cstheme="majorHAnsi"/>
            <w:noProof/>
            <w:webHidden/>
            <w:sz w:val="26"/>
            <w:szCs w:val="26"/>
          </w:rPr>
          <w:fldChar w:fldCharType="end"/>
        </w:r>
      </w:hyperlink>
    </w:p>
    <w:p w14:paraId="5BABD68D" w14:textId="7B5C34CA" w:rsidR="005B4D1B" w:rsidRPr="005B4D1B" w:rsidRDefault="005B4D1B">
      <w:pPr>
        <w:pStyle w:val="TOC2"/>
        <w:tabs>
          <w:tab w:val="right" w:leader="dot" w:pos="9061"/>
        </w:tabs>
        <w:rPr>
          <w:rFonts w:asciiTheme="majorHAnsi" w:eastAsiaTheme="minorEastAsia" w:hAnsiTheme="majorHAnsi" w:cstheme="majorHAnsi"/>
          <w:smallCaps w:val="0"/>
          <w:noProof/>
          <w:kern w:val="0"/>
          <w:sz w:val="26"/>
          <w:szCs w:val="26"/>
          <w14:ligatures w14:val="none"/>
        </w:rPr>
      </w:pPr>
      <w:hyperlink w:anchor="_Toc231386839" w:history="1">
        <w:r w:rsidRPr="005B4D1B">
          <w:rPr>
            <w:rStyle w:val="Hyperlink"/>
            <w:rFonts w:asciiTheme="majorHAnsi" w:hAnsiTheme="majorHAnsi" w:cstheme="majorHAnsi"/>
            <w:noProof/>
            <w:sz w:val="26"/>
            <w:szCs w:val="26"/>
          </w:rPr>
          <w:t>III. Hướng phát triển</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_Toc231386839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146</w:t>
        </w:r>
        <w:r w:rsidRPr="005B4D1B">
          <w:rPr>
            <w:rFonts w:asciiTheme="majorHAnsi" w:hAnsiTheme="majorHAnsi" w:cstheme="majorHAnsi"/>
            <w:noProof/>
            <w:webHidden/>
            <w:sz w:val="26"/>
            <w:szCs w:val="26"/>
          </w:rPr>
          <w:fldChar w:fldCharType="end"/>
        </w:r>
      </w:hyperlink>
    </w:p>
    <w:p w14:paraId="6A52C81F" w14:textId="636B6FD2" w:rsidR="005B4D1B" w:rsidRPr="005B4D1B" w:rsidRDefault="005B4D1B">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86840" w:history="1">
        <w:r w:rsidRPr="005B4D1B">
          <w:rPr>
            <w:rStyle w:val="Hyperlink"/>
            <w:rFonts w:asciiTheme="majorHAnsi" w:hAnsiTheme="majorHAnsi" w:cstheme="majorHAnsi"/>
            <w:noProof/>
            <w:sz w:val="26"/>
            <w:szCs w:val="26"/>
          </w:rPr>
          <w:t>TÀI LIỆU THAM KHẢO</w:t>
        </w:r>
        <w:r w:rsidRPr="005B4D1B">
          <w:rPr>
            <w:rFonts w:asciiTheme="majorHAnsi" w:hAnsiTheme="majorHAnsi" w:cstheme="majorHAnsi"/>
            <w:noProof/>
            <w:webHidden/>
            <w:sz w:val="26"/>
            <w:szCs w:val="26"/>
          </w:rPr>
          <w:tab/>
        </w:r>
        <w:r w:rsidRPr="005B4D1B">
          <w:rPr>
            <w:rFonts w:asciiTheme="majorHAnsi" w:hAnsiTheme="majorHAnsi" w:cstheme="majorHAnsi"/>
            <w:noProof/>
            <w:webHidden/>
            <w:sz w:val="26"/>
            <w:szCs w:val="26"/>
          </w:rPr>
          <w:fldChar w:fldCharType="begin"/>
        </w:r>
        <w:r w:rsidRPr="005B4D1B">
          <w:rPr>
            <w:rFonts w:asciiTheme="majorHAnsi" w:hAnsiTheme="majorHAnsi" w:cstheme="majorHAnsi"/>
            <w:noProof/>
            <w:webHidden/>
            <w:sz w:val="26"/>
            <w:szCs w:val="26"/>
          </w:rPr>
          <w:instrText xml:space="preserve"> PAGEREF _Toc231386840 \h </w:instrText>
        </w:r>
        <w:r w:rsidRPr="005B4D1B">
          <w:rPr>
            <w:rFonts w:asciiTheme="majorHAnsi" w:hAnsiTheme="majorHAnsi" w:cstheme="majorHAnsi"/>
            <w:noProof/>
            <w:webHidden/>
            <w:sz w:val="26"/>
            <w:szCs w:val="26"/>
          </w:rPr>
        </w:r>
        <w:r w:rsidRPr="005B4D1B">
          <w:rPr>
            <w:rFonts w:asciiTheme="majorHAnsi" w:hAnsiTheme="majorHAnsi" w:cstheme="majorHAnsi"/>
            <w:noProof/>
            <w:webHidden/>
            <w:sz w:val="26"/>
            <w:szCs w:val="26"/>
          </w:rPr>
          <w:fldChar w:fldCharType="separate"/>
        </w:r>
        <w:r w:rsidRPr="005B4D1B">
          <w:rPr>
            <w:rFonts w:asciiTheme="majorHAnsi" w:hAnsiTheme="majorHAnsi" w:cstheme="majorHAnsi"/>
            <w:noProof/>
            <w:webHidden/>
            <w:sz w:val="26"/>
            <w:szCs w:val="26"/>
          </w:rPr>
          <w:t>147</w:t>
        </w:r>
        <w:r w:rsidRPr="005B4D1B">
          <w:rPr>
            <w:rFonts w:asciiTheme="majorHAnsi" w:hAnsiTheme="majorHAnsi" w:cstheme="majorHAnsi"/>
            <w:noProof/>
            <w:webHidden/>
            <w:sz w:val="26"/>
            <w:szCs w:val="26"/>
          </w:rPr>
          <w:fldChar w:fldCharType="end"/>
        </w:r>
      </w:hyperlink>
    </w:p>
    <w:p w14:paraId="7C59EAE5" w14:textId="04D4327E" w:rsidR="00556A71" w:rsidRPr="005B4D1B" w:rsidRDefault="007614C5" w:rsidP="004500F2">
      <w:pPr>
        <w:spacing w:before="60" w:after="60"/>
        <w:rPr>
          <w:rFonts w:asciiTheme="majorHAnsi" w:hAnsiTheme="majorHAnsi" w:cstheme="majorHAnsi"/>
          <w:b/>
          <w:bCs/>
          <w:szCs w:val="26"/>
        </w:rPr>
      </w:pPr>
      <w:r w:rsidRPr="005B4D1B">
        <w:rPr>
          <w:rFonts w:asciiTheme="majorHAnsi" w:hAnsiTheme="majorHAnsi" w:cstheme="majorHAnsi"/>
          <w:b/>
          <w:bCs/>
          <w:szCs w:val="26"/>
        </w:rPr>
        <w:fldChar w:fldCharType="end"/>
      </w:r>
    </w:p>
    <w:p w14:paraId="479D1143" w14:textId="77777777" w:rsidR="007614C5" w:rsidRPr="005B4D1B" w:rsidRDefault="007614C5" w:rsidP="004500F2">
      <w:pPr>
        <w:spacing w:before="60" w:after="60"/>
        <w:jc w:val="left"/>
        <w:rPr>
          <w:rFonts w:asciiTheme="majorHAnsi" w:hAnsiTheme="majorHAnsi" w:cstheme="majorHAnsi"/>
          <w:b/>
          <w:bCs/>
          <w:szCs w:val="26"/>
        </w:rPr>
      </w:pPr>
      <w:r w:rsidRPr="005B4D1B">
        <w:rPr>
          <w:rFonts w:asciiTheme="majorHAnsi" w:hAnsiTheme="majorHAnsi" w:cstheme="majorHAnsi"/>
          <w:b/>
          <w:bCs/>
          <w:szCs w:val="26"/>
        </w:rPr>
        <w:br w:type="page"/>
      </w:r>
    </w:p>
    <w:p w14:paraId="67CF95A4" w14:textId="77777777" w:rsidR="007614C5" w:rsidRPr="00471713" w:rsidRDefault="007614C5"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lastRenderedPageBreak/>
        <w:t>MỤC LỤC ẢNH</w:t>
      </w:r>
    </w:p>
    <w:p w14:paraId="4F9AAE74" w14:textId="5CBF5F1C" w:rsidR="0064068C" w:rsidRPr="00BB668E" w:rsidRDefault="00CD23F9">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r w:rsidRPr="00BB668E">
        <w:rPr>
          <w:rFonts w:asciiTheme="majorHAnsi" w:hAnsiTheme="majorHAnsi" w:cstheme="majorHAnsi"/>
          <w:b w:val="0"/>
          <w:bCs w:val="0"/>
          <w:sz w:val="26"/>
          <w:szCs w:val="26"/>
        </w:rPr>
        <w:fldChar w:fldCharType="begin"/>
      </w:r>
      <w:r w:rsidRPr="00BB668E">
        <w:rPr>
          <w:rFonts w:asciiTheme="majorHAnsi" w:hAnsiTheme="majorHAnsi" w:cstheme="majorHAnsi"/>
          <w:b w:val="0"/>
          <w:bCs w:val="0"/>
          <w:sz w:val="26"/>
          <w:szCs w:val="26"/>
        </w:rPr>
        <w:instrText xml:space="preserve"> TOC \h \z \t "anh,1" </w:instrText>
      </w:r>
      <w:r w:rsidRPr="00BB668E">
        <w:rPr>
          <w:rFonts w:asciiTheme="majorHAnsi" w:hAnsiTheme="majorHAnsi" w:cstheme="majorHAnsi"/>
          <w:b w:val="0"/>
          <w:bCs w:val="0"/>
          <w:sz w:val="26"/>
          <w:szCs w:val="26"/>
        </w:rPr>
        <w:fldChar w:fldCharType="separate"/>
      </w:r>
      <w:hyperlink w:anchor="_Toc231327424" w:history="1">
        <w:r w:rsidR="0064068C" w:rsidRPr="00BB668E">
          <w:rPr>
            <w:rStyle w:val="Hyperlink"/>
            <w:rFonts w:asciiTheme="majorHAnsi" w:hAnsiTheme="majorHAnsi" w:cstheme="majorHAnsi"/>
            <w:b w:val="0"/>
            <w:bCs w:val="0"/>
            <w:noProof/>
            <w:sz w:val="26"/>
            <w:szCs w:val="26"/>
          </w:rPr>
          <w:t>Ảnh 2.1. Màn Hình Trang Chủ</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_Toc231327424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66</w:t>
        </w:r>
        <w:r w:rsidR="0064068C" w:rsidRPr="00BB668E">
          <w:rPr>
            <w:rFonts w:asciiTheme="majorHAnsi" w:hAnsiTheme="majorHAnsi" w:cstheme="majorHAnsi"/>
            <w:b w:val="0"/>
            <w:bCs w:val="0"/>
            <w:noProof/>
            <w:webHidden/>
            <w:sz w:val="26"/>
            <w:szCs w:val="26"/>
          </w:rPr>
          <w:fldChar w:fldCharType="end"/>
        </w:r>
      </w:hyperlink>
    </w:p>
    <w:p w14:paraId="7C2370ED" w14:textId="20336590"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25" w:history="1">
        <w:r w:rsidR="0064068C" w:rsidRPr="00BB668E">
          <w:rPr>
            <w:rStyle w:val="Hyperlink"/>
            <w:rFonts w:asciiTheme="majorHAnsi" w:hAnsiTheme="majorHAnsi" w:cstheme="majorHAnsi"/>
            <w:b w:val="0"/>
            <w:bCs w:val="0"/>
            <w:noProof/>
            <w:sz w:val="26"/>
            <w:szCs w:val="26"/>
          </w:rPr>
          <w:t>Ảnh 2.2. Màn Hình Đăng Ký Khách Hàng</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_Toc231327425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68</w:t>
        </w:r>
        <w:r w:rsidR="0064068C" w:rsidRPr="00BB668E">
          <w:rPr>
            <w:rFonts w:asciiTheme="majorHAnsi" w:hAnsiTheme="majorHAnsi" w:cstheme="majorHAnsi"/>
            <w:b w:val="0"/>
            <w:bCs w:val="0"/>
            <w:noProof/>
            <w:webHidden/>
            <w:sz w:val="26"/>
            <w:szCs w:val="26"/>
          </w:rPr>
          <w:fldChar w:fldCharType="end"/>
        </w:r>
      </w:hyperlink>
    </w:p>
    <w:p w14:paraId="76B03DAA" w14:textId="0150EBE3"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26" w:history="1">
        <w:r w:rsidR="0064068C" w:rsidRPr="00BB668E">
          <w:rPr>
            <w:rStyle w:val="Hyperlink"/>
            <w:rFonts w:asciiTheme="majorHAnsi" w:hAnsiTheme="majorHAnsi" w:cstheme="majorHAnsi"/>
            <w:b w:val="0"/>
            <w:bCs w:val="0"/>
            <w:noProof/>
            <w:sz w:val="26"/>
            <w:szCs w:val="26"/>
          </w:rPr>
          <w:t>Ảnh 2.3. Màn Hình Đăng Ký Đối Tác (Chủ cơ sở)</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_Toc231327426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69</w:t>
        </w:r>
        <w:r w:rsidR="0064068C" w:rsidRPr="00BB668E">
          <w:rPr>
            <w:rFonts w:asciiTheme="majorHAnsi" w:hAnsiTheme="majorHAnsi" w:cstheme="majorHAnsi"/>
            <w:b w:val="0"/>
            <w:bCs w:val="0"/>
            <w:noProof/>
            <w:webHidden/>
            <w:sz w:val="26"/>
            <w:szCs w:val="26"/>
          </w:rPr>
          <w:fldChar w:fldCharType="end"/>
        </w:r>
      </w:hyperlink>
    </w:p>
    <w:p w14:paraId="623A8F7A" w14:textId="6567EB92"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27" w:history="1">
        <w:r w:rsidR="0064068C" w:rsidRPr="00BB668E">
          <w:rPr>
            <w:rStyle w:val="Hyperlink"/>
            <w:rFonts w:asciiTheme="majorHAnsi" w:hAnsiTheme="majorHAnsi" w:cstheme="majorHAnsi"/>
            <w:b w:val="0"/>
            <w:bCs w:val="0"/>
            <w:noProof/>
            <w:sz w:val="26"/>
            <w:szCs w:val="26"/>
          </w:rPr>
          <w:t>Ảnh 2.4. Màn Hình Đăng Nhập</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_Toc231327427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70</w:t>
        </w:r>
        <w:r w:rsidR="0064068C" w:rsidRPr="00BB668E">
          <w:rPr>
            <w:rFonts w:asciiTheme="majorHAnsi" w:hAnsiTheme="majorHAnsi" w:cstheme="majorHAnsi"/>
            <w:b w:val="0"/>
            <w:bCs w:val="0"/>
            <w:noProof/>
            <w:webHidden/>
            <w:sz w:val="26"/>
            <w:szCs w:val="26"/>
          </w:rPr>
          <w:fldChar w:fldCharType="end"/>
        </w:r>
      </w:hyperlink>
    </w:p>
    <w:p w14:paraId="7B9F2ABC" w14:textId="502E0B66"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28" w:history="1">
        <w:r w:rsidR="0064068C" w:rsidRPr="00BB668E">
          <w:rPr>
            <w:rStyle w:val="Hyperlink"/>
            <w:rFonts w:asciiTheme="majorHAnsi" w:hAnsiTheme="majorHAnsi" w:cstheme="majorHAnsi"/>
            <w:b w:val="0"/>
            <w:bCs w:val="0"/>
            <w:noProof/>
            <w:sz w:val="26"/>
            <w:szCs w:val="26"/>
          </w:rPr>
          <w:t>Ảnh 2.5. Màn Hình Tìm Kiếm Địa Điểm</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_Toc231327428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71</w:t>
        </w:r>
        <w:r w:rsidR="0064068C" w:rsidRPr="00BB668E">
          <w:rPr>
            <w:rFonts w:asciiTheme="majorHAnsi" w:hAnsiTheme="majorHAnsi" w:cstheme="majorHAnsi"/>
            <w:b w:val="0"/>
            <w:bCs w:val="0"/>
            <w:noProof/>
            <w:webHidden/>
            <w:sz w:val="26"/>
            <w:szCs w:val="26"/>
          </w:rPr>
          <w:fldChar w:fldCharType="end"/>
        </w:r>
      </w:hyperlink>
    </w:p>
    <w:p w14:paraId="24377253" w14:textId="20CCBBE0"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29" w:history="1">
        <w:r w:rsidR="0064068C" w:rsidRPr="00BB668E">
          <w:rPr>
            <w:rStyle w:val="Hyperlink"/>
            <w:rFonts w:asciiTheme="majorHAnsi" w:hAnsiTheme="majorHAnsi" w:cstheme="majorHAnsi"/>
            <w:b w:val="0"/>
            <w:bCs w:val="0"/>
            <w:noProof/>
            <w:sz w:val="26"/>
            <w:szCs w:val="26"/>
          </w:rPr>
          <w:t>Ảnh 2.6. Màn Hình Bản Đồ Địa Điểm</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_Toc231327429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72</w:t>
        </w:r>
        <w:r w:rsidR="0064068C" w:rsidRPr="00BB668E">
          <w:rPr>
            <w:rFonts w:asciiTheme="majorHAnsi" w:hAnsiTheme="majorHAnsi" w:cstheme="majorHAnsi"/>
            <w:b w:val="0"/>
            <w:bCs w:val="0"/>
            <w:noProof/>
            <w:webHidden/>
            <w:sz w:val="26"/>
            <w:szCs w:val="26"/>
          </w:rPr>
          <w:fldChar w:fldCharType="end"/>
        </w:r>
      </w:hyperlink>
    </w:p>
    <w:p w14:paraId="7E298FB9" w14:textId="21972E04"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0" w:history="1">
        <w:r w:rsidR="0064068C" w:rsidRPr="00BB668E">
          <w:rPr>
            <w:rStyle w:val="Hyperlink"/>
            <w:rFonts w:asciiTheme="majorHAnsi" w:hAnsiTheme="majorHAnsi" w:cstheme="majorHAnsi"/>
            <w:b w:val="0"/>
            <w:bCs w:val="0"/>
            <w:noProof/>
            <w:sz w:val="26"/>
            <w:szCs w:val="26"/>
          </w:rPr>
          <w:t>Ảnh 2.8. Màn Hình Viết Đánh Giá</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_Toc231327430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74</w:t>
        </w:r>
        <w:r w:rsidR="0064068C" w:rsidRPr="00BB668E">
          <w:rPr>
            <w:rFonts w:asciiTheme="majorHAnsi" w:hAnsiTheme="majorHAnsi" w:cstheme="majorHAnsi"/>
            <w:b w:val="0"/>
            <w:bCs w:val="0"/>
            <w:noProof/>
            <w:webHidden/>
            <w:sz w:val="26"/>
            <w:szCs w:val="26"/>
          </w:rPr>
          <w:fldChar w:fldCharType="end"/>
        </w:r>
      </w:hyperlink>
    </w:p>
    <w:p w14:paraId="1B7BA78B" w14:textId="105D878D"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1" w:history="1">
        <w:r w:rsidR="0064068C" w:rsidRPr="00BB668E">
          <w:rPr>
            <w:rStyle w:val="Hyperlink"/>
            <w:rFonts w:asciiTheme="majorHAnsi" w:hAnsiTheme="majorHAnsi" w:cstheme="majorHAnsi"/>
            <w:b w:val="0"/>
            <w:bCs w:val="0"/>
            <w:noProof/>
            <w:sz w:val="26"/>
            <w:szCs w:val="26"/>
          </w:rPr>
          <w:t>Ảnh 2.9. Màn Hình Danh Sách Yêu Thích</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_Toc231327431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75</w:t>
        </w:r>
        <w:r w:rsidR="0064068C" w:rsidRPr="00BB668E">
          <w:rPr>
            <w:rFonts w:asciiTheme="majorHAnsi" w:hAnsiTheme="majorHAnsi" w:cstheme="majorHAnsi"/>
            <w:b w:val="0"/>
            <w:bCs w:val="0"/>
            <w:noProof/>
            <w:webHidden/>
            <w:sz w:val="26"/>
            <w:szCs w:val="26"/>
          </w:rPr>
          <w:fldChar w:fldCharType="end"/>
        </w:r>
      </w:hyperlink>
    </w:p>
    <w:p w14:paraId="71D7325F" w14:textId="5129817F"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2" w:history="1">
        <w:r w:rsidR="0064068C" w:rsidRPr="00BB668E">
          <w:rPr>
            <w:rStyle w:val="Hyperlink"/>
            <w:rFonts w:asciiTheme="majorHAnsi" w:hAnsiTheme="majorHAnsi" w:cstheme="majorHAnsi"/>
            <w:b w:val="0"/>
            <w:bCs w:val="0"/>
            <w:noProof/>
            <w:sz w:val="26"/>
            <w:szCs w:val="26"/>
          </w:rPr>
          <w:t>Ảnh 2.10. Màn Hình Lịch Sử Đánh Giá</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_Toc231327432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76</w:t>
        </w:r>
        <w:r w:rsidR="0064068C" w:rsidRPr="00BB668E">
          <w:rPr>
            <w:rFonts w:asciiTheme="majorHAnsi" w:hAnsiTheme="majorHAnsi" w:cstheme="majorHAnsi"/>
            <w:b w:val="0"/>
            <w:bCs w:val="0"/>
            <w:noProof/>
            <w:webHidden/>
            <w:sz w:val="26"/>
            <w:szCs w:val="26"/>
          </w:rPr>
          <w:fldChar w:fldCharType="end"/>
        </w:r>
      </w:hyperlink>
    </w:p>
    <w:p w14:paraId="67B44D29" w14:textId="37734578"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3" w:history="1">
        <w:r w:rsidR="0064068C" w:rsidRPr="00BB668E">
          <w:rPr>
            <w:rStyle w:val="Hyperlink"/>
            <w:rFonts w:asciiTheme="majorHAnsi" w:hAnsiTheme="majorHAnsi" w:cstheme="majorHAnsi"/>
            <w:b w:val="0"/>
            <w:bCs w:val="0"/>
            <w:noProof/>
            <w:sz w:val="26"/>
            <w:szCs w:val="26"/>
          </w:rPr>
          <w:t>Ảnh 2.11. Màn Hình Trang Cá nhân (sửa thông tin)</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_Toc231327433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78</w:t>
        </w:r>
        <w:r w:rsidR="0064068C" w:rsidRPr="00BB668E">
          <w:rPr>
            <w:rFonts w:asciiTheme="majorHAnsi" w:hAnsiTheme="majorHAnsi" w:cstheme="majorHAnsi"/>
            <w:b w:val="0"/>
            <w:bCs w:val="0"/>
            <w:noProof/>
            <w:webHidden/>
            <w:sz w:val="26"/>
            <w:szCs w:val="26"/>
          </w:rPr>
          <w:fldChar w:fldCharType="end"/>
        </w:r>
      </w:hyperlink>
    </w:p>
    <w:p w14:paraId="0B011868" w14:textId="167CC577"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4" w:history="1">
        <w:r w:rsidR="0064068C" w:rsidRPr="00BB668E">
          <w:rPr>
            <w:rStyle w:val="Hyperlink"/>
            <w:rFonts w:asciiTheme="majorHAnsi" w:hAnsiTheme="majorHAnsi" w:cstheme="majorHAnsi"/>
            <w:b w:val="0"/>
            <w:bCs w:val="0"/>
            <w:noProof/>
            <w:sz w:val="26"/>
            <w:szCs w:val="26"/>
          </w:rPr>
          <w:t>Ảnh 2.12. Màn Hình Trang Cá Nhân (Đổi mật khẩu)</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_Toc231327434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78</w:t>
        </w:r>
        <w:r w:rsidR="0064068C" w:rsidRPr="00BB668E">
          <w:rPr>
            <w:rFonts w:asciiTheme="majorHAnsi" w:hAnsiTheme="majorHAnsi" w:cstheme="majorHAnsi"/>
            <w:b w:val="0"/>
            <w:bCs w:val="0"/>
            <w:noProof/>
            <w:webHidden/>
            <w:sz w:val="26"/>
            <w:szCs w:val="26"/>
          </w:rPr>
          <w:fldChar w:fldCharType="end"/>
        </w:r>
      </w:hyperlink>
    </w:p>
    <w:p w14:paraId="44120095" w14:textId="27CFC224"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5" w:history="1">
        <w:r w:rsidR="0064068C" w:rsidRPr="00BB668E">
          <w:rPr>
            <w:rStyle w:val="Hyperlink"/>
            <w:rFonts w:asciiTheme="majorHAnsi" w:hAnsiTheme="majorHAnsi" w:cstheme="majorHAnsi"/>
            <w:b w:val="0"/>
            <w:bCs w:val="0"/>
            <w:noProof/>
            <w:sz w:val="26"/>
            <w:szCs w:val="26"/>
          </w:rPr>
          <w:t>Ảnh 2.13. Màn Hình Thêm Địa Điểm Mới</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_Toc231327435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80</w:t>
        </w:r>
        <w:r w:rsidR="0064068C" w:rsidRPr="00BB668E">
          <w:rPr>
            <w:rFonts w:asciiTheme="majorHAnsi" w:hAnsiTheme="majorHAnsi" w:cstheme="majorHAnsi"/>
            <w:b w:val="0"/>
            <w:bCs w:val="0"/>
            <w:noProof/>
            <w:webHidden/>
            <w:sz w:val="26"/>
            <w:szCs w:val="26"/>
          </w:rPr>
          <w:fldChar w:fldCharType="end"/>
        </w:r>
      </w:hyperlink>
    </w:p>
    <w:p w14:paraId="01AD33D1" w14:textId="7EE8C10A"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6" w:history="1">
        <w:r w:rsidR="0064068C" w:rsidRPr="00BB668E">
          <w:rPr>
            <w:rStyle w:val="Hyperlink"/>
            <w:rFonts w:asciiTheme="majorHAnsi" w:hAnsiTheme="majorHAnsi" w:cstheme="majorHAnsi"/>
            <w:b w:val="0"/>
            <w:bCs w:val="0"/>
            <w:noProof/>
            <w:sz w:val="26"/>
            <w:szCs w:val="26"/>
          </w:rPr>
          <w:t>Ảnh 2.14. Màn Hình Sửa Địa Điểm</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_Toc231327436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82</w:t>
        </w:r>
        <w:r w:rsidR="0064068C" w:rsidRPr="00BB668E">
          <w:rPr>
            <w:rFonts w:asciiTheme="majorHAnsi" w:hAnsiTheme="majorHAnsi" w:cstheme="majorHAnsi"/>
            <w:b w:val="0"/>
            <w:bCs w:val="0"/>
            <w:noProof/>
            <w:webHidden/>
            <w:sz w:val="26"/>
            <w:szCs w:val="26"/>
          </w:rPr>
          <w:fldChar w:fldCharType="end"/>
        </w:r>
      </w:hyperlink>
    </w:p>
    <w:p w14:paraId="6CA98AAD" w14:textId="0AB8E8DF"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7" w:history="1">
        <w:r w:rsidR="0064068C" w:rsidRPr="00BB668E">
          <w:rPr>
            <w:rStyle w:val="Hyperlink"/>
            <w:rFonts w:asciiTheme="majorHAnsi" w:hAnsiTheme="majorHAnsi" w:cstheme="majorHAnsi"/>
            <w:b w:val="0"/>
            <w:bCs w:val="0"/>
            <w:noProof/>
            <w:sz w:val="26"/>
            <w:szCs w:val="26"/>
          </w:rPr>
          <w:t>Ảnh 2.15. Màn Hình Quản Lý Gian Hàng</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_Toc231327437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83</w:t>
        </w:r>
        <w:r w:rsidR="0064068C" w:rsidRPr="00BB668E">
          <w:rPr>
            <w:rFonts w:asciiTheme="majorHAnsi" w:hAnsiTheme="majorHAnsi" w:cstheme="majorHAnsi"/>
            <w:b w:val="0"/>
            <w:bCs w:val="0"/>
            <w:noProof/>
            <w:webHidden/>
            <w:sz w:val="26"/>
            <w:szCs w:val="26"/>
          </w:rPr>
          <w:fldChar w:fldCharType="end"/>
        </w:r>
      </w:hyperlink>
    </w:p>
    <w:p w14:paraId="3F3A0011" w14:textId="4B03A42B"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8" w:history="1">
        <w:r w:rsidR="0064068C" w:rsidRPr="00BB668E">
          <w:rPr>
            <w:rStyle w:val="Hyperlink"/>
            <w:rFonts w:asciiTheme="majorHAnsi" w:hAnsiTheme="majorHAnsi" w:cstheme="majorHAnsi"/>
            <w:b w:val="0"/>
            <w:bCs w:val="0"/>
            <w:noProof/>
            <w:sz w:val="26"/>
            <w:szCs w:val="26"/>
          </w:rPr>
          <w:t>Ảnh 2.16. Màn Hình Tổng Quan Khuyến Mãi</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_Toc231327438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84</w:t>
        </w:r>
        <w:r w:rsidR="0064068C" w:rsidRPr="00BB668E">
          <w:rPr>
            <w:rFonts w:asciiTheme="majorHAnsi" w:hAnsiTheme="majorHAnsi" w:cstheme="majorHAnsi"/>
            <w:b w:val="0"/>
            <w:bCs w:val="0"/>
            <w:noProof/>
            <w:webHidden/>
            <w:sz w:val="26"/>
            <w:szCs w:val="26"/>
          </w:rPr>
          <w:fldChar w:fldCharType="end"/>
        </w:r>
      </w:hyperlink>
    </w:p>
    <w:p w14:paraId="2F216844" w14:textId="39A74042"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39" w:history="1">
        <w:r w:rsidR="0064068C" w:rsidRPr="00BB668E">
          <w:rPr>
            <w:rStyle w:val="Hyperlink"/>
            <w:rFonts w:asciiTheme="majorHAnsi" w:hAnsiTheme="majorHAnsi" w:cstheme="majorHAnsi"/>
            <w:b w:val="0"/>
            <w:bCs w:val="0"/>
            <w:noProof/>
            <w:sz w:val="26"/>
            <w:szCs w:val="26"/>
          </w:rPr>
          <w:t>Ảnh 2.17. Màn Hình Thêm Khuyến Mãi</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_Toc231327439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84</w:t>
        </w:r>
        <w:r w:rsidR="0064068C" w:rsidRPr="00BB668E">
          <w:rPr>
            <w:rFonts w:asciiTheme="majorHAnsi" w:hAnsiTheme="majorHAnsi" w:cstheme="majorHAnsi"/>
            <w:b w:val="0"/>
            <w:bCs w:val="0"/>
            <w:noProof/>
            <w:webHidden/>
            <w:sz w:val="26"/>
            <w:szCs w:val="26"/>
          </w:rPr>
          <w:fldChar w:fldCharType="end"/>
        </w:r>
      </w:hyperlink>
    </w:p>
    <w:p w14:paraId="2FA9B53F" w14:textId="5E06AE99"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0" w:history="1">
        <w:r w:rsidR="0064068C" w:rsidRPr="00BB668E">
          <w:rPr>
            <w:rStyle w:val="Hyperlink"/>
            <w:rFonts w:asciiTheme="majorHAnsi" w:hAnsiTheme="majorHAnsi" w:cstheme="majorHAnsi"/>
            <w:b w:val="0"/>
            <w:bCs w:val="0"/>
            <w:noProof/>
            <w:sz w:val="26"/>
            <w:szCs w:val="26"/>
          </w:rPr>
          <w:t>Ảnh 2.18. Màn Hình Tổng Quan Phản Hồi</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_Toc231327440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86</w:t>
        </w:r>
        <w:r w:rsidR="0064068C" w:rsidRPr="00BB668E">
          <w:rPr>
            <w:rFonts w:asciiTheme="majorHAnsi" w:hAnsiTheme="majorHAnsi" w:cstheme="majorHAnsi"/>
            <w:b w:val="0"/>
            <w:bCs w:val="0"/>
            <w:noProof/>
            <w:webHidden/>
            <w:sz w:val="26"/>
            <w:szCs w:val="26"/>
          </w:rPr>
          <w:fldChar w:fldCharType="end"/>
        </w:r>
      </w:hyperlink>
    </w:p>
    <w:p w14:paraId="1C9B02BD" w14:textId="4F2CDFC0"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1" w:history="1">
        <w:r w:rsidR="0064068C" w:rsidRPr="00BB668E">
          <w:rPr>
            <w:rStyle w:val="Hyperlink"/>
            <w:rFonts w:asciiTheme="majorHAnsi" w:hAnsiTheme="majorHAnsi" w:cstheme="majorHAnsi"/>
            <w:b w:val="0"/>
            <w:bCs w:val="0"/>
            <w:noProof/>
            <w:sz w:val="26"/>
            <w:szCs w:val="26"/>
          </w:rPr>
          <w:t>Ảnh 2.19. Màn Hình Gửi Phản Hồi</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_Toc231327441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86</w:t>
        </w:r>
        <w:r w:rsidR="0064068C" w:rsidRPr="00BB668E">
          <w:rPr>
            <w:rFonts w:asciiTheme="majorHAnsi" w:hAnsiTheme="majorHAnsi" w:cstheme="majorHAnsi"/>
            <w:b w:val="0"/>
            <w:bCs w:val="0"/>
            <w:noProof/>
            <w:webHidden/>
            <w:sz w:val="26"/>
            <w:szCs w:val="26"/>
          </w:rPr>
          <w:fldChar w:fldCharType="end"/>
        </w:r>
      </w:hyperlink>
    </w:p>
    <w:p w14:paraId="01C4BFC4" w14:textId="7757A4C7"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2" w:history="1">
        <w:r w:rsidR="0064068C" w:rsidRPr="00BB668E">
          <w:rPr>
            <w:rStyle w:val="Hyperlink"/>
            <w:rFonts w:asciiTheme="majorHAnsi" w:hAnsiTheme="majorHAnsi" w:cstheme="majorHAnsi"/>
            <w:b w:val="0"/>
            <w:bCs w:val="0"/>
            <w:noProof/>
            <w:sz w:val="26"/>
            <w:szCs w:val="26"/>
          </w:rPr>
          <w:t>Ảnh 2.20. Màn Hình Sửa Phản Hồi</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_Toc231327442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87</w:t>
        </w:r>
        <w:r w:rsidR="0064068C" w:rsidRPr="00BB668E">
          <w:rPr>
            <w:rFonts w:asciiTheme="majorHAnsi" w:hAnsiTheme="majorHAnsi" w:cstheme="majorHAnsi"/>
            <w:b w:val="0"/>
            <w:bCs w:val="0"/>
            <w:noProof/>
            <w:webHidden/>
            <w:sz w:val="26"/>
            <w:szCs w:val="26"/>
          </w:rPr>
          <w:fldChar w:fldCharType="end"/>
        </w:r>
      </w:hyperlink>
    </w:p>
    <w:p w14:paraId="73FD7108" w14:textId="3B476A11"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3" w:history="1">
        <w:r w:rsidR="0064068C" w:rsidRPr="00BB668E">
          <w:rPr>
            <w:rStyle w:val="Hyperlink"/>
            <w:rFonts w:asciiTheme="majorHAnsi" w:hAnsiTheme="majorHAnsi" w:cstheme="majorHAnsi"/>
            <w:b w:val="0"/>
            <w:bCs w:val="0"/>
            <w:noProof/>
            <w:sz w:val="26"/>
            <w:szCs w:val="26"/>
          </w:rPr>
          <w:t>Ảnh 2.21. Màn Hình Tổng Quan Kiểm duyệt Địa Điểm</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_Toc231327443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88</w:t>
        </w:r>
        <w:r w:rsidR="0064068C" w:rsidRPr="00BB668E">
          <w:rPr>
            <w:rFonts w:asciiTheme="majorHAnsi" w:hAnsiTheme="majorHAnsi" w:cstheme="majorHAnsi"/>
            <w:b w:val="0"/>
            <w:bCs w:val="0"/>
            <w:noProof/>
            <w:webHidden/>
            <w:sz w:val="26"/>
            <w:szCs w:val="26"/>
          </w:rPr>
          <w:fldChar w:fldCharType="end"/>
        </w:r>
      </w:hyperlink>
    </w:p>
    <w:p w14:paraId="5CE62DE7" w14:textId="42A4422E"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4" w:history="1">
        <w:r w:rsidR="0064068C" w:rsidRPr="00BB668E">
          <w:rPr>
            <w:rStyle w:val="Hyperlink"/>
            <w:rFonts w:asciiTheme="majorHAnsi" w:hAnsiTheme="majorHAnsi" w:cstheme="majorHAnsi"/>
            <w:b w:val="0"/>
            <w:bCs w:val="0"/>
            <w:noProof/>
            <w:sz w:val="26"/>
            <w:szCs w:val="26"/>
          </w:rPr>
          <w:t>Ảnh 2.22. Màn Hình Từ Chối Phê Duyệt</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_Toc231327444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88</w:t>
        </w:r>
        <w:r w:rsidR="0064068C" w:rsidRPr="00BB668E">
          <w:rPr>
            <w:rFonts w:asciiTheme="majorHAnsi" w:hAnsiTheme="majorHAnsi" w:cstheme="majorHAnsi"/>
            <w:b w:val="0"/>
            <w:bCs w:val="0"/>
            <w:noProof/>
            <w:webHidden/>
            <w:sz w:val="26"/>
            <w:szCs w:val="26"/>
          </w:rPr>
          <w:fldChar w:fldCharType="end"/>
        </w:r>
      </w:hyperlink>
    </w:p>
    <w:p w14:paraId="057BDA5A" w14:textId="7611EE62"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5" w:history="1">
        <w:r w:rsidR="0064068C" w:rsidRPr="00BB668E">
          <w:rPr>
            <w:rStyle w:val="Hyperlink"/>
            <w:rFonts w:asciiTheme="majorHAnsi" w:hAnsiTheme="majorHAnsi" w:cstheme="majorHAnsi"/>
            <w:b w:val="0"/>
            <w:bCs w:val="0"/>
            <w:noProof/>
            <w:sz w:val="26"/>
            <w:szCs w:val="26"/>
          </w:rPr>
          <w:t>Ảnh 2.23. Màn Hình Quản Lý Đánh Giá</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_Toc231327445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89</w:t>
        </w:r>
        <w:r w:rsidR="0064068C" w:rsidRPr="00BB668E">
          <w:rPr>
            <w:rFonts w:asciiTheme="majorHAnsi" w:hAnsiTheme="majorHAnsi" w:cstheme="majorHAnsi"/>
            <w:b w:val="0"/>
            <w:bCs w:val="0"/>
            <w:noProof/>
            <w:webHidden/>
            <w:sz w:val="26"/>
            <w:szCs w:val="26"/>
          </w:rPr>
          <w:fldChar w:fldCharType="end"/>
        </w:r>
      </w:hyperlink>
    </w:p>
    <w:p w14:paraId="7B746397" w14:textId="42CDAD9F"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6" w:history="1">
        <w:r w:rsidR="0064068C" w:rsidRPr="00BB668E">
          <w:rPr>
            <w:rStyle w:val="Hyperlink"/>
            <w:rFonts w:asciiTheme="majorHAnsi" w:hAnsiTheme="majorHAnsi" w:cstheme="majorHAnsi"/>
            <w:b w:val="0"/>
            <w:bCs w:val="0"/>
            <w:noProof/>
            <w:sz w:val="26"/>
            <w:szCs w:val="26"/>
          </w:rPr>
          <w:t>Ảnh 2.24. Màn Hình Tổng Quan Danh Mục</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_Toc231327446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91</w:t>
        </w:r>
        <w:r w:rsidR="0064068C" w:rsidRPr="00BB668E">
          <w:rPr>
            <w:rFonts w:asciiTheme="majorHAnsi" w:hAnsiTheme="majorHAnsi" w:cstheme="majorHAnsi"/>
            <w:b w:val="0"/>
            <w:bCs w:val="0"/>
            <w:noProof/>
            <w:webHidden/>
            <w:sz w:val="26"/>
            <w:szCs w:val="26"/>
          </w:rPr>
          <w:fldChar w:fldCharType="end"/>
        </w:r>
      </w:hyperlink>
    </w:p>
    <w:p w14:paraId="3B1DA133" w14:textId="6201F4D0"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7" w:history="1">
        <w:r w:rsidR="0064068C" w:rsidRPr="00BB668E">
          <w:rPr>
            <w:rStyle w:val="Hyperlink"/>
            <w:rFonts w:asciiTheme="majorHAnsi" w:hAnsiTheme="majorHAnsi" w:cstheme="majorHAnsi"/>
            <w:b w:val="0"/>
            <w:bCs w:val="0"/>
            <w:noProof/>
            <w:sz w:val="26"/>
            <w:szCs w:val="26"/>
          </w:rPr>
          <w:t>Ảnh 2.25. Màn Hình Thêm Danh Mục</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_Toc231327447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92</w:t>
        </w:r>
        <w:r w:rsidR="0064068C" w:rsidRPr="00BB668E">
          <w:rPr>
            <w:rFonts w:asciiTheme="majorHAnsi" w:hAnsiTheme="majorHAnsi" w:cstheme="majorHAnsi"/>
            <w:b w:val="0"/>
            <w:bCs w:val="0"/>
            <w:noProof/>
            <w:webHidden/>
            <w:sz w:val="26"/>
            <w:szCs w:val="26"/>
          </w:rPr>
          <w:fldChar w:fldCharType="end"/>
        </w:r>
      </w:hyperlink>
    </w:p>
    <w:p w14:paraId="7ABDF96A" w14:textId="549E2FDB"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8" w:history="1">
        <w:r w:rsidR="0064068C" w:rsidRPr="00BB668E">
          <w:rPr>
            <w:rStyle w:val="Hyperlink"/>
            <w:rFonts w:asciiTheme="majorHAnsi" w:hAnsiTheme="majorHAnsi" w:cstheme="majorHAnsi"/>
            <w:b w:val="0"/>
            <w:bCs w:val="0"/>
            <w:noProof/>
            <w:sz w:val="26"/>
            <w:szCs w:val="26"/>
          </w:rPr>
          <w:t>Ảnh 2.26. Màn Hình Sửa Danh Mục</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_Toc231327448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92</w:t>
        </w:r>
        <w:r w:rsidR="0064068C" w:rsidRPr="00BB668E">
          <w:rPr>
            <w:rFonts w:asciiTheme="majorHAnsi" w:hAnsiTheme="majorHAnsi" w:cstheme="majorHAnsi"/>
            <w:b w:val="0"/>
            <w:bCs w:val="0"/>
            <w:noProof/>
            <w:webHidden/>
            <w:sz w:val="26"/>
            <w:szCs w:val="26"/>
          </w:rPr>
          <w:fldChar w:fldCharType="end"/>
        </w:r>
      </w:hyperlink>
    </w:p>
    <w:p w14:paraId="65165A2E" w14:textId="12BD4657"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49" w:history="1">
        <w:r w:rsidR="0064068C" w:rsidRPr="00BB668E">
          <w:rPr>
            <w:rStyle w:val="Hyperlink"/>
            <w:rFonts w:asciiTheme="majorHAnsi" w:hAnsiTheme="majorHAnsi" w:cstheme="majorHAnsi"/>
            <w:b w:val="0"/>
            <w:bCs w:val="0"/>
            <w:noProof/>
            <w:sz w:val="26"/>
            <w:szCs w:val="26"/>
          </w:rPr>
          <w:t>Ảnh 2.27. Màn Hình Dashboard</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_Toc231327449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94</w:t>
        </w:r>
        <w:r w:rsidR="0064068C" w:rsidRPr="00BB668E">
          <w:rPr>
            <w:rFonts w:asciiTheme="majorHAnsi" w:hAnsiTheme="majorHAnsi" w:cstheme="majorHAnsi"/>
            <w:b w:val="0"/>
            <w:bCs w:val="0"/>
            <w:noProof/>
            <w:webHidden/>
            <w:sz w:val="26"/>
            <w:szCs w:val="26"/>
          </w:rPr>
          <w:fldChar w:fldCharType="end"/>
        </w:r>
      </w:hyperlink>
    </w:p>
    <w:p w14:paraId="258E8E86" w14:textId="740F6730"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50" w:history="1">
        <w:r w:rsidR="0064068C" w:rsidRPr="00BB668E">
          <w:rPr>
            <w:rStyle w:val="Hyperlink"/>
            <w:rFonts w:asciiTheme="majorHAnsi" w:hAnsiTheme="majorHAnsi" w:cstheme="majorHAnsi"/>
            <w:b w:val="0"/>
            <w:bCs w:val="0"/>
            <w:noProof/>
            <w:sz w:val="26"/>
            <w:szCs w:val="26"/>
          </w:rPr>
          <w:t>Ảnh 2.28. Màn Hình Báo Cáo Thống Kê Địa Điểm</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_Toc231327450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95</w:t>
        </w:r>
        <w:r w:rsidR="0064068C" w:rsidRPr="00BB668E">
          <w:rPr>
            <w:rFonts w:asciiTheme="majorHAnsi" w:hAnsiTheme="majorHAnsi" w:cstheme="majorHAnsi"/>
            <w:b w:val="0"/>
            <w:bCs w:val="0"/>
            <w:noProof/>
            <w:webHidden/>
            <w:sz w:val="26"/>
            <w:szCs w:val="26"/>
          </w:rPr>
          <w:fldChar w:fldCharType="end"/>
        </w:r>
      </w:hyperlink>
    </w:p>
    <w:p w14:paraId="68FE6F29" w14:textId="766C63EA"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51" w:history="1">
        <w:r w:rsidR="0064068C" w:rsidRPr="00BB668E">
          <w:rPr>
            <w:rStyle w:val="Hyperlink"/>
            <w:rFonts w:asciiTheme="majorHAnsi" w:hAnsiTheme="majorHAnsi" w:cstheme="majorHAnsi"/>
            <w:b w:val="0"/>
            <w:bCs w:val="0"/>
            <w:noProof/>
            <w:sz w:val="26"/>
            <w:szCs w:val="26"/>
          </w:rPr>
          <w:t>Ảnh 2.29. Màn Hình Báo Cáo Thống Kê Tài Khoản</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_Toc231327451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96</w:t>
        </w:r>
        <w:r w:rsidR="0064068C" w:rsidRPr="00BB668E">
          <w:rPr>
            <w:rFonts w:asciiTheme="majorHAnsi" w:hAnsiTheme="majorHAnsi" w:cstheme="majorHAnsi"/>
            <w:b w:val="0"/>
            <w:bCs w:val="0"/>
            <w:noProof/>
            <w:webHidden/>
            <w:sz w:val="26"/>
            <w:szCs w:val="26"/>
          </w:rPr>
          <w:fldChar w:fldCharType="end"/>
        </w:r>
      </w:hyperlink>
    </w:p>
    <w:p w14:paraId="03FB78DA" w14:textId="4F056021" w:rsidR="0064068C" w:rsidRPr="00BB668E" w:rsidRDefault="00000000">
      <w:pPr>
        <w:pStyle w:val="TOC1"/>
        <w:tabs>
          <w:tab w:val="right" w:leader="dot" w:pos="9061"/>
        </w:tabs>
        <w:rPr>
          <w:rFonts w:asciiTheme="majorHAnsi" w:eastAsiaTheme="minorEastAsia" w:hAnsiTheme="majorHAnsi" w:cstheme="majorHAnsi"/>
          <w:b w:val="0"/>
          <w:bCs w:val="0"/>
          <w:caps w:val="0"/>
          <w:noProof/>
          <w:kern w:val="0"/>
          <w:sz w:val="26"/>
          <w:szCs w:val="26"/>
          <w14:ligatures w14:val="none"/>
        </w:rPr>
      </w:pPr>
      <w:hyperlink w:anchor="_Toc231327452" w:history="1">
        <w:r w:rsidR="0064068C" w:rsidRPr="00BB668E">
          <w:rPr>
            <w:rStyle w:val="Hyperlink"/>
            <w:rFonts w:asciiTheme="majorHAnsi" w:hAnsiTheme="majorHAnsi" w:cstheme="majorHAnsi"/>
            <w:b w:val="0"/>
            <w:bCs w:val="0"/>
            <w:noProof/>
            <w:sz w:val="26"/>
            <w:szCs w:val="26"/>
          </w:rPr>
          <w:t>Ảnh 2.30. Màn Hình Báo Cáo Thống Kê</w:t>
        </w:r>
        <w:r w:rsidR="0064068C" w:rsidRPr="00BB668E">
          <w:rPr>
            <w:rStyle w:val="Hyperlink"/>
            <w:rFonts w:asciiTheme="majorHAnsi" w:hAnsiTheme="majorHAnsi" w:cstheme="majorHAnsi"/>
            <w:b w:val="0"/>
            <w:bCs w:val="0"/>
            <w:noProof/>
            <w:sz w:val="26"/>
            <w:szCs w:val="26"/>
          </w:rPr>
          <w:t xml:space="preserve"> </w:t>
        </w:r>
        <w:r w:rsidR="0064068C" w:rsidRPr="00BB668E">
          <w:rPr>
            <w:rStyle w:val="Hyperlink"/>
            <w:rFonts w:asciiTheme="majorHAnsi" w:hAnsiTheme="majorHAnsi" w:cstheme="majorHAnsi"/>
            <w:b w:val="0"/>
            <w:bCs w:val="0"/>
            <w:noProof/>
            <w:sz w:val="26"/>
            <w:szCs w:val="26"/>
          </w:rPr>
          <w:t>Đánh Giá</w:t>
        </w:r>
        <w:r w:rsidR="0064068C" w:rsidRPr="00BB668E">
          <w:rPr>
            <w:rFonts w:asciiTheme="majorHAnsi" w:hAnsiTheme="majorHAnsi" w:cstheme="majorHAnsi"/>
            <w:b w:val="0"/>
            <w:bCs w:val="0"/>
            <w:noProof/>
            <w:webHidden/>
            <w:sz w:val="26"/>
            <w:szCs w:val="26"/>
          </w:rPr>
          <w:tab/>
        </w:r>
        <w:r w:rsidR="0064068C" w:rsidRPr="00BB668E">
          <w:rPr>
            <w:rFonts w:asciiTheme="majorHAnsi" w:hAnsiTheme="majorHAnsi" w:cstheme="majorHAnsi"/>
            <w:b w:val="0"/>
            <w:bCs w:val="0"/>
            <w:noProof/>
            <w:webHidden/>
            <w:sz w:val="26"/>
            <w:szCs w:val="26"/>
          </w:rPr>
          <w:fldChar w:fldCharType="begin"/>
        </w:r>
        <w:r w:rsidR="0064068C" w:rsidRPr="00BB668E">
          <w:rPr>
            <w:rFonts w:asciiTheme="majorHAnsi" w:hAnsiTheme="majorHAnsi" w:cstheme="majorHAnsi"/>
            <w:b w:val="0"/>
            <w:bCs w:val="0"/>
            <w:noProof/>
            <w:webHidden/>
            <w:sz w:val="26"/>
            <w:szCs w:val="26"/>
          </w:rPr>
          <w:instrText xml:space="preserve"> PAGEREF _Toc231327452 \h </w:instrText>
        </w:r>
        <w:r w:rsidR="0064068C" w:rsidRPr="00BB668E">
          <w:rPr>
            <w:rFonts w:asciiTheme="majorHAnsi" w:hAnsiTheme="majorHAnsi" w:cstheme="majorHAnsi"/>
            <w:b w:val="0"/>
            <w:bCs w:val="0"/>
            <w:noProof/>
            <w:webHidden/>
            <w:sz w:val="26"/>
            <w:szCs w:val="26"/>
          </w:rPr>
        </w:r>
        <w:r w:rsidR="0064068C" w:rsidRPr="00BB668E">
          <w:rPr>
            <w:rFonts w:asciiTheme="majorHAnsi" w:hAnsiTheme="majorHAnsi" w:cstheme="majorHAnsi"/>
            <w:b w:val="0"/>
            <w:bCs w:val="0"/>
            <w:noProof/>
            <w:webHidden/>
            <w:sz w:val="26"/>
            <w:szCs w:val="26"/>
          </w:rPr>
          <w:fldChar w:fldCharType="separate"/>
        </w:r>
        <w:r w:rsidR="005B4D1B">
          <w:rPr>
            <w:rFonts w:asciiTheme="majorHAnsi" w:hAnsiTheme="majorHAnsi" w:cstheme="majorHAnsi"/>
            <w:b w:val="0"/>
            <w:bCs w:val="0"/>
            <w:noProof/>
            <w:webHidden/>
            <w:sz w:val="26"/>
            <w:szCs w:val="26"/>
          </w:rPr>
          <w:t>97</w:t>
        </w:r>
        <w:r w:rsidR="0064068C" w:rsidRPr="00BB668E">
          <w:rPr>
            <w:rFonts w:asciiTheme="majorHAnsi" w:hAnsiTheme="majorHAnsi" w:cstheme="majorHAnsi"/>
            <w:b w:val="0"/>
            <w:bCs w:val="0"/>
            <w:noProof/>
            <w:webHidden/>
            <w:sz w:val="26"/>
            <w:szCs w:val="26"/>
          </w:rPr>
          <w:fldChar w:fldCharType="end"/>
        </w:r>
      </w:hyperlink>
    </w:p>
    <w:p w14:paraId="06FCFAC3" w14:textId="6157E775" w:rsidR="007614C5" w:rsidRPr="00BB668E" w:rsidRDefault="00CD23F9" w:rsidP="004500F2">
      <w:pPr>
        <w:spacing w:before="60" w:after="60"/>
        <w:jc w:val="left"/>
        <w:rPr>
          <w:rFonts w:asciiTheme="majorHAnsi" w:hAnsiTheme="majorHAnsi" w:cstheme="majorHAnsi"/>
          <w:szCs w:val="26"/>
        </w:rPr>
        <w:sectPr w:rsidR="007614C5" w:rsidRPr="00BB668E">
          <w:pgSz w:w="11906" w:h="16838"/>
          <w:pgMar w:top="1134" w:right="1134" w:bottom="1134" w:left="1701" w:header="708" w:footer="708" w:gutter="0"/>
          <w:cols w:space="708"/>
          <w:docGrid w:linePitch="360"/>
        </w:sectPr>
      </w:pPr>
      <w:r w:rsidRPr="00BB668E">
        <w:rPr>
          <w:rFonts w:asciiTheme="majorHAnsi" w:hAnsiTheme="majorHAnsi" w:cstheme="majorHAnsi"/>
          <w:szCs w:val="26"/>
        </w:rPr>
        <w:fldChar w:fldCharType="end"/>
      </w:r>
      <w:r w:rsidR="007614C5" w:rsidRPr="00BB668E">
        <w:rPr>
          <w:rFonts w:asciiTheme="majorHAnsi" w:hAnsiTheme="majorHAnsi" w:cstheme="majorHAnsi"/>
          <w:szCs w:val="26"/>
        </w:rPr>
        <w:br/>
      </w:r>
    </w:p>
    <w:p w14:paraId="5BE5BA32" w14:textId="77777777" w:rsidR="00916DDC" w:rsidRPr="00471713" w:rsidRDefault="00916DDC" w:rsidP="00471713">
      <w:pPr>
        <w:pStyle w:val="Heading1"/>
        <w:spacing w:before="60" w:after="60"/>
        <w:jc w:val="center"/>
        <w:rPr>
          <w:rStyle w:val="citation-898"/>
          <w:rFonts w:asciiTheme="majorHAnsi" w:hAnsiTheme="majorHAnsi" w:cstheme="majorHAnsi"/>
          <w:b w:val="0"/>
          <w:bCs/>
          <w:sz w:val="26"/>
          <w:szCs w:val="26"/>
        </w:rPr>
      </w:pPr>
      <w:bookmarkStart w:id="9" w:name="_Toc231386705"/>
      <w:bookmarkEnd w:id="7"/>
      <w:bookmarkEnd w:id="8"/>
      <w:r w:rsidRPr="00471713">
        <w:rPr>
          <w:rStyle w:val="citation-898"/>
          <w:rFonts w:asciiTheme="majorHAnsi" w:hAnsiTheme="majorHAnsi" w:cstheme="majorHAnsi"/>
          <w:bCs/>
          <w:sz w:val="26"/>
          <w:szCs w:val="26"/>
        </w:rPr>
        <w:lastRenderedPageBreak/>
        <w:t>CHƯƠNG 1. PHÂN TÍCH VÀ ĐẶC TẢ YÊU CẦU</w:t>
      </w:r>
      <w:bookmarkEnd w:id="9"/>
    </w:p>
    <w:p w14:paraId="172509B3" w14:textId="77777777" w:rsidR="00916DDC" w:rsidRPr="00471713" w:rsidRDefault="00916DDC" w:rsidP="004500F2">
      <w:pPr>
        <w:pStyle w:val="Heading2"/>
        <w:spacing w:before="60" w:after="60"/>
        <w:rPr>
          <w:rFonts w:asciiTheme="majorHAnsi" w:hAnsiTheme="majorHAnsi" w:cstheme="majorHAnsi"/>
          <w:szCs w:val="26"/>
        </w:rPr>
      </w:pPr>
      <w:bookmarkStart w:id="10" w:name="_Toc231386706"/>
      <w:r w:rsidRPr="00471713">
        <w:rPr>
          <w:rFonts w:asciiTheme="majorHAnsi" w:hAnsiTheme="majorHAnsi" w:cstheme="majorHAnsi"/>
          <w:szCs w:val="26"/>
        </w:rPr>
        <w:t>I. Khảo sát hiện trạng</w:t>
      </w:r>
      <w:bookmarkEnd w:id="10"/>
    </w:p>
    <w:p w14:paraId="02F1E356" w14:textId="77777777" w:rsidR="00916DDC" w:rsidRPr="00471713" w:rsidRDefault="00916DDC" w:rsidP="004500F2">
      <w:pPr>
        <w:pStyle w:val="Heading3"/>
        <w:spacing w:before="60" w:after="60"/>
        <w:rPr>
          <w:rFonts w:asciiTheme="majorHAnsi" w:hAnsiTheme="majorHAnsi" w:cstheme="majorHAnsi"/>
          <w:szCs w:val="26"/>
        </w:rPr>
      </w:pPr>
      <w:bookmarkStart w:id="11" w:name="_Toc231386707"/>
      <w:r w:rsidRPr="00471713">
        <w:rPr>
          <w:rFonts w:asciiTheme="majorHAnsi" w:hAnsiTheme="majorHAnsi" w:cstheme="majorHAnsi"/>
          <w:szCs w:val="26"/>
        </w:rPr>
        <w:t>1. Hiện trạng tổ chức</w:t>
      </w:r>
      <w:bookmarkEnd w:id="11"/>
    </w:p>
    <w:p w14:paraId="14AAFC6A" w14:textId="77777777" w:rsidR="00916DDC" w:rsidRPr="00471713" w:rsidRDefault="00916DDC" w:rsidP="004500F2">
      <w:pPr>
        <w:pStyle w:val="Heading4"/>
        <w:spacing w:before="60" w:after="60"/>
        <w:rPr>
          <w:rFonts w:asciiTheme="majorHAnsi" w:hAnsiTheme="majorHAnsi" w:cstheme="majorHAnsi"/>
          <w:sz w:val="26"/>
          <w:szCs w:val="26"/>
        </w:rPr>
      </w:pPr>
      <w:bookmarkStart w:id="12" w:name="_Toc231386708"/>
      <w:r w:rsidRPr="00471713">
        <w:rPr>
          <w:rFonts w:asciiTheme="majorHAnsi" w:hAnsiTheme="majorHAnsi" w:cstheme="majorHAnsi"/>
          <w:sz w:val="26"/>
          <w:szCs w:val="26"/>
        </w:rPr>
        <w:t>1.1. Giới thiệu chung</w:t>
      </w:r>
      <w:bookmarkEnd w:id="12"/>
    </w:p>
    <w:p w14:paraId="7EA21B6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Nha Trang là thành phố trực thuộc tỉnh Khánh Hòa, nằm ở khu vực duyên hải Nam Trung Bộ của Việt Nam. Với lợi thế là một trong những thành phố du lịch biển nổi tiếng nhất cả nước, Nha Trang hàng năm thu hút hàng triệu lượt khách du lịch trong nước và quốc tế. Bên cạnh các hoạt động tham quan, nghỉ dưỡng và giải trí, nhu cầu khám phá ẩm thực địa phương là một trong những yếu tố quan trọng hàng đầu trong trải nghiệm du lịch tại đây. Nha Trang sở hữu một nền ẩm thực phong phú và đa dạng với nhiều đặc sản nổi tiếng như bún cá, bún chả cá, nem nướng Ninh Hòa, bánh canh, hải sản tươi sống, bánh căn, bánh xèo và nhiều món ăn đường phố hấp dẫn khác.</w:t>
      </w:r>
    </w:p>
    <w:p w14:paraId="2C01B49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nay, trên địa bàn thành phố Nha Trang có hàng nghìn cơ sở kinh doanh ẩm thực ở nhiều quy mô khác nhau, từ các quán ăn vỉa hè, quán ăn bình dân, nhà hàng tầm trung cho đến các nhà hàng cao cấp chuyên phục vụ khách du lịch. Các cơ sở này phân bố rải rác trên toàn địa bàn thành phố, tập trung chủ yếu ở các khu vực trung tâm như đường Trần Phú, khu phố Tây, chợ Đầm, khu vực Vĩnh Hải, Vĩnh Phước và các khu vực ven biển.</w:t>
      </w:r>
    </w:p>
    <w:p w14:paraId="587A59BA" w14:textId="77777777" w:rsidR="00916DDC" w:rsidRPr="00471713" w:rsidRDefault="00916DDC" w:rsidP="004500F2">
      <w:pPr>
        <w:pStyle w:val="Heading4"/>
        <w:spacing w:before="60" w:after="60"/>
        <w:rPr>
          <w:rFonts w:asciiTheme="majorHAnsi" w:hAnsiTheme="majorHAnsi" w:cstheme="majorHAnsi"/>
          <w:sz w:val="26"/>
          <w:szCs w:val="26"/>
        </w:rPr>
      </w:pPr>
      <w:bookmarkStart w:id="13" w:name="_Toc231386709"/>
      <w:r w:rsidRPr="00471713">
        <w:rPr>
          <w:rFonts w:asciiTheme="majorHAnsi" w:hAnsiTheme="majorHAnsi" w:cstheme="majorHAnsi"/>
          <w:sz w:val="26"/>
          <w:szCs w:val="26"/>
        </w:rPr>
        <w:t>1.2. Các đối tượng tham gia</w:t>
      </w:r>
      <w:bookmarkEnd w:id="13"/>
    </w:p>
    <w:p w14:paraId="68D10FF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Trong phạm vi bài toán quản lý địa điểm ẩm thực Nha Trang, có ba nhóm đối tượng chính tham gia vào hệ thống:</w:t>
      </w:r>
    </w:p>
    <w:p w14:paraId="375F011A" w14:textId="77777777" w:rsidR="00916DDC" w:rsidRPr="00471713" w:rsidRDefault="00916DDC" w:rsidP="004500F2">
      <w:pPr>
        <w:pStyle w:val="Heading5"/>
        <w:spacing w:before="60" w:after="60"/>
        <w:rPr>
          <w:rFonts w:asciiTheme="majorHAnsi" w:hAnsiTheme="majorHAnsi" w:cstheme="majorHAnsi"/>
          <w:sz w:val="26"/>
          <w:szCs w:val="26"/>
        </w:rPr>
      </w:pPr>
      <w:bookmarkStart w:id="14" w:name="_Toc231386710"/>
      <w:r w:rsidRPr="00471713">
        <w:rPr>
          <w:rFonts w:asciiTheme="majorHAnsi" w:hAnsiTheme="majorHAnsi" w:cstheme="majorHAnsi"/>
          <w:sz w:val="26"/>
          <w:szCs w:val="26"/>
        </w:rPr>
        <w:t>a) Khách hàng (Du khách, người dân địa phương)</w:t>
      </w:r>
      <w:bookmarkEnd w:id="14"/>
    </w:p>
    <w:p w14:paraId="52BA1205"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Đây là nhóm đối tượng sử dụng chính của hệ thống, bao gồm khách du lịch trong nước, khách du lịch quốc tế và cả người dân sinh sống tại Nha Trang. Nhu cầu chính của nhóm đối tượng này là tìm kiếm các địa điểm ăn uống phù hợp với sở thích, ngân sách và vị trí hiện tại của họ. Ngoài ra, họ cũng có nhu cầu đọc và chia sẻ các đánh giá, nhận xét về trải nghiệm ẩm thực tại các quán ăn mà họ đã ghé thăm, cũng như lưu lại danh sách các địa điểm yêu thích để tiện tra cứu lại trong tương lai.</w:t>
      </w:r>
    </w:p>
    <w:p w14:paraId="47521FE9" w14:textId="77777777" w:rsidR="00916DDC" w:rsidRPr="00471713" w:rsidRDefault="00916DDC" w:rsidP="004500F2">
      <w:pPr>
        <w:pStyle w:val="Heading5"/>
        <w:spacing w:before="60" w:after="60"/>
        <w:rPr>
          <w:rFonts w:asciiTheme="majorHAnsi" w:hAnsiTheme="majorHAnsi" w:cstheme="majorHAnsi"/>
          <w:sz w:val="26"/>
          <w:szCs w:val="26"/>
        </w:rPr>
      </w:pPr>
      <w:bookmarkStart w:id="15" w:name="_Toc231386711"/>
      <w:r w:rsidRPr="00471713">
        <w:rPr>
          <w:rFonts w:asciiTheme="majorHAnsi" w:hAnsiTheme="majorHAnsi" w:cstheme="majorHAnsi"/>
          <w:sz w:val="26"/>
          <w:szCs w:val="26"/>
        </w:rPr>
        <w:t>b) Chủ cơ sở kinh doanh (Chủ quán ăn, nhà hàng)</w:t>
      </w:r>
      <w:bookmarkEnd w:id="15"/>
    </w:p>
    <w:p w14:paraId="349EFC2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Nhóm đối tượng này bao gồm các cá nhân hoặc tổ chức sở hữu và vận hành các cơ sở kinh doanh ẩm thực trên địa bàn thành phố Nha Trang. Họ có nhu cầu đăng ký và quảng </w:t>
      </w:r>
      <w:r w:rsidRPr="00471713">
        <w:rPr>
          <w:rFonts w:asciiTheme="majorHAnsi" w:hAnsiTheme="majorHAnsi" w:cstheme="majorHAnsi"/>
          <w:szCs w:val="26"/>
        </w:rPr>
        <w:lastRenderedPageBreak/>
        <w:t>bá thông tin về cơ sở kinh doanh của mình trên hệ thống, bao gồm các thông tin như tên quán, địa chỉ, giờ hoạt động, thực đơn, hình ảnh và các chương trình khuyến mãi. Đồng thời, họ cũng cần theo dõi và phản hồi các đánh giá của khách hàng nhằm nâng cao chất lượng dịch vụ và duy trì uy tín thương hiệu.</w:t>
      </w:r>
    </w:p>
    <w:p w14:paraId="523CE53F" w14:textId="77777777" w:rsidR="00916DDC" w:rsidRPr="00471713" w:rsidRDefault="00916DDC" w:rsidP="004500F2">
      <w:pPr>
        <w:pStyle w:val="Heading5"/>
        <w:spacing w:before="60" w:after="60"/>
        <w:rPr>
          <w:rFonts w:asciiTheme="majorHAnsi" w:hAnsiTheme="majorHAnsi" w:cstheme="majorHAnsi"/>
          <w:sz w:val="26"/>
          <w:szCs w:val="26"/>
        </w:rPr>
      </w:pPr>
      <w:bookmarkStart w:id="16" w:name="_Toc231386712"/>
      <w:r w:rsidRPr="00471713">
        <w:rPr>
          <w:rFonts w:asciiTheme="majorHAnsi" w:hAnsiTheme="majorHAnsi" w:cstheme="majorHAnsi"/>
          <w:sz w:val="26"/>
          <w:szCs w:val="26"/>
        </w:rPr>
        <w:t>c) Quản trị viên hệ thống</w:t>
      </w:r>
      <w:bookmarkEnd w:id="16"/>
    </w:p>
    <w:p w14:paraId="053383BF"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Quản trị viên là người chịu trách nhiệm vận hành, giám sát và quản lý toàn bộ hoạt động của hệ thống. Nhiệm vụ chính của quản trị viên bao gồm: kiểm duyệt thông tin địa điểm do chủ cơ sở kinh doanh đăng ký, xử lý các đánh giá vi phạm quy định cộng đồng, quản lý danh mục phân loại ẩm thực, quản lý tài khoản người dùng và lập các báo cáo thống kê phục vụ cho công tác quản lý. Quản trị viên đóng vai trò trung gian đảm bảo tính chính xác, minh bạch và đáng tin cậy của toàn bộ thông tin trên hệ thống.</w:t>
      </w:r>
    </w:p>
    <w:p w14:paraId="2451F268" w14:textId="77777777" w:rsidR="00916DDC" w:rsidRPr="00471713" w:rsidRDefault="00916DDC" w:rsidP="004500F2">
      <w:pPr>
        <w:pStyle w:val="Heading4"/>
        <w:spacing w:before="60" w:after="60"/>
        <w:rPr>
          <w:rFonts w:asciiTheme="majorHAnsi" w:hAnsiTheme="majorHAnsi" w:cstheme="majorHAnsi"/>
          <w:sz w:val="26"/>
          <w:szCs w:val="26"/>
        </w:rPr>
      </w:pPr>
      <w:bookmarkStart w:id="17" w:name="_Toc231386713"/>
      <w:r w:rsidRPr="00471713">
        <w:rPr>
          <w:rFonts w:asciiTheme="majorHAnsi" w:hAnsiTheme="majorHAnsi" w:cstheme="majorHAnsi"/>
          <w:sz w:val="26"/>
          <w:szCs w:val="26"/>
        </w:rPr>
        <w:t>1.3. Mối quan hệ giữa các đối tượng</w:t>
      </w:r>
      <w:bookmarkEnd w:id="17"/>
    </w:p>
    <w:p w14:paraId="76CD463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Khách hàng và chủ cơ sở kinh doanh tương tác với nhau thông qua hệ thống: khách hàng tra cứu thông tin quán ăn và viết đánh giá, trong khi chủ quán đăng tải thông tin và phản hồi đánh giá. Quản trị viên giám sát toàn bộ quy trình này, đảm bảo thông tin được kiểm duyệt trước khi công khai và xử lý các nội dung vi phạm. Ba nhóm đối tượng này hoạt động song song và phối hợp chặt chẽ với nhau nhằm duy trì một hệ sinh thái thông tin ẩm thực chính xác, hữu ích và đáng tin cậy cho cộng đồng người dùng.</w:t>
      </w:r>
    </w:p>
    <w:p w14:paraId="3C0B7BEE" w14:textId="77777777" w:rsidR="00916DDC" w:rsidRPr="00471713" w:rsidRDefault="00916DDC" w:rsidP="004500F2">
      <w:pPr>
        <w:pStyle w:val="Heading3"/>
        <w:spacing w:before="60" w:after="60"/>
        <w:rPr>
          <w:rFonts w:asciiTheme="majorHAnsi" w:hAnsiTheme="majorHAnsi" w:cstheme="majorHAnsi"/>
          <w:szCs w:val="26"/>
        </w:rPr>
      </w:pPr>
      <w:bookmarkStart w:id="18" w:name="_Toc231386714"/>
      <w:r w:rsidRPr="00471713">
        <w:rPr>
          <w:rFonts w:asciiTheme="majorHAnsi" w:hAnsiTheme="majorHAnsi" w:cstheme="majorHAnsi"/>
          <w:szCs w:val="26"/>
        </w:rPr>
        <w:t>2. Hiện trạng nghiệp vụ</w:t>
      </w:r>
      <w:bookmarkEnd w:id="18"/>
    </w:p>
    <w:p w14:paraId="1F9E2C1C" w14:textId="77777777" w:rsidR="00916DDC" w:rsidRPr="00471713" w:rsidRDefault="00916DDC" w:rsidP="004500F2">
      <w:pPr>
        <w:pStyle w:val="Heading4"/>
        <w:spacing w:before="60" w:after="60"/>
        <w:rPr>
          <w:rFonts w:asciiTheme="majorHAnsi" w:hAnsiTheme="majorHAnsi" w:cstheme="majorHAnsi"/>
          <w:sz w:val="26"/>
          <w:szCs w:val="26"/>
        </w:rPr>
      </w:pPr>
      <w:bookmarkStart w:id="19" w:name="_Toc231386715"/>
      <w:r w:rsidRPr="00471713">
        <w:rPr>
          <w:rFonts w:asciiTheme="majorHAnsi" w:hAnsiTheme="majorHAnsi" w:cstheme="majorHAnsi"/>
          <w:sz w:val="26"/>
          <w:szCs w:val="26"/>
        </w:rPr>
        <w:t>2.1. Quy trình tra cứu thông tin ẩm thực hiện tại</w:t>
      </w:r>
      <w:bookmarkEnd w:id="19"/>
    </w:p>
    <w:p w14:paraId="120EEF1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nay, khi có nhu cầu tìm kiếm một địa điểm ăn uống tại Nha Trang, du khách và người dân chủ yếu sử dụng các phương thức sau:</w:t>
      </w:r>
    </w:p>
    <w:p w14:paraId="61F5F7D3" w14:textId="77777777" w:rsidR="00916DDC" w:rsidRPr="00471713" w:rsidRDefault="00916DDC" w:rsidP="004500F2">
      <w:pPr>
        <w:pStyle w:val="Heading5"/>
        <w:spacing w:before="60" w:after="60"/>
        <w:rPr>
          <w:rFonts w:asciiTheme="majorHAnsi" w:hAnsiTheme="majorHAnsi" w:cstheme="majorHAnsi"/>
          <w:sz w:val="26"/>
          <w:szCs w:val="26"/>
        </w:rPr>
      </w:pPr>
      <w:bookmarkStart w:id="20" w:name="_Toc231386716"/>
      <w:r w:rsidRPr="00471713">
        <w:rPr>
          <w:rFonts w:asciiTheme="majorHAnsi" w:hAnsiTheme="majorHAnsi" w:cstheme="majorHAnsi"/>
          <w:sz w:val="26"/>
          <w:szCs w:val="26"/>
        </w:rPr>
        <w:t>a) Tìm kiếm trên mạng xã hội và các nền tảng trực tuyến</w:t>
      </w:r>
      <w:bookmarkEnd w:id="20"/>
    </w:p>
    <w:p w14:paraId="343150A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Phần lớn du khách tìm kiếm thông tin quán ăn thông qua các mạng xã hội như Facebook, TikTok, Instagram hoặc các diễn đàn du lịch, blog cá nhân. Trên các nền tảng này, thông tin về các địa điểm ẩm thực thường được chia sẻ dưới dạng các bài đăng, video review hoặc bài viết cá nhân. Tuy nhiên, các thông tin này mang tính chất rời rạc, không có hệ thống và rất khó để xác minh tính chính xác. Nhiều bài đánh giá mang tính chủ quan cá nhân hoặc có yếu tố quảng cáo trả phí, dẫn đến tình trạng du khách đến nơi nhưng trải nghiệm thực tế không như kỳ vọng.</w:t>
      </w:r>
    </w:p>
    <w:p w14:paraId="62EF6823" w14:textId="77777777" w:rsidR="00916DDC" w:rsidRPr="00471713" w:rsidRDefault="00916DDC" w:rsidP="004500F2">
      <w:pPr>
        <w:pStyle w:val="Heading5"/>
        <w:spacing w:before="60" w:after="60"/>
        <w:rPr>
          <w:rFonts w:asciiTheme="majorHAnsi" w:hAnsiTheme="majorHAnsi" w:cstheme="majorHAnsi"/>
          <w:sz w:val="26"/>
          <w:szCs w:val="26"/>
        </w:rPr>
      </w:pPr>
      <w:bookmarkStart w:id="21" w:name="_Toc231386717"/>
      <w:r w:rsidRPr="00471713">
        <w:rPr>
          <w:rFonts w:asciiTheme="majorHAnsi" w:hAnsiTheme="majorHAnsi" w:cstheme="majorHAnsi"/>
          <w:sz w:val="26"/>
          <w:szCs w:val="26"/>
        </w:rPr>
        <w:t>b) Sử dụng Google Maps</w:t>
      </w:r>
      <w:bookmarkEnd w:id="21"/>
    </w:p>
    <w:p w14:paraId="157AE84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Một số du khách sử dụng Google Maps để tìm kiếm quán ăn xung quanh vị trí hiện tại. Google Maps cung cấp thông tin cơ bản như tên quán, địa chỉ, giờ hoạt động và điểm đánh giá. Tuy nhiên, thông tin trên Google Maps không phải lúc nào cũng được cập nhật kịp thời, đặc biệt là đối với các quán ăn nhỏ, quán vỉa hè hoặc các cơ sở mới mở. Ngoài ra, Google Maps không phân loại theo đặc sản địa phương hay loại hình ẩm thực đặc trưng của Nha Trang, khiến việc tìm kiếm một món ăn cụ thể trở nên khó khăn.</w:t>
      </w:r>
    </w:p>
    <w:p w14:paraId="272D8BF0" w14:textId="77777777" w:rsidR="00916DDC" w:rsidRPr="00471713" w:rsidRDefault="00916DDC" w:rsidP="004500F2">
      <w:pPr>
        <w:pStyle w:val="Heading5"/>
        <w:spacing w:before="60" w:after="60"/>
        <w:rPr>
          <w:rFonts w:asciiTheme="majorHAnsi" w:hAnsiTheme="majorHAnsi" w:cstheme="majorHAnsi"/>
          <w:sz w:val="26"/>
          <w:szCs w:val="26"/>
        </w:rPr>
      </w:pPr>
      <w:bookmarkStart w:id="22" w:name="_Toc231386718"/>
      <w:r w:rsidRPr="00471713">
        <w:rPr>
          <w:rFonts w:asciiTheme="majorHAnsi" w:hAnsiTheme="majorHAnsi" w:cstheme="majorHAnsi"/>
          <w:sz w:val="26"/>
          <w:szCs w:val="26"/>
        </w:rPr>
        <w:t>c) Hỏi trực tiếp người dân địa phương</w:t>
      </w:r>
      <w:bookmarkEnd w:id="22"/>
    </w:p>
    <w:p w14:paraId="195E4D1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Nhiều du khách lựa chọn cách hỏi trực tiếp nhân viên khách sạn, tài xế taxi, xe ôm công nghệ hoặc người dân bản địa để được gợi ý các quán ăn ngon. Phương thức này có ưu điểm là thông tin thường sát thực tế, nhưng phụ thuộc hoàn toàn vào trải nghiệm và sở thích cá nhân của người được hỏi, thiếu tính khách quan và không đảm bảo phù hợp với nhu cầu của mọi du khách.</w:t>
      </w:r>
    </w:p>
    <w:p w14:paraId="51C0D342" w14:textId="77777777" w:rsidR="00916DDC" w:rsidRPr="00471713" w:rsidRDefault="00916DDC" w:rsidP="004500F2">
      <w:pPr>
        <w:pStyle w:val="Heading4"/>
        <w:spacing w:before="60" w:after="60"/>
        <w:rPr>
          <w:rFonts w:asciiTheme="majorHAnsi" w:hAnsiTheme="majorHAnsi" w:cstheme="majorHAnsi"/>
          <w:sz w:val="26"/>
          <w:szCs w:val="26"/>
        </w:rPr>
      </w:pPr>
      <w:bookmarkStart w:id="23" w:name="_Toc231386719"/>
      <w:r w:rsidRPr="00471713">
        <w:rPr>
          <w:rFonts w:asciiTheme="majorHAnsi" w:hAnsiTheme="majorHAnsi" w:cstheme="majorHAnsi"/>
          <w:sz w:val="26"/>
          <w:szCs w:val="26"/>
        </w:rPr>
        <w:t>2.2. Quy trình quảng bá thông tin của chủ cơ sở kinh doanh hiện tại</w:t>
      </w:r>
      <w:bookmarkEnd w:id="23"/>
    </w:p>
    <w:p w14:paraId="6D756BA2"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Các chủ cơ sở kinh doanh ẩm thực tại Nha Trang hiện đang quảng bá thông tin về quán ăn của mình chủ yếu thông qua các kênh sau:</w:t>
      </w:r>
    </w:p>
    <w:p w14:paraId="4CAF0BD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Mạng xã hội Facebook, TikTok:</w:t>
      </w:r>
      <w:r w:rsidRPr="00471713">
        <w:rPr>
          <w:rFonts w:asciiTheme="majorHAnsi" w:hAnsiTheme="majorHAnsi" w:cstheme="majorHAnsi"/>
          <w:szCs w:val="26"/>
        </w:rPr>
        <w:t xml:space="preserve"> Phần lớn các quán ăn tạo fanpage trên Facebook hoặc đăng video trên TikTok để giới thiệu món ăn và thu hút khách hàng. Tuy nhiên, việc quản lý nội dung trên nhiều nền tảng cùng lúc tốn nhiều thời gian và công sức, đồng thời hiệu quả tiếp cận phụ thuộc lớn vào thuật toán hiển thị của từng nền tảng.</w:t>
      </w:r>
    </w:p>
    <w:p w14:paraId="7265A61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Đăng ký trên các ứng dụng giao đồ ăn:</w:t>
      </w:r>
      <w:r w:rsidRPr="00471713">
        <w:rPr>
          <w:rFonts w:asciiTheme="majorHAnsi" w:hAnsiTheme="majorHAnsi" w:cstheme="majorHAnsi"/>
          <w:szCs w:val="26"/>
        </w:rPr>
        <w:t xml:space="preserve"> Một số cơ sở có đăng ký trên các ứng dụng giao đồ ăn như GrabFood, ShopeeFood. Tuy nhiên, các nền tảng này tập trung chủ yếu vào dịch vụ giao hàng tận nơi, không phù hợp cho mục đích tìm kiếm và trải nghiệm ẩm thực tại chỗ mà du khách hướng đến.</w:t>
      </w:r>
    </w:p>
    <w:p w14:paraId="40A1DE0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Biển hiệu và quảng cáo truyền thống:</w:t>
      </w:r>
      <w:r w:rsidRPr="00471713">
        <w:rPr>
          <w:rFonts w:asciiTheme="majorHAnsi" w:hAnsiTheme="majorHAnsi" w:cstheme="majorHAnsi"/>
          <w:szCs w:val="26"/>
        </w:rPr>
        <w:t xml:space="preserve"> Các quán ăn sử dụng biển hiệu, banner, tờ rơi hoặc quảng cáo trên báo chí địa phương. Phương thức này có phạm vi tiếp cận hạn chế, chủ yếu chỉ hiệu quả với khách đi ngang qua khu vực quán.</w:t>
      </w:r>
    </w:p>
    <w:p w14:paraId="1CCEACC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Nhìn chung, chưa có một nền tảng tập trung, chuyên biệt nào dành riêng cho việc quản lý và tra cứu thông tin ẩm thực tại Nha Trang. Điều này dẫn đến tình trạng thông tin phân tán trên nhiều kênh khác nhau, thiếu tính đồng nhất và khó kiểm soát chất lượng.</w:t>
      </w:r>
    </w:p>
    <w:p w14:paraId="3FC7DF2F" w14:textId="77777777" w:rsidR="00916DDC" w:rsidRPr="00471713" w:rsidRDefault="00916DDC" w:rsidP="004500F2">
      <w:pPr>
        <w:pStyle w:val="Heading4"/>
        <w:spacing w:before="60" w:after="60"/>
        <w:rPr>
          <w:rFonts w:asciiTheme="majorHAnsi" w:hAnsiTheme="majorHAnsi" w:cstheme="majorHAnsi"/>
          <w:sz w:val="26"/>
          <w:szCs w:val="26"/>
        </w:rPr>
      </w:pPr>
      <w:bookmarkStart w:id="24" w:name="_Toc231386720"/>
      <w:r w:rsidRPr="00471713">
        <w:rPr>
          <w:rFonts w:asciiTheme="majorHAnsi" w:hAnsiTheme="majorHAnsi" w:cstheme="majorHAnsi"/>
          <w:sz w:val="26"/>
          <w:szCs w:val="26"/>
        </w:rPr>
        <w:t>2.3. Quy trình đánh giá, phản hồi hiện tại</w:t>
      </w:r>
      <w:bookmarkEnd w:id="24"/>
    </w:p>
    <w:p w14:paraId="71C9D61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Hiện tại, việc đánh giá các quán ăn diễn ra chủ yếu trên Google Maps, Facebook và các trang review như Foody. Tuy nhiên, quy trình đánh giá trên các nền tảng này tồn tại một số hạn chế:</w:t>
      </w:r>
    </w:p>
    <w:p w14:paraId="6726AC75"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Không có cơ chế kiểm duyệt chặt chẽ, dẫn đến tình trạng các đánh giá giả mạo, đánh giá mang tính chất công kích cá nhân hoặc spam quảng cáo xuất hiện tràn lan.</w:t>
      </w:r>
    </w:p>
    <w:p w14:paraId="51B2F39F"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Chủ quán khó theo dõi và quản lý tập trung các đánh giá từ nhiều nền tảng khác nhau.</w:t>
      </w:r>
    </w:p>
    <w:p w14:paraId="593902E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Không có công cụ thống kê, phân tích đánh giá để chủ quán nắm bắt xu hướng phản hồi của khách hàng.</w:t>
      </w:r>
    </w:p>
    <w:p w14:paraId="7B3190E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Du khách phải tham khảo đánh giá trên nhiều nguồn khác nhau, mất thời gian so sánh và khó đưa ra quyết định.</w:t>
      </w:r>
    </w:p>
    <w:p w14:paraId="37914CE8" w14:textId="77777777" w:rsidR="00916DDC" w:rsidRPr="00471713" w:rsidRDefault="00916DDC" w:rsidP="004500F2">
      <w:pPr>
        <w:pStyle w:val="Heading4"/>
        <w:spacing w:before="60" w:after="60"/>
        <w:rPr>
          <w:rFonts w:asciiTheme="majorHAnsi" w:hAnsiTheme="majorHAnsi" w:cstheme="majorHAnsi"/>
          <w:sz w:val="26"/>
          <w:szCs w:val="26"/>
        </w:rPr>
      </w:pPr>
      <w:bookmarkStart w:id="25" w:name="_Toc231386721"/>
      <w:r w:rsidRPr="00471713">
        <w:rPr>
          <w:rFonts w:asciiTheme="majorHAnsi" w:hAnsiTheme="majorHAnsi" w:cstheme="majorHAnsi"/>
          <w:sz w:val="26"/>
          <w:szCs w:val="26"/>
        </w:rPr>
        <w:t>2.4. Quy trình thống kê, báo cáo hiện tại</w:t>
      </w:r>
      <w:bookmarkEnd w:id="25"/>
    </w:p>
    <w:p w14:paraId="5C40295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tại, việc thống kê số lượng cơ sở kinh doanh ẩm thực, số lượng tài khoản người dùng hay số lượt đánh giá chưa được thực hiện một cách hệ thống. Các cơ quan quản lý du lịch, hiệp hội nhà hàng hoặc ban quản lý khu du lịch muốn nắm bắt thông tin tổng quan về tình hình hoạt động của các cơ sở ẩm thực trên địa bàn thì phải tiến hành khảo sát thủ công, tốn nhiều thời gian, nhân lực và chi phí. Số liệu thu thập được thường không đầy đủ, thiếu tính cập nhật và khó sử dụng để đưa ra các quyết định quản lý kịp thời.</w:t>
      </w:r>
    </w:p>
    <w:p w14:paraId="247EA5E8" w14:textId="77777777" w:rsidR="00916DDC" w:rsidRPr="00471713" w:rsidRDefault="00916DDC" w:rsidP="004500F2">
      <w:pPr>
        <w:pStyle w:val="Heading4"/>
        <w:spacing w:before="60" w:after="60"/>
        <w:rPr>
          <w:rFonts w:asciiTheme="majorHAnsi" w:hAnsiTheme="majorHAnsi" w:cstheme="majorHAnsi"/>
          <w:sz w:val="26"/>
          <w:szCs w:val="26"/>
        </w:rPr>
      </w:pPr>
      <w:bookmarkStart w:id="26" w:name="_Toc231386722"/>
      <w:r w:rsidRPr="00471713">
        <w:rPr>
          <w:rFonts w:asciiTheme="majorHAnsi" w:hAnsiTheme="majorHAnsi" w:cstheme="majorHAnsi"/>
          <w:sz w:val="26"/>
          <w:szCs w:val="26"/>
        </w:rPr>
        <w:t>2.5. Các vấn đề và khó khăn hiện tại</w:t>
      </w:r>
      <w:bookmarkEnd w:id="26"/>
    </w:p>
    <w:p w14:paraId="29AF6AB5"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Qua quá trình khảo sát, một số vấn đề nổi bật được ghi nhận như sau:</w:t>
      </w:r>
    </w:p>
    <w:p w14:paraId="499D68C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Thông tin không chính xác và lỗi thời:</w:t>
      </w:r>
      <w:r w:rsidRPr="00471713">
        <w:rPr>
          <w:rFonts w:asciiTheme="majorHAnsi" w:hAnsiTheme="majorHAnsi" w:cstheme="majorHAnsi"/>
          <w:szCs w:val="26"/>
        </w:rPr>
        <w:t xml:space="preserve"> Đặc biệt sau đợt bão lũ tháng 11/2025, nhiều quán ăn tại Nha Trang phải dừng hoạt động tạm thời hoặc vĩnh viễn. Tuy nhiên, thông tin về các quán này trên mạng xã hội và Google Maps vẫn hiển thị bình thường, dẫn đến tình trạng du khách đến nơi nhưng quán đã đóng cửa, gây lãng phí thời gian và trải nghiệm tiêu cực.</w:t>
      </w:r>
    </w:p>
    <w:p w14:paraId="36C9C85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Thiếu hệ thống phân loại ẩm thực địa phương:</w:t>
      </w:r>
      <w:r w:rsidRPr="00471713">
        <w:rPr>
          <w:rFonts w:asciiTheme="majorHAnsi" w:hAnsiTheme="majorHAnsi" w:cstheme="majorHAnsi"/>
          <w:szCs w:val="26"/>
        </w:rPr>
        <w:t xml:space="preserve"> Các nền tảng hiện có thường phân loại quán ăn theo tiêu chí chung chung (nhà hàng, quán ăn, cà phê...) mà không có phân loại theo đặc sản Nha Trang (bún cá, nem nướng, hải sản, bánh căn...), khiến du khách khó tìm được đúng loại hình ẩm thực mà họ muốn trải nghiệm.</w:t>
      </w:r>
    </w:p>
    <w:p w14:paraId="7617FCA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lastRenderedPageBreak/>
        <w:t>Thiếu cơ chế xác minh thông tin:</w:t>
      </w:r>
      <w:r w:rsidRPr="00471713">
        <w:rPr>
          <w:rFonts w:asciiTheme="majorHAnsi" w:hAnsiTheme="majorHAnsi" w:cstheme="majorHAnsi"/>
          <w:szCs w:val="26"/>
        </w:rPr>
        <w:t xml:space="preserve"> Bất kỳ ai cũng có thể tạo hoặc chỉnh sửa thông tin quán ăn trên Google Maps mà không cần xác minh. Điều này dẫn đến nguy cơ thông tin sai lệch, gây mất niềm tin cho người dùng.</w:t>
      </w:r>
    </w:p>
    <w:p w14:paraId="1144C2A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Chủ quán thiếu công cụ quản lý tập trung:</w:t>
      </w:r>
      <w:r w:rsidRPr="00471713">
        <w:rPr>
          <w:rFonts w:asciiTheme="majorHAnsi" w:hAnsiTheme="majorHAnsi" w:cstheme="majorHAnsi"/>
          <w:szCs w:val="26"/>
        </w:rPr>
        <w:t xml:space="preserve"> Các chủ cơ sở kinh doanh nhỏ lẻ thường không có khả năng quản lý thông tin và đánh giá của khách hàng một cách chuyên nghiệp, hệ thống.</w:t>
      </w:r>
    </w:p>
    <w:p w14:paraId="15ED3440" w14:textId="77777777" w:rsidR="00916DDC" w:rsidRPr="00471713" w:rsidRDefault="00916DDC" w:rsidP="004500F2">
      <w:pPr>
        <w:pStyle w:val="Heading3"/>
        <w:spacing w:before="60" w:after="60"/>
        <w:rPr>
          <w:rFonts w:asciiTheme="majorHAnsi" w:hAnsiTheme="majorHAnsi" w:cstheme="majorHAnsi"/>
          <w:szCs w:val="26"/>
        </w:rPr>
      </w:pPr>
      <w:bookmarkStart w:id="27" w:name="_Toc231386723"/>
      <w:r w:rsidRPr="00471713">
        <w:rPr>
          <w:rFonts w:asciiTheme="majorHAnsi" w:hAnsiTheme="majorHAnsi" w:cstheme="majorHAnsi"/>
          <w:szCs w:val="26"/>
        </w:rPr>
        <w:t>3. Hiện trạng tin học</w:t>
      </w:r>
      <w:bookmarkEnd w:id="27"/>
    </w:p>
    <w:p w14:paraId="47FA4714" w14:textId="77777777" w:rsidR="00916DDC" w:rsidRPr="00471713" w:rsidRDefault="00916DDC" w:rsidP="004500F2">
      <w:pPr>
        <w:pStyle w:val="Heading4"/>
        <w:spacing w:before="60" w:after="60"/>
        <w:rPr>
          <w:rFonts w:asciiTheme="majorHAnsi" w:hAnsiTheme="majorHAnsi" w:cstheme="majorHAnsi"/>
          <w:sz w:val="26"/>
          <w:szCs w:val="26"/>
        </w:rPr>
      </w:pPr>
      <w:bookmarkStart w:id="28" w:name="_Toc231386724"/>
      <w:r w:rsidRPr="00471713">
        <w:rPr>
          <w:rFonts w:asciiTheme="majorHAnsi" w:hAnsiTheme="majorHAnsi" w:cstheme="majorHAnsi"/>
          <w:sz w:val="26"/>
          <w:szCs w:val="26"/>
        </w:rPr>
        <w:t>3.1. Phần cứng</w:t>
      </w:r>
      <w:bookmarkEnd w:id="28"/>
    </w:p>
    <w:p w14:paraId="67859D3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Đối với nhóm đối tượng khách hàng (du khách), thiết bị sử dụng chủ yếu là điện thoại thông minh (smartphone) chạy hệ điều hành Android hoặc iOS, có kết nối internet qua mạng di động 4G/5G hoặc Wi-Fi. Hầu hết du khách đều có thói quen sử dụng điện thoại để tra cứu thông tin trong quá trình di chuyển, do đó hệ thống cần được tối ưu cho trải nghiệm trên thiết bị di động.</w:t>
      </w:r>
    </w:p>
    <w:p w14:paraId="0BECFD62"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Đối với nhóm đối tượng chủ cơ sở kinh doanh, thiết bị sử dụng bao gồm điện thoại thông minh và máy tính cá nhân (laptop hoặc máy tính để bàn). Phần lớn các chủ quán ăn nhỏ chủ yếu sử dụng điện thoại để quản lý thông tin, trong khi các nhà hàng lớn hơn có thể có máy tính tại quầy để phục vụ công việc quản lý.</w:t>
      </w:r>
    </w:p>
    <w:p w14:paraId="1DC14722"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Đối với quản trị viên hệ thống, thiết bị sử dụng chủ yếu là máy tính cá nhân có kết nối internet ổn định, phục vụ cho các công việc kiểm duyệt, giám sát và lập báo cáo. Máy tính có cấu hình phổ thông, đủ để chạy trình duyệt web và các công cụ quản lý trực tuyến.</w:t>
      </w:r>
    </w:p>
    <w:p w14:paraId="1AD2B57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Về hạ tầng mạng, thành phố Nha Trang có hệ thống mạng internet phủ sóng rộng rãi. Các khu vực trung tâm du lịch, khách sạn, nhà hàng và quán cà phê hầu hết đều có Wi-Fi miễn phí cho khách. Mạng di động 4G/5G của các nhà mạng lớn (Viettel, Mobifone, Vinaphone) hoạt động ổn định trên toàn địa bàn thành phố, đảm bảo người dùng có thể truy cập hệ thống mọi lúc, mọi nơi.</w:t>
      </w:r>
    </w:p>
    <w:p w14:paraId="2088BFCC" w14:textId="77777777" w:rsidR="00916DDC" w:rsidRPr="00471713" w:rsidRDefault="00916DDC" w:rsidP="004500F2">
      <w:pPr>
        <w:pStyle w:val="Heading4"/>
        <w:spacing w:before="60" w:after="60"/>
        <w:rPr>
          <w:rFonts w:asciiTheme="majorHAnsi" w:hAnsiTheme="majorHAnsi" w:cstheme="majorHAnsi"/>
          <w:sz w:val="26"/>
          <w:szCs w:val="26"/>
        </w:rPr>
      </w:pPr>
      <w:bookmarkStart w:id="29" w:name="_Toc231386725"/>
      <w:r w:rsidRPr="00471713">
        <w:rPr>
          <w:rFonts w:asciiTheme="majorHAnsi" w:hAnsiTheme="majorHAnsi" w:cstheme="majorHAnsi"/>
          <w:sz w:val="26"/>
          <w:szCs w:val="26"/>
        </w:rPr>
        <w:t>3.2. Phần mềm</w:t>
      </w:r>
      <w:bookmarkEnd w:id="29"/>
    </w:p>
    <w:p w14:paraId="3932AA9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tại, chưa có phần mềm hoặc hệ thống chuyên biệt nào được xây dựng riêng cho mục đích quản lý và tra cứu thông tin ẩm thực tại Nha Trang. Các công cụ phần mềm đang được sử dụng liên quan đến lĩnh vực này bao gồm:</w:t>
      </w:r>
    </w:p>
    <w:p w14:paraId="67C7F0A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lastRenderedPageBreak/>
        <w:t>Trình duyệt web:</w:t>
      </w:r>
      <w:r w:rsidRPr="00471713">
        <w:rPr>
          <w:rFonts w:asciiTheme="majorHAnsi" w:hAnsiTheme="majorHAnsi" w:cstheme="majorHAnsi"/>
          <w:szCs w:val="26"/>
        </w:rPr>
        <w:t xml:space="preserve"> Google Chrome, Safari, Firefox — được sử dụng để truy cập các trang web review, blog du lịch và Google Maps.</w:t>
      </w:r>
    </w:p>
    <w:p w14:paraId="7C68D3B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Ứng dụng mạng xã hội:</w:t>
      </w:r>
      <w:r w:rsidRPr="00471713">
        <w:rPr>
          <w:rFonts w:asciiTheme="majorHAnsi" w:hAnsiTheme="majorHAnsi" w:cstheme="majorHAnsi"/>
          <w:szCs w:val="26"/>
        </w:rPr>
        <w:t xml:space="preserve"> Facebook, TikTok, Instagram, Zalo — được sử dụng để tìm kiếm thông tin, đọc đánh giá và chia sẻ trải nghiệm ẩm thực.</w:t>
      </w:r>
    </w:p>
    <w:p w14:paraId="5C8E2C0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Google Maps:</w:t>
      </w:r>
      <w:r w:rsidRPr="00471713">
        <w:rPr>
          <w:rFonts w:asciiTheme="majorHAnsi" w:hAnsiTheme="majorHAnsi" w:cstheme="majorHAnsi"/>
          <w:szCs w:val="26"/>
        </w:rPr>
        <w:t xml:space="preserve"> Được sử dụng để tìm kiếm quán ăn theo vị trí, xem đánh giá và chỉ đường.</w:t>
      </w:r>
    </w:p>
    <w:p w14:paraId="553B0232"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Ứng dụng giao đồ ăn:</w:t>
      </w:r>
      <w:r w:rsidRPr="00471713">
        <w:rPr>
          <w:rFonts w:asciiTheme="majorHAnsi" w:hAnsiTheme="majorHAnsi" w:cstheme="majorHAnsi"/>
          <w:szCs w:val="26"/>
        </w:rPr>
        <w:t xml:space="preserve"> GrabFood, ShopeeFood — chủ yếu phục vụ mục đích đặt đồ ăn giao tận nơi, không tập trung vào trải nghiệm tại chỗ.</w:t>
      </w:r>
    </w:p>
    <w:p w14:paraId="53D01E3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Không có hệ quản trị cơ sở dữ liệu hay phần mềm quản lý nào được triển khai cho mục đích quản lý tập trung thông tin ẩm thực địa phương. Toàn bộ dữ liệu phân tán trên nhiều nền tảng khác nhau và không có sự kết nối, đồng bộ giữa các nguồn thông tin.</w:t>
      </w:r>
    </w:p>
    <w:p w14:paraId="72240CF4" w14:textId="77777777" w:rsidR="00916DDC" w:rsidRPr="00471713" w:rsidRDefault="00916DDC" w:rsidP="004500F2">
      <w:pPr>
        <w:pStyle w:val="Heading4"/>
        <w:spacing w:before="60" w:after="60"/>
        <w:rPr>
          <w:rFonts w:asciiTheme="majorHAnsi" w:hAnsiTheme="majorHAnsi" w:cstheme="majorHAnsi"/>
          <w:sz w:val="26"/>
          <w:szCs w:val="26"/>
        </w:rPr>
      </w:pPr>
      <w:bookmarkStart w:id="30" w:name="_Toc231386726"/>
      <w:r w:rsidRPr="00471713">
        <w:rPr>
          <w:rFonts w:asciiTheme="majorHAnsi" w:hAnsiTheme="majorHAnsi" w:cstheme="majorHAnsi"/>
          <w:sz w:val="26"/>
          <w:szCs w:val="26"/>
        </w:rPr>
        <w:t>3.3. Con người</w:t>
      </w:r>
      <w:bookmarkEnd w:id="30"/>
    </w:p>
    <w:p w14:paraId="6C11D8D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Về phía khách hàng:</w:t>
      </w:r>
    </w:p>
    <w:p w14:paraId="03B86EA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Đa số du khách và người dân, đặc biệt là giới trẻ, có trình độ sử dụng công nghệ ở mức khá, thành thạo thao tác trên điện thoại thông minh, biết sử dụng các ứng dụng phổ biến và có thói quen tra cứu thông tin trực tuyến trước khi đưa ra quyết định. Tuy nhiên, một bộ phận du khách lớn tuổi hoặc du khách quốc tế có thể gặp khó khăn nếu giao diện không đủ trực quan hoặc không hỗ trợ đa ngôn ngữ.</w:t>
      </w:r>
    </w:p>
    <w:p w14:paraId="557A89B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Về phía chủ cơ sở kinh doanh:</w:t>
      </w:r>
    </w:p>
    <w:p w14:paraId="5902D58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Trình độ tin học của nhóm đối tượng này không đồng đều. Các chủ nhà hàng lớn, có tổ chức thường có nhân viên marketing biết sử dụng máy tính và các công cụ truyền thông số. Ngược lại, các chủ quán ăn nhỏ, quán vỉa hè, quán gia đình thường chỉ biết sử dụng điện thoại ở mức cơ bản (gọi điện, nhắn tin, dùng Facebook, Zalo). Do đó, hệ thống cần có giao diện đơn giản, dễ thao tác, không yêu cầu kiến thức tin học chuyên sâu, phù hợp với cả những người dùng ít kinh nghiệm về công nghệ.</w:t>
      </w:r>
    </w:p>
    <w:p w14:paraId="5CC75D6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Về phía quản trị viên:</w:t>
      </w:r>
    </w:p>
    <w:p w14:paraId="67576128" w14:textId="189BC0C4" w:rsidR="004116E7"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Quản trị viên hệ thống cần là người có kiến thức cơ bản về công nghệ thông tin, thành thạo sử dụng máy tính và trình duyệt web, có khả năng vận hành các công cụ quản trị trực tuyến. Hiện tại, chưa có nhân sự chuyên trách cho vị trí này do hệ thống chưa được triển khai.</w:t>
      </w:r>
    </w:p>
    <w:p w14:paraId="375024AD" w14:textId="46CC12E4" w:rsidR="00916DDC" w:rsidRPr="00471713" w:rsidRDefault="004116E7" w:rsidP="004116E7">
      <w:pPr>
        <w:spacing w:line="240" w:lineRule="auto"/>
        <w:jc w:val="left"/>
        <w:rPr>
          <w:rFonts w:asciiTheme="majorHAnsi" w:hAnsiTheme="majorHAnsi" w:cstheme="majorHAnsi"/>
          <w:szCs w:val="26"/>
        </w:rPr>
      </w:pPr>
      <w:r>
        <w:rPr>
          <w:rFonts w:asciiTheme="majorHAnsi" w:hAnsiTheme="majorHAnsi" w:cstheme="majorHAnsi"/>
          <w:szCs w:val="26"/>
        </w:rPr>
        <w:br w:type="page"/>
      </w:r>
    </w:p>
    <w:p w14:paraId="1E371778" w14:textId="77777777" w:rsidR="00916DDC" w:rsidRPr="00471713" w:rsidRDefault="00916DDC" w:rsidP="004500F2">
      <w:pPr>
        <w:pStyle w:val="Heading4"/>
        <w:spacing w:before="60" w:after="60"/>
        <w:rPr>
          <w:rFonts w:asciiTheme="majorHAnsi" w:hAnsiTheme="majorHAnsi" w:cstheme="majorHAnsi"/>
          <w:sz w:val="26"/>
          <w:szCs w:val="26"/>
        </w:rPr>
      </w:pPr>
      <w:bookmarkStart w:id="31" w:name="_Toc231386727"/>
      <w:r w:rsidRPr="00471713">
        <w:rPr>
          <w:rFonts w:asciiTheme="majorHAnsi" w:hAnsiTheme="majorHAnsi" w:cstheme="majorHAnsi"/>
          <w:sz w:val="26"/>
          <w:szCs w:val="26"/>
        </w:rPr>
        <w:lastRenderedPageBreak/>
        <w:t>3.4. Đánh giá tổng quan hiện trạng tin học</w:t>
      </w:r>
      <w:bookmarkEnd w:id="31"/>
    </w:p>
    <w:p w14:paraId="428C2B9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Nhìn chung, hạ tầng công nghệ thông tin tại Nha Trang (mạng internet, thiết bị đầu cuối) đã đủ điều kiện để triển khai một hệ thống quản lý địa điểm ẩm thực dạng ứng dụng web. Trình độ tin học của người dùng mục tiêu ở mức từ cơ bản đến khá, phù hợp để sử dụng một hệ thống web có giao diện trực quan và thân thiện. Điểm hạn chế lớn nhất hiện tại là chưa có một hệ thống phần mềm tập trung, chuyên biệt nào phục vụ cho việc quản lý và tra cứu thông tin ẩm thực Nha Trang, tạo nên khoảng trống lớn mà hệ thống được đề xuất nhằm lấp đầy.</w:t>
      </w:r>
    </w:p>
    <w:p w14:paraId="16700C68" w14:textId="77777777" w:rsidR="00916DDC" w:rsidRPr="00471713" w:rsidRDefault="00916DDC" w:rsidP="004500F2">
      <w:pPr>
        <w:pStyle w:val="Heading2"/>
        <w:spacing w:before="60" w:after="60"/>
        <w:rPr>
          <w:rFonts w:asciiTheme="majorHAnsi" w:hAnsiTheme="majorHAnsi" w:cstheme="majorHAnsi"/>
          <w:szCs w:val="26"/>
        </w:rPr>
      </w:pPr>
      <w:bookmarkStart w:id="32" w:name="_Toc231386728"/>
      <w:r w:rsidRPr="00471713">
        <w:rPr>
          <w:rFonts w:asciiTheme="majorHAnsi" w:hAnsiTheme="majorHAnsi" w:cstheme="majorHAnsi"/>
          <w:szCs w:val="26"/>
        </w:rPr>
        <w:t>II. Các quy trình cần tin học hóa</w:t>
      </w:r>
      <w:bookmarkEnd w:id="32"/>
    </w:p>
    <w:p w14:paraId="6398A422" w14:textId="77777777" w:rsidR="00916DDC" w:rsidRPr="00471713" w:rsidRDefault="00916DDC" w:rsidP="004500F2">
      <w:pPr>
        <w:spacing w:before="60" w:after="60"/>
        <w:ind w:firstLine="720"/>
        <w:rPr>
          <w:rFonts w:asciiTheme="majorHAnsi" w:hAnsiTheme="majorHAnsi" w:cstheme="majorHAnsi"/>
          <w:szCs w:val="26"/>
        </w:rPr>
      </w:pPr>
      <w:r w:rsidRPr="00471713">
        <w:rPr>
          <w:rFonts w:asciiTheme="majorHAnsi" w:hAnsiTheme="majorHAnsi" w:cstheme="majorHAnsi"/>
          <w:szCs w:val="26"/>
        </w:rPr>
        <w:t>Qua quá trình khảo sát hiện trạng tổ chức, nghiệp vụ và tin học, nhóm nhận thấy các quy trình liên quan đến việc quản lý, tra cứu và đánh giá địa điểm ẩm thực tại Nha Trang hiện đang được thực hiện một cách rời rạc, thủ công và phân tán trên nhiều nền tảng khác nhau, dẫn đến nhiều hạn chế về tính chính xác, tính kịp thời và khả năng kiểm soát thông tin. Hệ thống cần tin học hóa các quy trình sau:</w:t>
      </w:r>
    </w:p>
    <w:p w14:paraId="71DD8896" w14:textId="77777777" w:rsidR="00916DDC" w:rsidRPr="00471713" w:rsidRDefault="00916DDC" w:rsidP="004500F2">
      <w:pPr>
        <w:pStyle w:val="Heading3"/>
        <w:spacing w:before="60" w:after="60"/>
        <w:rPr>
          <w:rFonts w:asciiTheme="majorHAnsi" w:hAnsiTheme="majorHAnsi" w:cstheme="majorHAnsi"/>
          <w:szCs w:val="26"/>
        </w:rPr>
      </w:pPr>
      <w:bookmarkStart w:id="33" w:name="_Toc231386729"/>
      <w:r w:rsidRPr="00471713">
        <w:rPr>
          <w:rFonts w:asciiTheme="majorHAnsi" w:hAnsiTheme="majorHAnsi" w:cstheme="majorHAnsi"/>
          <w:szCs w:val="26"/>
        </w:rPr>
        <w:t>1. Quy trình quản lý và kiểm duyệt địa điểm</w:t>
      </w:r>
      <w:bookmarkEnd w:id="33"/>
    </w:p>
    <w:p w14:paraId="5ACDD355"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tại, việc đăng tải thông tin quán ăn trên các nền tảng như Google Maps, Facebook diễn ra tự do, không có cơ chế kiểm duyệt, dẫn đến thông tin thiếu chính xác và lỗi thời. Hệ thống cần tin học hóa quy trình này như sau: Chủ cơ sở kinh doanh đăng ký tài khoản trên hệ thống và cung cấp thông tin về quán ăn (tên quán, địa chỉ, giờ hoạt động, thực đơn, hình ảnh, chương trình khuyến mãi). Quản trị viên hệ thống có trách nhiệm rà soát, xác minh tính chính xác và hợp lệ của thông tin trước khi cho phép địa điểm hiển thị công khai. Chủ quán có thể cập nhật thông tin khi cần thiết (thay đổi giờ mở cửa, bổ sung món mới, đăng chương trình ưu đãi), các thay đổi quan trọng sẽ được quản trị viên kiểm duyệt lại nhằm đảm bảo dữ liệu luôn phản ánh đúng thực tế.</w:t>
      </w:r>
    </w:p>
    <w:p w14:paraId="25315300" w14:textId="77777777" w:rsidR="00916DDC" w:rsidRPr="00471713" w:rsidRDefault="00916DDC" w:rsidP="004500F2">
      <w:pPr>
        <w:pStyle w:val="Heading3"/>
        <w:spacing w:before="60" w:after="60"/>
        <w:rPr>
          <w:rFonts w:asciiTheme="majorHAnsi" w:hAnsiTheme="majorHAnsi" w:cstheme="majorHAnsi"/>
          <w:szCs w:val="26"/>
        </w:rPr>
      </w:pPr>
      <w:bookmarkStart w:id="34" w:name="_Toc231386730"/>
      <w:r w:rsidRPr="00471713">
        <w:rPr>
          <w:rFonts w:asciiTheme="majorHAnsi" w:hAnsiTheme="majorHAnsi" w:cstheme="majorHAnsi"/>
          <w:szCs w:val="26"/>
        </w:rPr>
        <w:t>2. Quy trình tra cứu địa điểm ẩm thực</w:t>
      </w:r>
      <w:bookmarkEnd w:id="34"/>
    </w:p>
    <w:p w14:paraId="7049E8C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Hiện tại, du khách phải tìm kiếm thông tin quán ăn qua nhiều kênh khác nhau (mạng xã hội, Google Maps, hỏi người dân), thông tin phân tán và thiếu phân loại theo đặc sản địa phương. Hệ thống cần tin học hóa quy trình này để cho phép khách hàng tra cứu địa điểm ẩm thực theo nhiều tiêu chí: theo tên quán, theo khu vực, theo loại hình ẩm thực (đặc sản Nha Trang, hải sản, món Việt, món quốc tế...) hoặc theo mức giá. Kết quả tra </w:t>
      </w:r>
      <w:r w:rsidRPr="00471713">
        <w:rPr>
          <w:rFonts w:asciiTheme="majorHAnsi" w:hAnsiTheme="majorHAnsi" w:cstheme="majorHAnsi"/>
          <w:szCs w:val="26"/>
        </w:rPr>
        <w:lastRenderedPageBreak/>
        <w:t>cứu hiển thị kèm thông tin chi tiết về địa điểm và vị trí trực quan trên bản đồ, giúp khách hàng dễ dàng định vị và lựa chọn quán ăn phù hợp.</w:t>
      </w:r>
    </w:p>
    <w:p w14:paraId="5E74534A" w14:textId="77777777" w:rsidR="00916DDC" w:rsidRPr="00471713" w:rsidRDefault="00916DDC" w:rsidP="004500F2">
      <w:pPr>
        <w:pStyle w:val="Heading3"/>
        <w:spacing w:before="60" w:after="60"/>
        <w:rPr>
          <w:rFonts w:asciiTheme="majorHAnsi" w:hAnsiTheme="majorHAnsi" w:cstheme="majorHAnsi"/>
          <w:szCs w:val="26"/>
        </w:rPr>
      </w:pPr>
      <w:bookmarkStart w:id="35" w:name="_Toc231386731"/>
      <w:r w:rsidRPr="00471713">
        <w:rPr>
          <w:rFonts w:asciiTheme="majorHAnsi" w:hAnsiTheme="majorHAnsi" w:cstheme="majorHAnsi"/>
          <w:szCs w:val="26"/>
        </w:rPr>
        <w:t>3. Quy trình đánh giá và phản hồi</w:t>
      </w:r>
      <w:bookmarkEnd w:id="35"/>
    </w:p>
    <w:p w14:paraId="2FAC29D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tại, các đánh giá về quán ăn nằm rải rác trên nhiều nền tảng, thiếu kiểm duyệt và khó quản lý tập trung. Hệ thống cần tin học hóa quy trình này như sau: Khách hàng sau khi đăng nhập có thể viết đánh giá, cho điểm, bình luận hoặc lưu quán ăn vào danh sách yêu thích. Chủ cơ sở kinh doanh có quyền theo dõi các đánh giá về quán của mình và phản hồi lại nhằm cải thiện chất lượng dịch vụ. Quản trị viên giám sát toàn bộ nội dung đánh giá trên hệ thống và xử lý các đánh giá vi phạm quy định cộng đồng (từ ngữ thô tục, nội dung spam, đánh giá giả mạo) bằng cách ẩn hoặc xóa bài viết vi phạm.</w:t>
      </w:r>
    </w:p>
    <w:p w14:paraId="7ACE8694" w14:textId="77777777" w:rsidR="00916DDC" w:rsidRPr="00471713" w:rsidRDefault="00916DDC" w:rsidP="004500F2">
      <w:pPr>
        <w:pStyle w:val="Heading3"/>
        <w:spacing w:before="60" w:after="60"/>
        <w:rPr>
          <w:rFonts w:asciiTheme="majorHAnsi" w:hAnsiTheme="majorHAnsi" w:cstheme="majorHAnsi"/>
          <w:szCs w:val="26"/>
        </w:rPr>
      </w:pPr>
      <w:bookmarkStart w:id="36" w:name="_Toc231386732"/>
      <w:r w:rsidRPr="00471713">
        <w:rPr>
          <w:rFonts w:asciiTheme="majorHAnsi" w:hAnsiTheme="majorHAnsi" w:cstheme="majorHAnsi"/>
          <w:szCs w:val="26"/>
        </w:rPr>
        <w:t>4. Các công việc kết xuất báo cáo cần tin học hóa</w:t>
      </w:r>
      <w:bookmarkEnd w:id="36"/>
    </w:p>
    <w:p w14:paraId="600DDBA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Hiện tại, việc thống kê thông tin về các cơ sở ẩm thực trên địa bàn được thực hiện thủ công, tốn thời gian và thiếu tính cập nhật. Hệ thống cần tin học hóa các công việc kết xuất báo cáo sau:</w:t>
      </w:r>
    </w:p>
    <w:p w14:paraId="0EB10B5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Báo cáo thống kê số lượng địa điểm: Thống kê số lượng địa điểm ẩm thực theo loại hình, theo khu vực, theo trạng thái hoạt động (đang hoạt động, tạm ngưng, đã đóng cửa), phục vụ cho công tác quản lý và nắm bắt tình hình chung.</w:t>
      </w:r>
    </w:p>
    <w:p w14:paraId="390D92E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Báo cáo thống kê số lượng tài khoản: Thống kê số lượng tài khoản người dùng đã đăng ký trên hệ thống theo từng nhóm đối tượng (khách hàng, chủ cơ sở kinh doanh), theo thời gian đăng ký, giúp đánh giá mức độ phát triển và sử dụng hệ thống.</w:t>
      </w:r>
    </w:p>
    <w:p w14:paraId="58C9708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Báo cáo thống kê số lượt đánh giá: Thống kê số lượt đánh giá theo địa điểm, theo thời gian, theo mức điểm đánh giá, giúp quản trị viên nắm bắt xu hướng phản hồi của khách hàng và đánh giá chất lượng nội dung trên hệ thống.</w:t>
      </w:r>
    </w:p>
    <w:p w14:paraId="42EE9EE5"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br w:type="page"/>
      </w:r>
    </w:p>
    <w:p w14:paraId="57528557" w14:textId="23890A55" w:rsidR="00916DDC" w:rsidRPr="00471713" w:rsidRDefault="0032599F" w:rsidP="004500F2">
      <w:pPr>
        <w:pStyle w:val="Heading2"/>
        <w:spacing w:before="60" w:after="60"/>
        <w:rPr>
          <w:rFonts w:asciiTheme="majorHAnsi" w:hAnsiTheme="majorHAnsi" w:cstheme="majorHAnsi"/>
          <w:szCs w:val="26"/>
        </w:rPr>
      </w:pPr>
      <w:bookmarkStart w:id="37" w:name="_Toc231386733"/>
      <w:r w:rsidRPr="00471713">
        <w:rPr>
          <w:rFonts w:asciiTheme="majorHAnsi" w:hAnsiTheme="majorHAnsi" w:cstheme="majorHAnsi"/>
          <w:szCs w:val="26"/>
        </w:rPr>
        <w:lastRenderedPageBreak/>
        <w:t xml:space="preserve">III. </w:t>
      </w:r>
      <w:r w:rsidR="00916DDC" w:rsidRPr="00471713">
        <w:rPr>
          <w:rFonts w:asciiTheme="majorHAnsi" w:hAnsiTheme="majorHAnsi" w:cstheme="majorHAnsi"/>
          <w:szCs w:val="26"/>
        </w:rPr>
        <w:t>Danh sách các yêu cầu</w:t>
      </w:r>
      <w:bookmarkEnd w:id="37"/>
    </w:p>
    <w:p w14:paraId="13D245C2" w14:textId="19446EA3" w:rsidR="00916DDC" w:rsidRPr="00471713" w:rsidRDefault="0032599F" w:rsidP="004500F2">
      <w:pPr>
        <w:pStyle w:val="Heading3"/>
        <w:spacing w:before="60" w:after="60"/>
        <w:rPr>
          <w:rFonts w:asciiTheme="majorHAnsi" w:hAnsiTheme="majorHAnsi" w:cstheme="majorHAnsi"/>
          <w:szCs w:val="26"/>
        </w:rPr>
      </w:pPr>
      <w:bookmarkStart w:id="38" w:name="_Toc231386734"/>
      <w:r w:rsidRPr="00471713">
        <w:rPr>
          <w:rFonts w:asciiTheme="majorHAnsi" w:hAnsiTheme="majorHAnsi" w:cstheme="majorHAnsi"/>
          <w:szCs w:val="26"/>
        </w:rPr>
        <w:t xml:space="preserve">1. </w:t>
      </w:r>
      <w:r w:rsidR="00916DDC" w:rsidRPr="00471713">
        <w:rPr>
          <w:rFonts w:asciiTheme="majorHAnsi" w:hAnsiTheme="majorHAnsi" w:cstheme="majorHAnsi"/>
          <w:szCs w:val="26"/>
        </w:rPr>
        <w:t>Bộ Phận Khách Hàng</w:t>
      </w:r>
      <w:bookmarkEnd w:id="38"/>
    </w:p>
    <w:tbl>
      <w:tblPr>
        <w:tblStyle w:val="TableGrid"/>
        <w:tblW w:w="0" w:type="auto"/>
        <w:tblLook w:val="04A0" w:firstRow="1" w:lastRow="0" w:firstColumn="1" w:lastColumn="0" w:noHBand="0" w:noVBand="1"/>
      </w:tblPr>
      <w:tblGrid>
        <w:gridCol w:w="1459"/>
        <w:gridCol w:w="1467"/>
        <w:gridCol w:w="1465"/>
        <w:gridCol w:w="2180"/>
        <w:gridCol w:w="1011"/>
        <w:gridCol w:w="1479"/>
      </w:tblGrid>
      <w:tr w:rsidR="00916DDC" w:rsidRPr="00471713" w14:paraId="50E07E9A" w14:textId="77777777" w:rsidTr="001D2932">
        <w:tc>
          <w:tcPr>
            <w:tcW w:w="1510" w:type="dxa"/>
          </w:tcPr>
          <w:p w14:paraId="04CACD37"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STT</w:t>
            </w:r>
          </w:p>
        </w:tc>
        <w:tc>
          <w:tcPr>
            <w:tcW w:w="1510" w:type="dxa"/>
          </w:tcPr>
          <w:p w14:paraId="732F711F"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Công Việc</w:t>
            </w:r>
          </w:p>
        </w:tc>
        <w:tc>
          <w:tcPr>
            <w:tcW w:w="1510" w:type="dxa"/>
          </w:tcPr>
          <w:p w14:paraId="7E13B0AA"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Loại Công Việc</w:t>
            </w:r>
          </w:p>
        </w:tc>
        <w:tc>
          <w:tcPr>
            <w:tcW w:w="2269" w:type="dxa"/>
          </w:tcPr>
          <w:p w14:paraId="546D5415"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Quy Định / Công Thức liên quan</w:t>
            </w:r>
          </w:p>
        </w:tc>
        <w:tc>
          <w:tcPr>
            <w:tcW w:w="751" w:type="dxa"/>
          </w:tcPr>
          <w:p w14:paraId="013F79E2"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Biểu Mẫu</w:t>
            </w:r>
          </w:p>
          <w:p w14:paraId="7B3374D1"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Liên quan</w:t>
            </w:r>
          </w:p>
        </w:tc>
        <w:tc>
          <w:tcPr>
            <w:tcW w:w="1511" w:type="dxa"/>
          </w:tcPr>
          <w:p w14:paraId="00156C18"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Ghi Chú</w:t>
            </w:r>
          </w:p>
        </w:tc>
      </w:tr>
      <w:tr w:rsidR="00916DDC" w:rsidRPr="00471713" w14:paraId="77DA51DB" w14:textId="77777777" w:rsidTr="001D2932">
        <w:tc>
          <w:tcPr>
            <w:tcW w:w="1510" w:type="dxa"/>
          </w:tcPr>
          <w:p w14:paraId="4F65C864" w14:textId="77777777" w:rsidR="00916DDC" w:rsidRPr="00471713" w:rsidRDefault="00916DDC" w:rsidP="00BD7C9F">
            <w:pPr>
              <w:spacing w:before="60" w:after="60"/>
              <w:jc w:val="center"/>
              <w:rPr>
                <w:rFonts w:asciiTheme="majorHAnsi" w:hAnsiTheme="majorHAnsi" w:cstheme="majorHAnsi"/>
                <w:szCs w:val="26"/>
              </w:rPr>
            </w:pPr>
            <w:r w:rsidRPr="00471713">
              <w:rPr>
                <w:rFonts w:asciiTheme="majorHAnsi" w:hAnsiTheme="majorHAnsi" w:cstheme="majorHAnsi"/>
                <w:szCs w:val="26"/>
              </w:rPr>
              <w:t>1</w:t>
            </w:r>
          </w:p>
        </w:tc>
        <w:tc>
          <w:tcPr>
            <w:tcW w:w="1510" w:type="dxa"/>
          </w:tcPr>
          <w:p w14:paraId="0EC581C4"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Đăng ký tài khoản</w:t>
            </w:r>
          </w:p>
        </w:tc>
        <w:tc>
          <w:tcPr>
            <w:tcW w:w="1510" w:type="dxa"/>
          </w:tcPr>
          <w:p w14:paraId="4A100316"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Lưu trữ</w:t>
            </w:r>
          </w:p>
        </w:tc>
        <w:tc>
          <w:tcPr>
            <w:tcW w:w="2269" w:type="dxa"/>
          </w:tcPr>
          <w:p w14:paraId="236F88BD" w14:textId="61CE8C1F" w:rsidR="00BB76F1" w:rsidRDefault="00BB76F1" w:rsidP="00BD7C9F">
            <w:pPr>
              <w:spacing w:before="60" w:after="60"/>
              <w:jc w:val="left"/>
              <w:rPr>
                <w:rFonts w:asciiTheme="majorHAnsi" w:hAnsiTheme="majorHAnsi" w:cstheme="majorHAnsi"/>
                <w:szCs w:val="26"/>
              </w:rPr>
            </w:pPr>
            <w:r>
              <w:rPr>
                <w:rFonts w:asciiTheme="majorHAnsi" w:hAnsiTheme="majorHAnsi" w:cstheme="majorHAnsi"/>
                <w:szCs w:val="26"/>
              </w:rPr>
              <w:t xml:space="preserve"> - QĐ1</w:t>
            </w:r>
          </w:p>
          <w:p w14:paraId="0A5A542D" w14:textId="3A2B1FCB"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Thông tin đăng ký tài khoản không được trùng lặp với tài khoản đã có trong hệ thống.</w:t>
            </w:r>
          </w:p>
        </w:tc>
        <w:tc>
          <w:tcPr>
            <w:tcW w:w="751" w:type="dxa"/>
          </w:tcPr>
          <w:p w14:paraId="465BFE84"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BM_01</w:t>
            </w:r>
          </w:p>
        </w:tc>
        <w:tc>
          <w:tcPr>
            <w:tcW w:w="1511" w:type="dxa"/>
          </w:tcPr>
          <w:p w14:paraId="523FE252" w14:textId="77777777" w:rsidR="00916DDC" w:rsidRPr="00471713" w:rsidRDefault="00916DDC" w:rsidP="00BD7C9F">
            <w:pPr>
              <w:spacing w:before="60" w:after="60"/>
              <w:jc w:val="left"/>
              <w:rPr>
                <w:rFonts w:asciiTheme="majorHAnsi" w:hAnsiTheme="majorHAnsi" w:cstheme="majorHAnsi"/>
                <w:szCs w:val="26"/>
              </w:rPr>
            </w:pPr>
          </w:p>
        </w:tc>
      </w:tr>
      <w:tr w:rsidR="00916DDC" w:rsidRPr="00471713" w14:paraId="20CCBB09" w14:textId="77777777" w:rsidTr="001D2932">
        <w:tc>
          <w:tcPr>
            <w:tcW w:w="1510" w:type="dxa"/>
          </w:tcPr>
          <w:p w14:paraId="0D83383F" w14:textId="77777777" w:rsidR="00916DDC" w:rsidRPr="00471713" w:rsidRDefault="00916DDC" w:rsidP="00BD7C9F">
            <w:pPr>
              <w:spacing w:before="60" w:after="60"/>
              <w:jc w:val="center"/>
              <w:rPr>
                <w:rFonts w:asciiTheme="majorHAnsi" w:hAnsiTheme="majorHAnsi" w:cstheme="majorHAnsi"/>
                <w:szCs w:val="26"/>
              </w:rPr>
            </w:pPr>
            <w:r w:rsidRPr="00471713">
              <w:rPr>
                <w:rFonts w:asciiTheme="majorHAnsi" w:hAnsiTheme="majorHAnsi" w:cstheme="majorHAnsi"/>
                <w:szCs w:val="26"/>
              </w:rPr>
              <w:t>2</w:t>
            </w:r>
          </w:p>
        </w:tc>
        <w:tc>
          <w:tcPr>
            <w:tcW w:w="1510" w:type="dxa"/>
          </w:tcPr>
          <w:p w14:paraId="7E117BC2"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Tìm kiếm địa điểm</w:t>
            </w:r>
          </w:p>
        </w:tc>
        <w:tc>
          <w:tcPr>
            <w:tcW w:w="1510" w:type="dxa"/>
          </w:tcPr>
          <w:p w14:paraId="7FC5CE7D"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Tra cứu</w:t>
            </w:r>
          </w:p>
        </w:tc>
        <w:tc>
          <w:tcPr>
            <w:tcW w:w="2269" w:type="dxa"/>
          </w:tcPr>
          <w:p w14:paraId="628F8BEB"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Việc tìm kiếm dựa trên các thông tin: tên quán, khu vực, loại hình ẩm thực.</w:t>
            </w:r>
          </w:p>
          <w:p w14:paraId="37F78F9D"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Ưu tiên hiển thị các quán có điểm đánh giá cao hoặc gần người dùng</w:t>
            </w:r>
          </w:p>
        </w:tc>
        <w:tc>
          <w:tcPr>
            <w:tcW w:w="751" w:type="dxa"/>
          </w:tcPr>
          <w:p w14:paraId="2F4D3A53" w14:textId="77777777" w:rsidR="00916DDC" w:rsidRPr="00471713" w:rsidRDefault="00916DDC" w:rsidP="00BD7C9F">
            <w:pPr>
              <w:spacing w:before="60" w:after="60"/>
              <w:jc w:val="left"/>
              <w:rPr>
                <w:rFonts w:asciiTheme="majorHAnsi" w:hAnsiTheme="majorHAnsi" w:cstheme="majorHAnsi"/>
                <w:szCs w:val="26"/>
              </w:rPr>
            </w:pPr>
          </w:p>
        </w:tc>
        <w:tc>
          <w:tcPr>
            <w:tcW w:w="1511" w:type="dxa"/>
          </w:tcPr>
          <w:p w14:paraId="40C35626"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Có thể tra cứu không cần đăng nhập</w:t>
            </w:r>
          </w:p>
        </w:tc>
      </w:tr>
      <w:tr w:rsidR="00916DDC" w:rsidRPr="00471713" w14:paraId="52D23B36" w14:textId="77777777" w:rsidTr="001D2932">
        <w:tc>
          <w:tcPr>
            <w:tcW w:w="1510" w:type="dxa"/>
          </w:tcPr>
          <w:p w14:paraId="693009D4" w14:textId="77777777" w:rsidR="00916DDC" w:rsidRPr="00471713" w:rsidRDefault="00916DDC" w:rsidP="00BD7C9F">
            <w:pPr>
              <w:spacing w:before="60" w:after="60"/>
              <w:jc w:val="center"/>
              <w:rPr>
                <w:rFonts w:asciiTheme="majorHAnsi" w:hAnsiTheme="majorHAnsi" w:cstheme="majorHAnsi"/>
                <w:szCs w:val="26"/>
              </w:rPr>
            </w:pPr>
            <w:r w:rsidRPr="00471713">
              <w:rPr>
                <w:rFonts w:asciiTheme="majorHAnsi" w:hAnsiTheme="majorHAnsi" w:cstheme="majorHAnsi"/>
                <w:szCs w:val="26"/>
              </w:rPr>
              <w:t>3</w:t>
            </w:r>
          </w:p>
        </w:tc>
        <w:tc>
          <w:tcPr>
            <w:tcW w:w="1510" w:type="dxa"/>
          </w:tcPr>
          <w:p w14:paraId="72F607BE"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Xem thông tin chi tiết địa điểm</w:t>
            </w:r>
          </w:p>
        </w:tc>
        <w:tc>
          <w:tcPr>
            <w:tcW w:w="1510" w:type="dxa"/>
          </w:tcPr>
          <w:p w14:paraId="6393FC48"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Tra cứu</w:t>
            </w:r>
          </w:p>
        </w:tc>
        <w:tc>
          <w:tcPr>
            <w:tcW w:w="2269" w:type="dxa"/>
          </w:tcPr>
          <w:p w14:paraId="3F424487"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Hiển thị đầy đủ thông tin quán (tên, địa chỉ, thực đơn, giờ mở cửa, điểm đánh giá trung bình, các bài đánh giá)</w:t>
            </w:r>
          </w:p>
        </w:tc>
        <w:tc>
          <w:tcPr>
            <w:tcW w:w="751" w:type="dxa"/>
          </w:tcPr>
          <w:p w14:paraId="6C4BB7DF" w14:textId="77777777" w:rsidR="00916DDC" w:rsidRPr="00471713" w:rsidRDefault="00916DDC" w:rsidP="00BD7C9F">
            <w:pPr>
              <w:spacing w:before="60" w:after="60"/>
              <w:jc w:val="left"/>
              <w:rPr>
                <w:rFonts w:asciiTheme="majorHAnsi" w:hAnsiTheme="majorHAnsi" w:cstheme="majorHAnsi"/>
                <w:szCs w:val="26"/>
              </w:rPr>
            </w:pPr>
          </w:p>
        </w:tc>
        <w:tc>
          <w:tcPr>
            <w:tcW w:w="1511" w:type="dxa"/>
          </w:tcPr>
          <w:p w14:paraId="2FD9D522" w14:textId="20925D1C" w:rsidR="00916DDC" w:rsidRPr="00471713" w:rsidRDefault="00BB668E" w:rsidP="00BD7C9F">
            <w:pPr>
              <w:spacing w:before="60" w:after="60"/>
              <w:jc w:val="left"/>
              <w:rPr>
                <w:rFonts w:asciiTheme="majorHAnsi" w:hAnsiTheme="majorHAnsi" w:cstheme="majorHAnsi"/>
                <w:szCs w:val="26"/>
              </w:rPr>
            </w:pPr>
            <w:r>
              <w:rPr>
                <w:rFonts w:asciiTheme="majorHAnsi" w:hAnsiTheme="majorHAnsi" w:cstheme="majorHAnsi"/>
                <w:szCs w:val="26"/>
              </w:rPr>
              <w:t>Có thể xem mà không cần đăng nhập</w:t>
            </w:r>
          </w:p>
        </w:tc>
      </w:tr>
      <w:tr w:rsidR="00916DDC" w:rsidRPr="00471713" w14:paraId="0A990331" w14:textId="77777777" w:rsidTr="001D2932">
        <w:tc>
          <w:tcPr>
            <w:tcW w:w="1510" w:type="dxa"/>
          </w:tcPr>
          <w:p w14:paraId="663679DB" w14:textId="77777777" w:rsidR="00916DDC" w:rsidRPr="00471713" w:rsidRDefault="00916DDC" w:rsidP="00BD7C9F">
            <w:pPr>
              <w:spacing w:before="60" w:after="60"/>
              <w:jc w:val="center"/>
              <w:rPr>
                <w:rFonts w:asciiTheme="majorHAnsi" w:hAnsiTheme="majorHAnsi" w:cstheme="majorHAnsi"/>
                <w:szCs w:val="26"/>
              </w:rPr>
            </w:pPr>
            <w:r w:rsidRPr="00471713">
              <w:rPr>
                <w:rFonts w:asciiTheme="majorHAnsi" w:hAnsiTheme="majorHAnsi" w:cstheme="majorHAnsi"/>
                <w:szCs w:val="26"/>
              </w:rPr>
              <w:lastRenderedPageBreak/>
              <w:t>4</w:t>
            </w:r>
          </w:p>
        </w:tc>
        <w:tc>
          <w:tcPr>
            <w:tcW w:w="1510" w:type="dxa"/>
          </w:tcPr>
          <w:p w14:paraId="52EDAE55"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Đánh giá địa điểm</w:t>
            </w:r>
          </w:p>
        </w:tc>
        <w:tc>
          <w:tcPr>
            <w:tcW w:w="1510" w:type="dxa"/>
          </w:tcPr>
          <w:p w14:paraId="0345E2AD"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Cập nhật</w:t>
            </w:r>
          </w:p>
        </w:tc>
        <w:tc>
          <w:tcPr>
            <w:tcW w:w="2269" w:type="dxa"/>
          </w:tcPr>
          <w:p w14:paraId="48600880" w14:textId="2FADF95F" w:rsidR="00BB76F1" w:rsidRDefault="00BB76F1" w:rsidP="00BD7C9F">
            <w:pPr>
              <w:spacing w:before="60" w:after="60"/>
              <w:jc w:val="left"/>
              <w:rPr>
                <w:rFonts w:asciiTheme="majorHAnsi" w:hAnsiTheme="majorHAnsi" w:cstheme="majorHAnsi"/>
                <w:szCs w:val="26"/>
              </w:rPr>
            </w:pPr>
            <w:r>
              <w:rPr>
                <w:rFonts w:asciiTheme="majorHAnsi" w:hAnsiTheme="majorHAnsi" w:cstheme="majorHAnsi"/>
                <w:szCs w:val="26"/>
              </w:rPr>
              <w:t>- QĐ2</w:t>
            </w:r>
          </w:p>
          <w:p w14:paraId="2B15BAA0" w14:textId="4BE26C42"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Người dùng phải đăng nhập vào hệ thống</w:t>
            </w:r>
          </w:p>
          <w:p w14:paraId="7BA5534E"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Nội dung bình luận không được chứa từ ngữ thô tục.</w:t>
            </w:r>
          </w:p>
          <w:p w14:paraId="1079DD9C"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Số sao đánh giá quán qui định từ 1 đến 5 sao</w:t>
            </w:r>
          </w:p>
          <w:p w14:paraId="1FDD2B5F"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Công thức tính điểm đánh giá quán: Điểm trung bình = Tổng số sao / Tổng lượt đánh giá.</w:t>
            </w:r>
          </w:p>
        </w:tc>
        <w:tc>
          <w:tcPr>
            <w:tcW w:w="751" w:type="dxa"/>
          </w:tcPr>
          <w:p w14:paraId="02D5A1B9"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BM_02</w:t>
            </w:r>
          </w:p>
        </w:tc>
        <w:tc>
          <w:tcPr>
            <w:tcW w:w="1511" w:type="dxa"/>
          </w:tcPr>
          <w:p w14:paraId="58A9F140"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Có thể sửa/xóa bình luận của chính mình</w:t>
            </w:r>
          </w:p>
        </w:tc>
      </w:tr>
      <w:tr w:rsidR="00916DDC" w:rsidRPr="00471713" w14:paraId="36BEE3B0" w14:textId="77777777" w:rsidTr="001D2932">
        <w:tc>
          <w:tcPr>
            <w:tcW w:w="1510" w:type="dxa"/>
          </w:tcPr>
          <w:p w14:paraId="2B1C183D" w14:textId="77777777" w:rsidR="00916DDC" w:rsidRPr="00471713" w:rsidRDefault="00916DDC" w:rsidP="00BD7C9F">
            <w:pPr>
              <w:spacing w:before="60" w:after="60"/>
              <w:jc w:val="center"/>
              <w:rPr>
                <w:rFonts w:asciiTheme="majorHAnsi" w:hAnsiTheme="majorHAnsi" w:cstheme="majorHAnsi"/>
                <w:szCs w:val="26"/>
              </w:rPr>
            </w:pPr>
            <w:r w:rsidRPr="00471713">
              <w:rPr>
                <w:rFonts w:asciiTheme="majorHAnsi" w:hAnsiTheme="majorHAnsi" w:cstheme="majorHAnsi"/>
                <w:szCs w:val="26"/>
              </w:rPr>
              <w:t>5</w:t>
            </w:r>
          </w:p>
        </w:tc>
        <w:tc>
          <w:tcPr>
            <w:tcW w:w="1510" w:type="dxa"/>
          </w:tcPr>
          <w:p w14:paraId="6FDAA0CB"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Lưu địa điểm yêu thích</w:t>
            </w:r>
          </w:p>
        </w:tc>
        <w:tc>
          <w:tcPr>
            <w:tcW w:w="1510" w:type="dxa"/>
          </w:tcPr>
          <w:p w14:paraId="31577446"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Lưu trữ</w:t>
            </w:r>
          </w:p>
        </w:tc>
        <w:tc>
          <w:tcPr>
            <w:tcW w:w="2269" w:type="dxa"/>
          </w:tcPr>
          <w:p w14:paraId="031463E5" w14:textId="1D7AC4CB" w:rsidR="00916DDC" w:rsidRPr="00471713" w:rsidRDefault="00EC4BAA" w:rsidP="00BD7C9F">
            <w:pPr>
              <w:spacing w:before="60" w:after="60"/>
              <w:jc w:val="left"/>
              <w:rPr>
                <w:rFonts w:asciiTheme="majorHAnsi" w:hAnsiTheme="majorHAnsi" w:cstheme="majorHAnsi"/>
                <w:szCs w:val="26"/>
              </w:rPr>
            </w:pPr>
            <w:r>
              <w:rPr>
                <w:rFonts w:asciiTheme="majorHAnsi" w:hAnsiTheme="majorHAnsi" w:cstheme="majorHAnsi"/>
                <w:szCs w:val="26"/>
              </w:rPr>
              <w:t>QĐ3</w:t>
            </w:r>
          </w:p>
        </w:tc>
        <w:tc>
          <w:tcPr>
            <w:tcW w:w="751" w:type="dxa"/>
          </w:tcPr>
          <w:p w14:paraId="40490017" w14:textId="77777777" w:rsidR="00916DDC" w:rsidRPr="00471713" w:rsidRDefault="00916DDC" w:rsidP="00BD7C9F">
            <w:pPr>
              <w:spacing w:before="60" w:after="60"/>
              <w:jc w:val="left"/>
              <w:rPr>
                <w:rFonts w:asciiTheme="majorHAnsi" w:hAnsiTheme="majorHAnsi" w:cstheme="majorHAnsi"/>
                <w:szCs w:val="26"/>
              </w:rPr>
            </w:pPr>
          </w:p>
        </w:tc>
        <w:tc>
          <w:tcPr>
            <w:tcW w:w="1511" w:type="dxa"/>
          </w:tcPr>
          <w:p w14:paraId="4B95392A" w14:textId="77777777" w:rsidR="00916DDC" w:rsidRPr="00471713" w:rsidRDefault="00916DDC" w:rsidP="00BD7C9F">
            <w:pPr>
              <w:spacing w:before="60" w:after="60"/>
              <w:jc w:val="left"/>
              <w:rPr>
                <w:rFonts w:asciiTheme="majorHAnsi" w:hAnsiTheme="majorHAnsi" w:cstheme="majorHAnsi"/>
                <w:szCs w:val="26"/>
              </w:rPr>
            </w:pPr>
          </w:p>
        </w:tc>
      </w:tr>
      <w:tr w:rsidR="00916DDC" w:rsidRPr="00471713" w14:paraId="523C3EB0" w14:textId="77777777" w:rsidTr="001D2932">
        <w:tc>
          <w:tcPr>
            <w:tcW w:w="1510" w:type="dxa"/>
          </w:tcPr>
          <w:p w14:paraId="5431B233"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6</w:t>
            </w:r>
          </w:p>
        </w:tc>
        <w:tc>
          <w:tcPr>
            <w:tcW w:w="1510" w:type="dxa"/>
          </w:tcPr>
          <w:p w14:paraId="118E3183"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Xem lịch sử đánh giá</w:t>
            </w:r>
          </w:p>
        </w:tc>
        <w:tc>
          <w:tcPr>
            <w:tcW w:w="1510" w:type="dxa"/>
          </w:tcPr>
          <w:p w14:paraId="170E200C" w14:textId="5235E926" w:rsidR="00916DDC" w:rsidRPr="00471713" w:rsidRDefault="00586577" w:rsidP="00BD7C9F">
            <w:pPr>
              <w:spacing w:before="60" w:after="60"/>
              <w:jc w:val="left"/>
              <w:rPr>
                <w:rFonts w:asciiTheme="majorHAnsi" w:hAnsiTheme="majorHAnsi" w:cstheme="majorHAnsi"/>
                <w:szCs w:val="26"/>
              </w:rPr>
            </w:pPr>
            <w:r>
              <w:rPr>
                <w:rFonts w:asciiTheme="majorHAnsi" w:hAnsiTheme="majorHAnsi" w:cstheme="majorHAnsi"/>
                <w:szCs w:val="26"/>
              </w:rPr>
              <w:t>Tra cứu</w:t>
            </w:r>
          </w:p>
        </w:tc>
        <w:tc>
          <w:tcPr>
            <w:tcW w:w="2269" w:type="dxa"/>
          </w:tcPr>
          <w:p w14:paraId="13F01B58" w14:textId="77777777" w:rsidR="00916DDC" w:rsidRPr="00471713" w:rsidRDefault="00916DDC" w:rsidP="00BD7C9F">
            <w:pPr>
              <w:spacing w:before="60" w:after="60"/>
              <w:jc w:val="left"/>
              <w:rPr>
                <w:rFonts w:asciiTheme="majorHAnsi" w:hAnsiTheme="majorHAnsi" w:cstheme="majorHAnsi"/>
                <w:szCs w:val="26"/>
              </w:rPr>
            </w:pPr>
          </w:p>
        </w:tc>
        <w:tc>
          <w:tcPr>
            <w:tcW w:w="751" w:type="dxa"/>
          </w:tcPr>
          <w:p w14:paraId="7D55AE2C" w14:textId="77777777" w:rsidR="00916DDC" w:rsidRPr="00471713" w:rsidRDefault="00916DDC" w:rsidP="00BD7C9F">
            <w:pPr>
              <w:spacing w:before="60" w:after="60"/>
              <w:jc w:val="left"/>
              <w:rPr>
                <w:rFonts w:asciiTheme="majorHAnsi" w:hAnsiTheme="majorHAnsi" w:cstheme="majorHAnsi"/>
                <w:szCs w:val="26"/>
              </w:rPr>
            </w:pPr>
          </w:p>
        </w:tc>
        <w:tc>
          <w:tcPr>
            <w:tcW w:w="1511" w:type="dxa"/>
          </w:tcPr>
          <w:p w14:paraId="5B07B875" w14:textId="4D93F0A6" w:rsidR="00916DDC" w:rsidRPr="00471713" w:rsidRDefault="00916DDC" w:rsidP="00BD7C9F">
            <w:pPr>
              <w:spacing w:before="60" w:after="60"/>
              <w:jc w:val="left"/>
              <w:rPr>
                <w:rFonts w:asciiTheme="majorHAnsi" w:hAnsiTheme="majorHAnsi" w:cstheme="majorHAnsi"/>
                <w:szCs w:val="26"/>
              </w:rPr>
            </w:pPr>
          </w:p>
        </w:tc>
      </w:tr>
    </w:tbl>
    <w:p w14:paraId="6C3DCC23" w14:textId="234F7F6F" w:rsidR="00BB76F1" w:rsidRDefault="00BB76F1" w:rsidP="004500F2">
      <w:pPr>
        <w:spacing w:before="60" w:after="60"/>
        <w:rPr>
          <w:rFonts w:asciiTheme="majorHAnsi" w:eastAsia="Times New Roman" w:hAnsiTheme="majorHAnsi" w:cstheme="majorHAnsi"/>
          <w:b/>
          <w:bCs/>
          <w:szCs w:val="26"/>
        </w:rPr>
      </w:pPr>
    </w:p>
    <w:p w14:paraId="3BD87BA6" w14:textId="201CAB78" w:rsidR="00EC4BAA" w:rsidRDefault="00EC4BAA" w:rsidP="004500F2">
      <w:pPr>
        <w:spacing w:before="60" w:after="60"/>
        <w:rPr>
          <w:rFonts w:asciiTheme="majorHAnsi" w:eastAsia="Times New Roman" w:hAnsiTheme="majorHAnsi" w:cstheme="majorHAnsi"/>
          <w:b/>
          <w:bCs/>
          <w:szCs w:val="26"/>
        </w:rPr>
      </w:pPr>
      <w:r>
        <w:rPr>
          <w:rFonts w:asciiTheme="majorHAnsi" w:eastAsia="Times New Roman" w:hAnsiTheme="majorHAnsi" w:cstheme="majorHAnsi"/>
          <w:b/>
          <w:bCs/>
          <w:szCs w:val="26"/>
        </w:rPr>
        <w:t>Bảng qui định liên quan</w:t>
      </w:r>
    </w:p>
    <w:tbl>
      <w:tblPr>
        <w:tblStyle w:val="TableGrid"/>
        <w:tblW w:w="0" w:type="auto"/>
        <w:tblLook w:val="04A0" w:firstRow="1" w:lastRow="0" w:firstColumn="1" w:lastColumn="0" w:noHBand="0" w:noVBand="1"/>
      </w:tblPr>
      <w:tblGrid>
        <w:gridCol w:w="1812"/>
        <w:gridCol w:w="1812"/>
        <w:gridCol w:w="1812"/>
        <w:gridCol w:w="1812"/>
        <w:gridCol w:w="1813"/>
      </w:tblGrid>
      <w:tr w:rsidR="00BB76F1" w14:paraId="1D05CA3B" w14:textId="77777777" w:rsidTr="00BB76F1">
        <w:tc>
          <w:tcPr>
            <w:tcW w:w="1812" w:type="dxa"/>
          </w:tcPr>
          <w:p w14:paraId="1CFA51FA" w14:textId="4D294371" w:rsidR="00BB76F1" w:rsidRDefault="00BB76F1">
            <w:pPr>
              <w:spacing w:line="240" w:lineRule="auto"/>
              <w:jc w:val="left"/>
              <w:rPr>
                <w:rFonts w:asciiTheme="majorHAnsi" w:eastAsia="Times New Roman" w:hAnsiTheme="majorHAnsi" w:cstheme="majorHAnsi"/>
                <w:b/>
                <w:bCs/>
                <w:szCs w:val="26"/>
              </w:rPr>
            </w:pPr>
            <w:r>
              <w:rPr>
                <w:rFonts w:asciiTheme="majorHAnsi" w:eastAsia="Times New Roman" w:hAnsiTheme="majorHAnsi" w:cstheme="majorHAnsi"/>
                <w:b/>
                <w:bCs/>
                <w:szCs w:val="26"/>
              </w:rPr>
              <w:t>STT</w:t>
            </w:r>
          </w:p>
        </w:tc>
        <w:tc>
          <w:tcPr>
            <w:tcW w:w="1812" w:type="dxa"/>
          </w:tcPr>
          <w:p w14:paraId="4A27A263" w14:textId="28D80181" w:rsidR="00BB76F1" w:rsidRDefault="00BB76F1">
            <w:pPr>
              <w:spacing w:line="240" w:lineRule="auto"/>
              <w:jc w:val="left"/>
              <w:rPr>
                <w:rFonts w:asciiTheme="majorHAnsi" w:eastAsia="Times New Roman" w:hAnsiTheme="majorHAnsi" w:cstheme="majorHAnsi"/>
                <w:b/>
                <w:bCs/>
                <w:szCs w:val="26"/>
              </w:rPr>
            </w:pPr>
            <w:r>
              <w:rPr>
                <w:rFonts w:asciiTheme="majorHAnsi" w:eastAsia="Times New Roman" w:hAnsiTheme="majorHAnsi" w:cstheme="majorHAnsi"/>
                <w:b/>
                <w:bCs/>
                <w:szCs w:val="26"/>
              </w:rPr>
              <w:t>Mã số</w:t>
            </w:r>
          </w:p>
        </w:tc>
        <w:tc>
          <w:tcPr>
            <w:tcW w:w="1812" w:type="dxa"/>
          </w:tcPr>
          <w:p w14:paraId="6D8D7D23" w14:textId="7313B450" w:rsidR="00BB76F1" w:rsidRDefault="00BB76F1">
            <w:pPr>
              <w:spacing w:line="240" w:lineRule="auto"/>
              <w:jc w:val="left"/>
              <w:rPr>
                <w:rFonts w:asciiTheme="majorHAnsi" w:eastAsia="Times New Roman" w:hAnsiTheme="majorHAnsi" w:cstheme="majorHAnsi"/>
                <w:b/>
                <w:bCs/>
                <w:szCs w:val="26"/>
              </w:rPr>
            </w:pPr>
            <w:r>
              <w:rPr>
                <w:rFonts w:asciiTheme="majorHAnsi" w:eastAsia="Times New Roman" w:hAnsiTheme="majorHAnsi" w:cstheme="majorHAnsi"/>
                <w:b/>
                <w:bCs/>
                <w:szCs w:val="26"/>
              </w:rPr>
              <w:t>Tên qui định</w:t>
            </w:r>
          </w:p>
        </w:tc>
        <w:tc>
          <w:tcPr>
            <w:tcW w:w="1812" w:type="dxa"/>
          </w:tcPr>
          <w:p w14:paraId="6806AB5D" w14:textId="506B4041" w:rsidR="00BB76F1" w:rsidRDefault="00BB76F1">
            <w:pPr>
              <w:spacing w:line="240" w:lineRule="auto"/>
              <w:jc w:val="left"/>
              <w:rPr>
                <w:rFonts w:asciiTheme="majorHAnsi" w:eastAsia="Times New Roman" w:hAnsiTheme="majorHAnsi" w:cstheme="majorHAnsi"/>
                <w:b/>
                <w:bCs/>
                <w:szCs w:val="26"/>
              </w:rPr>
            </w:pPr>
            <w:r>
              <w:rPr>
                <w:rFonts w:asciiTheme="majorHAnsi" w:eastAsia="Times New Roman" w:hAnsiTheme="majorHAnsi" w:cstheme="majorHAnsi"/>
                <w:b/>
                <w:bCs/>
                <w:szCs w:val="26"/>
              </w:rPr>
              <w:t>Mô tả chi tiết</w:t>
            </w:r>
          </w:p>
        </w:tc>
        <w:tc>
          <w:tcPr>
            <w:tcW w:w="1813" w:type="dxa"/>
          </w:tcPr>
          <w:p w14:paraId="62E8EE2B" w14:textId="11D93672" w:rsidR="00BB76F1" w:rsidRDefault="00BB76F1">
            <w:pPr>
              <w:spacing w:line="240" w:lineRule="auto"/>
              <w:jc w:val="left"/>
              <w:rPr>
                <w:rFonts w:asciiTheme="majorHAnsi" w:eastAsia="Times New Roman" w:hAnsiTheme="majorHAnsi" w:cstheme="majorHAnsi"/>
                <w:b/>
                <w:bCs/>
                <w:szCs w:val="26"/>
              </w:rPr>
            </w:pPr>
            <w:r>
              <w:rPr>
                <w:rFonts w:asciiTheme="majorHAnsi" w:eastAsia="Times New Roman" w:hAnsiTheme="majorHAnsi" w:cstheme="majorHAnsi"/>
                <w:b/>
                <w:bCs/>
                <w:szCs w:val="26"/>
              </w:rPr>
              <w:t>Ghi chú</w:t>
            </w:r>
          </w:p>
        </w:tc>
      </w:tr>
      <w:tr w:rsidR="00BB76F1" w14:paraId="37CD9B46" w14:textId="77777777" w:rsidTr="00BB76F1">
        <w:tc>
          <w:tcPr>
            <w:tcW w:w="1812" w:type="dxa"/>
          </w:tcPr>
          <w:p w14:paraId="022BEE69" w14:textId="550A720E"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1</w:t>
            </w:r>
          </w:p>
        </w:tc>
        <w:tc>
          <w:tcPr>
            <w:tcW w:w="1812" w:type="dxa"/>
          </w:tcPr>
          <w:p w14:paraId="6A65F5BA" w14:textId="34F82B87"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QĐ1</w:t>
            </w:r>
          </w:p>
        </w:tc>
        <w:tc>
          <w:tcPr>
            <w:tcW w:w="1812" w:type="dxa"/>
          </w:tcPr>
          <w:p w14:paraId="6490DAA1" w14:textId="45333240"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Quy định đăng ký tài khoản</w:t>
            </w:r>
          </w:p>
        </w:tc>
        <w:tc>
          <w:tcPr>
            <w:tcW w:w="1812" w:type="dxa"/>
          </w:tcPr>
          <w:p w14:paraId="24203F36" w14:textId="1053DB38"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Tên đăng nhập không chứa ký tự đặc biệt.</w:t>
            </w:r>
          </w:p>
        </w:tc>
        <w:tc>
          <w:tcPr>
            <w:tcW w:w="1813" w:type="dxa"/>
          </w:tcPr>
          <w:p w14:paraId="0425C39A" w14:textId="77777777" w:rsidR="00BB76F1" w:rsidRPr="00BB76F1" w:rsidRDefault="00BB76F1" w:rsidP="00BD7C9F">
            <w:pPr>
              <w:spacing w:line="240" w:lineRule="auto"/>
              <w:jc w:val="left"/>
              <w:rPr>
                <w:rFonts w:asciiTheme="majorHAnsi" w:eastAsia="Times New Roman" w:hAnsiTheme="majorHAnsi" w:cstheme="majorHAnsi"/>
                <w:szCs w:val="26"/>
              </w:rPr>
            </w:pPr>
          </w:p>
        </w:tc>
      </w:tr>
      <w:tr w:rsidR="00BB76F1" w14:paraId="38C6EE75" w14:textId="77777777" w:rsidTr="00BB76F1">
        <w:tc>
          <w:tcPr>
            <w:tcW w:w="1812" w:type="dxa"/>
          </w:tcPr>
          <w:p w14:paraId="12DEBD03" w14:textId="693A98CE"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2</w:t>
            </w:r>
          </w:p>
        </w:tc>
        <w:tc>
          <w:tcPr>
            <w:tcW w:w="1812" w:type="dxa"/>
          </w:tcPr>
          <w:p w14:paraId="0605D111" w14:textId="1E5CF9EE"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QĐ2</w:t>
            </w:r>
          </w:p>
        </w:tc>
        <w:tc>
          <w:tcPr>
            <w:tcW w:w="1812" w:type="dxa"/>
          </w:tcPr>
          <w:p w14:paraId="28323CC3" w14:textId="6285D15C"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Quy định đánh giá địa điểm</w:t>
            </w:r>
          </w:p>
        </w:tc>
        <w:tc>
          <w:tcPr>
            <w:tcW w:w="1812" w:type="dxa"/>
          </w:tcPr>
          <w:p w14:paraId="2A51D889" w14:textId="02508443"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 xml:space="preserve">Mỗi tài khoản chỉ được thực hiện đánh giá 1 lần duy nhất </w:t>
            </w:r>
            <w:r w:rsidRPr="00BB76F1">
              <w:rPr>
                <w:rFonts w:asciiTheme="majorHAnsi" w:eastAsia="Times New Roman" w:hAnsiTheme="majorHAnsi" w:cstheme="majorHAnsi"/>
                <w:szCs w:val="26"/>
              </w:rPr>
              <w:lastRenderedPageBreak/>
              <w:t>cho mỗi địa điểm</w:t>
            </w:r>
          </w:p>
        </w:tc>
        <w:tc>
          <w:tcPr>
            <w:tcW w:w="1813" w:type="dxa"/>
          </w:tcPr>
          <w:p w14:paraId="20ECD57D" w14:textId="77777777" w:rsidR="00BB76F1" w:rsidRPr="00BB76F1" w:rsidRDefault="00BB76F1" w:rsidP="00BD7C9F">
            <w:pPr>
              <w:spacing w:line="240" w:lineRule="auto"/>
              <w:jc w:val="left"/>
              <w:rPr>
                <w:rFonts w:asciiTheme="majorHAnsi" w:eastAsia="Times New Roman" w:hAnsiTheme="majorHAnsi" w:cstheme="majorHAnsi"/>
                <w:szCs w:val="26"/>
              </w:rPr>
            </w:pPr>
          </w:p>
        </w:tc>
      </w:tr>
      <w:tr w:rsidR="00BB76F1" w14:paraId="5A3E5DE1" w14:textId="77777777" w:rsidTr="00BB76F1">
        <w:tc>
          <w:tcPr>
            <w:tcW w:w="1812" w:type="dxa"/>
          </w:tcPr>
          <w:p w14:paraId="4E271B6F" w14:textId="460CAF69"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3</w:t>
            </w:r>
          </w:p>
        </w:tc>
        <w:tc>
          <w:tcPr>
            <w:tcW w:w="1812" w:type="dxa"/>
          </w:tcPr>
          <w:p w14:paraId="4D5458F3" w14:textId="70335B81"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QĐ3</w:t>
            </w:r>
          </w:p>
        </w:tc>
        <w:tc>
          <w:tcPr>
            <w:tcW w:w="1812" w:type="dxa"/>
          </w:tcPr>
          <w:p w14:paraId="37E54422" w14:textId="1DBCB811"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Quy định lưu yêu thích</w:t>
            </w:r>
          </w:p>
        </w:tc>
        <w:tc>
          <w:tcPr>
            <w:tcW w:w="1812" w:type="dxa"/>
          </w:tcPr>
          <w:p w14:paraId="7173AEBB" w14:textId="5C12B465" w:rsidR="00BB76F1" w:rsidRPr="00BB76F1" w:rsidRDefault="00BB76F1" w:rsidP="00BD7C9F">
            <w:pPr>
              <w:spacing w:line="240" w:lineRule="auto"/>
              <w:jc w:val="left"/>
              <w:rPr>
                <w:rFonts w:asciiTheme="majorHAnsi" w:eastAsia="Times New Roman" w:hAnsiTheme="majorHAnsi" w:cstheme="majorHAnsi"/>
                <w:szCs w:val="26"/>
              </w:rPr>
            </w:pPr>
            <w:r w:rsidRPr="00BB76F1">
              <w:rPr>
                <w:rFonts w:asciiTheme="majorHAnsi" w:eastAsia="Times New Roman" w:hAnsiTheme="majorHAnsi" w:cstheme="majorHAnsi"/>
                <w:szCs w:val="26"/>
              </w:rPr>
              <w:t>Mỗi tài khoản chỉ được lưu yêu thích 1 lần cho mỗi địa điểm</w:t>
            </w:r>
          </w:p>
        </w:tc>
        <w:tc>
          <w:tcPr>
            <w:tcW w:w="1813" w:type="dxa"/>
          </w:tcPr>
          <w:p w14:paraId="7E0328BA" w14:textId="77777777" w:rsidR="00BB76F1" w:rsidRPr="00BB76F1" w:rsidRDefault="00BB76F1" w:rsidP="00BD7C9F">
            <w:pPr>
              <w:spacing w:line="240" w:lineRule="auto"/>
              <w:jc w:val="left"/>
              <w:rPr>
                <w:rFonts w:asciiTheme="majorHAnsi" w:eastAsia="Times New Roman" w:hAnsiTheme="majorHAnsi" w:cstheme="majorHAnsi"/>
                <w:szCs w:val="26"/>
              </w:rPr>
            </w:pPr>
          </w:p>
        </w:tc>
      </w:tr>
    </w:tbl>
    <w:p w14:paraId="08FA01B8" w14:textId="77777777" w:rsidR="00EC4BAA" w:rsidRDefault="00EC4BAA" w:rsidP="00BB76F1">
      <w:pPr>
        <w:spacing w:line="240" w:lineRule="auto"/>
        <w:jc w:val="left"/>
        <w:rPr>
          <w:rFonts w:asciiTheme="majorHAnsi" w:eastAsia="Times New Roman" w:hAnsiTheme="majorHAnsi" w:cstheme="majorHAnsi"/>
          <w:b/>
          <w:bCs/>
          <w:szCs w:val="26"/>
        </w:rPr>
      </w:pPr>
    </w:p>
    <w:p w14:paraId="19CD51A1" w14:textId="671AC4BA" w:rsidR="00916DDC" w:rsidRPr="00BB76F1" w:rsidRDefault="00916DDC" w:rsidP="00BB76F1">
      <w:pPr>
        <w:spacing w:line="240" w:lineRule="auto"/>
        <w:jc w:val="left"/>
        <w:rPr>
          <w:rFonts w:asciiTheme="majorHAnsi" w:eastAsia="Times New Roman" w:hAnsiTheme="majorHAnsi" w:cstheme="majorHAnsi"/>
          <w:b/>
          <w:bCs/>
          <w:szCs w:val="26"/>
        </w:rPr>
      </w:pPr>
      <w:r w:rsidRPr="00471713">
        <w:rPr>
          <w:rFonts w:asciiTheme="majorHAnsi" w:hAnsiTheme="majorHAnsi" w:cstheme="majorHAnsi"/>
          <w:b/>
          <w:bCs/>
          <w:szCs w:val="26"/>
        </w:rPr>
        <w:t>BM_01: THÔNG TIN ĐĂNG KÝ TÀI KHOẢN</w:t>
      </w:r>
    </w:p>
    <w:tbl>
      <w:tblPr>
        <w:tblStyle w:val="TableGrid"/>
        <w:tblW w:w="0" w:type="auto"/>
        <w:jc w:val="center"/>
        <w:tblLook w:val="04A0" w:firstRow="1" w:lastRow="0" w:firstColumn="1" w:lastColumn="0" w:noHBand="0" w:noVBand="1"/>
      </w:tblPr>
      <w:tblGrid>
        <w:gridCol w:w="2835"/>
        <w:gridCol w:w="5805"/>
      </w:tblGrid>
      <w:tr w:rsidR="00916DDC" w:rsidRPr="00471713" w14:paraId="366D03D1" w14:textId="77777777" w:rsidTr="001D2932">
        <w:trPr>
          <w:jc w:val="center"/>
        </w:trPr>
        <w:tc>
          <w:tcPr>
            <w:tcW w:w="8640" w:type="dxa"/>
            <w:gridSpan w:val="2"/>
            <w:shd w:val="clear" w:color="auto" w:fill="D9E2F3"/>
          </w:tcPr>
          <w:p w14:paraId="74C14B2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THÔNG TIN ĐĂNG KÝ TÀI KHOẢN</w:t>
            </w:r>
          </w:p>
        </w:tc>
      </w:tr>
      <w:tr w:rsidR="00916DDC" w:rsidRPr="00471713" w14:paraId="579CF750" w14:textId="77777777" w:rsidTr="001D2932">
        <w:trPr>
          <w:jc w:val="center"/>
        </w:trPr>
        <w:tc>
          <w:tcPr>
            <w:tcW w:w="2835" w:type="dxa"/>
          </w:tcPr>
          <w:p w14:paraId="0F382B1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Tên đăng nhập:</w:t>
            </w:r>
          </w:p>
        </w:tc>
        <w:tc>
          <w:tcPr>
            <w:tcW w:w="4320" w:type="dxa"/>
          </w:tcPr>
          <w:p w14:paraId="78D9D3B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7ABD87E9" w14:textId="77777777" w:rsidTr="001D2932">
        <w:trPr>
          <w:jc w:val="center"/>
        </w:trPr>
        <w:tc>
          <w:tcPr>
            <w:tcW w:w="2835" w:type="dxa"/>
          </w:tcPr>
          <w:p w14:paraId="3BC8A96E"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Mật khẩu:</w:t>
            </w:r>
          </w:p>
        </w:tc>
        <w:tc>
          <w:tcPr>
            <w:tcW w:w="4320" w:type="dxa"/>
          </w:tcPr>
          <w:p w14:paraId="1C18B3F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20A67C3A" w14:textId="77777777" w:rsidTr="001D2932">
        <w:trPr>
          <w:jc w:val="center"/>
        </w:trPr>
        <w:tc>
          <w:tcPr>
            <w:tcW w:w="2835" w:type="dxa"/>
          </w:tcPr>
          <w:p w14:paraId="5413ECC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Nhập lại mật khẩu:</w:t>
            </w:r>
          </w:p>
        </w:tc>
        <w:tc>
          <w:tcPr>
            <w:tcW w:w="4320" w:type="dxa"/>
          </w:tcPr>
          <w:p w14:paraId="1B6F874E"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63CBF9F5" w14:textId="77777777" w:rsidTr="001D2932">
        <w:trPr>
          <w:jc w:val="center"/>
        </w:trPr>
        <w:tc>
          <w:tcPr>
            <w:tcW w:w="2835" w:type="dxa"/>
          </w:tcPr>
          <w:p w14:paraId="2DF87C1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Họ và tên:</w:t>
            </w:r>
          </w:p>
        </w:tc>
        <w:tc>
          <w:tcPr>
            <w:tcW w:w="4320" w:type="dxa"/>
          </w:tcPr>
          <w:p w14:paraId="30BD289E"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77AF3634" w14:textId="77777777" w:rsidTr="001D2932">
        <w:trPr>
          <w:jc w:val="center"/>
        </w:trPr>
        <w:tc>
          <w:tcPr>
            <w:tcW w:w="2835" w:type="dxa"/>
          </w:tcPr>
          <w:p w14:paraId="23410D9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Số điện thoại:</w:t>
            </w:r>
          </w:p>
        </w:tc>
        <w:tc>
          <w:tcPr>
            <w:tcW w:w="4320" w:type="dxa"/>
          </w:tcPr>
          <w:p w14:paraId="11B213D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32D0C935" w14:textId="77777777" w:rsidTr="001D2932">
        <w:trPr>
          <w:jc w:val="center"/>
        </w:trPr>
        <w:tc>
          <w:tcPr>
            <w:tcW w:w="2835" w:type="dxa"/>
          </w:tcPr>
          <w:p w14:paraId="17BF5DB5"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Email:</w:t>
            </w:r>
          </w:p>
        </w:tc>
        <w:tc>
          <w:tcPr>
            <w:tcW w:w="4320" w:type="dxa"/>
          </w:tcPr>
          <w:p w14:paraId="237AA32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7AF6FDCF" w14:textId="77777777" w:rsidTr="001D2932">
        <w:trPr>
          <w:jc w:val="center"/>
        </w:trPr>
        <w:tc>
          <w:tcPr>
            <w:tcW w:w="2835" w:type="dxa"/>
          </w:tcPr>
          <w:p w14:paraId="0EC3D42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Loại tài khoản:</w:t>
            </w:r>
          </w:p>
        </w:tc>
        <w:tc>
          <w:tcPr>
            <w:tcW w:w="4320" w:type="dxa"/>
          </w:tcPr>
          <w:p w14:paraId="09AE336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 Khách hàng    ( ) Chủ cơ sở kinh doanh</w:t>
            </w:r>
          </w:p>
        </w:tc>
      </w:tr>
      <w:tr w:rsidR="00916DDC" w:rsidRPr="00471713" w14:paraId="2BD8485E" w14:textId="77777777" w:rsidTr="001D2932">
        <w:trPr>
          <w:jc w:val="center"/>
        </w:trPr>
        <w:tc>
          <w:tcPr>
            <w:tcW w:w="8640" w:type="dxa"/>
            <w:gridSpan w:val="2"/>
          </w:tcPr>
          <w:p w14:paraId="7073F70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[Đăng ký]          [Hủy]</w:t>
            </w:r>
          </w:p>
        </w:tc>
      </w:tr>
    </w:tbl>
    <w:p w14:paraId="235D17FD" w14:textId="77777777" w:rsidR="00916DDC" w:rsidRPr="00471713" w:rsidRDefault="00916DDC" w:rsidP="004500F2">
      <w:pPr>
        <w:spacing w:before="60" w:after="60"/>
        <w:rPr>
          <w:rFonts w:asciiTheme="majorHAnsi" w:hAnsiTheme="majorHAnsi" w:cstheme="majorHAnsi"/>
          <w:szCs w:val="26"/>
        </w:rPr>
      </w:pPr>
    </w:p>
    <w:p w14:paraId="456E1695"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BM_02: ĐÁNH GIÁ ĐỊA ĐIỂM</w:t>
      </w:r>
    </w:p>
    <w:tbl>
      <w:tblPr>
        <w:tblStyle w:val="TableGrid"/>
        <w:tblW w:w="0" w:type="auto"/>
        <w:jc w:val="center"/>
        <w:tblLook w:val="04A0" w:firstRow="1" w:lastRow="0" w:firstColumn="1" w:lastColumn="0" w:noHBand="0" w:noVBand="1"/>
      </w:tblPr>
      <w:tblGrid>
        <w:gridCol w:w="2835"/>
        <w:gridCol w:w="5805"/>
      </w:tblGrid>
      <w:tr w:rsidR="00916DDC" w:rsidRPr="00471713" w14:paraId="63435B8A" w14:textId="77777777" w:rsidTr="001D2932">
        <w:trPr>
          <w:jc w:val="center"/>
        </w:trPr>
        <w:tc>
          <w:tcPr>
            <w:tcW w:w="8640" w:type="dxa"/>
            <w:gridSpan w:val="2"/>
            <w:shd w:val="clear" w:color="auto" w:fill="D9E2F3"/>
          </w:tcPr>
          <w:p w14:paraId="2B652B85"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ĐÁNH GIÁ ĐỊA ĐIỂM</w:t>
            </w:r>
          </w:p>
        </w:tc>
      </w:tr>
      <w:tr w:rsidR="00916DDC" w:rsidRPr="00471713" w14:paraId="55D8EFF4" w14:textId="77777777" w:rsidTr="00586577">
        <w:trPr>
          <w:jc w:val="center"/>
        </w:trPr>
        <w:tc>
          <w:tcPr>
            <w:tcW w:w="2835" w:type="dxa"/>
          </w:tcPr>
          <w:p w14:paraId="2A1BAF4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Tên địa điểm:</w:t>
            </w:r>
          </w:p>
        </w:tc>
        <w:tc>
          <w:tcPr>
            <w:tcW w:w="5805" w:type="dxa"/>
          </w:tcPr>
          <w:p w14:paraId="031EF63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[Tên quán - hiển thị tự động]</w:t>
            </w:r>
          </w:p>
        </w:tc>
      </w:tr>
      <w:tr w:rsidR="00916DDC" w:rsidRPr="00471713" w14:paraId="16E2BBA9" w14:textId="77777777" w:rsidTr="00586577">
        <w:trPr>
          <w:jc w:val="center"/>
        </w:trPr>
        <w:tc>
          <w:tcPr>
            <w:tcW w:w="2835" w:type="dxa"/>
          </w:tcPr>
          <w:p w14:paraId="7E7A382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Số sao:</w:t>
            </w:r>
          </w:p>
        </w:tc>
        <w:tc>
          <w:tcPr>
            <w:tcW w:w="5805" w:type="dxa"/>
          </w:tcPr>
          <w:p w14:paraId="31C9698B" w14:textId="77777777" w:rsidR="00916DDC" w:rsidRPr="00471713" w:rsidRDefault="00916DDC" w:rsidP="004500F2">
            <w:pPr>
              <w:spacing w:before="60" w:after="60"/>
              <w:rPr>
                <w:rFonts w:asciiTheme="majorHAnsi" w:hAnsiTheme="majorHAnsi" w:cstheme="majorHAnsi"/>
                <w:szCs w:val="26"/>
              </w:rPr>
            </w:pPr>
            <w:r w:rsidRPr="00471713">
              <w:rPr>
                <w:rFonts w:ascii="Segoe UI Symbol" w:hAnsi="Segoe UI Symbol" w:cs="Segoe UI Symbol"/>
                <w:szCs w:val="26"/>
              </w:rPr>
              <w:t>☆</w:t>
            </w:r>
            <w:r w:rsidRPr="00471713">
              <w:rPr>
                <w:rFonts w:asciiTheme="majorHAnsi" w:hAnsiTheme="majorHAnsi" w:cstheme="majorHAnsi"/>
                <w:szCs w:val="26"/>
              </w:rPr>
              <w:t xml:space="preserve"> </w:t>
            </w:r>
            <w:r w:rsidRPr="00471713">
              <w:rPr>
                <w:rFonts w:ascii="Segoe UI Symbol" w:hAnsi="Segoe UI Symbol" w:cs="Segoe UI Symbol"/>
                <w:szCs w:val="26"/>
              </w:rPr>
              <w:t>☆</w:t>
            </w:r>
            <w:r w:rsidRPr="00471713">
              <w:rPr>
                <w:rFonts w:asciiTheme="majorHAnsi" w:hAnsiTheme="majorHAnsi" w:cstheme="majorHAnsi"/>
                <w:szCs w:val="26"/>
              </w:rPr>
              <w:t xml:space="preserve"> </w:t>
            </w:r>
            <w:r w:rsidRPr="00471713">
              <w:rPr>
                <w:rFonts w:ascii="Segoe UI Symbol" w:hAnsi="Segoe UI Symbol" w:cs="Segoe UI Symbol"/>
                <w:szCs w:val="26"/>
              </w:rPr>
              <w:t>☆</w:t>
            </w:r>
            <w:r w:rsidRPr="00471713">
              <w:rPr>
                <w:rFonts w:asciiTheme="majorHAnsi" w:hAnsiTheme="majorHAnsi" w:cstheme="majorHAnsi"/>
                <w:szCs w:val="26"/>
              </w:rPr>
              <w:t xml:space="preserve"> </w:t>
            </w:r>
            <w:r w:rsidRPr="00471713">
              <w:rPr>
                <w:rFonts w:ascii="Segoe UI Symbol" w:hAnsi="Segoe UI Symbol" w:cs="Segoe UI Symbol"/>
                <w:szCs w:val="26"/>
              </w:rPr>
              <w:t>☆</w:t>
            </w:r>
            <w:r w:rsidRPr="00471713">
              <w:rPr>
                <w:rFonts w:asciiTheme="majorHAnsi" w:hAnsiTheme="majorHAnsi" w:cstheme="majorHAnsi"/>
                <w:szCs w:val="26"/>
              </w:rPr>
              <w:t xml:space="preserve"> </w:t>
            </w:r>
            <w:r w:rsidRPr="00471713">
              <w:rPr>
                <w:rFonts w:ascii="Segoe UI Symbol" w:hAnsi="Segoe UI Symbol" w:cs="Segoe UI Symbol"/>
                <w:szCs w:val="26"/>
              </w:rPr>
              <w:t>☆</w:t>
            </w:r>
            <w:r w:rsidRPr="00471713">
              <w:rPr>
                <w:rFonts w:asciiTheme="majorHAnsi" w:hAnsiTheme="majorHAnsi" w:cstheme="majorHAnsi"/>
                <w:szCs w:val="26"/>
              </w:rPr>
              <w:t xml:space="preserve">  (chọn từ 1 đến 5)</w:t>
            </w:r>
          </w:p>
        </w:tc>
      </w:tr>
      <w:tr w:rsidR="00916DDC" w:rsidRPr="00471713" w14:paraId="23658C35" w14:textId="77777777" w:rsidTr="00586577">
        <w:trPr>
          <w:jc w:val="center"/>
        </w:trPr>
        <w:tc>
          <w:tcPr>
            <w:tcW w:w="2835" w:type="dxa"/>
          </w:tcPr>
          <w:p w14:paraId="134604C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Nội dung bình luận:</w:t>
            </w:r>
          </w:p>
        </w:tc>
        <w:tc>
          <w:tcPr>
            <w:tcW w:w="5805" w:type="dxa"/>
          </w:tcPr>
          <w:p w14:paraId="003243F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r w:rsidRPr="00471713">
              <w:rPr>
                <w:rFonts w:asciiTheme="majorHAnsi" w:hAnsiTheme="majorHAnsi" w:cstheme="majorHAnsi"/>
                <w:szCs w:val="26"/>
              </w:rPr>
              <w:br/>
              <w:t>………………………………………………………</w:t>
            </w:r>
          </w:p>
        </w:tc>
      </w:tr>
      <w:tr w:rsidR="00916DDC" w:rsidRPr="00471713" w14:paraId="7E78BC53" w14:textId="77777777" w:rsidTr="001D2932">
        <w:trPr>
          <w:jc w:val="center"/>
        </w:trPr>
        <w:tc>
          <w:tcPr>
            <w:tcW w:w="8640" w:type="dxa"/>
            <w:gridSpan w:val="2"/>
          </w:tcPr>
          <w:p w14:paraId="383904C5"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[Gửi đánh giá]          [Hủy]</w:t>
            </w:r>
          </w:p>
        </w:tc>
      </w:tr>
    </w:tbl>
    <w:p w14:paraId="78DDB648" w14:textId="5BDCCD99" w:rsidR="00EC4BAA" w:rsidRDefault="00EC4BAA" w:rsidP="004500F2">
      <w:pPr>
        <w:spacing w:before="60" w:after="60"/>
        <w:rPr>
          <w:rFonts w:asciiTheme="majorHAnsi" w:hAnsiTheme="majorHAnsi" w:cstheme="majorHAnsi"/>
          <w:b/>
          <w:bCs/>
          <w:szCs w:val="26"/>
        </w:rPr>
      </w:pPr>
    </w:p>
    <w:p w14:paraId="513791AF" w14:textId="61B4AEDB" w:rsidR="00916DDC" w:rsidRPr="00471713" w:rsidRDefault="00EC4BAA" w:rsidP="00EC4BAA">
      <w:pPr>
        <w:spacing w:line="240" w:lineRule="auto"/>
        <w:jc w:val="left"/>
        <w:rPr>
          <w:rFonts w:asciiTheme="majorHAnsi" w:hAnsiTheme="majorHAnsi" w:cstheme="majorHAnsi"/>
          <w:b/>
          <w:bCs/>
          <w:szCs w:val="26"/>
        </w:rPr>
      </w:pPr>
      <w:r>
        <w:rPr>
          <w:rFonts w:asciiTheme="majorHAnsi" w:hAnsiTheme="majorHAnsi" w:cstheme="majorHAnsi"/>
          <w:b/>
          <w:bCs/>
          <w:szCs w:val="26"/>
        </w:rPr>
        <w:br w:type="page"/>
      </w:r>
    </w:p>
    <w:p w14:paraId="6CA6EB5A" w14:textId="436BD574" w:rsidR="00916DDC" w:rsidRPr="00471713" w:rsidRDefault="0032599F" w:rsidP="004500F2">
      <w:pPr>
        <w:pStyle w:val="Heading3"/>
        <w:spacing w:before="60" w:after="60"/>
        <w:rPr>
          <w:rFonts w:asciiTheme="majorHAnsi" w:hAnsiTheme="majorHAnsi" w:cstheme="majorHAnsi"/>
          <w:szCs w:val="26"/>
        </w:rPr>
      </w:pPr>
      <w:bookmarkStart w:id="39" w:name="_Toc231386735"/>
      <w:r w:rsidRPr="00471713">
        <w:rPr>
          <w:rFonts w:asciiTheme="majorHAnsi" w:hAnsiTheme="majorHAnsi" w:cstheme="majorHAnsi"/>
          <w:szCs w:val="26"/>
        </w:rPr>
        <w:lastRenderedPageBreak/>
        <w:t xml:space="preserve">2. </w:t>
      </w:r>
      <w:r w:rsidR="00916DDC" w:rsidRPr="00471713">
        <w:rPr>
          <w:rFonts w:asciiTheme="majorHAnsi" w:hAnsiTheme="majorHAnsi" w:cstheme="majorHAnsi"/>
          <w:szCs w:val="26"/>
        </w:rPr>
        <w:t>Bộ phận chủ cơ sở kinh doanh</w:t>
      </w:r>
      <w:bookmarkEnd w:id="39"/>
    </w:p>
    <w:tbl>
      <w:tblPr>
        <w:tblStyle w:val="TableGrid"/>
        <w:tblW w:w="0" w:type="auto"/>
        <w:tblLook w:val="04A0" w:firstRow="1" w:lastRow="0" w:firstColumn="1" w:lastColumn="0" w:noHBand="0" w:noVBand="1"/>
      </w:tblPr>
      <w:tblGrid>
        <w:gridCol w:w="1456"/>
        <w:gridCol w:w="1474"/>
        <w:gridCol w:w="1463"/>
        <w:gridCol w:w="2182"/>
        <w:gridCol w:w="1011"/>
        <w:gridCol w:w="1475"/>
      </w:tblGrid>
      <w:tr w:rsidR="00916DDC" w:rsidRPr="00471713" w14:paraId="2D43A8F0" w14:textId="77777777" w:rsidTr="001D2932">
        <w:tc>
          <w:tcPr>
            <w:tcW w:w="1510" w:type="dxa"/>
          </w:tcPr>
          <w:p w14:paraId="5A9FDDFF"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STT</w:t>
            </w:r>
          </w:p>
        </w:tc>
        <w:tc>
          <w:tcPr>
            <w:tcW w:w="1510" w:type="dxa"/>
          </w:tcPr>
          <w:p w14:paraId="421454AE"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Công Việc</w:t>
            </w:r>
          </w:p>
        </w:tc>
        <w:tc>
          <w:tcPr>
            <w:tcW w:w="1510" w:type="dxa"/>
          </w:tcPr>
          <w:p w14:paraId="21017745"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Loại Công Việc</w:t>
            </w:r>
          </w:p>
        </w:tc>
        <w:tc>
          <w:tcPr>
            <w:tcW w:w="2269" w:type="dxa"/>
          </w:tcPr>
          <w:p w14:paraId="504966A9"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Quy Định/ Công thức liên quan</w:t>
            </w:r>
          </w:p>
        </w:tc>
        <w:tc>
          <w:tcPr>
            <w:tcW w:w="751" w:type="dxa"/>
          </w:tcPr>
          <w:p w14:paraId="2AF43E02"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Biểu mẫu liên quan</w:t>
            </w:r>
          </w:p>
        </w:tc>
        <w:tc>
          <w:tcPr>
            <w:tcW w:w="1511" w:type="dxa"/>
          </w:tcPr>
          <w:p w14:paraId="76FB99AE"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Ghi chú</w:t>
            </w:r>
          </w:p>
        </w:tc>
      </w:tr>
      <w:tr w:rsidR="00916DDC" w:rsidRPr="00471713" w14:paraId="1F34C199" w14:textId="77777777" w:rsidTr="001D2932">
        <w:tc>
          <w:tcPr>
            <w:tcW w:w="1510" w:type="dxa"/>
          </w:tcPr>
          <w:p w14:paraId="17B4DB6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510" w:type="dxa"/>
          </w:tcPr>
          <w:p w14:paraId="1052AF14"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Đăng ký địa điểm kinh doanh mới</w:t>
            </w:r>
          </w:p>
        </w:tc>
        <w:tc>
          <w:tcPr>
            <w:tcW w:w="1510" w:type="dxa"/>
          </w:tcPr>
          <w:p w14:paraId="4F135ADF"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Lưu Trữ</w:t>
            </w:r>
          </w:p>
        </w:tc>
        <w:tc>
          <w:tcPr>
            <w:tcW w:w="2269" w:type="dxa"/>
          </w:tcPr>
          <w:p w14:paraId="5E6DF01C" w14:textId="47737232" w:rsidR="00EC4BAA" w:rsidRDefault="00EC4BAA" w:rsidP="00BD7C9F">
            <w:pPr>
              <w:spacing w:before="60" w:after="60"/>
              <w:jc w:val="left"/>
              <w:rPr>
                <w:rFonts w:asciiTheme="majorHAnsi" w:hAnsiTheme="majorHAnsi" w:cstheme="majorHAnsi"/>
                <w:szCs w:val="26"/>
              </w:rPr>
            </w:pPr>
            <w:r>
              <w:rPr>
                <w:rFonts w:asciiTheme="majorHAnsi" w:hAnsiTheme="majorHAnsi" w:cstheme="majorHAnsi"/>
                <w:szCs w:val="26"/>
              </w:rPr>
              <w:t>- QĐ4</w:t>
            </w:r>
          </w:p>
          <w:p w14:paraId="5EC63A38" w14:textId="72EF3916"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Quản trị viên chỉ đối chiếu và phê duyệt khi hình ảnh cung cấp nhìn rõ và khớp với địa chỉ đăng ký hiện tại.</w:t>
            </w:r>
          </w:p>
        </w:tc>
        <w:tc>
          <w:tcPr>
            <w:tcW w:w="751" w:type="dxa"/>
          </w:tcPr>
          <w:p w14:paraId="75B4617D"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BM_03</w:t>
            </w:r>
          </w:p>
        </w:tc>
        <w:tc>
          <w:tcPr>
            <w:tcW w:w="1511" w:type="dxa"/>
          </w:tcPr>
          <w:p w14:paraId="240CEEE0" w14:textId="14EE7C5A" w:rsidR="00916DDC" w:rsidRPr="00471713" w:rsidRDefault="00BB668E" w:rsidP="00BD7C9F">
            <w:pPr>
              <w:spacing w:before="60" w:after="60"/>
              <w:jc w:val="left"/>
              <w:rPr>
                <w:rFonts w:asciiTheme="majorHAnsi" w:hAnsiTheme="majorHAnsi" w:cstheme="majorHAnsi"/>
                <w:szCs w:val="26"/>
              </w:rPr>
            </w:pPr>
            <w:r>
              <w:rPr>
                <w:rFonts w:asciiTheme="majorHAnsi" w:hAnsiTheme="majorHAnsi" w:cstheme="majorHAnsi"/>
                <w:szCs w:val="26"/>
              </w:rPr>
              <w:t xml:space="preserve"> Có thể xóa thông tin địa điểm kinh doanh</w:t>
            </w:r>
          </w:p>
        </w:tc>
      </w:tr>
      <w:tr w:rsidR="00916DDC" w:rsidRPr="00471713" w14:paraId="696F925E" w14:textId="77777777" w:rsidTr="001D2932">
        <w:tc>
          <w:tcPr>
            <w:tcW w:w="1510" w:type="dxa"/>
          </w:tcPr>
          <w:p w14:paraId="45F3C33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510" w:type="dxa"/>
          </w:tcPr>
          <w:p w14:paraId="33956E33"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Cập nhật thông tin quán</w:t>
            </w:r>
          </w:p>
        </w:tc>
        <w:tc>
          <w:tcPr>
            <w:tcW w:w="1510" w:type="dxa"/>
          </w:tcPr>
          <w:p w14:paraId="06B1641C"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Lưu Trữ</w:t>
            </w:r>
          </w:p>
        </w:tc>
        <w:tc>
          <w:tcPr>
            <w:tcW w:w="2269" w:type="dxa"/>
          </w:tcPr>
          <w:p w14:paraId="5E5A47E2"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 Các thông tin cập nhật (thực đơn, giờ mở cửa…) cần được quản trị viên duyệt qua mới được hiển thị.</w:t>
            </w:r>
          </w:p>
        </w:tc>
        <w:tc>
          <w:tcPr>
            <w:tcW w:w="751" w:type="dxa"/>
          </w:tcPr>
          <w:p w14:paraId="48848E68" w14:textId="77777777" w:rsidR="00916DDC" w:rsidRPr="00471713" w:rsidRDefault="00916DDC" w:rsidP="00BD7C9F">
            <w:pPr>
              <w:spacing w:before="60" w:after="60"/>
              <w:jc w:val="left"/>
              <w:rPr>
                <w:rFonts w:asciiTheme="majorHAnsi" w:hAnsiTheme="majorHAnsi" w:cstheme="majorHAnsi"/>
                <w:szCs w:val="26"/>
              </w:rPr>
            </w:pPr>
          </w:p>
        </w:tc>
        <w:tc>
          <w:tcPr>
            <w:tcW w:w="1511" w:type="dxa"/>
          </w:tcPr>
          <w:p w14:paraId="2057F570" w14:textId="77777777" w:rsidR="00916DDC" w:rsidRPr="00471713" w:rsidRDefault="00916DDC" w:rsidP="00BD7C9F">
            <w:pPr>
              <w:spacing w:before="60" w:after="60"/>
              <w:jc w:val="left"/>
              <w:rPr>
                <w:rFonts w:asciiTheme="majorHAnsi" w:hAnsiTheme="majorHAnsi" w:cstheme="majorHAnsi"/>
                <w:szCs w:val="26"/>
              </w:rPr>
            </w:pPr>
          </w:p>
        </w:tc>
      </w:tr>
      <w:tr w:rsidR="00916DDC" w:rsidRPr="00471713" w14:paraId="31099117" w14:textId="77777777" w:rsidTr="001D2932">
        <w:tc>
          <w:tcPr>
            <w:tcW w:w="1510" w:type="dxa"/>
          </w:tcPr>
          <w:p w14:paraId="784F015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510" w:type="dxa"/>
          </w:tcPr>
          <w:p w14:paraId="09F2E3E9"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Thêm thông tin khuyến mãi</w:t>
            </w:r>
          </w:p>
        </w:tc>
        <w:tc>
          <w:tcPr>
            <w:tcW w:w="1510" w:type="dxa"/>
          </w:tcPr>
          <w:p w14:paraId="461E26CE"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Cập nhật</w:t>
            </w:r>
          </w:p>
        </w:tc>
        <w:tc>
          <w:tcPr>
            <w:tcW w:w="2269" w:type="dxa"/>
          </w:tcPr>
          <w:p w14:paraId="0DC3796B"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Ngày bắt đầu và kết thúc của khuyến mãi vẫn còn hiệu lực</w:t>
            </w:r>
          </w:p>
        </w:tc>
        <w:tc>
          <w:tcPr>
            <w:tcW w:w="751" w:type="dxa"/>
          </w:tcPr>
          <w:p w14:paraId="1F15A36A"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BM_04</w:t>
            </w:r>
          </w:p>
        </w:tc>
        <w:tc>
          <w:tcPr>
            <w:tcW w:w="1511" w:type="dxa"/>
          </w:tcPr>
          <w:p w14:paraId="1C2ACD10" w14:textId="6BCD25FA" w:rsidR="00916DDC" w:rsidRPr="00471713" w:rsidRDefault="00BB668E" w:rsidP="00BD7C9F">
            <w:pPr>
              <w:spacing w:before="60" w:after="60"/>
              <w:jc w:val="left"/>
              <w:rPr>
                <w:rFonts w:asciiTheme="majorHAnsi" w:hAnsiTheme="majorHAnsi" w:cstheme="majorHAnsi"/>
                <w:szCs w:val="26"/>
              </w:rPr>
            </w:pPr>
            <w:r>
              <w:rPr>
                <w:rFonts w:asciiTheme="majorHAnsi" w:hAnsiTheme="majorHAnsi" w:cstheme="majorHAnsi"/>
                <w:szCs w:val="26"/>
              </w:rPr>
              <w:t>Có thể xóa</w:t>
            </w:r>
            <w:r w:rsidR="00BD7C9F">
              <w:rPr>
                <w:rFonts w:asciiTheme="majorHAnsi" w:hAnsiTheme="majorHAnsi" w:cstheme="majorHAnsi"/>
                <w:szCs w:val="26"/>
              </w:rPr>
              <w:t xml:space="preserve"> </w:t>
            </w:r>
            <w:r>
              <w:rPr>
                <w:rFonts w:asciiTheme="majorHAnsi" w:hAnsiTheme="majorHAnsi" w:cstheme="majorHAnsi"/>
                <w:szCs w:val="26"/>
              </w:rPr>
              <w:t>thông tin khuyến mãi</w:t>
            </w:r>
          </w:p>
        </w:tc>
      </w:tr>
      <w:tr w:rsidR="00916DDC" w:rsidRPr="00471713" w14:paraId="21E8F486" w14:textId="77777777" w:rsidTr="001D2932">
        <w:tc>
          <w:tcPr>
            <w:tcW w:w="1510" w:type="dxa"/>
          </w:tcPr>
          <w:p w14:paraId="570FF49F"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510" w:type="dxa"/>
          </w:tcPr>
          <w:p w14:paraId="1A286CBA"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Phản hồi đánh giá</w:t>
            </w:r>
          </w:p>
        </w:tc>
        <w:tc>
          <w:tcPr>
            <w:tcW w:w="1510" w:type="dxa"/>
          </w:tcPr>
          <w:p w14:paraId="1BDFE3CE"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Lưu trữ</w:t>
            </w:r>
          </w:p>
        </w:tc>
        <w:tc>
          <w:tcPr>
            <w:tcW w:w="2269" w:type="dxa"/>
          </w:tcPr>
          <w:p w14:paraId="77330D34" w14:textId="77777777" w:rsidR="00916DDC" w:rsidRPr="00471713"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Nội dung phản hồi đánh giá khách hàng không chứa các từ ngữ thô tục, khiếm nhã.</w:t>
            </w:r>
          </w:p>
        </w:tc>
        <w:tc>
          <w:tcPr>
            <w:tcW w:w="751" w:type="dxa"/>
          </w:tcPr>
          <w:p w14:paraId="7C8E8D02" w14:textId="77777777" w:rsidR="00916DDC" w:rsidRPr="00471713" w:rsidRDefault="00916DDC" w:rsidP="00BD7C9F">
            <w:pPr>
              <w:spacing w:before="60" w:after="60"/>
              <w:jc w:val="left"/>
              <w:rPr>
                <w:rFonts w:asciiTheme="majorHAnsi" w:hAnsiTheme="majorHAnsi" w:cstheme="majorHAnsi"/>
                <w:szCs w:val="26"/>
              </w:rPr>
            </w:pPr>
          </w:p>
        </w:tc>
        <w:tc>
          <w:tcPr>
            <w:tcW w:w="1511" w:type="dxa"/>
          </w:tcPr>
          <w:p w14:paraId="7C385618" w14:textId="77777777" w:rsidR="00916DDC" w:rsidRDefault="00916DDC" w:rsidP="00BD7C9F">
            <w:pPr>
              <w:spacing w:before="60" w:after="60"/>
              <w:jc w:val="left"/>
              <w:rPr>
                <w:rFonts w:asciiTheme="majorHAnsi" w:hAnsiTheme="majorHAnsi" w:cstheme="majorHAnsi"/>
                <w:szCs w:val="26"/>
              </w:rPr>
            </w:pPr>
            <w:r w:rsidRPr="00471713">
              <w:rPr>
                <w:rFonts w:asciiTheme="majorHAnsi" w:hAnsiTheme="majorHAnsi" w:cstheme="majorHAnsi"/>
                <w:szCs w:val="26"/>
              </w:rPr>
              <w:t>Hiển thị ngay dưới bình luận của khách</w:t>
            </w:r>
          </w:p>
          <w:p w14:paraId="03C46F28" w14:textId="309D4BE2" w:rsidR="00E60D82" w:rsidRPr="00471713" w:rsidRDefault="00E60D82" w:rsidP="00BD7C9F">
            <w:pPr>
              <w:spacing w:before="60" w:after="60"/>
              <w:jc w:val="left"/>
              <w:rPr>
                <w:rFonts w:asciiTheme="majorHAnsi" w:hAnsiTheme="majorHAnsi" w:cstheme="majorHAnsi"/>
                <w:szCs w:val="26"/>
              </w:rPr>
            </w:pPr>
            <w:r>
              <w:rPr>
                <w:rFonts w:asciiTheme="majorHAnsi" w:hAnsiTheme="majorHAnsi" w:cstheme="majorHAnsi"/>
                <w:szCs w:val="26"/>
              </w:rPr>
              <w:lastRenderedPageBreak/>
              <w:t>Có thể xóa, sửa đánh giá</w:t>
            </w:r>
          </w:p>
        </w:tc>
      </w:tr>
    </w:tbl>
    <w:p w14:paraId="00F98BDB" w14:textId="06EACFCC" w:rsidR="00916DDC" w:rsidRDefault="00916DDC" w:rsidP="004500F2">
      <w:pPr>
        <w:spacing w:before="60" w:after="60"/>
        <w:rPr>
          <w:rFonts w:asciiTheme="majorHAnsi" w:hAnsiTheme="majorHAnsi" w:cstheme="majorHAnsi"/>
          <w:b/>
          <w:bCs/>
          <w:szCs w:val="26"/>
        </w:rPr>
      </w:pPr>
    </w:p>
    <w:p w14:paraId="7932773C" w14:textId="161DDF15" w:rsidR="00EC4BAA" w:rsidRDefault="00EC4BAA" w:rsidP="004500F2">
      <w:pPr>
        <w:spacing w:before="60" w:after="60"/>
        <w:rPr>
          <w:rFonts w:asciiTheme="majorHAnsi" w:hAnsiTheme="majorHAnsi" w:cstheme="majorHAnsi"/>
          <w:b/>
          <w:bCs/>
          <w:szCs w:val="26"/>
        </w:rPr>
      </w:pPr>
      <w:r>
        <w:rPr>
          <w:rFonts w:asciiTheme="majorHAnsi" w:hAnsiTheme="majorHAnsi" w:cstheme="majorHAnsi"/>
          <w:b/>
          <w:bCs/>
          <w:szCs w:val="26"/>
        </w:rPr>
        <w:t>Bảng qui định liên quan</w:t>
      </w:r>
    </w:p>
    <w:tbl>
      <w:tblPr>
        <w:tblStyle w:val="TableGrid"/>
        <w:tblW w:w="0" w:type="auto"/>
        <w:tblLook w:val="04A0" w:firstRow="1" w:lastRow="0" w:firstColumn="1" w:lastColumn="0" w:noHBand="0" w:noVBand="1"/>
      </w:tblPr>
      <w:tblGrid>
        <w:gridCol w:w="1812"/>
        <w:gridCol w:w="1812"/>
        <w:gridCol w:w="1812"/>
        <w:gridCol w:w="1812"/>
        <w:gridCol w:w="1813"/>
      </w:tblGrid>
      <w:tr w:rsidR="00EC4BAA" w14:paraId="5892636E" w14:textId="77777777" w:rsidTr="00EC4BAA">
        <w:tc>
          <w:tcPr>
            <w:tcW w:w="1812" w:type="dxa"/>
          </w:tcPr>
          <w:p w14:paraId="0FBB978D" w14:textId="0FE64873" w:rsidR="00EC4BAA" w:rsidRDefault="00EC4BAA" w:rsidP="004500F2">
            <w:pPr>
              <w:spacing w:before="60" w:after="60"/>
              <w:rPr>
                <w:rFonts w:asciiTheme="majorHAnsi" w:hAnsiTheme="majorHAnsi" w:cstheme="majorHAnsi"/>
                <w:b/>
                <w:bCs/>
                <w:szCs w:val="26"/>
              </w:rPr>
            </w:pPr>
            <w:r>
              <w:rPr>
                <w:rFonts w:asciiTheme="majorHAnsi" w:hAnsiTheme="majorHAnsi" w:cstheme="majorHAnsi"/>
                <w:b/>
                <w:bCs/>
                <w:szCs w:val="26"/>
              </w:rPr>
              <w:t>STT</w:t>
            </w:r>
          </w:p>
        </w:tc>
        <w:tc>
          <w:tcPr>
            <w:tcW w:w="1812" w:type="dxa"/>
          </w:tcPr>
          <w:p w14:paraId="2AB1A37D" w14:textId="63680E9E" w:rsidR="00EC4BAA" w:rsidRDefault="00EC4BAA" w:rsidP="004500F2">
            <w:pPr>
              <w:spacing w:before="60" w:after="60"/>
              <w:rPr>
                <w:rFonts w:asciiTheme="majorHAnsi" w:hAnsiTheme="majorHAnsi" w:cstheme="majorHAnsi"/>
                <w:b/>
                <w:bCs/>
                <w:szCs w:val="26"/>
              </w:rPr>
            </w:pPr>
            <w:r>
              <w:rPr>
                <w:rFonts w:asciiTheme="majorHAnsi" w:hAnsiTheme="majorHAnsi" w:cstheme="majorHAnsi"/>
                <w:b/>
                <w:bCs/>
                <w:szCs w:val="26"/>
              </w:rPr>
              <w:t>Mã số</w:t>
            </w:r>
          </w:p>
        </w:tc>
        <w:tc>
          <w:tcPr>
            <w:tcW w:w="1812" w:type="dxa"/>
          </w:tcPr>
          <w:p w14:paraId="7BD9ACC7" w14:textId="0F4DE07F" w:rsidR="00EC4BAA" w:rsidRDefault="00EC4BAA" w:rsidP="004500F2">
            <w:pPr>
              <w:spacing w:before="60" w:after="60"/>
              <w:rPr>
                <w:rFonts w:asciiTheme="majorHAnsi" w:hAnsiTheme="majorHAnsi" w:cstheme="majorHAnsi"/>
                <w:b/>
                <w:bCs/>
                <w:szCs w:val="26"/>
              </w:rPr>
            </w:pPr>
            <w:r>
              <w:rPr>
                <w:rFonts w:asciiTheme="majorHAnsi" w:hAnsiTheme="majorHAnsi" w:cstheme="majorHAnsi"/>
                <w:b/>
                <w:bCs/>
                <w:szCs w:val="26"/>
              </w:rPr>
              <w:t>Tên quy định</w:t>
            </w:r>
          </w:p>
        </w:tc>
        <w:tc>
          <w:tcPr>
            <w:tcW w:w="1812" w:type="dxa"/>
          </w:tcPr>
          <w:p w14:paraId="68C63B3D" w14:textId="2877B2A4" w:rsidR="00EC4BAA" w:rsidRDefault="00EC4BAA" w:rsidP="004500F2">
            <w:pPr>
              <w:spacing w:before="60" w:after="60"/>
              <w:rPr>
                <w:rFonts w:asciiTheme="majorHAnsi" w:hAnsiTheme="majorHAnsi" w:cstheme="majorHAnsi"/>
                <w:b/>
                <w:bCs/>
                <w:szCs w:val="26"/>
              </w:rPr>
            </w:pPr>
            <w:r>
              <w:rPr>
                <w:rFonts w:asciiTheme="majorHAnsi" w:hAnsiTheme="majorHAnsi" w:cstheme="majorHAnsi"/>
                <w:b/>
                <w:bCs/>
                <w:szCs w:val="26"/>
              </w:rPr>
              <w:t>Mô tả chi tiết</w:t>
            </w:r>
          </w:p>
        </w:tc>
        <w:tc>
          <w:tcPr>
            <w:tcW w:w="1813" w:type="dxa"/>
          </w:tcPr>
          <w:p w14:paraId="17DB7133" w14:textId="03BFFE6D" w:rsidR="00EC4BAA" w:rsidRDefault="00EC4BAA" w:rsidP="004500F2">
            <w:pPr>
              <w:spacing w:before="60" w:after="60"/>
              <w:rPr>
                <w:rFonts w:asciiTheme="majorHAnsi" w:hAnsiTheme="majorHAnsi" w:cstheme="majorHAnsi"/>
                <w:b/>
                <w:bCs/>
                <w:szCs w:val="26"/>
              </w:rPr>
            </w:pPr>
            <w:r>
              <w:rPr>
                <w:rFonts w:asciiTheme="majorHAnsi" w:hAnsiTheme="majorHAnsi" w:cstheme="majorHAnsi"/>
                <w:b/>
                <w:bCs/>
                <w:szCs w:val="26"/>
              </w:rPr>
              <w:t>Ghi chú</w:t>
            </w:r>
          </w:p>
        </w:tc>
      </w:tr>
      <w:tr w:rsidR="00EC4BAA" w14:paraId="2F74CE68" w14:textId="77777777" w:rsidTr="00EC4BAA">
        <w:tc>
          <w:tcPr>
            <w:tcW w:w="1812" w:type="dxa"/>
          </w:tcPr>
          <w:p w14:paraId="02FD4BC1" w14:textId="77905D88"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1</w:t>
            </w:r>
          </w:p>
        </w:tc>
        <w:tc>
          <w:tcPr>
            <w:tcW w:w="1812" w:type="dxa"/>
          </w:tcPr>
          <w:p w14:paraId="4A4FE7F4" w14:textId="2883A626"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QĐ4</w:t>
            </w:r>
          </w:p>
        </w:tc>
        <w:tc>
          <w:tcPr>
            <w:tcW w:w="1812" w:type="dxa"/>
          </w:tcPr>
          <w:p w14:paraId="7682685C" w14:textId="330493EF"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Quy định đăng ký địa điểm kinh doanh</w:t>
            </w:r>
          </w:p>
        </w:tc>
        <w:tc>
          <w:tcPr>
            <w:tcW w:w="1812" w:type="dxa"/>
          </w:tcPr>
          <w:p w14:paraId="03EA97C6" w14:textId="4D07CB71"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Cần có ít nhất 2 hình ảnh mặt tiền quán để xác minh</w:t>
            </w:r>
          </w:p>
        </w:tc>
        <w:tc>
          <w:tcPr>
            <w:tcW w:w="1813" w:type="dxa"/>
          </w:tcPr>
          <w:p w14:paraId="59CD2E44" w14:textId="77777777" w:rsidR="00EC4BAA" w:rsidRPr="00EC4BAA" w:rsidRDefault="00EC4BAA" w:rsidP="00EC4BAA">
            <w:pPr>
              <w:spacing w:before="60" w:after="60"/>
              <w:rPr>
                <w:rFonts w:asciiTheme="majorHAnsi" w:hAnsiTheme="majorHAnsi" w:cstheme="majorHAnsi"/>
                <w:szCs w:val="26"/>
              </w:rPr>
            </w:pPr>
          </w:p>
        </w:tc>
      </w:tr>
      <w:tr w:rsidR="00EC4BAA" w14:paraId="68E0A265" w14:textId="77777777" w:rsidTr="00EC4BAA">
        <w:tc>
          <w:tcPr>
            <w:tcW w:w="1812" w:type="dxa"/>
          </w:tcPr>
          <w:p w14:paraId="2F1F2E3E" w14:textId="7861249C"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2</w:t>
            </w:r>
          </w:p>
        </w:tc>
        <w:tc>
          <w:tcPr>
            <w:tcW w:w="1812" w:type="dxa"/>
          </w:tcPr>
          <w:p w14:paraId="5A3DDEC8" w14:textId="72D56F00"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QĐ5</w:t>
            </w:r>
          </w:p>
        </w:tc>
        <w:tc>
          <w:tcPr>
            <w:tcW w:w="1812" w:type="dxa"/>
          </w:tcPr>
          <w:p w14:paraId="12988BD4" w14:textId="47C88B8E"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Quy định khuyến mãi</w:t>
            </w:r>
          </w:p>
        </w:tc>
        <w:tc>
          <w:tcPr>
            <w:tcW w:w="1812" w:type="dxa"/>
          </w:tcPr>
          <w:p w14:paraId="01391072" w14:textId="52E645A7" w:rsidR="00EC4BAA" w:rsidRPr="00EC4BAA" w:rsidRDefault="00EC4BAA" w:rsidP="00EC4BAA">
            <w:pPr>
              <w:spacing w:before="60" w:after="60"/>
              <w:jc w:val="left"/>
              <w:rPr>
                <w:rFonts w:asciiTheme="majorHAnsi" w:hAnsiTheme="majorHAnsi" w:cstheme="majorHAnsi"/>
                <w:szCs w:val="26"/>
              </w:rPr>
            </w:pPr>
            <w:r w:rsidRPr="00EC4BAA">
              <w:rPr>
                <w:rFonts w:asciiTheme="majorHAnsi" w:hAnsiTheme="majorHAnsi" w:cstheme="majorHAnsi"/>
                <w:szCs w:val="26"/>
              </w:rPr>
              <w:t>Ngày bắt đầu phải nhỏ hơn hoặ</w:t>
            </w:r>
            <w:r>
              <w:rPr>
                <w:rFonts w:asciiTheme="majorHAnsi" w:hAnsiTheme="majorHAnsi" w:cstheme="majorHAnsi"/>
                <w:szCs w:val="26"/>
              </w:rPr>
              <w:t xml:space="preserve">c </w:t>
            </w:r>
            <w:r w:rsidRPr="00EC4BAA">
              <w:rPr>
                <w:rFonts w:asciiTheme="majorHAnsi" w:hAnsiTheme="majorHAnsi" w:cstheme="majorHAnsi"/>
                <w:szCs w:val="26"/>
              </w:rPr>
              <w:t>bằng ngày kết thúc</w:t>
            </w:r>
          </w:p>
        </w:tc>
        <w:tc>
          <w:tcPr>
            <w:tcW w:w="1813" w:type="dxa"/>
          </w:tcPr>
          <w:p w14:paraId="0538A362" w14:textId="77777777" w:rsidR="00EC4BAA" w:rsidRPr="00EC4BAA" w:rsidRDefault="00EC4BAA" w:rsidP="00EC4BAA">
            <w:pPr>
              <w:spacing w:before="60" w:after="60"/>
              <w:rPr>
                <w:rFonts w:asciiTheme="majorHAnsi" w:hAnsiTheme="majorHAnsi" w:cstheme="majorHAnsi"/>
                <w:szCs w:val="26"/>
              </w:rPr>
            </w:pPr>
          </w:p>
        </w:tc>
      </w:tr>
    </w:tbl>
    <w:p w14:paraId="31CC1C2E" w14:textId="77777777" w:rsidR="00EC4BAA" w:rsidRPr="00471713" w:rsidRDefault="00EC4BAA" w:rsidP="004500F2">
      <w:pPr>
        <w:spacing w:before="60" w:after="60"/>
        <w:rPr>
          <w:rFonts w:asciiTheme="majorHAnsi" w:hAnsiTheme="majorHAnsi" w:cstheme="majorHAnsi"/>
          <w:b/>
          <w:bCs/>
          <w:szCs w:val="26"/>
        </w:rPr>
      </w:pPr>
    </w:p>
    <w:p w14:paraId="0076F581"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br w:type="page"/>
      </w:r>
      <w:r w:rsidRPr="00471713">
        <w:rPr>
          <w:rFonts w:asciiTheme="majorHAnsi" w:hAnsiTheme="majorHAnsi" w:cstheme="majorHAnsi"/>
          <w:b/>
          <w:bCs/>
          <w:szCs w:val="26"/>
        </w:rPr>
        <w:lastRenderedPageBreak/>
        <w:t>BM_03: ĐĂNG KÝ VÀ CẬP NHẬT THÔNG TIN ĐỊA ĐIỂM</w:t>
      </w:r>
    </w:p>
    <w:tbl>
      <w:tblPr>
        <w:tblStyle w:val="TableGrid"/>
        <w:tblW w:w="0" w:type="auto"/>
        <w:jc w:val="center"/>
        <w:tblLook w:val="04A0" w:firstRow="1" w:lastRow="0" w:firstColumn="1" w:lastColumn="0" w:noHBand="0" w:noVBand="1"/>
      </w:tblPr>
      <w:tblGrid>
        <w:gridCol w:w="3118"/>
        <w:gridCol w:w="5676"/>
      </w:tblGrid>
      <w:tr w:rsidR="00916DDC" w:rsidRPr="00471713" w14:paraId="2F9C29A7" w14:textId="77777777" w:rsidTr="001D2932">
        <w:trPr>
          <w:jc w:val="center"/>
        </w:trPr>
        <w:tc>
          <w:tcPr>
            <w:tcW w:w="8640" w:type="dxa"/>
            <w:gridSpan w:val="2"/>
            <w:shd w:val="clear" w:color="auto" w:fill="D9E2F3"/>
          </w:tcPr>
          <w:p w14:paraId="6EB4F80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BIỂU MẪU ĐĂNG KÝ VÀ CẬP NHẬT THÔNG TIN ĐỊA ĐIỂM</w:t>
            </w:r>
          </w:p>
        </w:tc>
      </w:tr>
      <w:tr w:rsidR="00916DDC" w:rsidRPr="00471713" w14:paraId="0F14E920" w14:textId="77777777" w:rsidTr="001D2932">
        <w:trPr>
          <w:jc w:val="center"/>
        </w:trPr>
        <w:tc>
          <w:tcPr>
            <w:tcW w:w="3118" w:type="dxa"/>
          </w:tcPr>
          <w:p w14:paraId="14F6B5A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Tên cơ sở kinh doanh:</w:t>
            </w:r>
          </w:p>
        </w:tc>
        <w:tc>
          <w:tcPr>
            <w:tcW w:w="4320" w:type="dxa"/>
          </w:tcPr>
          <w:p w14:paraId="57A2795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4A88DE31" w14:textId="77777777" w:rsidTr="001D2932">
        <w:trPr>
          <w:jc w:val="center"/>
        </w:trPr>
        <w:tc>
          <w:tcPr>
            <w:tcW w:w="3118" w:type="dxa"/>
          </w:tcPr>
          <w:p w14:paraId="30403C2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Loại hình ẩm thực:</w:t>
            </w:r>
          </w:p>
        </w:tc>
        <w:tc>
          <w:tcPr>
            <w:tcW w:w="4320" w:type="dxa"/>
          </w:tcPr>
          <w:p w14:paraId="2B50819B" w14:textId="658187D6"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 Chọn danh mục ▼ ]  (VD: </w:t>
            </w:r>
            <w:r w:rsidR="00BB76F1">
              <w:rPr>
                <w:rFonts w:asciiTheme="majorHAnsi" w:hAnsiTheme="majorHAnsi" w:cstheme="majorHAnsi"/>
                <w:szCs w:val="26"/>
              </w:rPr>
              <w:t>Bánh canh</w:t>
            </w:r>
            <w:r w:rsidRPr="00471713">
              <w:rPr>
                <w:rFonts w:asciiTheme="majorHAnsi" w:hAnsiTheme="majorHAnsi" w:cstheme="majorHAnsi"/>
                <w:szCs w:val="26"/>
              </w:rPr>
              <w:t>, Bún cá, Nem nướng...)</w:t>
            </w:r>
          </w:p>
        </w:tc>
      </w:tr>
      <w:tr w:rsidR="00916DDC" w:rsidRPr="00471713" w14:paraId="0F265E0C" w14:textId="77777777" w:rsidTr="001D2932">
        <w:trPr>
          <w:jc w:val="center"/>
        </w:trPr>
        <w:tc>
          <w:tcPr>
            <w:tcW w:w="3118" w:type="dxa"/>
          </w:tcPr>
          <w:p w14:paraId="7FC0D13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Khu vực:</w:t>
            </w:r>
          </w:p>
        </w:tc>
        <w:tc>
          <w:tcPr>
            <w:tcW w:w="4320" w:type="dxa"/>
          </w:tcPr>
          <w:p w14:paraId="23264B6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 Chọn phường/xã ▼ ]</w:t>
            </w:r>
          </w:p>
        </w:tc>
      </w:tr>
      <w:tr w:rsidR="00916DDC" w:rsidRPr="00471713" w14:paraId="245D8DE2" w14:textId="77777777" w:rsidTr="001D2932">
        <w:trPr>
          <w:jc w:val="center"/>
        </w:trPr>
        <w:tc>
          <w:tcPr>
            <w:tcW w:w="3118" w:type="dxa"/>
          </w:tcPr>
          <w:p w14:paraId="4DF2A05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Địa chỉ chi tiết:</w:t>
            </w:r>
          </w:p>
        </w:tc>
        <w:tc>
          <w:tcPr>
            <w:tcW w:w="4320" w:type="dxa"/>
          </w:tcPr>
          <w:p w14:paraId="6FFEFDD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21138FF4" w14:textId="77777777" w:rsidTr="001D2932">
        <w:trPr>
          <w:jc w:val="center"/>
        </w:trPr>
        <w:tc>
          <w:tcPr>
            <w:tcW w:w="3118" w:type="dxa"/>
          </w:tcPr>
          <w:p w14:paraId="3418C9F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Số điện thoại liên hệ:</w:t>
            </w:r>
          </w:p>
        </w:tc>
        <w:tc>
          <w:tcPr>
            <w:tcW w:w="4320" w:type="dxa"/>
          </w:tcPr>
          <w:p w14:paraId="3609627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4E7A18C5" w14:textId="77777777" w:rsidTr="001D2932">
        <w:trPr>
          <w:jc w:val="center"/>
        </w:trPr>
        <w:tc>
          <w:tcPr>
            <w:tcW w:w="3118" w:type="dxa"/>
          </w:tcPr>
          <w:p w14:paraId="06864EDF"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Giờ hoạt động:</w:t>
            </w:r>
          </w:p>
        </w:tc>
        <w:tc>
          <w:tcPr>
            <w:tcW w:w="4320" w:type="dxa"/>
          </w:tcPr>
          <w:p w14:paraId="698C8292"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Mở cửa lúc [__:__] – Đóng cửa lúc [__:__]</w:t>
            </w:r>
          </w:p>
        </w:tc>
      </w:tr>
      <w:tr w:rsidR="00916DDC" w:rsidRPr="00471713" w14:paraId="331BDD1F" w14:textId="77777777" w:rsidTr="001D2932">
        <w:trPr>
          <w:jc w:val="center"/>
        </w:trPr>
        <w:tc>
          <w:tcPr>
            <w:tcW w:w="3118" w:type="dxa"/>
          </w:tcPr>
          <w:p w14:paraId="3D150F7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4320" w:type="dxa"/>
          </w:tcPr>
          <w:p w14:paraId="6BFF102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r w:rsidRPr="00471713">
              <w:rPr>
                <w:rFonts w:asciiTheme="majorHAnsi" w:hAnsiTheme="majorHAnsi" w:cstheme="majorHAnsi"/>
                <w:szCs w:val="26"/>
              </w:rPr>
              <w:br/>
              <w:t>………………………………………………………</w:t>
            </w:r>
          </w:p>
        </w:tc>
      </w:tr>
      <w:tr w:rsidR="00916DDC" w:rsidRPr="00471713" w14:paraId="2BB1B618" w14:textId="77777777" w:rsidTr="001D2932">
        <w:trPr>
          <w:jc w:val="center"/>
        </w:trPr>
        <w:tc>
          <w:tcPr>
            <w:tcW w:w="3118" w:type="dxa"/>
          </w:tcPr>
          <w:p w14:paraId="4EFEBB3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Hình ảnh xác minh (Bắt buộc):</w:t>
            </w:r>
          </w:p>
        </w:tc>
        <w:tc>
          <w:tcPr>
            <w:tcW w:w="4320" w:type="dxa"/>
          </w:tcPr>
          <w:p w14:paraId="1D60F55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Tải lên ít nhất 2 hình ảnh mặt tiền quán</w:t>
            </w:r>
            <w:r w:rsidRPr="00471713">
              <w:rPr>
                <w:rFonts w:asciiTheme="majorHAnsi" w:hAnsiTheme="majorHAnsi" w:cstheme="majorHAnsi"/>
                <w:szCs w:val="26"/>
              </w:rPr>
              <w:br/>
              <w:t>[Chọn tệp]</w:t>
            </w:r>
          </w:p>
        </w:tc>
      </w:tr>
      <w:tr w:rsidR="00916DDC" w:rsidRPr="00471713" w14:paraId="2D076E75" w14:textId="77777777" w:rsidTr="001D2932">
        <w:trPr>
          <w:jc w:val="center"/>
        </w:trPr>
        <w:tc>
          <w:tcPr>
            <w:tcW w:w="8640" w:type="dxa"/>
            <w:gridSpan w:val="2"/>
          </w:tcPr>
          <w:p w14:paraId="5BA3913B"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[Gửi đăng ký]          [Hủy]</w:t>
            </w:r>
          </w:p>
        </w:tc>
      </w:tr>
    </w:tbl>
    <w:p w14:paraId="1125592C" w14:textId="77777777" w:rsidR="00916DDC" w:rsidRPr="00471713" w:rsidRDefault="00916DDC" w:rsidP="004500F2">
      <w:pPr>
        <w:pStyle w:val="NormalWeb"/>
        <w:spacing w:before="60" w:after="60"/>
        <w:rPr>
          <w:rFonts w:asciiTheme="majorHAnsi" w:hAnsiTheme="majorHAnsi" w:cstheme="majorHAnsi"/>
          <w:sz w:val="26"/>
          <w:szCs w:val="26"/>
        </w:rPr>
      </w:pPr>
      <w:r w:rsidRPr="00471713">
        <w:rPr>
          <w:rFonts w:asciiTheme="majorHAnsi" w:hAnsiTheme="majorHAnsi" w:cstheme="majorHAnsi"/>
          <w:b/>
          <w:bCs/>
          <w:sz w:val="26"/>
          <w:szCs w:val="26"/>
        </w:rPr>
        <w:br/>
        <w:t>BM_04: THÊM THÔNG TIN KHUYẾN MÃI</w:t>
      </w:r>
    </w:p>
    <w:tbl>
      <w:tblPr>
        <w:tblStyle w:val="TableGrid"/>
        <w:tblW w:w="0" w:type="auto"/>
        <w:jc w:val="center"/>
        <w:tblLook w:val="04A0" w:firstRow="1" w:lastRow="0" w:firstColumn="1" w:lastColumn="0" w:noHBand="0" w:noVBand="1"/>
      </w:tblPr>
      <w:tblGrid>
        <w:gridCol w:w="3385"/>
        <w:gridCol w:w="5676"/>
      </w:tblGrid>
      <w:tr w:rsidR="00916DDC" w:rsidRPr="00471713" w14:paraId="3D0E6EC4" w14:textId="77777777" w:rsidTr="001D2932">
        <w:trPr>
          <w:jc w:val="center"/>
        </w:trPr>
        <w:tc>
          <w:tcPr>
            <w:tcW w:w="8640" w:type="dxa"/>
            <w:gridSpan w:val="2"/>
            <w:shd w:val="clear" w:color="auto" w:fill="D9E2F3"/>
          </w:tcPr>
          <w:p w14:paraId="60DA983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BIỂU MẪU THÊM THÔNG TIN KHUYẾN MÃI</w:t>
            </w:r>
          </w:p>
        </w:tc>
      </w:tr>
      <w:tr w:rsidR="00916DDC" w:rsidRPr="00471713" w14:paraId="2A043E99" w14:textId="77777777" w:rsidTr="001D2932">
        <w:trPr>
          <w:jc w:val="center"/>
        </w:trPr>
        <w:tc>
          <w:tcPr>
            <w:tcW w:w="3402" w:type="dxa"/>
          </w:tcPr>
          <w:p w14:paraId="6DBC278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Tên chương trình khuyến mãi:</w:t>
            </w:r>
          </w:p>
        </w:tc>
        <w:tc>
          <w:tcPr>
            <w:tcW w:w="4320" w:type="dxa"/>
          </w:tcPr>
          <w:p w14:paraId="6646179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r>
      <w:tr w:rsidR="00916DDC" w:rsidRPr="00471713" w14:paraId="2A401407" w14:textId="77777777" w:rsidTr="001D2932">
        <w:trPr>
          <w:jc w:val="center"/>
        </w:trPr>
        <w:tc>
          <w:tcPr>
            <w:tcW w:w="3402" w:type="dxa"/>
          </w:tcPr>
          <w:p w14:paraId="7FE22A4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Từ ngày:</w:t>
            </w:r>
          </w:p>
        </w:tc>
        <w:tc>
          <w:tcPr>
            <w:tcW w:w="4320" w:type="dxa"/>
          </w:tcPr>
          <w:p w14:paraId="227CD69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[__/__/____]</w:t>
            </w:r>
          </w:p>
        </w:tc>
      </w:tr>
      <w:tr w:rsidR="00916DDC" w:rsidRPr="00471713" w14:paraId="5E14AF25" w14:textId="77777777" w:rsidTr="001D2932">
        <w:trPr>
          <w:jc w:val="center"/>
        </w:trPr>
        <w:tc>
          <w:tcPr>
            <w:tcW w:w="3402" w:type="dxa"/>
          </w:tcPr>
          <w:p w14:paraId="774D0F7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Đến ngày:</w:t>
            </w:r>
          </w:p>
        </w:tc>
        <w:tc>
          <w:tcPr>
            <w:tcW w:w="4320" w:type="dxa"/>
          </w:tcPr>
          <w:p w14:paraId="6257D1B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[__/__/____]</w:t>
            </w:r>
          </w:p>
        </w:tc>
      </w:tr>
      <w:tr w:rsidR="00916DDC" w:rsidRPr="00471713" w14:paraId="276CA686" w14:textId="77777777" w:rsidTr="001D2932">
        <w:trPr>
          <w:jc w:val="center"/>
        </w:trPr>
        <w:tc>
          <w:tcPr>
            <w:tcW w:w="3402" w:type="dxa"/>
          </w:tcPr>
          <w:p w14:paraId="5A90069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b/>
                <w:szCs w:val="26"/>
              </w:rPr>
              <w:t>Nội dung chi tiết ưu đãi:</w:t>
            </w:r>
          </w:p>
        </w:tc>
        <w:tc>
          <w:tcPr>
            <w:tcW w:w="4320" w:type="dxa"/>
          </w:tcPr>
          <w:p w14:paraId="6259BB2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r w:rsidRPr="00471713">
              <w:rPr>
                <w:rFonts w:asciiTheme="majorHAnsi" w:hAnsiTheme="majorHAnsi" w:cstheme="majorHAnsi"/>
                <w:szCs w:val="26"/>
              </w:rPr>
              <w:br/>
              <w:t>………………………………………………………</w:t>
            </w:r>
          </w:p>
        </w:tc>
      </w:tr>
      <w:tr w:rsidR="00916DDC" w:rsidRPr="00471713" w14:paraId="5BC3A8F5" w14:textId="77777777" w:rsidTr="001D2932">
        <w:trPr>
          <w:jc w:val="center"/>
        </w:trPr>
        <w:tc>
          <w:tcPr>
            <w:tcW w:w="8640" w:type="dxa"/>
            <w:gridSpan w:val="2"/>
          </w:tcPr>
          <w:p w14:paraId="0E3D2BBD"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[Đăng khuyến mãi]          [Hủy]</w:t>
            </w:r>
          </w:p>
        </w:tc>
      </w:tr>
    </w:tbl>
    <w:p w14:paraId="7C359ACA" w14:textId="77777777" w:rsidR="00916DDC" w:rsidRPr="00471713" w:rsidRDefault="00916DDC" w:rsidP="004500F2">
      <w:pPr>
        <w:pStyle w:val="NormalWeb"/>
        <w:spacing w:before="60" w:after="60"/>
        <w:rPr>
          <w:rFonts w:asciiTheme="majorHAnsi" w:hAnsiTheme="majorHAnsi" w:cstheme="majorHAnsi"/>
          <w:sz w:val="26"/>
          <w:szCs w:val="26"/>
        </w:rPr>
      </w:pPr>
    </w:p>
    <w:p w14:paraId="2F8024C8" w14:textId="18529ED6" w:rsidR="00916DDC" w:rsidRPr="00471713" w:rsidRDefault="0032599F" w:rsidP="004500F2">
      <w:pPr>
        <w:pStyle w:val="Heading3"/>
        <w:spacing w:before="60" w:after="60"/>
        <w:rPr>
          <w:rFonts w:asciiTheme="majorHAnsi" w:hAnsiTheme="majorHAnsi" w:cstheme="majorHAnsi"/>
          <w:szCs w:val="26"/>
        </w:rPr>
      </w:pPr>
      <w:bookmarkStart w:id="40" w:name="_Toc231386736"/>
      <w:r w:rsidRPr="00471713">
        <w:rPr>
          <w:rFonts w:asciiTheme="majorHAnsi" w:hAnsiTheme="majorHAnsi" w:cstheme="majorHAnsi"/>
          <w:szCs w:val="26"/>
        </w:rPr>
        <w:lastRenderedPageBreak/>
        <w:t xml:space="preserve">3. </w:t>
      </w:r>
      <w:r w:rsidR="00916DDC" w:rsidRPr="00471713">
        <w:rPr>
          <w:rFonts w:asciiTheme="majorHAnsi" w:hAnsiTheme="majorHAnsi" w:cstheme="majorHAnsi"/>
          <w:szCs w:val="26"/>
        </w:rPr>
        <w:t>Bộ phận Quản trị hệ thống</w:t>
      </w:r>
      <w:bookmarkEnd w:id="40"/>
    </w:p>
    <w:tbl>
      <w:tblPr>
        <w:tblStyle w:val="TableGrid"/>
        <w:tblW w:w="0" w:type="auto"/>
        <w:tblLook w:val="04A0" w:firstRow="1" w:lastRow="0" w:firstColumn="1" w:lastColumn="0" w:noHBand="0" w:noVBand="1"/>
      </w:tblPr>
      <w:tblGrid>
        <w:gridCol w:w="1461"/>
        <w:gridCol w:w="1471"/>
        <w:gridCol w:w="1468"/>
        <w:gridCol w:w="2186"/>
        <w:gridCol w:w="1011"/>
        <w:gridCol w:w="1464"/>
      </w:tblGrid>
      <w:tr w:rsidR="00916DDC" w:rsidRPr="00471713" w14:paraId="093D7B04" w14:textId="77777777" w:rsidTr="001D2932">
        <w:tc>
          <w:tcPr>
            <w:tcW w:w="1510" w:type="dxa"/>
          </w:tcPr>
          <w:p w14:paraId="620FC7A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bCs/>
                <w:szCs w:val="26"/>
              </w:rPr>
              <w:t>STT</w:t>
            </w:r>
          </w:p>
        </w:tc>
        <w:tc>
          <w:tcPr>
            <w:tcW w:w="1510" w:type="dxa"/>
          </w:tcPr>
          <w:p w14:paraId="126A1D18"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bCs/>
                <w:szCs w:val="26"/>
              </w:rPr>
              <w:t>Công Việc</w:t>
            </w:r>
          </w:p>
        </w:tc>
        <w:tc>
          <w:tcPr>
            <w:tcW w:w="1510" w:type="dxa"/>
          </w:tcPr>
          <w:p w14:paraId="0BEADEA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bCs/>
                <w:szCs w:val="26"/>
              </w:rPr>
              <w:t>Loại Công Việc</w:t>
            </w:r>
          </w:p>
        </w:tc>
        <w:tc>
          <w:tcPr>
            <w:tcW w:w="2269" w:type="dxa"/>
          </w:tcPr>
          <w:p w14:paraId="4C6BE08A"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bCs/>
                <w:szCs w:val="26"/>
              </w:rPr>
              <w:t>Quy Định/ Công thức liên quan</w:t>
            </w:r>
          </w:p>
        </w:tc>
        <w:tc>
          <w:tcPr>
            <w:tcW w:w="751" w:type="dxa"/>
          </w:tcPr>
          <w:p w14:paraId="6191F95A"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bCs/>
                <w:szCs w:val="26"/>
              </w:rPr>
              <w:t>Biểu mẫu liên quan</w:t>
            </w:r>
          </w:p>
        </w:tc>
        <w:tc>
          <w:tcPr>
            <w:tcW w:w="1511" w:type="dxa"/>
          </w:tcPr>
          <w:p w14:paraId="3817EF2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bCs/>
                <w:szCs w:val="26"/>
              </w:rPr>
              <w:t>Ghi chú</w:t>
            </w:r>
          </w:p>
        </w:tc>
      </w:tr>
      <w:tr w:rsidR="00916DDC" w:rsidRPr="00471713" w14:paraId="56BCBF8D" w14:textId="77777777" w:rsidTr="001D2932">
        <w:tc>
          <w:tcPr>
            <w:tcW w:w="1510" w:type="dxa"/>
          </w:tcPr>
          <w:p w14:paraId="16A4FA8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1</w:t>
            </w:r>
          </w:p>
        </w:tc>
        <w:tc>
          <w:tcPr>
            <w:tcW w:w="1510" w:type="dxa"/>
          </w:tcPr>
          <w:p w14:paraId="522B0D9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Phê duyệt địa điểm</w:t>
            </w:r>
          </w:p>
        </w:tc>
        <w:tc>
          <w:tcPr>
            <w:tcW w:w="1510" w:type="dxa"/>
          </w:tcPr>
          <w:p w14:paraId="58B534D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Cập nhật</w:t>
            </w:r>
          </w:p>
        </w:tc>
        <w:tc>
          <w:tcPr>
            <w:tcW w:w="2269" w:type="dxa"/>
          </w:tcPr>
          <w:p w14:paraId="3AB82366"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 Quản trị viên cần phải kiểm duyệt và phê duyệt tất cả các địa điểm được đăng ký trên hệ thống.</w:t>
            </w:r>
          </w:p>
        </w:tc>
        <w:tc>
          <w:tcPr>
            <w:tcW w:w="751" w:type="dxa"/>
          </w:tcPr>
          <w:p w14:paraId="4532C1FE"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BM_05</w:t>
            </w:r>
          </w:p>
        </w:tc>
        <w:tc>
          <w:tcPr>
            <w:tcW w:w="1511" w:type="dxa"/>
          </w:tcPr>
          <w:p w14:paraId="4749011E"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4352360A" w14:textId="77777777" w:rsidTr="001D2932">
        <w:tc>
          <w:tcPr>
            <w:tcW w:w="1510" w:type="dxa"/>
          </w:tcPr>
          <w:p w14:paraId="220D746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2</w:t>
            </w:r>
          </w:p>
        </w:tc>
        <w:tc>
          <w:tcPr>
            <w:tcW w:w="1510" w:type="dxa"/>
          </w:tcPr>
          <w:p w14:paraId="7936F6F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Xử lý đánh giá</w:t>
            </w:r>
          </w:p>
        </w:tc>
        <w:tc>
          <w:tcPr>
            <w:tcW w:w="1510" w:type="dxa"/>
          </w:tcPr>
          <w:p w14:paraId="4CAC7ADA"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Cập nhật</w:t>
            </w:r>
          </w:p>
        </w:tc>
        <w:tc>
          <w:tcPr>
            <w:tcW w:w="2269" w:type="dxa"/>
          </w:tcPr>
          <w:p w14:paraId="0FF1EE6A"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 Xử lí các đánh giá vi phạm (chứa từ thô tục)</w:t>
            </w:r>
          </w:p>
        </w:tc>
        <w:tc>
          <w:tcPr>
            <w:tcW w:w="751" w:type="dxa"/>
          </w:tcPr>
          <w:p w14:paraId="4F541D97" w14:textId="77777777" w:rsidR="00916DDC" w:rsidRPr="00471713" w:rsidRDefault="00916DDC" w:rsidP="004500F2">
            <w:pPr>
              <w:spacing w:before="60" w:after="60"/>
              <w:jc w:val="center"/>
              <w:rPr>
                <w:rFonts w:asciiTheme="majorHAnsi" w:hAnsiTheme="majorHAnsi" w:cstheme="majorHAnsi"/>
                <w:szCs w:val="26"/>
              </w:rPr>
            </w:pPr>
          </w:p>
        </w:tc>
        <w:tc>
          <w:tcPr>
            <w:tcW w:w="1511" w:type="dxa"/>
          </w:tcPr>
          <w:p w14:paraId="690015D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Xóa vĩnh viễn đánh giá</w:t>
            </w:r>
          </w:p>
        </w:tc>
      </w:tr>
      <w:tr w:rsidR="00916DDC" w:rsidRPr="00471713" w14:paraId="58DE8271" w14:textId="77777777" w:rsidTr="001D2932">
        <w:tc>
          <w:tcPr>
            <w:tcW w:w="1510" w:type="dxa"/>
          </w:tcPr>
          <w:p w14:paraId="43EFF72C"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3</w:t>
            </w:r>
          </w:p>
        </w:tc>
        <w:tc>
          <w:tcPr>
            <w:tcW w:w="1510" w:type="dxa"/>
          </w:tcPr>
          <w:p w14:paraId="67EA2F25"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Thiết lập danh mục địa điểm</w:t>
            </w:r>
          </w:p>
        </w:tc>
        <w:tc>
          <w:tcPr>
            <w:tcW w:w="1510" w:type="dxa"/>
          </w:tcPr>
          <w:p w14:paraId="1E1F885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Lưu trữ</w:t>
            </w:r>
          </w:p>
        </w:tc>
        <w:tc>
          <w:tcPr>
            <w:tcW w:w="2269" w:type="dxa"/>
          </w:tcPr>
          <w:p w14:paraId="3ABD582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Tên danh mục không được trùng, mỗi danh mục có tên và mô tả</w:t>
            </w:r>
          </w:p>
        </w:tc>
        <w:tc>
          <w:tcPr>
            <w:tcW w:w="751" w:type="dxa"/>
          </w:tcPr>
          <w:p w14:paraId="0CEBAA03" w14:textId="77777777" w:rsidR="00916DDC" w:rsidRPr="00471713" w:rsidRDefault="00916DDC" w:rsidP="004500F2">
            <w:pPr>
              <w:spacing w:before="60" w:after="60"/>
              <w:jc w:val="center"/>
              <w:rPr>
                <w:rFonts w:asciiTheme="majorHAnsi" w:hAnsiTheme="majorHAnsi" w:cstheme="majorHAnsi"/>
                <w:szCs w:val="26"/>
              </w:rPr>
            </w:pPr>
          </w:p>
        </w:tc>
        <w:tc>
          <w:tcPr>
            <w:tcW w:w="1511" w:type="dxa"/>
          </w:tcPr>
          <w:p w14:paraId="47E5E066"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0D2F5623" w14:textId="77777777" w:rsidTr="001D2932">
        <w:tc>
          <w:tcPr>
            <w:tcW w:w="1510" w:type="dxa"/>
          </w:tcPr>
          <w:p w14:paraId="6B3F1DA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4</w:t>
            </w:r>
          </w:p>
        </w:tc>
        <w:tc>
          <w:tcPr>
            <w:tcW w:w="1510" w:type="dxa"/>
          </w:tcPr>
          <w:p w14:paraId="6F60E85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Lập báo cáo</w:t>
            </w:r>
          </w:p>
          <w:p w14:paraId="73BDD0EE"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Tổng số lượng địa điểm</w:t>
            </w:r>
          </w:p>
        </w:tc>
        <w:tc>
          <w:tcPr>
            <w:tcW w:w="1510" w:type="dxa"/>
          </w:tcPr>
          <w:p w14:paraId="5405226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Kết xuất</w:t>
            </w:r>
          </w:p>
        </w:tc>
        <w:tc>
          <w:tcPr>
            <w:tcW w:w="2269" w:type="dxa"/>
          </w:tcPr>
          <w:p w14:paraId="64050767" w14:textId="77777777" w:rsidR="00916DDC" w:rsidRPr="00471713" w:rsidRDefault="00916DDC" w:rsidP="004500F2">
            <w:pPr>
              <w:spacing w:before="60" w:after="60"/>
              <w:jc w:val="center"/>
              <w:rPr>
                <w:rFonts w:asciiTheme="majorHAnsi" w:hAnsiTheme="majorHAnsi" w:cstheme="majorHAnsi"/>
                <w:szCs w:val="26"/>
              </w:rPr>
            </w:pPr>
          </w:p>
        </w:tc>
        <w:tc>
          <w:tcPr>
            <w:tcW w:w="751" w:type="dxa"/>
          </w:tcPr>
          <w:p w14:paraId="2FF9F9A6"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BM_06</w:t>
            </w:r>
            <w:r w:rsidRPr="00471713">
              <w:rPr>
                <w:rFonts w:asciiTheme="majorHAnsi" w:hAnsiTheme="majorHAnsi" w:cstheme="majorHAnsi"/>
                <w:szCs w:val="26"/>
              </w:rPr>
              <w:br/>
            </w:r>
          </w:p>
        </w:tc>
        <w:tc>
          <w:tcPr>
            <w:tcW w:w="1511" w:type="dxa"/>
          </w:tcPr>
          <w:p w14:paraId="23EB191E"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5DA903C8" w14:textId="77777777" w:rsidTr="001D2932">
        <w:tc>
          <w:tcPr>
            <w:tcW w:w="1510" w:type="dxa"/>
          </w:tcPr>
          <w:p w14:paraId="6C08461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5</w:t>
            </w:r>
          </w:p>
        </w:tc>
        <w:tc>
          <w:tcPr>
            <w:tcW w:w="1510" w:type="dxa"/>
          </w:tcPr>
          <w:p w14:paraId="1474F3B6"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Lập báo cáo</w:t>
            </w:r>
          </w:p>
          <w:p w14:paraId="65B6589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Tổng số lượng tài khoản</w:t>
            </w:r>
          </w:p>
        </w:tc>
        <w:tc>
          <w:tcPr>
            <w:tcW w:w="1510" w:type="dxa"/>
          </w:tcPr>
          <w:p w14:paraId="1F70AF8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Kết xuất</w:t>
            </w:r>
          </w:p>
        </w:tc>
        <w:tc>
          <w:tcPr>
            <w:tcW w:w="2269" w:type="dxa"/>
          </w:tcPr>
          <w:p w14:paraId="4109D93B" w14:textId="77777777" w:rsidR="00916DDC" w:rsidRPr="00471713" w:rsidRDefault="00916DDC" w:rsidP="004500F2">
            <w:pPr>
              <w:spacing w:before="60" w:after="60"/>
              <w:jc w:val="center"/>
              <w:rPr>
                <w:rFonts w:asciiTheme="majorHAnsi" w:hAnsiTheme="majorHAnsi" w:cstheme="majorHAnsi"/>
                <w:szCs w:val="26"/>
              </w:rPr>
            </w:pPr>
          </w:p>
        </w:tc>
        <w:tc>
          <w:tcPr>
            <w:tcW w:w="751" w:type="dxa"/>
          </w:tcPr>
          <w:p w14:paraId="31DF7F75"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BM_07</w:t>
            </w:r>
          </w:p>
        </w:tc>
        <w:tc>
          <w:tcPr>
            <w:tcW w:w="1511" w:type="dxa"/>
          </w:tcPr>
          <w:p w14:paraId="662968DE"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46F43649" w14:textId="77777777" w:rsidTr="001D2932">
        <w:tc>
          <w:tcPr>
            <w:tcW w:w="1510" w:type="dxa"/>
          </w:tcPr>
          <w:p w14:paraId="3803088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6</w:t>
            </w:r>
          </w:p>
        </w:tc>
        <w:tc>
          <w:tcPr>
            <w:tcW w:w="1510" w:type="dxa"/>
          </w:tcPr>
          <w:p w14:paraId="676A894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Lập báo cáo</w:t>
            </w:r>
          </w:p>
          <w:p w14:paraId="7D20E352"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szCs w:val="26"/>
              </w:rPr>
              <w:lastRenderedPageBreak/>
              <w:t>Tổng số lượt đánh giá mới</w:t>
            </w:r>
          </w:p>
        </w:tc>
        <w:tc>
          <w:tcPr>
            <w:tcW w:w="1510" w:type="dxa"/>
          </w:tcPr>
          <w:p w14:paraId="71BDB706"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lastRenderedPageBreak/>
              <w:t>Kết xuất</w:t>
            </w:r>
          </w:p>
        </w:tc>
        <w:tc>
          <w:tcPr>
            <w:tcW w:w="2269" w:type="dxa"/>
          </w:tcPr>
          <w:p w14:paraId="1623534C" w14:textId="77777777" w:rsidR="00916DDC" w:rsidRPr="00471713" w:rsidRDefault="00916DDC" w:rsidP="004500F2">
            <w:pPr>
              <w:spacing w:before="60" w:after="60"/>
              <w:jc w:val="center"/>
              <w:rPr>
                <w:rFonts w:asciiTheme="majorHAnsi" w:hAnsiTheme="majorHAnsi" w:cstheme="majorHAnsi"/>
                <w:szCs w:val="26"/>
              </w:rPr>
            </w:pPr>
          </w:p>
        </w:tc>
        <w:tc>
          <w:tcPr>
            <w:tcW w:w="751" w:type="dxa"/>
          </w:tcPr>
          <w:p w14:paraId="643F56A9"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BM_08</w:t>
            </w:r>
          </w:p>
        </w:tc>
        <w:tc>
          <w:tcPr>
            <w:tcW w:w="1511" w:type="dxa"/>
          </w:tcPr>
          <w:p w14:paraId="6CEC793E" w14:textId="77777777" w:rsidR="00916DDC" w:rsidRPr="00471713" w:rsidRDefault="00916DDC" w:rsidP="004500F2">
            <w:pPr>
              <w:spacing w:before="60" w:after="60"/>
              <w:jc w:val="center"/>
              <w:rPr>
                <w:rFonts w:asciiTheme="majorHAnsi" w:hAnsiTheme="majorHAnsi" w:cstheme="majorHAnsi"/>
                <w:szCs w:val="26"/>
              </w:rPr>
            </w:pPr>
          </w:p>
        </w:tc>
      </w:tr>
    </w:tbl>
    <w:p w14:paraId="21D3649D" w14:textId="23CD2A53"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BM_05: DANH SÁCH KIỂM DUYỆT ĐỊA ĐIỂM</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916DDC" w:rsidRPr="00471713" w14:paraId="17C0BA94" w14:textId="77777777" w:rsidTr="001D2932">
        <w:trPr>
          <w:jc w:val="center"/>
        </w:trPr>
        <w:tc>
          <w:tcPr>
            <w:tcW w:w="8640" w:type="dxa"/>
            <w:gridSpan w:val="6"/>
            <w:shd w:val="clear" w:color="auto" w:fill="D9E2F3"/>
          </w:tcPr>
          <w:p w14:paraId="45C7A98F"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DANH SÁCH KIỂM DUYỆT ĐỊA ĐIỂM</w:t>
            </w:r>
          </w:p>
        </w:tc>
      </w:tr>
      <w:tr w:rsidR="00916DDC" w:rsidRPr="00471713" w14:paraId="7454F9D3" w14:textId="77777777" w:rsidTr="001D2932">
        <w:trPr>
          <w:jc w:val="center"/>
        </w:trPr>
        <w:tc>
          <w:tcPr>
            <w:tcW w:w="1440" w:type="dxa"/>
            <w:shd w:val="clear" w:color="auto" w:fill="E8EDF5"/>
          </w:tcPr>
          <w:p w14:paraId="57C27B4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STT</w:t>
            </w:r>
          </w:p>
        </w:tc>
        <w:tc>
          <w:tcPr>
            <w:tcW w:w="1440" w:type="dxa"/>
            <w:shd w:val="clear" w:color="auto" w:fill="E8EDF5"/>
          </w:tcPr>
          <w:p w14:paraId="5AFF755B"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Tên quán đăng ký</w:t>
            </w:r>
          </w:p>
        </w:tc>
        <w:tc>
          <w:tcPr>
            <w:tcW w:w="1440" w:type="dxa"/>
            <w:shd w:val="clear" w:color="auto" w:fill="E8EDF5"/>
          </w:tcPr>
          <w:p w14:paraId="154610DB"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Danh mục</w:t>
            </w:r>
          </w:p>
        </w:tc>
        <w:tc>
          <w:tcPr>
            <w:tcW w:w="1440" w:type="dxa"/>
            <w:shd w:val="clear" w:color="auto" w:fill="E8EDF5"/>
          </w:tcPr>
          <w:p w14:paraId="3C01718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Địa chỉ</w:t>
            </w:r>
          </w:p>
        </w:tc>
        <w:tc>
          <w:tcPr>
            <w:tcW w:w="1440" w:type="dxa"/>
            <w:shd w:val="clear" w:color="auto" w:fill="E8EDF5"/>
          </w:tcPr>
          <w:p w14:paraId="1E6C5ACD"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Ngày đăng ký</w:t>
            </w:r>
          </w:p>
        </w:tc>
        <w:tc>
          <w:tcPr>
            <w:tcW w:w="1440" w:type="dxa"/>
            <w:shd w:val="clear" w:color="auto" w:fill="E8EDF5"/>
          </w:tcPr>
          <w:p w14:paraId="3DE42465"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Thao tác</w:t>
            </w:r>
          </w:p>
        </w:tc>
      </w:tr>
      <w:tr w:rsidR="00916DDC" w:rsidRPr="00471713" w14:paraId="2BCFFF15" w14:textId="77777777" w:rsidTr="001D2932">
        <w:trPr>
          <w:jc w:val="center"/>
        </w:trPr>
        <w:tc>
          <w:tcPr>
            <w:tcW w:w="1440" w:type="dxa"/>
          </w:tcPr>
          <w:p w14:paraId="7B010A4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1</w:t>
            </w:r>
          </w:p>
        </w:tc>
        <w:tc>
          <w:tcPr>
            <w:tcW w:w="1440" w:type="dxa"/>
          </w:tcPr>
          <w:p w14:paraId="71F39ADB"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988C0C4"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E57E6C2"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0D3C8C3A"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66DC4856"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[Duyệt] [Từ chối]</w:t>
            </w:r>
          </w:p>
        </w:tc>
      </w:tr>
      <w:tr w:rsidR="00916DDC" w:rsidRPr="00471713" w14:paraId="3F6ED772" w14:textId="77777777" w:rsidTr="001D2932">
        <w:trPr>
          <w:jc w:val="center"/>
        </w:trPr>
        <w:tc>
          <w:tcPr>
            <w:tcW w:w="1440" w:type="dxa"/>
          </w:tcPr>
          <w:p w14:paraId="65799B6C"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2</w:t>
            </w:r>
          </w:p>
        </w:tc>
        <w:tc>
          <w:tcPr>
            <w:tcW w:w="1440" w:type="dxa"/>
          </w:tcPr>
          <w:p w14:paraId="054C736D"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60F4D35E"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B5DB4E3"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4F125FB"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24AECE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[Duyệt] [Từ chối]</w:t>
            </w:r>
          </w:p>
        </w:tc>
      </w:tr>
      <w:tr w:rsidR="00916DDC" w:rsidRPr="00471713" w14:paraId="14F9296B" w14:textId="77777777" w:rsidTr="001D2932">
        <w:trPr>
          <w:jc w:val="center"/>
        </w:trPr>
        <w:tc>
          <w:tcPr>
            <w:tcW w:w="1440" w:type="dxa"/>
          </w:tcPr>
          <w:p w14:paraId="1A4C0A8E"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3</w:t>
            </w:r>
          </w:p>
        </w:tc>
        <w:tc>
          <w:tcPr>
            <w:tcW w:w="1440" w:type="dxa"/>
          </w:tcPr>
          <w:p w14:paraId="723DB0C4"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3B33E79"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E7077C1"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BAF121C"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1656A4B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[Duyệt] [Từ chối]</w:t>
            </w:r>
          </w:p>
        </w:tc>
      </w:tr>
    </w:tbl>
    <w:p w14:paraId="35B69ECD" w14:textId="5054DC6D" w:rsidR="00916DDC" w:rsidRPr="00471713" w:rsidRDefault="00916DDC" w:rsidP="004500F2">
      <w:pPr>
        <w:spacing w:before="60" w:after="60"/>
        <w:rPr>
          <w:rFonts w:asciiTheme="majorHAnsi" w:hAnsiTheme="majorHAnsi" w:cstheme="majorHAnsi"/>
          <w:b/>
          <w:bCs/>
          <w:szCs w:val="26"/>
        </w:rPr>
      </w:pPr>
    </w:p>
    <w:p w14:paraId="28F00941" w14:textId="77777777" w:rsidR="00916DDC" w:rsidRPr="00471713" w:rsidRDefault="00916DDC" w:rsidP="004500F2">
      <w:pPr>
        <w:spacing w:before="60" w:after="60"/>
        <w:rPr>
          <w:rFonts w:asciiTheme="majorHAnsi" w:hAnsiTheme="majorHAnsi" w:cstheme="majorHAnsi"/>
          <w:b/>
          <w:bCs/>
          <w:szCs w:val="26"/>
        </w:rPr>
      </w:pPr>
    </w:p>
    <w:p w14:paraId="39F6E967" w14:textId="77777777"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BM_06: BÁO CÁO THỐNG KÊ SỐ LƯỢNG ĐỊA ĐIỂM</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916DDC" w:rsidRPr="00471713" w14:paraId="49044372" w14:textId="77777777" w:rsidTr="001D2932">
        <w:trPr>
          <w:jc w:val="center"/>
        </w:trPr>
        <w:tc>
          <w:tcPr>
            <w:tcW w:w="8640" w:type="dxa"/>
            <w:gridSpan w:val="6"/>
            <w:shd w:val="clear" w:color="auto" w:fill="D9E2F3"/>
          </w:tcPr>
          <w:p w14:paraId="5064E078"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BÁO CÁO THỐNG KÊ SỐ LƯỢNG ĐỊA ĐIỂM</w:t>
            </w:r>
          </w:p>
        </w:tc>
      </w:tr>
      <w:tr w:rsidR="00916DDC" w:rsidRPr="00471713" w14:paraId="5BD5CD94" w14:textId="77777777" w:rsidTr="001D2932">
        <w:trPr>
          <w:jc w:val="center"/>
        </w:trPr>
        <w:tc>
          <w:tcPr>
            <w:tcW w:w="8640" w:type="dxa"/>
            <w:gridSpan w:val="6"/>
          </w:tcPr>
          <w:p w14:paraId="439C3CD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Kỳ báo cáo: Từ ngày: ……………… Đến ngày: ………………</w:t>
            </w:r>
          </w:p>
        </w:tc>
      </w:tr>
      <w:tr w:rsidR="00916DDC" w:rsidRPr="00471713" w14:paraId="1C79B0EE" w14:textId="77777777" w:rsidTr="001D2932">
        <w:trPr>
          <w:jc w:val="center"/>
        </w:trPr>
        <w:tc>
          <w:tcPr>
            <w:tcW w:w="1440" w:type="dxa"/>
            <w:shd w:val="clear" w:color="auto" w:fill="E8EDF5"/>
          </w:tcPr>
          <w:p w14:paraId="343C94B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STT</w:t>
            </w:r>
          </w:p>
        </w:tc>
        <w:tc>
          <w:tcPr>
            <w:tcW w:w="1440" w:type="dxa"/>
            <w:shd w:val="clear" w:color="auto" w:fill="E8EDF5"/>
          </w:tcPr>
          <w:p w14:paraId="1320E95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Loại hình ẩm thực</w:t>
            </w:r>
          </w:p>
        </w:tc>
        <w:tc>
          <w:tcPr>
            <w:tcW w:w="1440" w:type="dxa"/>
            <w:shd w:val="clear" w:color="auto" w:fill="E8EDF5"/>
          </w:tcPr>
          <w:p w14:paraId="70A3D045"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Đang hoạt động</w:t>
            </w:r>
          </w:p>
        </w:tc>
        <w:tc>
          <w:tcPr>
            <w:tcW w:w="1440" w:type="dxa"/>
            <w:shd w:val="clear" w:color="auto" w:fill="E8EDF5"/>
          </w:tcPr>
          <w:p w14:paraId="5779CCF8"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Tạm ngưng</w:t>
            </w:r>
          </w:p>
        </w:tc>
        <w:tc>
          <w:tcPr>
            <w:tcW w:w="1440" w:type="dxa"/>
            <w:shd w:val="clear" w:color="auto" w:fill="E8EDF5"/>
          </w:tcPr>
          <w:p w14:paraId="76B9212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Đã đóng cửa</w:t>
            </w:r>
          </w:p>
        </w:tc>
        <w:tc>
          <w:tcPr>
            <w:tcW w:w="1440" w:type="dxa"/>
            <w:shd w:val="clear" w:color="auto" w:fill="E8EDF5"/>
          </w:tcPr>
          <w:p w14:paraId="3738E36D"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Tổng cộng</w:t>
            </w:r>
          </w:p>
        </w:tc>
      </w:tr>
      <w:tr w:rsidR="00916DDC" w:rsidRPr="00471713" w14:paraId="6EDFB591" w14:textId="77777777" w:rsidTr="001D2932">
        <w:trPr>
          <w:jc w:val="center"/>
        </w:trPr>
        <w:tc>
          <w:tcPr>
            <w:tcW w:w="1440" w:type="dxa"/>
          </w:tcPr>
          <w:p w14:paraId="0385564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1</w:t>
            </w:r>
          </w:p>
        </w:tc>
        <w:tc>
          <w:tcPr>
            <w:tcW w:w="1440" w:type="dxa"/>
          </w:tcPr>
          <w:p w14:paraId="2D4AD381" w14:textId="4C8E4075" w:rsidR="00916DDC" w:rsidRPr="00471713" w:rsidRDefault="00BB76F1" w:rsidP="004500F2">
            <w:pPr>
              <w:spacing w:before="60" w:after="60"/>
              <w:rPr>
                <w:rFonts w:asciiTheme="majorHAnsi" w:hAnsiTheme="majorHAnsi" w:cstheme="majorHAnsi"/>
                <w:szCs w:val="26"/>
              </w:rPr>
            </w:pPr>
            <w:r>
              <w:rPr>
                <w:rFonts w:asciiTheme="majorHAnsi" w:hAnsiTheme="majorHAnsi" w:cstheme="majorHAnsi"/>
                <w:szCs w:val="26"/>
              </w:rPr>
              <w:t>Bánh canh</w:t>
            </w:r>
          </w:p>
        </w:tc>
        <w:tc>
          <w:tcPr>
            <w:tcW w:w="1440" w:type="dxa"/>
          </w:tcPr>
          <w:p w14:paraId="2AA0D82D"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79207CB"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3841E198"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52785EF5"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4C129C56" w14:textId="77777777" w:rsidTr="001D2932">
        <w:trPr>
          <w:jc w:val="center"/>
        </w:trPr>
        <w:tc>
          <w:tcPr>
            <w:tcW w:w="1440" w:type="dxa"/>
          </w:tcPr>
          <w:p w14:paraId="17457058"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2</w:t>
            </w:r>
          </w:p>
        </w:tc>
        <w:tc>
          <w:tcPr>
            <w:tcW w:w="1440" w:type="dxa"/>
          </w:tcPr>
          <w:p w14:paraId="5DF38C66"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Bún cá</w:t>
            </w:r>
          </w:p>
        </w:tc>
        <w:tc>
          <w:tcPr>
            <w:tcW w:w="1440" w:type="dxa"/>
          </w:tcPr>
          <w:p w14:paraId="635E1A3E"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C2199A9"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010B9C5"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3CB37815"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11731150" w14:textId="77777777" w:rsidTr="001D2932">
        <w:trPr>
          <w:jc w:val="center"/>
        </w:trPr>
        <w:tc>
          <w:tcPr>
            <w:tcW w:w="1440" w:type="dxa"/>
          </w:tcPr>
          <w:p w14:paraId="01047FDD"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3</w:t>
            </w:r>
          </w:p>
        </w:tc>
        <w:tc>
          <w:tcPr>
            <w:tcW w:w="1440" w:type="dxa"/>
          </w:tcPr>
          <w:p w14:paraId="24A9F4F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w:t>
            </w:r>
          </w:p>
        </w:tc>
        <w:tc>
          <w:tcPr>
            <w:tcW w:w="1440" w:type="dxa"/>
          </w:tcPr>
          <w:p w14:paraId="27284E20"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5049FA27"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10E882A"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658A9B42"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428140F0" w14:textId="77777777" w:rsidTr="001D2932">
        <w:trPr>
          <w:jc w:val="center"/>
        </w:trPr>
        <w:tc>
          <w:tcPr>
            <w:tcW w:w="1440" w:type="dxa"/>
          </w:tcPr>
          <w:p w14:paraId="066BF7D8"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70FBB69"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TỔNG CỘNG</w:t>
            </w:r>
          </w:p>
        </w:tc>
        <w:tc>
          <w:tcPr>
            <w:tcW w:w="1440" w:type="dxa"/>
          </w:tcPr>
          <w:p w14:paraId="31958FD9"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51BC5677"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14DFCE1"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67EB21EC" w14:textId="77777777" w:rsidR="00916DDC" w:rsidRPr="00471713" w:rsidRDefault="00916DDC" w:rsidP="004500F2">
            <w:pPr>
              <w:spacing w:before="60" w:after="60"/>
              <w:jc w:val="center"/>
              <w:rPr>
                <w:rFonts w:asciiTheme="majorHAnsi" w:hAnsiTheme="majorHAnsi" w:cstheme="majorHAnsi"/>
                <w:szCs w:val="26"/>
              </w:rPr>
            </w:pPr>
          </w:p>
        </w:tc>
      </w:tr>
    </w:tbl>
    <w:p w14:paraId="73A507B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Ngày lập báo cáo: ……………………                 Người lập báo cáo: …………………</w:t>
      </w:r>
    </w:p>
    <w:p w14:paraId="2849835C" w14:textId="77777777" w:rsidR="009F7D56" w:rsidRDefault="009F7D56">
      <w:pPr>
        <w:spacing w:line="240" w:lineRule="auto"/>
        <w:jc w:val="left"/>
        <w:rPr>
          <w:rFonts w:asciiTheme="majorHAnsi" w:hAnsiTheme="majorHAnsi" w:cstheme="majorHAnsi"/>
          <w:b/>
          <w:bCs/>
          <w:szCs w:val="26"/>
        </w:rPr>
      </w:pPr>
      <w:r>
        <w:rPr>
          <w:rFonts w:asciiTheme="majorHAnsi" w:hAnsiTheme="majorHAnsi" w:cstheme="majorHAnsi"/>
          <w:b/>
          <w:bCs/>
          <w:szCs w:val="26"/>
        </w:rPr>
        <w:br w:type="page"/>
      </w:r>
    </w:p>
    <w:p w14:paraId="6D1ECC13" w14:textId="2F10884B"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lastRenderedPageBreak/>
        <w:t>BM_07: BÁO CÁO THỐNG KÊ SỐ LƯỢNG TÀI KHOẢN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916DDC" w:rsidRPr="00471713" w14:paraId="66F58896" w14:textId="77777777" w:rsidTr="001D2932">
        <w:trPr>
          <w:jc w:val="center"/>
        </w:trPr>
        <w:tc>
          <w:tcPr>
            <w:tcW w:w="8640" w:type="dxa"/>
            <w:gridSpan w:val="5"/>
            <w:shd w:val="clear" w:color="auto" w:fill="D9E2F3"/>
          </w:tcPr>
          <w:p w14:paraId="5187EF56"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BÁO CÁO THỐNG KÊ SỐ LƯỢNG TÀI KHOẢN</w:t>
            </w:r>
          </w:p>
        </w:tc>
      </w:tr>
      <w:tr w:rsidR="00916DDC" w:rsidRPr="00471713" w14:paraId="4D2BD14C" w14:textId="77777777" w:rsidTr="001D2932">
        <w:trPr>
          <w:jc w:val="center"/>
        </w:trPr>
        <w:tc>
          <w:tcPr>
            <w:tcW w:w="8640" w:type="dxa"/>
            <w:gridSpan w:val="5"/>
          </w:tcPr>
          <w:p w14:paraId="7485D43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Kỳ báo cáo: Từ ngày: ……………… Đến ngày: ………………</w:t>
            </w:r>
          </w:p>
        </w:tc>
      </w:tr>
      <w:tr w:rsidR="00916DDC" w:rsidRPr="00471713" w14:paraId="467B587F" w14:textId="77777777" w:rsidTr="001D2932">
        <w:trPr>
          <w:jc w:val="center"/>
        </w:trPr>
        <w:tc>
          <w:tcPr>
            <w:tcW w:w="1728" w:type="dxa"/>
            <w:shd w:val="clear" w:color="auto" w:fill="E8EDF5"/>
          </w:tcPr>
          <w:p w14:paraId="25091FD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E8EDF5"/>
          </w:tcPr>
          <w:p w14:paraId="6A1621D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Nhóm đối tượng</w:t>
            </w:r>
          </w:p>
        </w:tc>
        <w:tc>
          <w:tcPr>
            <w:tcW w:w="1728" w:type="dxa"/>
            <w:shd w:val="clear" w:color="auto" w:fill="E8EDF5"/>
          </w:tcPr>
          <w:p w14:paraId="6E1C0BB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Đăng ký mới trong kỳ</w:t>
            </w:r>
          </w:p>
        </w:tc>
        <w:tc>
          <w:tcPr>
            <w:tcW w:w="1728" w:type="dxa"/>
            <w:shd w:val="clear" w:color="auto" w:fill="E8EDF5"/>
          </w:tcPr>
          <w:p w14:paraId="44F96B0E"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Tổng số tài khoản</w:t>
            </w:r>
          </w:p>
        </w:tc>
        <w:tc>
          <w:tcPr>
            <w:tcW w:w="1728" w:type="dxa"/>
            <w:shd w:val="clear" w:color="auto" w:fill="E8EDF5"/>
          </w:tcPr>
          <w:p w14:paraId="2F8CC55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Tỷ lệ (%)</w:t>
            </w:r>
          </w:p>
        </w:tc>
      </w:tr>
      <w:tr w:rsidR="00916DDC" w:rsidRPr="00471713" w14:paraId="5E7C0DC4" w14:textId="77777777" w:rsidTr="001D2932">
        <w:trPr>
          <w:jc w:val="center"/>
        </w:trPr>
        <w:tc>
          <w:tcPr>
            <w:tcW w:w="1728" w:type="dxa"/>
          </w:tcPr>
          <w:p w14:paraId="04FEDB5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1</w:t>
            </w:r>
          </w:p>
        </w:tc>
        <w:tc>
          <w:tcPr>
            <w:tcW w:w="1728" w:type="dxa"/>
          </w:tcPr>
          <w:p w14:paraId="4030DB2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Khách hàng</w:t>
            </w:r>
          </w:p>
        </w:tc>
        <w:tc>
          <w:tcPr>
            <w:tcW w:w="1728" w:type="dxa"/>
          </w:tcPr>
          <w:p w14:paraId="2D54B632"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25DE7122"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61A6FE71"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68467A44" w14:textId="77777777" w:rsidTr="001D2932">
        <w:trPr>
          <w:jc w:val="center"/>
        </w:trPr>
        <w:tc>
          <w:tcPr>
            <w:tcW w:w="1728" w:type="dxa"/>
          </w:tcPr>
          <w:p w14:paraId="5828F47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2</w:t>
            </w:r>
          </w:p>
        </w:tc>
        <w:tc>
          <w:tcPr>
            <w:tcW w:w="1728" w:type="dxa"/>
          </w:tcPr>
          <w:p w14:paraId="36365D8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Chủ cơ sở kinh doanh</w:t>
            </w:r>
          </w:p>
        </w:tc>
        <w:tc>
          <w:tcPr>
            <w:tcW w:w="1728" w:type="dxa"/>
          </w:tcPr>
          <w:p w14:paraId="5EAEF303"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78AD944D"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361F427D"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7FF52A86" w14:textId="77777777" w:rsidTr="001D2932">
        <w:trPr>
          <w:jc w:val="center"/>
        </w:trPr>
        <w:tc>
          <w:tcPr>
            <w:tcW w:w="1728" w:type="dxa"/>
          </w:tcPr>
          <w:p w14:paraId="72CD8021"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50B974BD"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TỔNG CỘNG</w:t>
            </w:r>
          </w:p>
        </w:tc>
        <w:tc>
          <w:tcPr>
            <w:tcW w:w="1728" w:type="dxa"/>
          </w:tcPr>
          <w:p w14:paraId="75C04F26"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6DA9527F" w14:textId="77777777" w:rsidR="00916DDC" w:rsidRPr="00471713" w:rsidRDefault="00916DDC" w:rsidP="004500F2">
            <w:pPr>
              <w:spacing w:before="60" w:after="60"/>
              <w:jc w:val="center"/>
              <w:rPr>
                <w:rFonts w:asciiTheme="majorHAnsi" w:hAnsiTheme="majorHAnsi" w:cstheme="majorHAnsi"/>
                <w:szCs w:val="26"/>
              </w:rPr>
            </w:pPr>
          </w:p>
        </w:tc>
        <w:tc>
          <w:tcPr>
            <w:tcW w:w="1728" w:type="dxa"/>
          </w:tcPr>
          <w:p w14:paraId="13CECF58"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100%</w:t>
            </w:r>
          </w:p>
        </w:tc>
      </w:tr>
    </w:tbl>
    <w:p w14:paraId="7B6D426C"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Ngày lập báo cáo: ……………………                    Người lập báo cáo: …………………</w:t>
      </w:r>
    </w:p>
    <w:p w14:paraId="1B5F71FD" w14:textId="5F626B0E" w:rsidR="00916DDC" w:rsidRPr="00471713" w:rsidRDefault="00916DDC"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BM_08: BÁO CÁO THỐNG KÊ SỐ LƯỢT ĐÁNH GIÁ</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916DDC" w:rsidRPr="00471713" w14:paraId="432689C4" w14:textId="77777777" w:rsidTr="001D2932">
        <w:trPr>
          <w:jc w:val="center"/>
        </w:trPr>
        <w:tc>
          <w:tcPr>
            <w:tcW w:w="8640" w:type="dxa"/>
            <w:gridSpan w:val="6"/>
            <w:shd w:val="clear" w:color="auto" w:fill="D9E2F3"/>
          </w:tcPr>
          <w:p w14:paraId="37A4AA50"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BÁO CÁO THỐNG KÊ SỐ LƯỢT ĐÁNH GIÁ</w:t>
            </w:r>
          </w:p>
        </w:tc>
      </w:tr>
      <w:tr w:rsidR="00916DDC" w:rsidRPr="00471713" w14:paraId="21CE9755" w14:textId="77777777" w:rsidTr="001D2932">
        <w:trPr>
          <w:jc w:val="center"/>
        </w:trPr>
        <w:tc>
          <w:tcPr>
            <w:tcW w:w="8640" w:type="dxa"/>
            <w:gridSpan w:val="6"/>
          </w:tcPr>
          <w:p w14:paraId="388001B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Kỳ báo cáo: Từ ngày: ……………… Đến ngày: ………………</w:t>
            </w:r>
          </w:p>
        </w:tc>
      </w:tr>
      <w:tr w:rsidR="00916DDC" w:rsidRPr="00471713" w14:paraId="45838D41" w14:textId="77777777" w:rsidTr="001D2932">
        <w:trPr>
          <w:jc w:val="center"/>
        </w:trPr>
        <w:tc>
          <w:tcPr>
            <w:tcW w:w="1440" w:type="dxa"/>
            <w:shd w:val="clear" w:color="auto" w:fill="E8EDF5"/>
          </w:tcPr>
          <w:p w14:paraId="0D906728"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STT</w:t>
            </w:r>
          </w:p>
        </w:tc>
        <w:tc>
          <w:tcPr>
            <w:tcW w:w="1440" w:type="dxa"/>
            <w:shd w:val="clear" w:color="auto" w:fill="E8EDF5"/>
          </w:tcPr>
          <w:p w14:paraId="77D223BF"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Tên địa điểm</w:t>
            </w:r>
          </w:p>
        </w:tc>
        <w:tc>
          <w:tcPr>
            <w:tcW w:w="1440" w:type="dxa"/>
            <w:shd w:val="clear" w:color="auto" w:fill="E8EDF5"/>
          </w:tcPr>
          <w:p w14:paraId="53B25BC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Số lượt đánh giá trong kỳ</w:t>
            </w:r>
          </w:p>
        </w:tc>
        <w:tc>
          <w:tcPr>
            <w:tcW w:w="1440" w:type="dxa"/>
            <w:shd w:val="clear" w:color="auto" w:fill="E8EDF5"/>
          </w:tcPr>
          <w:p w14:paraId="7C77079A"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Điểm đánh giá TB</w:t>
            </w:r>
          </w:p>
        </w:tc>
        <w:tc>
          <w:tcPr>
            <w:tcW w:w="1440" w:type="dxa"/>
            <w:shd w:val="clear" w:color="auto" w:fill="E8EDF5"/>
          </w:tcPr>
          <w:p w14:paraId="7D6B8EE3"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Số vi phạm</w:t>
            </w:r>
          </w:p>
        </w:tc>
        <w:tc>
          <w:tcPr>
            <w:tcW w:w="1440" w:type="dxa"/>
            <w:shd w:val="clear" w:color="auto" w:fill="E8EDF5"/>
          </w:tcPr>
          <w:p w14:paraId="225582B1"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Ghi chú</w:t>
            </w:r>
          </w:p>
        </w:tc>
      </w:tr>
      <w:tr w:rsidR="00916DDC" w:rsidRPr="00471713" w14:paraId="11C4BF97" w14:textId="77777777" w:rsidTr="001D2932">
        <w:trPr>
          <w:jc w:val="center"/>
        </w:trPr>
        <w:tc>
          <w:tcPr>
            <w:tcW w:w="1440" w:type="dxa"/>
          </w:tcPr>
          <w:p w14:paraId="62CEBEFE"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1</w:t>
            </w:r>
          </w:p>
        </w:tc>
        <w:tc>
          <w:tcPr>
            <w:tcW w:w="1440" w:type="dxa"/>
          </w:tcPr>
          <w:p w14:paraId="308201F2"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06917B6E"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1638EEA0"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127246D"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5AD3B31"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2AEDF01A" w14:textId="77777777" w:rsidTr="001D2932">
        <w:trPr>
          <w:jc w:val="center"/>
        </w:trPr>
        <w:tc>
          <w:tcPr>
            <w:tcW w:w="1440" w:type="dxa"/>
          </w:tcPr>
          <w:p w14:paraId="43F6AFD7"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2</w:t>
            </w:r>
          </w:p>
        </w:tc>
        <w:tc>
          <w:tcPr>
            <w:tcW w:w="1440" w:type="dxa"/>
          </w:tcPr>
          <w:p w14:paraId="69C4967B"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35CDE28C"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3678E3FC"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56CF0D31"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6039F80D"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486A6360" w14:textId="77777777" w:rsidTr="001D2932">
        <w:trPr>
          <w:jc w:val="center"/>
        </w:trPr>
        <w:tc>
          <w:tcPr>
            <w:tcW w:w="1440" w:type="dxa"/>
          </w:tcPr>
          <w:p w14:paraId="0520E612"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szCs w:val="26"/>
              </w:rPr>
              <w:t>3</w:t>
            </w:r>
          </w:p>
        </w:tc>
        <w:tc>
          <w:tcPr>
            <w:tcW w:w="1440" w:type="dxa"/>
          </w:tcPr>
          <w:p w14:paraId="5A270519"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5FB71A4"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3A436716"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6D68DE9"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300EF219" w14:textId="77777777" w:rsidR="00916DDC" w:rsidRPr="00471713" w:rsidRDefault="00916DDC" w:rsidP="004500F2">
            <w:pPr>
              <w:spacing w:before="60" w:after="60"/>
              <w:jc w:val="center"/>
              <w:rPr>
                <w:rFonts w:asciiTheme="majorHAnsi" w:hAnsiTheme="majorHAnsi" w:cstheme="majorHAnsi"/>
                <w:szCs w:val="26"/>
              </w:rPr>
            </w:pPr>
          </w:p>
        </w:tc>
      </w:tr>
      <w:tr w:rsidR="00916DDC" w:rsidRPr="00471713" w14:paraId="7DBED682" w14:textId="77777777" w:rsidTr="001D2932">
        <w:trPr>
          <w:jc w:val="center"/>
        </w:trPr>
        <w:tc>
          <w:tcPr>
            <w:tcW w:w="1440" w:type="dxa"/>
          </w:tcPr>
          <w:p w14:paraId="34733FDA"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44657034" w14:textId="77777777" w:rsidR="00916DDC" w:rsidRPr="00471713" w:rsidRDefault="00916DDC" w:rsidP="004500F2">
            <w:pPr>
              <w:spacing w:before="60" w:after="60"/>
              <w:jc w:val="center"/>
              <w:rPr>
                <w:rFonts w:asciiTheme="majorHAnsi" w:hAnsiTheme="majorHAnsi" w:cstheme="majorHAnsi"/>
                <w:szCs w:val="26"/>
              </w:rPr>
            </w:pPr>
            <w:r w:rsidRPr="00471713">
              <w:rPr>
                <w:rFonts w:asciiTheme="majorHAnsi" w:hAnsiTheme="majorHAnsi" w:cstheme="majorHAnsi"/>
                <w:b/>
                <w:szCs w:val="26"/>
              </w:rPr>
              <w:t>TỔNG CỘNG</w:t>
            </w:r>
          </w:p>
        </w:tc>
        <w:tc>
          <w:tcPr>
            <w:tcW w:w="1440" w:type="dxa"/>
          </w:tcPr>
          <w:p w14:paraId="028E44D9"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26F3F706"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85871E0" w14:textId="77777777" w:rsidR="00916DDC" w:rsidRPr="00471713" w:rsidRDefault="00916DDC" w:rsidP="004500F2">
            <w:pPr>
              <w:spacing w:before="60" w:after="60"/>
              <w:jc w:val="center"/>
              <w:rPr>
                <w:rFonts w:asciiTheme="majorHAnsi" w:hAnsiTheme="majorHAnsi" w:cstheme="majorHAnsi"/>
                <w:szCs w:val="26"/>
              </w:rPr>
            </w:pPr>
          </w:p>
        </w:tc>
        <w:tc>
          <w:tcPr>
            <w:tcW w:w="1440" w:type="dxa"/>
          </w:tcPr>
          <w:p w14:paraId="7415A744" w14:textId="77777777" w:rsidR="00916DDC" w:rsidRPr="00471713" w:rsidRDefault="00916DDC" w:rsidP="004500F2">
            <w:pPr>
              <w:spacing w:before="60" w:after="60"/>
              <w:jc w:val="center"/>
              <w:rPr>
                <w:rFonts w:asciiTheme="majorHAnsi" w:hAnsiTheme="majorHAnsi" w:cstheme="majorHAnsi"/>
                <w:szCs w:val="26"/>
              </w:rPr>
            </w:pPr>
          </w:p>
        </w:tc>
      </w:tr>
    </w:tbl>
    <w:p w14:paraId="1D382E5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Ngày lập báo cáo: ……………………                    Người lập báo cáo: …………………</w:t>
      </w:r>
    </w:p>
    <w:p w14:paraId="616F9F7C" w14:textId="124653FB" w:rsidR="00916DDC" w:rsidRPr="00471713" w:rsidRDefault="009F7D56" w:rsidP="009F7D56">
      <w:pPr>
        <w:spacing w:line="240" w:lineRule="auto"/>
        <w:jc w:val="left"/>
        <w:rPr>
          <w:rFonts w:asciiTheme="majorHAnsi" w:hAnsiTheme="majorHAnsi" w:cstheme="majorHAnsi"/>
          <w:b/>
          <w:bCs/>
          <w:szCs w:val="26"/>
        </w:rPr>
      </w:pPr>
      <w:r>
        <w:rPr>
          <w:rFonts w:asciiTheme="majorHAnsi" w:hAnsiTheme="majorHAnsi" w:cstheme="majorHAnsi"/>
          <w:b/>
          <w:bCs/>
          <w:szCs w:val="26"/>
        </w:rPr>
        <w:br w:type="page"/>
      </w:r>
    </w:p>
    <w:p w14:paraId="07BF824C" w14:textId="0A1B9FA9" w:rsidR="00916DDC" w:rsidRPr="00471713" w:rsidRDefault="0032599F" w:rsidP="004500F2">
      <w:pPr>
        <w:pStyle w:val="Heading3"/>
        <w:spacing w:before="60" w:after="60"/>
        <w:rPr>
          <w:rFonts w:asciiTheme="majorHAnsi" w:hAnsiTheme="majorHAnsi" w:cstheme="majorHAnsi"/>
          <w:szCs w:val="26"/>
        </w:rPr>
      </w:pPr>
      <w:bookmarkStart w:id="41" w:name="_Toc231386737"/>
      <w:r w:rsidRPr="00471713">
        <w:rPr>
          <w:rFonts w:asciiTheme="majorHAnsi" w:hAnsiTheme="majorHAnsi" w:cstheme="majorHAnsi"/>
          <w:szCs w:val="26"/>
        </w:rPr>
        <w:lastRenderedPageBreak/>
        <w:t xml:space="preserve">4. </w:t>
      </w:r>
      <w:r w:rsidR="00916DDC" w:rsidRPr="00471713">
        <w:rPr>
          <w:rFonts w:asciiTheme="majorHAnsi" w:hAnsiTheme="majorHAnsi" w:cstheme="majorHAnsi"/>
          <w:szCs w:val="26"/>
        </w:rPr>
        <w:t>Bảng yêu cầu chức năng hệ thống</w:t>
      </w:r>
      <w:bookmarkEnd w:id="41"/>
    </w:p>
    <w:tbl>
      <w:tblPr>
        <w:tblStyle w:val="TableGrid"/>
        <w:tblW w:w="0" w:type="auto"/>
        <w:tblLook w:val="04A0" w:firstRow="1" w:lastRow="0" w:firstColumn="1" w:lastColumn="0" w:noHBand="0" w:noVBand="1"/>
      </w:tblPr>
      <w:tblGrid>
        <w:gridCol w:w="1129"/>
        <w:gridCol w:w="1276"/>
        <w:gridCol w:w="5103"/>
        <w:gridCol w:w="1553"/>
      </w:tblGrid>
      <w:tr w:rsidR="00916DDC" w:rsidRPr="00471713" w14:paraId="044D7CD7" w14:textId="77777777" w:rsidTr="001D2932">
        <w:tc>
          <w:tcPr>
            <w:tcW w:w="1129" w:type="dxa"/>
          </w:tcPr>
          <w:p w14:paraId="58F656A1"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STT</w:t>
            </w:r>
          </w:p>
        </w:tc>
        <w:tc>
          <w:tcPr>
            <w:tcW w:w="1276" w:type="dxa"/>
          </w:tcPr>
          <w:p w14:paraId="7D664117"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Nội Dung</w:t>
            </w:r>
          </w:p>
        </w:tc>
        <w:tc>
          <w:tcPr>
            <w:tcW w:w="5103" w:type="dxa"/>
          </w:tcPr>
          <w:p w14:paraId="56DC110E"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Mô tả chi tiết</w:t>
            </w:r>
          </w:p>
        </w:tc>
        <w:tc>
          <w:tcPr>
            <w:tcW w:w="1553" w:type="dxa"/>
          </w:tcPr>
          <w:p w14:paraId="5387301C" w14:textId="77777777" w:rsidR="00916DDC" w:rsidRPr="00471713" w:rsidRDefault="00916DDC" w:rsidP="004500F2">
            <w:pPr>
              <w:spacing w:before="60" w:after="60"/>
              <w:jc w:val="center"/>
              <w:rPr>
                <w:rFonts w:asciiTheme="majorHAnsi" w:hAnsiTheme="majorHAnsi" w:cstheme="majorHAnsi"/>
                <w:b/>
                <w:bCs/>
                <w:szCs w:val="26"/>
              </w:rPr>
            </w:pPr>
            <w:r w:rsidRPr="00471713">
              <w:rPr>
                <w:rFonts w:asciiTheme="majorHAnsi" w:hAnsiTheme="majorHAnsi" w:cstheme="majorHAnsi"/>
                <w:b/>
                <w:bCs/>
                <w:szCs w:val="26"/>
              </w:rPr>
              <w:t>Ghi chú</w:t>
            </w:r>
          </w:p>
        </w:tc>
      </w:tr>
      <w:tr w:rsidR="00916DDC" w:rsidRPr="00471713" w14:paraId="6998D7E7" w14:textId="77777777" w:rsidTr="001D2932">
        <w:tc>
          <w:tcPr>
            <w:tcW w:w="1129" w:type="dxa"/>
          </w:tcPr>
          <w:p w14:paraId="2BBAEF5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276" w:type="dxa"/>
          </w:tcPr>
          <w:p w14:paraId="3D7CAF0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Xác thực người dùng</w:t>
            </w:r>
          </w:p>
        </w:tc>
        <w:tc>
          <w:tcPr>
            <w:tcW w:w="5103" w:type="dxa"/>
          </w:tcPr>
          <w:p w14:paraId="735371E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Cung cấp chức năng Đăng ký, Đăng nhập, Đăng xuất và Đổi mật khẩu</w:t>
            </w:r>
          </w:p>
        </w:tc>
        <w:tc>
          <w:tcPr>
            <w:tcW w:w="1553" w:type="dxa"/>
          </w:tcPr>
          <w:p w14:paraId="63450334" w14:textId="77777777" w:rsidR="00916DDC" w:rsidRPr="00471713" w:rsidRDefault="00916DDC" w:rsidP="004500F2">
            <w:pPr>
              <w:spacing w:before="60" w:after="60"/>
              <w:rPr>
                <w:rFonts w:asciiTheme="majorHAnsi" w:hAnsiTheme="majorHAnsi" w:cstheme="majorHAnsi"/>
                <w:szCs w:val="26"/>
              </w:rPr>
            </w:pPr>
          </w:p>
        </w:tc>
      </w:tr>
      <w:tr w:rsidR="00916DDC" w:rsidRPr="00471713" w14:paraId="184659BE" w14:textId="77777777" w:rsidTr="001D2932">
        <w:tc>
          <w:tcPr>
            <w:tcW w:w="1129" w:type="dxa"/>
          </w:tcPr>
          <w:p w14:paraId="279F95F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276" w:type="dxa"/>
          </w:tcPr>
          <w:p w14:paraId="3049889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Phân quyền sử dụng</w:t>
            </w:r>
          </w:p>
        </w:tc>
        <w:tc>
          <w:tcPr>
            <w:tcW w:w="5103" w:type="dxa"/>
          </w:tcPr>
          <w:p w14:paraId="1009CA7F"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Quản trị viên: Tất cả các chức năng.</w:t>
            </w:r>
          </w:p>
          <w:p w14:paraId="62AA221B" w14:textId="77777777" w:rsidR="00916DDC" w:rsidRPr="00471713" w:rsidRDefault="00916DDC" w:rsidP="004500F2">
            <w:pPr>
              <w:spacing w:before="60" w:after="60"/>
              <w:rPr>
                <w:rFonts w:asciiTheme="majorHAnsi" w:hAnsiTheme="majorHAnsi" w:cstheme="majorHAnsi"/>
                <w:szCs w:val="26"/>
              </w:rPr>
            </w:pPr>
          </w:p>
          <w:p w14:paraId="33EB59F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Chủ địa điểm: Quản lý thông tin quán, đăng khuyến mãi, phản hồi đánh giá khách hàng .</w:t>
            </w:r>
          </w:p>
          <w:p w14:paraId="66E68795" w14:textId="77777777" w:rsidR="00916DDC" w:rsidRPr="00471713" w:rsidRDefault="00916DDC" w:rsidP="004500F2">
            <w:pPr>
              <w:spacing w:before="60" w:after="60"/>
              <w:rPr>
                <w:rFonts w:asciiTheme="majorHAnsi" w:hAnsiTheme="majorHAnsi" w:cstheme="majorHAnsi"/>
                <w:szCs w:val="26"/>
              </w:rPr>
            </w:pPr>
          </w:p>
          <w:p w14:paraId="34EC43D5"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Khách hàng: Tìm kiếm, xem bản đồ, viết đánh giá, lưu quán yêu thích .</w:t>
            </w:r>
          </w:p>
        </w:tc>
        <w:tc>
          <w:tcPr>
            <w:tcW w:w="1553" w:type="dxa"/>
          </w:tcPr>
          <w:p w14:paraId="66F3210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Cần đăng nhập để xác định quyền</w:t>
            </w:r>
          </w:p>
        </w:tc>
      </w:tr>
      <w:tr w:rsidR="00916DDC" w:rsidRPr="00471713" w14:paraId="4EC93378" w14:textId="77777777" w:rsidTr="001D2932">
        <w:tc>
          <w:tcPr>
            <w:tcW w:w="1129" w:type="dxa"/>
          </w:tcPr>
          <w:p w14:paraId="5DED85D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276" w:type="dxa"/>
          </w:tcPr>
          <w:p w14:paraId="7C3495A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Sao lưu dữ liệu</w:t>
            </w:r>
          </w:p>
        </w:tc>
        <w:tc>
          <w:tcPr>
            <w:tcW w:w="5103" w:type="dxa"/>
          </w:tcPr>
          <w:p w14:paraId="085EB80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Cho phép quản trị viên sao lưu CSDL định kỳ</w:t>
            </w:r>
          </w:p>
        </w:tc>
        <w:tc>
          <w:tcPr>
            <w:tcW w:w="1553" w:type="dxa"/>
          </w:tcPr>
          <w:p w14:paraId="34C6EEF0" w14:textId="77777777" w:rsidR="00916DDC" w:rsidRPr="00471713" w:rsidRDefault="00916DDC" w:rsidP="004500F2">
            <w:pPr>
              <w:spacing w:before="60" w:after="60"/>
              <w:rPr>
                <w:rFonts w:asciiTheme="majorHAnsi" w:hAnsiTheme="majorHAnsi" w:cstheme="majorHAnsi"/>
                <w:szCs w:val="26"/>
              </w:rPr>
            </w:pPr>
          </w:p>
        </w:tc>
      </w:tr>
      <w:tr w:rsidR="00916DDC" w:rsidRPr="00471713" w14:paraId="5B5E83C6" w14:textId="77777777" w:rsidTr="001D2932">
        <w:tc>
          <w:tcPr>
            <w:tcW w:w="1129" w:type="dxa"/>
          </w:tcPr>
          <w:p w14:paraId="17C86AF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276" w:type="dxa"/>
          </w:tcPr>
          <w:p w14:paraId="7EBC86E7"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Phục hồi dữ liệu</w:t>
            </w:r>
          </w:p>
        </w:tc>
        <w:tc>
          <w:tcPr>
            <w:tcW w:w="5103" w:type="dxa"/>
          </w:tcPr>
          <w:p w14:paraId="219051D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Cho phép phục hồi CSDL từ bản sao lưu khi có sự cố</w:t>
            </w:r>
          </w:p>
        </w:tc>
        <w:tc>
          <w:tcPr>
            <w:tcW w:w="1553" w:type="dxa"/>
          </w:tcPr>
          <w:p w14:paraId="389F892E" w14:textId="77777777" w:rsidR="00916DDC" w:rsidRPr="00471713" w:rsidRDefault="00916DDC" w:rsidP="004500F2">
            <w:pPr>
              <w:spacing w:before="60" w:after="60"/>
              <w:rPr>
                <w:rFonts w:asciiTheme="majorHAnsi" w:hAnsiTheme="majorHAnsi" w:cstheme="majorHAnsi"/>
                <w:szCs w:val="26"/>
              </w:rPr>
            </w:pPr>
          </w:p>
        </w:tc>
      </w:tr>
    </w:tbl>
    <w:p w14:paraId="086FB17B" w14:textId="77777777" w:rsidR="00916DDC" w:rsidRPr="00471713" w:rsidRDefault="00916DDC" w:rsidP="004500F2">
      <w:pPr>
        <w:spacing w:before="60" w:after="60"/>
        <w:rPr>
          <w:rFonts w:asciiTheme="majorHAnsi" w:hAnsiTheme="majorHAnsi" w:cstheme="majorHAnsi"/>
          <w:szCs w:val="26"/>
        </w:rPr>
      </w:pPr>
    </w:p>
    <w:p w14:paraId="0B227383" w14:textId="43B6280E" w:rsidR="00916DDC" w:rsidRPr="00471713" w:rsidRDefault="00BB668E" w:rsidP="00BB668E">
      <w:pPr>
        <w:spacing w:line="240" w:lineRule="auto"/>
        <w:jc w:val="left"/>
        <w:rPr>
          <w:rFonts w:asciiTheme="majorHAnsi" w:hAnsiTheme="majorHAnsi" w:cstheme="majorHAnsi"/>
          <w:szCs w:val="26"/>
        </w:rPr>
      </w:pPr>
      <w:r>
        <w:rPr>
          <w:rFonts w:asciiTheme="majorHAnsi" w:hAnsiTheme="majorHAnsi" w:cstheme="majorHAnsi"/>
          <w:szCs w:val="26"/>
        </w:rPr>
        <w:br w:type="page"/>
      </w:r>
    </w:p>
    <w:p w14:paraId="3B96297F" w14:textId="19CDF6C8" w:rsidR="00916DDC" w:rsidRPr="00471713" w:rsidRDefault="0032599F" w:rsidP="004500F2">
      <w:pPr>
        <w:pStyle w:val="Heading3"/>
        <w:spacing w:before="60" w:after="60"/>
        <w:rPr>
          <w:rFonts w:asciiTheme="majorHAnsi" w:hAnsiTheme="majorHAnsi" w:cstheme="majorHAnsi"/>
          <w:szCs w:val="26"/>
        </w:rPr>
      </w:pPr>
      <w:bookmarkStart w:id="42" w:name="_Toc231386738"/>
      <w:r w:rsidRPr="00471713">
        <w:rPr>
          <w:rFonts w:asciiTheme="majorHAnsi" w:hAnsiTheme="majorHAnsi" w:cstheme="majorHAnsi"/>
          <w:szCs w:val="26"/>
        </w:rPr>
        <w:lastRenderedPageBreak/>
        <w:t xml:space="preserve">5. </w:t>
      </w:r>
      <w:r w:rsidR="00916DDC" w:rsidRPr="00471713">
        <w:rPr>
          <w:rFonts w:asciiTheme="majorHAnsi" w:hAnsiTheme="majorHAnsi" w:cstheme="majorHAnsi"/>
          <w:szCs w:val="26"/>
        </w:rPr>
        <w:t xml:space="preserve">Bảng yêu cầu </w:t>
      </w:r>
      <w:r w:rsidR="00BB76F1">
        <w:rPr>
          <w:rFonts w:asciiTheme="majorHAnsi" w:hAnsiTheme="majorHAnsi" w:cstheme="majorHAnsi"/>
          <w:szCs w:val="26"/>
        </w:rPr>
        <w:t>phi chức năng</w:t>
      </w:r>
      <w:r w:rsidR="00916DDC" w:rsidRPr="00471713">
        <w:rPr>
          <w:rFonts w:asciiTheme="majorHAnsi" w:hAnsiTheme="majorHAnsi" w:cstheme="majorHAnsi"/>
          <w:szCs w:val="26"/>
        </w:rPr>
        <w:t>:</w:t>
      </w:r>
      <w:bookmarkEnd w:id="42"/>
    </w:p>
    <w:tbl>
      <w:tblPr>
        <w:tblStyle w:val="TableGrid"/>
        <w:tblW w:w="0" w:type="auto"/>
        <w:tblLook w:val="04A0" w:firstRow="1" w:lastRow="0" w:firstColumn="1" w:lastColumn="0" w:noHBand="0" w:noVBand="1"/>
      </w:tblPr>
      <w:tblGrid>
        <w:gridCol w:w="988"/>
        <w:gridCol w:w="1417"/>
        <w:gridCol w:w="1559"/>
        <w:gridCol w:w="5097"/>
      </w:tblGrid>
      <w:tr w:rsidR="00916DDC" w:rsidRPr="00471713" w14:paraId="6DCE598D" w14:textId="77777777" w:rsidTr="001D2932">
        <w:tc>
          <w:tcPr>
            <w:tcW w:w="988" w:type="dxa"/>
            <w:vAlign w:val="center"/>
          </w:tcPr>
          <w:p w14:paraId="0AC2ADF4" w14:textId="77777777" w:rsidR="00916DDC" w:rsidRPr="00471713" w:rsidRDefault="00916DDC" w:rsidP="004500F2">
            <w:pPr>
              <w:spacing w:before="60" w:after="60"/>
              <w:jc w:val="center"/>
              <w:rPr>
                <w:rFonts w:asciiTheme="majorHAnsi" w:hAnsiTheme="majorHAnsi" w:cstheme="majorHAnsi"/>
                <w:szCs w:val="26"/>
              </w:rPr>
            </w:pPr>
            <w:r w:rsidRPr="00471713">
              <w:rPr>
                <w:rStyle w:val="Strong"/>
                <w:rFonts w:asciiTheme="majorHAnsi" w:hAnsiTheme="majorHAnsi" w:cstheme="majorHAnsi"/>
                <w:szCs w:val="26"/>
              </w:rPr>
              <w:t>STT</w:t>
            </w:r>
          </w:p>
        </w:tc>
        <w:tc>
          <w:tcPr>
            <w:tcW w:w="1417" w:type="dxa"/>
            <w:vAlign w:val="center"/>
          </w:tcPr>
          <w:p w14:paraId="699821AF" w14:textId="77777777" w:rsidR="00916DDC" w:rsidRPr="00471713" w:rsidRDefault="00916DDC" w:rsidP="004500F2">
            <w:pPr>
              <w:spacing w:before="60" w:after="60"/>
              <w:jc w:val="center"/>
              <w:rPr>
                <w:rFonts w:asciiTheme="majorHAnsi" w:hAnsiTheme="majorHAnsi" w:cstheme="majorHAnsi"/>
                <w:szCs w:val="26"/>
              </w:rPr>
            </w:pPr>
            <w:r w:rsidRPr="00471713">
              <w:rPr>
                <w:rStyle w:val="Strong"/>
                <w:rFonts w:asciiTheme="majorHAnsi" w:hAnsiTheme="majorHAnsi" w:cstheme="majorHAnsi"/>
                <w:szCs w:val="26"/>
              </w:rPr>
              <w:t>Nội dung</w:t>
            </w:r>
          </w:p>
        </w:tc>
        <w:tc>
          <w:tcPr>
            <w:tcW w:w="1559" w:type="dxa"/>
            <w:vAlign w:val="center"/>
          </w:tcPr>
          <w:p w14:paraId="0C5131AF" w14:textId="77777777" w:rsidR="00916DDC" w:rsidRPr="00471713" w:rsidRDefault="00916DDC" w:rsidP="004500F2">
            <w:pPr>
              <w:spacing w:before="60" w:after="60"/>
              <w:jc w:val="center"/>
              <w:rPr>
                <w:rFonts w:asciiTheme="majorHAnsi" w:hAnsiTheme="majorHAnsi" w:cstheme="majorHAnsi"/>
                <w:szCs w:val="26"/>
              </w:rPr>
            </w:pPr>
            <w:r w:rsidRPr="00471713">
              <w:rPr>
                <w:rStyle w:val="Strong"/>
                <w:rFonts w:asciiTheme="majorHAnsi" w:hAnsiTheme="majorHAnsi" w:cstheme="majorHAnsi"/>
                <w:szCs w:val="26"/>
              </w:rPr>
              <w:t>Tiêu chuẩn</w:t>
            </w:r>
          </w:p>
        </w:tc>
        <w:tc>
          <w:tcPr>
            <w:tcW w:w="5097" w:type="dxa"/>
            <w:vAlign w:val="center"/>
          </w:tcPr>
          <w:p w14:paraId="21EBCAC3" w14:textId="77777777" w:rsidR="00916DDC" w:rsidRPr="00471713" w:rsidRDefault="00916DDC" w:rsidP="004500F2">
            <w:pPr>
              <w:spacing w:before="60" w:after="60"/>
              <w:jc w:val="center"/>
              <w:rPr>
                <w:rFonts w:asciiTheme="majorHAnsi" w:hAnsiTheme="majorHAnsi" w:cstheme="majorHAnsi"/>
                <w:szCs w:val="26"/>
              </w:rPr>
            </w:pPr>
            <w:r w:rsidRPr="00471713">
              <w:rPr>
                <w:rStyle w:val="Strong"/>
                <w:rFonts w:asciiTheme="majorHAnsi" w:hAnsiTheme="majorHAnsi" w:cstheme="majorHAnsi"/>
                <w:szCs w:val="26"/>
              </w:rPr>
              <w:t>Mô tả chi tiết</w:t>
            </w:r>
          </w:p>
        </w:tc>
      </w:tr>
      <w:tr w:rsidR="00916DDC" w:rsidRPr="00471713" w14:paraId="3EDCE5C7" w14:textId="77777777" w:rsidTr="001D2932">
        <w:tc>
          <w:tcPr>
            <w:tcW w:w="988" w:type="dxa"/>
          </w:tcPr>
          <w:p w14:paraId="204E77B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417" w:type="dxa"/>
          </w:tcPr>
          <w:p w14:paraId="7D52E31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Tốc độ phản hồi</w:t>
            </w:r>
          </w:p>
        </w:tc>
        <w:tc>
          <w:tcPr>
            <w:tcW w:w="1559" w:type="dxa"/>
          </w:tcPr>
          <w:p w14:paraId="6FDE099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Hiệu quả</w:t>
            </w:r>
          </w:p>
        </w:tc>
        <w:tc>
          <w:tcPr>
            <w:tcW w:w="5097" w:type="dxa"/>
          </w:tcPr>
          <w:p w14:paraId="3423075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Hệ thống đảm bảo thời gian phản hồi nhanh, chính xác</w:t>
            </w:r>
          </w:p>
        </w:tc>
      </w:tr>
      <w:tr w:rsidR="00916DDC" w:rsidRPr="00471713" w14:paraId="58563745" w14:textId="77777777" w:rsidTr="001D2932">
        <w:tc>
          <w:tcPr>
            <w:tcW w:w="988" w:type="dxa"/>
          </w:tcPr>
          <w:p w14:paraId="3B67C8F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417" w:type="dxa"/>
          </w:tcPr>
          <w:p w14:paraId="1795F5D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Giao diện sử dụng</w:t>
            </w:r>
          </w:p>
        </w:tc>
        <w:tc>
          <w:tcPr>
            <w:tcW w:w="1559" w:type="dxa"/>
          </w:tcPr>
          <w:p w14:paraId="6F0401FA"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Tiện dụng</w:t>
            </w:r>
          </w:p>
        </w:tc>
        <w:tc>
          <w:tcPr>
            <w:tcW w:w="5097" w:type="dxa"/>
          </w:tcPr>
          <w:p w14:paraId="07CCD6B9"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Giao diện responsive, hỗ trợ tiếng Việt, người dùng mới có thể tra cứu quán ăn mà không cần hướng dẫn</w:t>
            </w:r>
          </w:p>
        </w:tc>
      </w:tr>
      <w:tr w:rsidR="00916DDC" w:rsidRPr="00471713" w14:paraId="4FD12F22" w14:textId="77777777" w:rsidTr="001D2932">
        <w:tc>
          <w:tcPr>
            <w:tcW w:w="988" w:type="dxa"/>
          </w:tcPr>
          <w:p w14:paraId="7E933784"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417" w:type="dxa"/>
          </w:tcPr>
          <w:p w14:paraId="70C5C0E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Tương thích</w:t>
            </w:r>
          </w:p>
        </w:tc>
        <w:tc>
          <w:tcPr>
            <w:tcW w:w="1559" w:type="dxa"/>
          </w:tcPr>
          <w:p w14:paraId="6D866B28"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Tương thích</w:t>
            </w:r>
          </w:p>
        </w:tc>
        <w:tc>
          <w:tcPr>
            <w:tcW w:w="5097" w:type="dxa"/>
          </w:tcPr>
          <w:p w14:paraId="58C9C68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Hoạt động tốt trên trình duyệt web phổ biến và trên mọi thiết bị có kết nối internet, hiển thị tốt trên màn hình từ 375px trở lên</w:t>
            </w:r>
          </w:p>
        </w:tc>
      </w:tr>
      <w:tr w:rsidR="00916DDC" w:rsidRPr="00471713" w14:paraId="1BA402A2" w14:textId="77777777" w:rsidTr="001D2932">
        <w:tc>
          <w:tcPr>
            <w:tcW w:w="988" w:type="dxa"/>
          </w:tcPr>
          <w:p w14:paraId="270A174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417" w:type="dxa"/>
          </w:tcPr>
          <w:p w14:paraId="492ABB4E"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Tính ổn định và bảo mật</w:t>
            </w:r>
          </w:p>
        </w:tc>
        <w:tc>
          <w:tcPr>
            <w:tcW w:w="1559" w:type="dxa"/>
          </w:tcPr>
          <w:p w14:paraId="07607D00"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Bảo mật</w:t>
            </w:r>
          </w:p>
        </w:tc>
        <w:tc>
          <w:tcPr>
            <w:tcW w:w="5097" w:type="dxa"/>
          </w:tcPr>
          <w:p w14:paraId="1BA81E6D"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Bảo mật thông tin tài khoản. đảm bảo ổn dịnh, bài đánh giá hoặc thông tin người dùng không bị mất</w:t>
            </w:r>
          </w:p>
        </w:tc>
      </w:tr>
      <w:tr w:rsidR="00916DDC" w:rsidRPr="00471713" w14:paraId="566B47F5" w14:textId="77777777" w:rsidTr="001D2932">
        <w:tc>
          <w:tcPr>
            <w:tcW w:w="988" w:type="dxa"/>
          </w:tcPr>
          <w:p w14:paraId="7E05BBD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417" w:type="dxa"/>
          </w:tcPr>
          <w:p w14:paraId="3D033F41"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Thay đổi danh mục ẩm thực</w:t>
            </w:r>
          </w:p>
        </w:tc>
        <w:tc>
          <w:tcPr>
            <w:tcW w:w="1559" w:type="dxa"/>
          </w:tcPr>
          <w:p w14:paraId="409E840B"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Tiến hóa</w:t>
            </w:r>
          </w:p>
        </w:tc>
        <w:tc>
          <w:tcPr>
            <w:tcW w:w="5097" w:type="dxa"/>
          </w:tcPr>
          <w:p w14:paraId="1C3C7543" w14:textId="77777777" w:rsidR="00916DDC"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szCs w:val="26"/>
              </w:rPr>
              <w:t>Cho phép quản trị viên thêm/Sửa/Xóa danh mục ẩm thực mà không cần thay đổi mã nguồn</w:t>
            </w:r>
          </w:p>
        </w:tc>
      </w:tr>
    </w:tbl>
    <w:p w14:paraId="09800B05" w14:textId="77777777" w:rsidR="00916DDC" w:rsidRPr="00471713" w:rsidRDefault="00000000" w:rsidP="003F5ACC">
      <w:pPr>
        <w:pStyle w:val="Heading1"/>
        <w:spacing w:before="60" w:after="60"/>
        <w:jc w:val="center"/>
        <w:rPr>
          <w:rFonts w:asciiTheme="majorHAnsi" w:hAnsiTheme="majorHAnsi" w:cstheme="majorHAnsi"/>
          <w:sz w:val="26"/>
          <w:szCs w:val="26"/>
        </w:rPr>
      </w:pPr>
      <w:r w:rsidRPr="00471713">
        <w:rPr>
          <w:rFonts w:asciiTheme="majorHAnsi" w:hAnsiTheme="majorHAnsi" w:cstheme="majorHAnsi"/>
          <w:sz w:val="26"/>
          <w:szCs w:val="26"/>
        </w:rPr>
        <w:br w:type="page"/>
      </w:r>
      <w:bookmarkStart w:id="43" w:name="_Toc231386739"/>
      <w:r w:rsidR="00916DDC" w:rsidRPr="00471713">
        <w:rPr>
          <w:rFonts w:asciiTheme="majorHAnsi" w:hAnsiTheme="majorHAnsi" w:cstheme="majorHAnsi"/>
          <w:sz w:val="26"/>
          <w:szCs w:val="26"/>
        </w:rPr>
        <w:lastRenderedPageBreak/>
        <w:t>CHƯƠNG 2. THIẾT KẾ PHẦN MỀM</w:t>
      </w:r>
      <w:bookmarkEnd w:id="43"/>
    </w:p>
    <w:p w14:paraId="16A1126F" w14:textId="64FB6089" w:rsidR="00916DDC" w:rsidRPr="00471713" w:rsidRDefault="0032599F" w:rsidP="004500F2">
      <w:pPr>
        <w:pStyle w:val="Heading2"/>
        <w:spacing w:before="60" w:after="60"/>
        <w:rPr>
          <w:rFonts w:asciiTheme="majorHAnsi" w:hAnsiTheme="majorHAnsi" w:cstheme="majorHAnsi"/>
          <w:szCs w:val="26"/>
        </w:rPr>
      </w:pPr>
      <w:bookmarkStart w:id="44" w:name="_Toc231386740"/>
      <w:r w:rsidRPr="00471713">
        <w:rPr>
          <w:rFonts w:asciiTheme="majorHAnsi" w:hAnsiTheme="majorHAnsi" w:cstheme="majorHAnsi"/>
          <w:szCs w:val="26"/>
        </w:rPr>
        <w:t>I</w:t>
      </w:r>
      <w:r w:rsidR="00916DDC" w:rsidRPr="00471713">
        <w:rPr>
          <w:rFonts w:asciiTheme="majorHAnsi" w:hAnsiTheme="majorHAnsi" w:cstheme="majorHAnsi"/>
          <w:szCs w:val="26"/>
        </w:rPr>
        <w:t>. Thiết kế dữ liệu</w:t>
      </w:r>
      <w:bookmarkEnd w:id="44"/>
    </w:p>
    <w:p w14:paraId="1AB3432F" w14:textId="4315BCA5" w:rsidR="0032599F" w:rsidRPr="00471713" w:rsidRDefault="0032599F" w:rsidP="004500F2">
      <w:pPr>
        <w:pStyle w:val="Heading3"/>
        <w:spacing w:before="60" w:after="60"/>
        <w:rPr>
          <w:rFonts w:asciiTheme="majorHAnsi" w:hAnsiTheme="majorHAnsi" w:cstheme="majorHAnsi"/>
          <w:szCs w:val="26"/>
        </w:rPr>
      </w:pPr>
      <w:bookmarkStart w:id="45" w:name="_Toc231386741"/>
      <w:r w:rsidRPr="00471713">
        <w:rPr>
          <w:rFonts w:asciiTheme="majorHAnsi" w:hAnsiTheme="majorHAnsi" w:cstheme="majorHAnsi"/>
          <w:szCs w:val="26"/>
        </w:rPr>
        <w:t>1. Sơ đồ DFD</w:t>
      </w:r>
      <w:bookmarkEnd w:id="45"/>
    </w:p>
    <w:p w14:paraId="723BC901" w14:textId="297C6909" w:rsidR="00A02308" w:rsidRPr="00A02308" w:rsidRDefault="0032599F" w:rsidP="00A02308">
      <w:pPr>
        <w:pStyle w:val="Heading4"/>
        <w:spacing w:before="60" w:after="60"/>
        <w:rPr>
          <w:rFonts w:asciiTheme="majorHAnsi" w:hAnsiTheme="majorHAnsi" w:cstheme="majorHAnsi"/>
          <w:sz w:val="26"/>
          <w:szCs w:val="26"/>
        </w:rPr>
      </w:pPr>
      <w:bookmarkStart w:id="46" w:name="_Toc231386742"/>
      <w:r w:rsidRPr="00471713">
        <w:rPr>
          <w:rFonts w:asciiTheme="majorHAnsi" w:hAnsiTheme="majorHAnsi" w:cstheme="majorHAnsi"/>
          <w:sz w:val="26"/>
          <w:szCs w:val="26"/>
        </w:rPr>
        <w:t>1.1. Nhóm Lưu Trữ</w:t>
      </w:r>
      <w:bookmarkEnd w:id="46"/>
    </w:p>
    <w:p w14:paraId="789ABA1C" w14:textId="77777777" w:rsidR="00A02308" w:rsidRDefault="00A02308" w:rsidP="00A02308">
      <w:pPr>
        <w:rPr>
          <w:rFonts w:cs="Times New Roman"/>
          <w:szCs w:val="26"/>
        </w:rPr>
      </w:pPr>
      <w:r>
        <w:rPr>
          <w:rFonts w:cs="Times New Roman"/>
          <w:szCs w:val="26"/>
        </w:rPr>
        <w:t>Đăng ký:</w:t>
      </w:r>
    </w:p>
    <w:p w14:paraId="62E2AAAC" w14:textId="77777777" w:rsidR="00A02308" w:rsidRDefault="00A02308" w:rsidP="00A02308">
      <w:pPr>
        <w:rPr>
          <w:rFonts w:cs="Times New Roman"/>
        </w:rPr>
      </w:pPr>
      <w:r>
        <w:rPr>
          <w:noProof/>
        </w:rPr>
        <mc:AlternateContent>
          <mc:Choice Requires="wps">
            <w:drawing>
              <wp:anchor distT="0" distB="0" distL="114300" distR="114300" simplePos="0" relativeHeight="252104704" behindDoc="0" locked="0" layoutInCell="1" allowOverlap="1" wp14:anchorId="7470C135" wp14:editId="24B111FB">
                <wp:simplePos x="0" y="0"/>
                <wp:positionH relativeFrom="column">
                  <wp:posOffset>2619375</wp:posOffset>
                </wp:positionH>
                <wp:positionV relativeFrom="paragraph">
                  <wp:posOffset>1878965</wp:posOffset>
                </wp:positionV>
                <wp:extent cx="7620" cy="451485"/>
                <wp:effectExtent l="44450" t="0" r="54610" b="5715"/>
                <wp:wrapNone/>
                <wp:docPr id="21" name="Straight Arrow Connector 21"/>
                <wp:cNvGraphicFramePr/>
                <a:graphic xmlns:a="http://schemas.openxmlformats.org/drawingml/2006/main">
                  <a:graphicData uri="http://schemas.microsoft.com/office/word/2010/wordprocessingShape">
                    <wps:wsp>
                      <wps:cNvCnPr/>
                      <wps:spPr>
                        <a:xfrm flipV="1">
                          <a:off x="3707130" y="6454140"/>
                          <a:ext cx="7620" cy="4514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6414C9CC" id="_x0000_t32" coordsize="21600,21600" o:spt="32" o:oned="t" path="m,l21600,21600e" filled="f">
                <v:path arrowok="t" fillok="f" o:connecttype="none"/>
                <o:lock v:ext="edit" shapetype="t"/>
              </v:shapetype>
              <v:shape id="Straight Arrow Connector 21" o:spid="_x0000_s1026" type="#_x0000_t32" style="position:absolute;margin-left:206.25pt;margin-top:147.95pt;width:.6pt;height:35.55pt;flip:y;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103680" behindDoc="0" locked="0" layoutInCell="1" allowOverlap="1" wp14:anchorId="380B8A40" wp14:editId="2DC37857">
                <wp:simplePos x="0" y="0"/>
                <wp:positionH relativeFrom="column">
                  <wp:posOffset>3019425</wp:posOffset>
                </wp:positionH>
                <wp:positionV relativeFrom="paragraph">
                  <wp:posOffset>1871345</wp:posOffset>
                </wp:positionV>
                <wp:extent cx="8255" cy="459105"/>
                <wp:effectExtent l="48895" t="0" r="49530" b="13335"/>
                <wp:wrapNone/>
                <wp:docPr id="20" name="Straight Arrow Connector 20"/>
                <wp:cNvGraphicFramePr/>
                <a:graphic xmlns:a="http://schemas.openxmlformats.org/drawingml/2006/main">
                  <a:graphicData uri="http://schemas.microsoft.com/office/word/2010/wordprocessingShape">
                    <wps:wsp>
                      <wps:cNvCnPr/>
                      <wps:spPr>
                        <a:xfrm flipH="1">
                          <a:off x="4107815" y="6446520"/>
                          <a:ext cx="8255" cy="4591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EDFB6D4" id="Straight Arrow Connector 20" o:spid="_x0000_s1026" type="#_x0000_t32" style="position:absolute;margin-left:237.75pt;margin-top:147.35pt;width:.65pt;height:36.15pt;flip:x;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102656" behindDoc="0" locked="0" layoutInCell="1" allowOverlap="1" wp14:anchorId="3EEC7932" wp14:editId="10F259F8">
                <wp:simplePos x="0" y="0"/>
                <wp:positionH relativeFrom="column">
                  <wp:posOffset>3773170</wp:posOffset>
                </wp:positionH>
                <wp:positionV relativeFrom="paragraph">
                  <wp:posOffset>1285240</wp:posOffset>
                </wp:positionV>
                <wp:extent cx="375920" cy="255270"/>
                <wp:effectExtent l="4445" t="4445" r="15875" b="14605"/>
                <wp:wrapNone/>
                <wp:docPr id="19" name="Text Box 1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E972917"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EC7932" id="Text Box 19" o:spid="_x0000_s1027" type="#_x0000_t202" style="position:absolute;left:0;text-align:left;margin-left:297.1pt;margin-top:101.2pt;width:29.6pt;height:20.1pt;z-index:25210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qmOYAIAAEs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" fillcolor="white [3201]" strokecolor="white [3212]" strokeweight=".5pt">
                <v:textbox>
                  <w:txbxContent>
                    <w:p w14:paraId="1E972917"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100608" behindDoc="0" locked="0" layoutInCell="1" allowOverlap="1" wp14:anchorId="3C723AAA" wp14:editId="05414EBF">
                <wp:simplePos x="0" y="0"/>
                <wp:positionH relativeFrom="column">
                  <wp:posOffset>1478915</wp:posOffset>
                </wp:positionH>
                <wp:positionV relativeFrom="paragraph">
                  <wp:posOffset>1292225</wp:posOffset>
                </wp:positionV>
                <wp:extent cx="375920" cy="255270"/>
                <wp:effectExtent l="4445" t="4445" r="15875" b="14605"/>
                <wp:wrapNone/>
                <wp:docPr id="17" name="Text Box 1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101553" w14:textId="77777777" w:rsidR="00A02308" w:rsidRDefault="00A02308" w:rsidP="00A02308">
                            <w:pPr>
                              <w:rPr>
                                <w:rFonts w:cs="Times New Roman"/>
                                <w:sz w:val="18"/>
                                <w:szCs w:val="18"/>
                              </w:rPr>
                            </w:pPr>
                            <w:r>
                              <w:rPr>
                                <w:rFonts w:cs="Times New Roman"/>
                                <w:sz w:val="18"/>
                                <w:szCs w:val="18"/>
                              </w:rPr>
                              <w:t>D2</w:t>
                            </w:r>
                          </w:p>
                          <w:p w14:paraId="0C0ECCF3"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723AAA" id="Text Box 17" o:spid="_x0000_s1028" type="#_x0000_t202" style="position:absolute;left:0;text-align:left;margin-left:116.45pt;margin-top:101.75pt;width:29.6pt;height:20.1pt;z-index:25210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LEYgIAAEs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" fillcolor="white [3201]" strokecolor="white [3212]" strokeweight=".5pt">
                <v:textbox>
                  <w:txbxContent>
                    <w:p w14:paraId="28101553" w14:textId="77777777" w:rsidR="00A02308" w:rsidRDefault="00A02308" w:rsidP="00A02308">
                      <w:pPr>
                        <w:rPr>
                          <w:rFonts w:cs="Times New Roman"/>
                          <w:sz w:val="18"/>
                          <w:szCs w:val="18"/>
                        </w:rPr>
                      </w:pPr>
                      <w:r>
                        <w:rPr>
                          <w:rFonts w:cs="Times New Roman"/>
                          <w:sz w:val="18"/>
                          <w:szCs w:val="18"/>
                        </w:rPr>
                        <w:t>D2</w:t>
                      </w:r>
                    </w:p>
                    <w:p w14:paraId="0C0ECCF3"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097536" behindDoc="0" locked="0" layoutInCell="1" allowOverlap="1" wp14:anchorId="3576B7B3" wp14:editId="26721E5A">
                <wp:simplePos x="0" y="0"/>
                <wp:positionH relativeFrom="column">
                  <wp:posOffset>3018155</wp:posOffset>
                </wp:positionH>
                <wp:positionV relativeFrom="paragraph">
                  <wp:posOffset>984885</wp:posOffset>
                </wp:positionV>
                <wp:extent cx="375920" cy="255270"/>
                <wp:effectExtent l="4445" t="4445" r="15875" b="14605"/>
                <wp:wrapNone/>
                <wp:docPr id="13" name="Text Box 1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ED937CE"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76B7B3" id="Text Box 13" o:spid="_x0000_s1029" type="#_x0000_t202" style="position:absolute;left:0;text-align:left;margin-left:237.65pt;margin-top:77.55pt;width:29.6pt;height:20.1pt;z-index:252097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T9YgIAAEs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" fillcolor="white [3201]" strokecolor="white [3212]" strokeweight=".5pt">
                <v:textbox>
                  <w:txbxContent>
                    <w:p w14:paraId="2ED937CE"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030331C0" wp14:editId="2C983811">
                <wp:simplePos x="0" y="0"/>
                <wp:positionH relativeFrom="column">
                  <wp:posOffset>2142490</wp:posOffset>
                </wp:positionH>
                <wp:positionV relativeFrom="paragraph">
                  <wp:posOffset>993775</wp:posOffset>
                </wp:positionV>
                <wp:extent cx="375920" cy="255270"/>
                <wp:effectExtent l="4445" t="4445" r="15875" b="14605"/>
                <wp:wrapNone/>
                <wp:docPr id="12" name="Text Box 12"/>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E3EB625"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0331C0" id="Text Box 12" o:spid="_x0000_s1030" type="#_x0000_t202" style="position:absolute;left:0;text-align:left;margin-left:168.7pt;margin-top:78.25pt;width:29.6pt;height:20.1pt;z-index:25209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LiXHeRzAgAAVwUAAA4AAAAA&#10;AAAAAAAAAAAALgIAAGRycy9lMm9Eb2MueG1sUEsBAi0AFAAGAAgAAAAhANyAxovgAAAACwEAAA8A&#10;AAAAAAAAAAAAAAAAzQQAAGRycy9kb3ducmV2LnhtbFBLBQYAAAAABAAEAPMAAADaBQAAAAA=&#10;" fillcolor="white [3201]" strokecolor="white [3212]" strokeweight=".5pt">
                <v:textbox>
                  <w:txbxContent>
                    <w:p w14:paraId="5E3EB625"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095488" behindDoc="0" locked="0" layoutInCell="1" allowOverlap="1" wp14:anchorId="66ABA92F" wp14:editId="62866C14">
                <wp:simplePos x="0" y="0"/>
                <wp:positionH relativeFrom="column">
                  <wp:posOffset>2588895</wp:posOffset>
                </wp:positionH>
                <wp:positionV relativeFrom="paragraph">
                  <wp:posOffset>937260</wp:posOffset>
                </wp:positionV>
                <wp:extent cx="7620" cy="380365"/>
                <wp:effectExtent l="48895" t="0" r="50165" b="635"/>
                <wp:wrapNone/>
                <wp:docPr id="11" name="Straight Arrow Connector 11"/>
                <wp:cNvGraphicFramePr/>
                <a:graphic xmlns:a="http://schemas.openxmlformats.org/drawingml/2006/main">
                  <a:graphicData uri="http://schemas.microsoft.com/office/word/2010/wordprocessingShape">
                    <wps:wsp>
                      <wps:cNvCnPr/>
                      <wps:spPr>
                        <a:xfrm flipH="1">
                          <a:off x="3653155" y="5492115"/>
                          <a:ext cx="7620" cy="3803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CF61D49" id="Straight Arrow Connector 11" o:spid="_x0000_s1026" type="#_x0000_t32" style="position:absolute;margin-left:203.85pt;margin-top:73.8pt;width:.6pt;height:29.95pt;flip:x;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090368" behindDoc="0" locked="0" layoutInCell="1" allowOverlap="1" wp14:anchorId="59ED2CB5" wp14:editId="7AD8F5BD">
                <wp:simplePos x="0" y="0"/>
                <wp:positionH relativeFrom="column">
                  <wp:posOffset>4236085</wp:posOffset>
                </wp:positionH>
                <wp:positionV relativeFrom="paragraph">
                  <wp:posOffset>1315085</wp:posOffset>
                </wp:positionV>
                <wp:extent cx="1179195" cy="500380"/>
                <wp:effectExtent l="6350" t="6350" r="18415" b="11430"/>
                <wp:wrapNone/>
                <wp:docPr id="4" name="Rectangle 4"/>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6DEA141"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ED2CB5" id="Rectangle 4" o:spid="_x0000_s1031" style="position:absolute;left:0;text-align:left;margin-left:333.55pt;margin-top:103.55pt;width:92.85pt;height:39.4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OyQAIAAMI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" filled="f" strokecolor="#156082 [3204]" strokeweight="1pt">
                <v:textbox>
                  <w:txbxContent>
                    <w:p w14:paraId="26DEA141"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094464" behindDoc="0" locked="0" layoutInCell="1" allowOverlap="1" wp14:anchorId="705859A1" wp14:editId="08736D01">
                <wp:simplePos x="0" y="0"/>
                <wp:positionH relativeFrom="column">
                  <wp:posOffset>2080895</wp:posOffset>
                </wp:positionH>
                <wp:positionV relativeFrom="paragraph">
                  <wp:posOffset>2423160</wp:posOffset>
                </wp:positionV>
                <wp:extent cx="1623695" cy="354330"/>
                <wp:effectExtent l="6350" t="6350" r="15875" b="20320"/>
                <wp:wrapNone/>
                <wp:docPr id="594" name="Rectangle 594"/>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45DCFF19" w14:textId="77777777" w:rsidR="00A02308" w:rsidRDefault="00A02308" w:rsidP="00A02308">
                            <w:pPr>
                              <w:jc w:val="center"/>
                              <w:rPr>
                                <w:rFonts w:cs="Times New Roman"/>
                                <w:szCs w:val="26"/>
                              </w:rPr>
                            </w:pPr>
                            <w:r>
                              <w:rPr>
                                <w:rFonts w:cs="Times New Roman"/>
                                <w:szCs w:val="26"/>
                              </w:rPr>
                              <w:t>TAIKHOAN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5859A1" id="Rectangle 594" o:spid="_x0000_s1032" style="position:absolute;left:0;text-align:left;margin-left:163.85pt;margin-top:190.8pt;width:127.85pt;height:27.9pt;z-index:25209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B1XZQIAAA4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" filled="f" strokecolor="white [3212]" strokeweight="1.5pt">
                <v:textbox>
                  <w:txbxContent>
                    <w:p w14:paraId="45DCFF19" w14:textId="77777777" w:rsidR="00A02308" w:rsidRDefault="00A02308" w:rsidP="00A02308">
                      <w:pPr>
                        <w:jc w:val="center"/>
                        <w:rPr>
                          <w:rFonts w:cs="Times New Roman"/>
                          <w:szCs w:val="26"/>
                        </w:rPr>
                      </w:pPr>
                      <w:r>
                        <w:rPr>
                          <w:rFonts w:cs="Times New Roman"/>
                          <w:szCs w:val="26"/>
                        </w:rPr>
                        <w:t>TAIKHOAN</w:t>
                      </w:r>
                    </w:p>
                  </w:txbxContent>
                </v:textbox>
              </v:rect>
            </w:pict>
          </mc:Fallback>
        </mc:AlternateContent>
      </w:r>
      <w:r>
        <w:rPr>
          <w:noProof/>
        </w:rPr>
        <mc:AlternateContent>
          <mc:Choice Requires="wps">
            <w:drawing>
              <wp:anchor distT="0" distB="0" distL="114300" distR="114300" simplePos="0" relativeHeight="252088320" behindDoc="0" locked="0" layoutInCell="1" allowOverlap="1" wp14:anchorId="4F29680C" wp14:editId="02898668">
                <wp:simplePos x="0" y="0"/>
                <wp:positionH relativeFrom="column">
                  <wp:posOffset>2045970</wp:posOffset>
                </wp:positionH>
                <wp:positionV relativeFrom="paragraph">
                  <wp:posOffset>423545</wp:posOffset>
                </wp:positionV>
                <wp:extent cx="1555750" cy="500380"/>
                <wp:effectExtent l="6350" t="6350" r="7620" b="11430"/>
                <wp:wrapNone/>
                <wp:docPr id="2" name="Rectangle 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A333CAC" w14:textId="77777777" w:rsidR="00A02308" w:rsidRDefault="00A02308" w:rsidP="00A02308">
                            <w:pPr>
                              <w:jc w:val="center"/>
                              <w:rPr>
                                <w:rFonts w:cs="Times New Roman"/>
                                <w:szCs w:val="26"/>
                              </w:rPr>
                            </w:pPr>
                            <w:r>
                              <w:rPr>
                                <w:rFonts w:cs="Times New Roman"/>
                                <w:szCs w:val="26"/>
                              </w:rP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29680C" id="Rectangle 2" o:spid="_x0000_s1033" style="position:absolute;left:0;text-align:left;margin-left:161.1pt;margin-top:33.35pt;width:122.5pt;height:39.4pt;z-index:25208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" filled="f" strokecolor="#156082 [3204]" strokeweight="1pt">
                <v:textbox>
                  <w:txbxContent>
                    <w:p w14:paraId="4A333CAC" w14:textId="77777777" w:rsidR="00A02308" w:rsidRDefault="00A02308" w:rsidP="00A02308">
                      <w:pPr>
                        <w:jc w:val="center"/>
                        <w:rPr>
                          <w:rFonts w:cs="Times New Roman"/>
                          <w:szCs w:val="26"/>
                        </w:rPr>
                      </w:pPr>
                      <w:r>
                        <w:rPr>
                          <w:rFonts w:cs="Times New Roman"/>
                          <w:szCs w:val="26"/>
                        </w:rPr>
                        <w:t>Người dùng</w:t>
                      </w:r>
                    </w:p>
                  </w:txbxContent>
                </v:textbox>
              </v:rect>
            </w:pict>
          </mc:Fallback>
        </mc:AlternateContent>
      </w:r>
      <w:r>
        <w:rPr>
          <w:noProof/>
        </w:rPr>
        <mc:AlternateContent>
          <mc:Choice Requires="wps">
            <w:drawing>
              <wp:anchor distT="0" distB="0" distL="114300" distR="114300" simplePos="0" relativeHeight="252093440" behindDoc="0" locked="0" layoutInCell="1" allowOverlap="1" wp14:anchorId="70F5E26D" wp14:editId="23FC549B">
                <wp:simplePos x="0" y="0"/>
                <wp:positionH relativeFrom="column">
                  <wp:posOffset>2107565</wp:posOffset>
                </wp:positionH>
                <wp:positionV relativeFrom="paragraph">
                  <wp:posOffset>2844800</wp:posOffset>
                </wp:positionV>
                <wp:extent cx="1593215" cy="0"/>
                <wp:effectExtent l="34925" t="34925" r="48260" b="41275"/>
                <wp:wrapNone/>
                <wp:docPr id="9" name="Straight Connector 9"/>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201C4C6F" id="Straight Connector 9" o:spid="_x0000_s1026" style="position:absolute;z-index:252093440;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092416" behindDoc="0" locked="0" layoutInCell="1" allowOverlap="1" wp14:anchorId="2246832B" wp14:editId="0622DFB1">
                <wp:simplePos x="0" y="0"/>
                <wp:positionH relativeFrom="column">
                  <wp:posOffset>2107565</wp:posOffset>
                </wp:positionH>
                <wp:positionV relativeFrom="paragraph">
                  <wp:posOffset>2385060</wp:posOffset>
                </wp:positionV>
                <wp:extent cx="1593215" cy="0"/>
                <wp:effectExtent l="34925" t="34925" r="48260" b="41275"/>
                <wp:wrapNone/>
                <wp:docPr id="8" name="Straight Connector 8"/>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2457351" id="Straight Connector 8" o:spid="_x0000_s1026" style="position:absolute;z-index:252092416;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091392" behindDoc="0" locked="0" layoutInCell="1" allowOverlap="1" wp14:anchorId="02EC3F54" wp14:editId="3C462B91">
                <wp:simplePos x="0" y="0"/>
                <wp:positionH relativeFrom="column">
                  <wp:posOffset>2011680</wp:posOffset>
                </wp:positionH>
                <wp:positionV relativeFrom="paragraph">
                  <wp:posOffset>1299845</wp:posOffset>
                </wp:positionV>
                <wp:extent cx="1692275" cy="577215"/>
                <wp:effectExtent l="6350" t="6350" r="8255" b="10795"/>
                <wp:wrapNone/>
                <wp:docPr id="7" name="Oval 7"/>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2AAB5D1D" w14:textId="77777777" w:rsidR="00A02308" w:rsidRDefault="00A02308" w:rsidP="00A02308">
                            <w:pPr>
                              <w:jc w:val="center"/>
                              <w:rPr>
                                <w:rFonts w:cs="Times New Roman"/>
                                <w:szCs w:val="26"/>
                              </w:rPr>
                            </w:pPr>
                            <w:r>
                              <w:rPr>
                                <w:rFonts w:cs="Times New Roman"/>
                                <w:szCs w:val="26"/>
                              </w:rPr>
                              <w:t>Xử lý đăng ký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2EC3F54" id="Oval 7" o:spid="_x0000_s1034" style="position:absolute;left:0;text-align:left;margin-left:158.4pt;margin-top:102.35pt;width:133.25pt;height:45.45pt;z-index:252091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" filled="f" strokecolor="#156082 [3204]" strokeweight="1pt">
                <v:stroke joinstyle="miter"/>
                <v:textbox>
                  <w:txbxContent>
                    <w:p w14:paraId="2AAB5D1D" w14:textId="77777777" w:rsidR="00A02308" w:rsidRDefault="00A02308" w:rsidP="00A02308">
                      <w:pPr>
                        <w:jc w:val="center"/>
                        <w:rPr>
                          <w:rFonts w:cs="Times New Roman"/>
                          <w:szCs w:val="26"/>
                        </w:rPr>
                      </w:pPr>
                      <w:r>
                        <w:rPr>
                          <w:rFonts w:cs="Times New Roman"/>
                          <w:szCs w:val="26"/>
                        </w:rPr>
                        <w:t>Xử lý đăng ký</w:t>
                      </w:r>
                    </w:p>
                  </w:txbxContent>
                </v:textbox>
              </v:oval>
            </w:pict>
          </mc:Fallback>
        </mc:AlternateContent>
      </w:r>
      <w:r>
        <w:rPr>
          <w:noProof/>
        </w:rPr>
        <mc:AlternateContent>
          <mc:Choice Requires="wps">
            <w:drawing>
              <wp:anchor distT="0" distB="0" distL="114300" distR="114300" simplePos="0" relativeHeight="252089344" behindDoc="0" locked="0" layoutInCell="1" allowOverlap="1" wp14:anchorId="6B024067" wp14:editId="506DA162">
                <wp:simplePos x="0" y="0"/>
                <wp:positionH relativeFrom="column">
                  <wp:posOffset>112395</wp:posOffset>
                </wp:positionH>
                <wp:positionV relativeFrom="paragraph">
                  <wp:posOffset>1315085</wp:posOffset>
                </wp:positionV>
                <wp:extent cx="1195070" cy="500380"/>
                <wp:effectExtent l="6350" t="6350" r="17780" b="11430"/>
                <wp:wrapNone/>
                <wp:docPr id="3" name="Rectangle 3"/>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B1FF815"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024067" id="Rectangle 3" o:spid="_x0000_s1035" style="position:absolute;left:0;text-align:left;margin-left:8.85pt;margin-top:103.55pt;width:94.1pt;height:39.4pt;z-index:25208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DCqpiUECAADCBAAADgAA&#10;AAAAAAAAAAAAAAAuAgAAZHJzL2Uyb0RvYy54bWxQSwECLQAUAAYACAAAACEAuhlsitsAAAAKAQAA&#10;DwAAAAAAAAAAAAAAAACbBAAAZHJzL2Rvd25yZXYueG1sUEsFBgAAAAAEAAQA8wAAAKMFAAAAAA==&#10;" filled="f" strokecolor="#156082 [3204]" strokeweight="1pt">
                <v:textbox>
                  <w:txbxContent>
                    <w:p w14:paraId="0B1FF815"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106752" behindDoc="0" locked="0" layoutInCell="1" allowOverlap="1" wp14:anchorId="18D51115" wp14:editId="40FD1C5C">
                <wp:simplePos x="0" y="0"/>
                <wp:positionH relativeFrom="column">
                  <wp:posOffset>2154555</wp:posOffset>
                </wp:positionH>
                <wp:positionV relativeFrom="paragraph">
                  <wp:posOffset>2029460</wp:posOffset>
                </wp:positionV>
                <wp:extent cx="375920" cy="255270"/>
                <wp:effectExtent l="4445" t="4445" r="15875" b="14605"/>
                <wp:wrapNone/>
                <wp:docPr id="23" name="Text Box 2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47CE93C" w14:textId="77777777" w:rsidR="00A02308" w:rsidRDefault="00A02308" w:rsidP="00A02308">
                            <w:pPr>
                              <w:rPr>
                                <w:rFonts w:cs="Times New Roman"/>
                                <w:sz w:val="18"/>
                                <w:szCs w:val="18"/>
                              </w:rPr>
                            </w:pPr>
                            <w:r>
                              <w:rPr>
                                <w:rFonts w:cs="Times New Roman"/>
                                <w:sz w:val="18"/>
                                <w:szCs w:val="18"/>
                              </w:rPr>
                              <w:t>D3</w:t>
                            </w:r>
                          </w:p>
                          <w:p w14:paraId="270C9810"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D51115" id="Text Box 23" o:spid="_x0000_s1036" type="#_x0000_t202" style="position:absolute;left:0;text-align:left;margin-left:169.65pt;margin-top:159.8pt;width:29.6pt;height:20.1pt;z-index:252106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qAfYgIAAEw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" fillcolor="white [3201]" strokecolor="white [3212]" strokeweight=".5pt">
                <v:textbox>
                  <w:txbxContent>
                    <w:p w14:paraId="647CE93C" w14:textId="77777777" w:rsidR="00A02308" w:rsidRDefault="00A02308" w:rsidP="00A02308">
                      <w:pPr>
                        <w:rPr>
                          <w:rFonts w:cs="Times New Roman"/>
                          <w:sz w:val="18"/>
                          <w:szCs w:val="18"/>
                        </w:rPr>
                      </w:pPr>
                      <w:r>
                        <w:rPr>
                          <w:rFonts w:cs="Times New Roman"/>
                          <w:sz w:val="18"/>
                          <w:szCs w:val="18"/>
                        </w:rPr>
                        <w:t>D3</w:t>
                      </w:r>
                    </w:p>
                    <w:p w14:paraId="270C9810"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05728" behindDoc="0" locked="0" layoutInCell="1" allowOverlap="1" wp14:anchorId="4935C512" wp14:editId="2ED6209A">
                <wp:simplePos x="0" y="0"/>
                <wp:positionH relativeFrom="column">
                  <wp:posOffset>3101340</wp:posOffset>
                </wp:positionH>
                <wp:positionV relativeFrom="paragraph">
                  <wp:posOffset>1983740</wp:posOffset>
                </wp:positionV>
                <wp:extent cx="375920" cy="255270"/>
                <wp:effectExtent l="4445" t="4445" r="15875" b="14605"/>
                <wp:wrapNone/>
                <wp:docPr id="22" name="Text Box 2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9325B8E" w14:textId="77777777" w:rsidR="00A02308" w:rsidRDefault="00A02308" w:rsidP="00A02308">
                            <w:pPr>
                              <w:rPr>
                                <w:rFonts w:cs="Times New Roman"/>
                                <w:sz w:val="18"/>
                                <w:szCs w:val="18"/>
                              </w:rPr>
                            </w:pPr>
                            <w:r>
                              <w:rPr>
                                <w:rFonts w:cs="Times New Roman"/>
                                <w:sz w:val="18"/>
                                <w:szCs w:val="18"/>
                              </w:rPr>
                              <w:t>D4</w:t>
                            </w:r>
                          </w:p>
                          <w:p w14:paraId="0BEF23D7" w14:textId="77777777" w:rsidR="00A02308" w:rsidRDefault="00A02308" w:rsidP="00A02308">
                            <w:pPr>
                              <w:rPr>
                                <w:rFonts w:cs="Times New Roman"/>
                                <w:sz w:val="18"/>
                                <w:szCs w:val="18"/>
                              </w:rPr>
                            </w:pPr>
                          </w:p>
                          <w:p w14:paraId="703EACFE"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35C512" id="Text Box 22" o:spid="_x0000_s1037" type="#_x0000_t202" style="position:absolute;left:0;text-align:left;margin-left:244.2pt;margin-top:156.2pt;width:29.6pt;height:20.1pt;z-index:252105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" fillcolor="white [3201]" strokecolor="white [3212]" strokeweight=".5pt">
                <v:textbox>
                  <w:txbxContent>
                    <w:p w14:paraId="29325B8E" w14:textId="77777777" w:rsidR="00A02308" w:rsidRDefault="00A02308" w:rsidP="00A02308">
                      <w:pPr>
                        <w:rPr>
                          <w:rFonts w:cs="Times New Roman"/>
                          <w:sz w:val="18"/>
                          <w:szCs w:val="18"/>
                        </w:rPr>
                      </w:pPr>
                      <w:r>
                        <w:rPr>
                          <w:rFonts w:cs="Times New Roman"/>
                          <w:sz w:val="18"/>
                          <w:szCs w:val="18"/>
                        </w:rPr>
                        <w:t>D4</w:t>
                      </w:r>
                    </w:p>
                    <w:p w14:paraId="0BEF23D7" w14:textId="77777777" w:rsidR="00A02308" w:rsidRDefault="00A02308" w:rsidP="00A02308">
                      <w:pPr>
                        <w:rPr>
                          <w:rFonts w:cs="Times New Roman"/>
                          <w:sz w:val="18"/>
                          <w:szCs w:val="18"/>
                        </w:rPr>
                      </w:pPr>
                    </w:p>
                    <w:p w14:paraId="703EACFE"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67AD7E59" wp14:editId="05D50456">
                <wp:extent cx="5486400" cy="3425190"/>
                <wp:effectExtent l="4445" t="4445" r="10795" b="14605"/>
                <wp:docPr id="24" name="Canvas 24"/>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266F393F" id="Canvas 24"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101632" behindDoc="0" locked="0" layoutInCell="1" allowOverlap="1" wp14:anchorId="58140F36" wp14:editId="14987EC2">
                <wp:simplePos x="0" y="0"/>
                <wp:positionH relativeFrom="column">
                  <wp:posOffset>3703955</wp:posOffset>
                </wp:positionH>
                <wp:positionV relativeFrom="paragraph">
                  <wp:posOffset>1584325</wp:posOffset>
                </wp:positionV>
                <wp:extent cx="523875" cy="4445"/>
                <wp:effectExtent l="0" t="50165" r="9525" b="52070"/>
                <wp:wrapNone/>
                <wp:docPr id="18" name="Straight Arrow Connector 18"/>
                <wp:cNvGraphicFramePr/>
                <a:graphic xmlns:a="http://schemas.openxmlformats.org/drawingml/2006/main">
                  <a:graphicData uri="http://schemas.microsoft.com/office/word/2010/wordprocessingShape">
                    <wps:wsp>
                      <wps:cNvCnPr/>
                      <wps:spPr>
                        <a:xfrm flipV="1">
                          <a:off x="4784090" y="6140450"/>
                          <a:ext cx="523875"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3259563" id="Straight Arrow Connector 18" o:spid="_x0000_s1026" type="#_x0000_t32" style="position:absolute;margin-left:291.65pt;margin-top:124.75pt;width:41.25pt;height:.35pt;flip:y;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" strokecolor="#156082 [3204]" strokeweight="1pt">
                <v:stroke endarrow="open" joinstyle="miter"/>
              </v:shape>
            </w:pict>
          </mc:Fallback>
        </mc:AlternateContent>
      </w:r>
      <w:r>
        <w:rPr>
          <w:noProof/>
        </w:rPr>
        <mc:AlternateContent>
          <mc:Choice Requires="wps">
            <w:drawing>
              <wp:anchor distT="0" distB="0" distL="114300" distR="114300" simplePos="0" relativeHeight="252099584" behindDoc="0" locked="0" layoutInCell="1" allowOverlap="1" wp14:anchorId="3943A0C8" wp14:editId="727BFD5B">
                <wp:simplePos x="0" y="0"/>
                <wp:positionH relativeFrom="column">
                  <wp:posOffset>1310640</wp:posOffset>
                </wp:positionH>
                <wp:positionV relativeFrom="paragraph">
                  <wp:posOffset>1588770</wp:posOffset>
                </wp:positionV>
                <wp:extent cx="701040" cy="3175"/>
                <wp:effectExtent l="0" t="50165" r="0" b="53340"/>
                <wp:wrapNone/>
                <wp:docPr id="16" name="Straight Arrow Connector 16"/>
                <wp:cNvGraphicFramePr/>
                <a:graphic xmlns:a="http://schemas.openxmlformats.org/drawingml/2006/main">
                  <a:graphicData uri="http://schemas.microsoft.com/office/word/2010/wordprocessingShape">
                    <wps:wsp>
                      <wps:cNvCnPr/>
                      <wps:spPr>
                        <a:xfrm flipV="1">
                          <a:off x="2387600" y="6140450"/>
                          <a:ext cx="701040" cy="31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A85CDB5" id="Straight Arrow Connector 16" o:spid="_x0000_s1026" type="#_x0000_t32" style="position:absolute;margin-left:103.2pt;margin-top:125.1pt;width:55.2pt;height:.25pt;flip:y;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098560" behindDoc="0" locked="0" layoutInCell="1" allowOverlap="1" wp14:anchorId="19B3910F" wp14:editId="18D0AFD0">
                <wp:simplePos x="0" y="0"/>
                <wp:positionH relativeFrom="column">
                  <wp:posOffset>2966085</wp:posOffset>
                </wp:positionH>
                <wp:positionV relativeFrom="paragraph">
                  <wp:posOffset>937260</wp:posOffset>
                </wp:positionV>
                <wp:extent cx="0" cy="354330"/>
                <wp:effectExtent l="50800" t="0" r="55880" b="11430"/>
                <wp:wrapNone/>
                <wp:docPr id="15" name="Straight Arrow Connector 15"/>
                <wp:cNvGraphicFramePr/>
                <a:graphic xmlns:a="http://schemas.openxmlformats.org/drawingml/2006/main">
                  <a:graphicData uri="http://schemas.microsoft.com/office/word/2010/wordprocessingShape">
                    <wps:wsp>
                      <wps:cNvCnPr/>
                      <wps:spPr>
                        <a:xfrm flipV="1">
                          <a:off x="3903980" y="5499100"/>
                          <a:ext cx="0" cy="3543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40A6093" id="Straight Arrow Connector 15" o:spid="_x0000_s1026" type="#_x0000_t32" style="position:absolute;margin-left:233.55pt;margin-top:73.8pt;width:0;height:27.9pt;flip:y;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" strokecolor="#156082 [3204]" strokeweight="1pt">
                <v:stroke endarrow="open" joinstyle="miter"/>
              </v:shape>
            </w:pict>
          </mc:Fallback>
        </mc:AlternateContent>
      </w:r>
      <w:r>
        <w:rPr>
          <w:rFonts w:cs="Times New Roman"/>
        </w:rPr>
        <w:t>D1: Họ tên, tên đăng nhập, mật khẩu, email, số điện thoại.</w:t>
      </w:r>
    </w:p>
    <w:p w14:paraId="2CBA74E8" w14:textId="77777777" w:rsidR="00A02308" w:rsidRDefault="00A02308" w:rsidP="00A02308">
      <w:pPr>
        <w:rPr>
          <w:rFonts w:cs="Times New Roman"/>
        </w:rPr>
      </w:pPr>
      <w:r>
        <w:rPr>
          <w:rFonts w:cs="Times New Roman"/>
        </w:rPr>
        <w:t>D2: Không có</w:t>
      </w:r>
    </w:p>
    <w:p w14:paraId="0823BBC1" w14:textId="77777777" w:rsidR="00A02308" w:rsidRDefault="00A02308" w:rsidP="00A02308">
      <w:pPr>
        <w:rPr>
          <w:rFonts w:cs="Times New Roman"/>
        </w:rPr>
      </w:pPr>
      <w:r>
        <w:rPr>
          <w:rFonts w:cs="Times New Roman"/>
        </w:rPr>
        <w:t>D3: Danh sách tài khoản hiện có</w:t>
      </w:r>
    </w:p>
    <w:p w14:paraId="5DE69BED" w14:textId="77777777" w:rsidR="00A02308" w:rsidRDefault="00A02308" w:rsidP="00A02308">
      <w:pPr>
        <w:rPr>
          <w:rFonts w:cs="Times New Roman"/>
        </w:rPr>
      </w:pPr>
      <w:r>
        <w:rPr>
          <w:rFonts w:cs="Times New Roman"/>
        </w:rPr>
        <w:t>D4: D1</w:t>
      </w:r>
    </w:p>
    <w:p w14:paraId="72F8B181" w14:textId="77777777" w:rsidR="00A02308" w:rsidRDefault="00A02308" w:rsidP="00A02308">
      <w:pPr>
        <w:rPr>
          <w:rFonts w:cs="Times New Roman"/>
        </w:rPr>
      </w:pPr>
      <w:r>
        <w:rPr>
          <w:rFonts w:cs="Times New Roman"/>
        </w:rPr>
        <w:t>D5: Không có</w:t>
      </w:r>
    </w:p>
    <w:p w14:paraId="49BE9CF8" w14:textId="77777777" w:rsidR="00A02308" w:rsidRDefault="00A02308" w:rsidP="00A02308">
      <w:pPr>
        <w:rPr>
          <w:rFonts w:cs="Times New Roman"/>
        </w:rPr>
      </w:pPr>
      <w:r>
        <w:rPr>
          <w:rFonts w:cs="Times New Roman"/>
        </w:rPr>
        <w:t>D6: Kết quả( Thành công hoặc lỗi)</w:t>
      </w:r>
    </w:p>
    <w:p w14:paraId="3098C0B8" w14:textId="77777777" w:rsidR="00A02308" w:rsidRDefault="00A02308" w:rsidP="00A02308">
      <w:pPr>
        <w:rPr>
          <w:rFonts w:cs="Times New Roman"/>
        </w:rPr>
      </w:pPr>
    </w:p>
    <w:p w14:paraId="6F261886" w14:textId="77777777" w:rsidR="00A02308" w:rsidRDefault="00A02308" w:rsidP="00A02308">
      <w:pPr>
        <w:rPr>
          <w:rFonts w:cs="Times New Roman"/>
        </w:rPr>
      </w:pPr>
      <w:r>
        <w:rPr>
          <w:rFonts w:cs="Times New Roman"/>
        </w:rPr>
        <w:t>- Xử lý dữ liệu:</w:t>
      </w:r>
    </w:p>
    <w:p w14:paraId="2387CA09" w14:textId="77777777" w:rsidR="00A02308" w:rsidRDefault="00A02308" w:rsidP="00A02308">
      <w:pPr>
        <w:rPr>
          <w:rFonts w:cs="Times New Roman"/>
        </w:rPr>
      </w:pPr>
      <w:r>
        <w:rPr>
          <w:rFonts w:cs="Times New Roman"/>
        </w:rPr>
        <w:t>Bước 1: Nhận D1 từ người dùng</w:t>
      </w:r>
    </w:p>
    <w:p w14:paraId="2B5E90C4" w14:textId="77777777" w:rsidR="00A02308" w:rsidRDefault="00A02308" w:rsidP="00A02308">
      <w:pPr>
        <w:rPr>
          <w:rFonts w:cs="Times New Roman"/>
        </w:rPr>
      </w:pPr>
      <w:r>
        <w:rPr>
          <w:rFonts w:cs="Times New Roman"/>
        </w:rPr>
        <w:t>Bước 2: Kết nối CSDL</w:t>
      </w:r>
    </w:p>
    <w:p w14:paraId="65E46C58" w14:textId="77777777" w:rsidR="00A02308" w:rsidRDefault="00A02308" w:rsidP="00A02308">
      <w:pPr>
        <w:rPr>
          <w:rFonts w:cs="Times New Roman"/>
        </w:rPr>
      </w:pPr>
      <w:r>
        <w:rPr>
          <w:rFonts w:cs="Times New Roman"/>
        </w:rPr>
        <w:t>Bước 3: Đọc D3 từ CSDL</w:t>
      </w:r>
    </w:p>
    <w:p w14:paraId="071D4E34" w14:textId="77777777" w:rsidR="00A02308" w:rsidRDefault="00A02308" w:rsidP="00A02308">
      <w:pPr>
        <w:rPr>
          <w:rFonts w:cs="Times New Roman"/>
        </w:rPr>
      </w:pPr>
      <w:r>
        <w:rPr>
          <w:rFonts w:cs="Times New Roman"/>
        </w:rPr>
        <w:t>Bước 4: Kiểm tra trùng: tên đăng nhập, email, sđt đã có chưa.</w:t>
      </w:r>
      <w:r>
        <w:rPr>
          <w:rFonts w:cs="Times New Roman"/>
        </w:rPr>
        <w:br/>
        <w:t>Bước 5: Nếu trùng hiện thông báo lỗi (D6) rồi chuyển sang bước 9.</w:t>
      </w:r>
    </w:p>
    <w:p w14:paraId="0A4DD964" w14:textId="77777777" w:rsidR="00A02308" w:rsidRDefault="00A02308" w:rsidP="00A02308">
      <w:pPr>
        <w:rPr>
          <w:rFonts w:cs="Times New Roman"/>
        </w:rPr>
      </w:pPr>
      <w:r>
        <w:rPr>
          <w:rFonts w:cs="Times New Roman"/>
        </w:rPr>
        <w:t>Bước 6: Gán giá trị LoaiTK ‘KhachHang’, NgayTao, TrangThai ‘HoatDong’</w:t>
      </w:r>
    </w:p>
    <w:p w14:paraId="67998327" w14:textId="77777777" w:rsidR="00A02308" w:rsidRDefault="00A02308" w:rsidP="00A02308">
      <w:pPr>
        <w:rPr>
          <w:rFonts w:cs="Times New Roman"/>
        </w:rPr>
      </w:pPr>
      <w:r>
        <w:rPr>
          <w:rFonts w:cs="Times New Roman"/>
        </w:rPr>
        <w:lastRenderedPageBreak/>
        <w:t>Bước 7: Lưu D4 vào CSDL</w:t>
      </w:r>
    </w:p>
    <w:p w14:paraId="0749675B" w14:textId="77777777" w:rsidR="00A02308" w:rsidRDefault="00A02308" w:rsidP="00A02308">
      <w:pPr>
        <w:rPr>
          <w:rFonts w:cs="Times New Roman"/>
        </w:rPr>
      </w:pPr>
      <w:r>
        <w:rPr>
          <w:rFonts w:cs="Times New Roman"/>
        </w:rPr>
        <w:t>Bước 8: xuất D6, chuyển sang trang Đăng nhập</w:t>
      </w:r>
    </w:p>
    <w:p w14:paraId="260ECF06" w14:textId="77777777" w:rsidR="00A02308" w:rsidRDefault="00A02308" w:rsidP="00A02308">
      <w:pPr>
        <w:rPr>
          <w:rFonts w:cs="Times New Roman"/>
        </w:rPr>
      </w:pPr>
      <w:r>
        <w:rPr>
          <w:rFonts w:cs="Times New Roman"/>
        </w:rPr>
        <w:t>Bước 9: Ngắt kết nối CSDL</w:t>
      </w:r>
    </w:p>
    <w:p w14:paraId="2128DF2A" w14:textId="77777777" w:rsidR="00A02308" w:rsidRDefault="00A02308" w:rsidP="00A02308">
      <w:pPr>
        <w:rPr>
          <w:rFonts w:cs="Times New Roman"/>
        </w:rPr>
      </w:pPr>
      <w:r>
        <w:rPr>
          <w:rFonts w:cs="Times New Roman"/>
        </w:rPr>
        <w:t>Bước 10: Kết thúc</w:t>
      </w:r>
    </w:p>
    <w:p w14:paraId="1EED9443" w14:textId="77777777" w:rsidR="00A02308" w:rsidRDefault="00A02308" w:rsidP="00A02308">
      <w:pPr>
        <w:rPr>
          <w:rFonts w:cs="Times New Roman"/>
        </w:rPr>
      </w:pPr>
    </w:p>
    <w:p w14:paraId="1B5D9500" w14:textId="77777777" w:rsidR="00A02308" w:rsidRDefault="00A02308" w:rsidP="00A02308">
      <w:pPr>
        <w:rPr>
          <w:rFonts w:cs="Times New Roman"/>
        </w:rPr>
      </w:pPr>
      <w:r>
        <w:rPr>
          <w:rFonts w:cs="Times New Roman"/>
        </w:rPr>
        <w:t>Thay đổi hồ sơ:</w:t>
      </w:r>
    </w:p>
    <w:p w14:paraId="7029DF7D" w14:textId="77777777" w:rsidR="00A02308" w:rsidRDefault="00A02308" w:rsidP="00A02308">
      <w:pPr>
        <w:rPr>
          <w:rFonts w:cs="Times New Roman"/>
        </w:rPr>
      </w:pPr>
      <w:r>
        <w:rPr>
          <w:noProof/>
        </w:rPr>
        <mc:AlternateContent>
          <mc:Choice Requires="wps">
            <w:drawing>
              <wp:anchor distT="0" distB="0" distL="114300" distR="114300" simplePos="0" relativeHeight="252125184" behindDoc="0" locked="0" layoutInCell="1" allowOverlap="1" wp14:anchorId="18F57D5B" wp14:editId="1CD6C7C7">
                <wp:simplePos x="0" y="0"/>
                <wp:positionH relativeFrom="column">
                  <wp:posOffset>2957830</wp:posOffset>
                </wp:positionH>
                <wp:positionV relativeFrom="paragraph">
                  <wp:posOffset>793750</wp:posOffset>
                </wp:positionV>
                <wp:extent cx="0" cy="346710"/>
                <wp:effectExtent l="50800" t="0" r="55880" b="3810"/>
                <wp:wrapNone/>
                <wp:docPr id="43" name="Straight Arrow Connector 43"/>
                <wp:cNvGraphicFramePr/>
                <a:graphic xmlns:a="http://schemas.openxmlformats.org/drawingml/2006/main">
                  <a:graphicData uri="http://schemas.microsoft.com/office/word/2010/wordprocessingShape">
                    <wps:wsp>
                      <wps:cNvCnPr/>
                      <wps:spPr>
                        <a:xfrm flipV="1">
                          <a:off x="4046220" y="1920875"/>
                          <a:ext cx="0" cy="346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C34110E" id="Straight Arrow Connector 43" o:spid="_x0000_s1026" type="#_x0000_t32" style="position:absolute;margin-left:232.9pt;margin-top:62.5pt;width:0;height:27.3pt;flip:y;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" strokecolor="#156082 [3204]" strokeweight="1pt">
                <v:stroke endarrow="open" joinstyle="miter"/>
              </v:shape>
            </w:pict>
          </mc:Fallback>
        </mc:AlternateContent>
      </w:r>
      <w:r>
        <w:rPr>
          <w:noProof/>
        </w:rPr>
        <mc:AlternateContent>
          <mc:Choice Requires="wpc">
            <w:drawing>
              <wp:inline distT="0" distB="0" distL="114300" distR="114300" wp14:anchorId="76BAEE36" wp14:editId="7C519469">
                <wp:extent cx="5486400" cy="3195320"/>
                <wp:effectExtent l="5080" t="4445" r="10160" b="15875"/>
                <wp:docPr id="45" name="Canvas 45"/>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0C1C9470" id="Canvas 45" o:spid="_x0000_s1026" editas="canvas" style="width:6in;height:251.6pt;mso-position-horizontal-relative:char;mso-position-vertical-relative:line" coordsize="54864,31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">
                <v:shape id="_x0000_s1027" type="#_x0000_t75" style="position:absolute;width:54864;height:31953;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126208" behindDoc="0" locked="0" layoutInCell="1" allowOverlap="1" wp14:anchorId="60B777A7" wp14:editId="79763714">
                <wp:simplePos x="0" y="0"/>
                <wp:positionH relativeFrom="column">
                  <wp:posOffset>3004185</wp:posOffset>
                </wp:positionH>
                <wp:positionV relativeFrom="paragraph">
                  <wp:posOffset>1764030</wp:posOffset>
                </wp:positionV>
                <wp:extent cx="7620" cy="458470"/>
                <wp:effectExtent l="44450" t="0" r="54610" b="13970"/>
                <wp:wrapNone/>
                <wp:docPr id="44" name="Straight Arrow Connector 44"/>
                <wp:cNvGraphicFramePr/>
                <a:graphic xmlns:a="http://schemas.openxmlformats.org/drawingml/2006/main">
                  <a:graphicData uri="http://schemas.microsoft.com/office/word/2010/wordprocessingShape">
                    <wps:wsp>
                      <wps:cNvCnPr/>
                      <wps:spPr>
                        <a:xfrm>
                          <a:off x="4053840" y="2860040"/>
                          <a:ext cx="7620" cy="4584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94730C4" id="Straight Arrow Connector 44" o:spid="_x0000_s1026" type="#_x0000_t32" style="position:absolute;margin-left:236.55pt;margin-top:138.9pt;width:.6pt;height:36.1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124160" behindDoc="0" locked="0" layoutInCell="1" allowOverlap="1" wp14:anchorId="472BEC4E" wp14:editId="7B1557DB">
                <wp:simplePos x="0" y="0"/>
                <wp:positionH relativeFrom="column">
                  <wp:posOffset>3719830</wp:posOffset>
                </wp:positionH>
                <wp:positionV relativeFrom="paragraph">
                  <wp:posOffset>1429385</wp:posOffset>
                </wp:positionV>
                <wp:extent cx="516255" cy="3810"/>
                <wp:effectExtent l="0" t="50165" r="1905" b="52705"/>
                <wp:wrapNone/>
                <wp:docPr id="42" name="Straight Arrow Connector 42"/>
                <wp:cNvGraphicFramePr/>
                <a:graphic xmlns:a="http://schemas.openxmlformats.org/drawingml/2006/main">
                  <a:graphicData uri="http://schemas.microsoft.com/office/word/2010/wordprocessingShape">
                    <wps:wsp>
                      <wps:cNvCnPr/>
                      <wps:spPr>
                        <a:xfrm flipV="1">
                          <a:off x="4730750" y="2475230"/>
                          <a:ext cx="51625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388644F" id="Straight Arrow Connector 42" o:spid="_x0000_s1026" type="#_x0000_t32" style="position:absolute;margin-left:292.9pt;margin-top:112.55pt;width:40.65pt;height:.3pt;flip:y;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" strokecolor="#156082 [3204]" strokeweight="1pt">
                <v:stroke endarrow="open" joinstyle="miter"/>
              </v:shape>
            </w:pict>
          </mc:Fallback>
        </mc:AlternateContent>
      </w:r>
      <w:r>
        <w:rPr>
          <w:noProof/>
        </w:rPr>
        <mc:AlternateContent>
          <mc:Choice Requires="wps">
            <w:drawing>
              <wp:anchor distT="0" distB="0" distL="114300" distR="114300" simplePos="0" relativeHeight="252123136" behindDoc="0" locked="0" layoutInCell="1" allowOverlap="1" wp14:anchorId="7CD85F7F" wp14:editId="13D47D8E">
                <wp:simplePos x="0" y="0"/>
                <wp:positionH relativeFrom="column">
                  <wp:posOffset>1307465</wp:posOffset>
                </wp:positionH>
                <wp:positionV relativeFrom="paragraph">
                  <wp:posOffset>1429385</wp:posOffset>
                </wp:positionV>
                <wp:extent cx="673100" cy="3810"/>
                <wp:effectExtent l="0" t="47625" r="12700" b="55245"/>
                <wp:wrapNone/>
                <wp:docPr id="41" name="Straight Arrow Connector 41"/>
                <wp:cNvGraphicFramePr/>
                <a:graphic xmlns:a="http://schemas.openxmlformats.org/drawingml/2006/main">
                  <a:graphicData uri="http://schemas.microsoft.com/office/word/2010/wordprocessingShape">
                    <wps:wsp>
                      <wps:cNvCnPr/>
                      <wps:spPr>
                        <a:xfrm>
                          <a:off x="2387600" y="2528570"/>
                          <a:ext cx="673100"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B4E3B48" id="Straight Arrow Connector 41" o:spid="_x0000_s1026" type="#_x0000_t32" style="position:absolute;margin-left:102.95pt;margin-top:112.55pt;width:53pt;height:.3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119040" behindDoc="0" locked="0" layoutInCell="1" allowOverlap="1" wp14:anchorId="59E17226" wp14:editId="38E4F32C">
                <wp:simplePos x="0" y="0"/>
                <wp:positionH relativeFrom="column">
                  <wp:posOffset>3773170</wp:posOffset>
                </wp:positionH>
                <wp:positionV relativeFrom="paragraph">
                  <wp:posOffset>1149350</wp:posOffset>
                </wp:positionV>
                <wp:extent cx="375920" cy="255270"/>
                <wp:effectExtent l="4445" t="4445" r="15875" b="14605"/>
                <wp:wrapNone/>
                <wp:docPr id="27" name="Text Box 2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F7F8DD3"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E17226" id="Text Box 27" o:spid="_x0000_s1038" type="#_x0000_t202" style="position:absolute;left:0;text-align:left;margin-left:297.1pt;margin-top:90.5pt;width:29.6pt;height:20.1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" fillcolor="white [3201]" strokecolor="white [3212]" strokeweight=".5pt">
                <v:textbox>
                  <w:txbxContent>
                    <w:p w14:paraId="2F7F8DD3"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118016" behindDoc="0" locked="0" layoutInCell="1" allowOverlap="1" wp14:anchorId="4251B0E2" wp14:editId="52FB9608">
                <wp:simplePos x="0" y="0"/>
                <wp:positionH relativeFrom="column">
                  <wp:posOffset>1478915</wp:posOffset>
                </wp:positionH>
                <wp:positionV relativeFrom="paragraph">
                  <wp:posOffset>1156335</wp:posOffset>
                </wp:positionV>
                <wp:extent cx="375920" cy="255270"/>
                <wp:effectExtent l="4445" t="4445" r="15875" b="14605"/>
                <wp:wrapNone/>
                <wp:docPr id="28" name="Text Box 2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B70B3BD" w14:textId="77777777" w:rsidR="00A02308" w:rsidRDefault="00A02308" w:rsidP="00A02308">
                            <w:pPr>
                              <w:rPr>
                                <w:rFonts w:cs="Times New Roman"/>
                                <w:sz w:val="18"/>
                                <w:szCs w:val="18"/>
                              </w:rPr>
                            </w:pPr>
                            <w:r>
                              <w:rPr>
                                <w:rFonts w:cs="Times New Roman"/>
                                <w:sz w:val="18"/>
                                <w:szCs w:val="18"/>
                              </w:rPr>
                              <w:t>D2</w:t>
                            </w:r>
                          </w:p>
                          <w:p w14:paraId="3DAC3C91"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51B0E2" id="Text Box 28" o:spid="_x0000_s1039" type="#_x0000_t202" style="position:absolute;left:0;text-align:left;margin-left:116.45pt;margin-top:91.05pt;width:29.6pt;height:20.1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utVYwIAAEw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" fillcolor="white [3201]" strokecolor="white [3212]" strokeweight=".5pt">
                <v:textbox>
                  <w:txbxContent>
                    <w:p w14:paraId="4B70B3BD" w14:textId="77777777" w:rsidR="00A02308" w:rsidRDefault="00A02308" w:rsidP="00A02308">
                      <w:pPr>
                        <w:rPr>
                          <w:rFonts w:cs="Times New Roman"/>
                          <w:sz w:val="18"/>
                          <w:szCs w:val="18"/>
                        </w:rPr>
                      </w:pPr>
                      <w:r>
                        <w:rPr>
                          <w:rFonts w:cs="Times New Roman"/>
                          <w:sz w:val="18"/>
                          <w:szCs w:val="18"/>
                        </w:rPr>
                        <w:t>D2</w:t>
                      </w:r>
                    </w:p>
                    <w:p w14:paraId="3DAC3C91"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16992" behindDoc="0" locked="0" layoutInCell="1" allowOverlap="1" wp14:anchorId="18B79922" wp14:editId="567A7A3A">
                <wp:simplePos x="0" y="0"/>
                <wp:positionH relativeFrom="column">
                  <wp:posOffset>3018155</wp:posOffset>
                </wp:positionH>
                <wp:positionV relativeFrom="paragraph">
                  <wp:posOffset>848995</wp:posOffset>
                </wp:positionV>
                <wp:extent cx="375920" cy="255270"/>
                <wp:effectExtent l="4445" t="4445" r="15875" b="14605"/>
                <wp:wrapNone/>
                <wp:docPr id="29" name="Text Box 2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39C5787"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B79922" id="Text Box 29" o:spid="_x0000_s1040" type="#_x0000_t202" style="position:absolute;left:0;text-align:left;margin-left:237.65pt;margin-top:66.85pt;width:29.6pt;height:20.1pt;z-index:25211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r4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" fillcolor="white [3201]" strokecolor="white [3212]" strokeweight=".5pt">
                <v:textbox>
                  <w:txbxContent>
                    <w:p w14:paraId="139C5787"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115968" behindDoc="0" locked="0" layoutInCell="1" allowOverlap="1" wp14:anchorId="33AFEAD9" wp14:editId="7ED15042">
                <wp:simplePos x="0" y="0"/>
                <wp:positionH relativeFrom="column">
                  <wp:posOffset>2142490</wp:posOffset>
                </wp:positionH>
                <wp:positionV relativeFrom="paragraph">
                  <wp:posOffset>857885</wp:posOffset>
                </wp:positionV>
                <wp:extent cx="375920" cy="255270"/>
                <wp:effectExtent l="4445" t="4445" r="15875" b="14605"/>
                <wp:wrapNone/>
                <wp:docPr id="30" name="Text Box 3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FD68924"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AFEAD9" id="Text Box 30" o:spid="_x0000_s1041" type="#_x0000_t202" style="position:absolute;left:0;text-align:left;margin-left:168.7pt;margin-top:67.55pt;width:29.6pt;height:20.1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3zB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" fillcolor="white [3201]" strokecolor="white [3212]" strokeweight=".5pt">
                <v:textbox>
                  <w:txbxContent>
                    <w:p w14:paraId="6FD68924"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114944" behindDoc="0" locked="0" layoutInCell="1" allowOverlap="1" wp14:anchorId="3F00F47B" wp14:editId="22AFD9F1">
                <wp:simplePos x="0" y="0"/>
                <wp:positionH relativeFrom="column">
                  <wp:posOffset>2588895</wp:posOffset>
                </wp:positionH>
                <wp:positionV relativeFrom="paragraph">
                  <wp:posOffset>817245</wp:posOffset>
                </wp:positionV>
                <wp:extent cx="0" cy="364490"/>
                <wp:effectExtent l="50800" t="0" r="55880" b="1270"/>
                <wp:wrapNone/>
                <wp:docPr id="31" name="Straight Arrow Connector 31"/>
                <wp:cNvGraphicFramePr/>
                <a:graphic xmlns:a="http://schemas.openxmlformats.org/drawingml/2006/main">
                  <a:graphicData uri="http://schemas.microsoft.com/office/word/2010/wordprocessingShape">
                    <wps:wsp>
                      <wps:cNvCnPr/>
                      <wps:spPr>
                        <a:xfrm>
                          <a:off x="0" y="0"/>
                          <a:ext cx="0" cy="3644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C45F7AA" id="Straight Arrow Connector 31" o:spid="_x0000_s1026" type="#_x0000_t32" style="position:absolute;margin-left:203.85pt;margin-top:64.35pt;width:0;height:28.7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" strokecolor="#156082 [3204]" strokeweight="1pt">
                <v:stroke endarrow="open" joinstyle="miter"/>
              </v:shape>
            </w:pict>
          </mc:Fallback>
        </mc:AlternateContent>
      </w:r>
      <w:r>
        <w:rPr>
          <w:noProof/>
        </w:rPr>
        <mc:AlternateContent>
          <mc:Choice Requires="wps">
            <w:drawing>
              <wp:anchor distT="0" distB="0" distL="114300" distR="114300" simplePos="0" relativeHeight="252109824" behindDoc="0" locked="0" layoutInCell="1" allowOverlap="1" wp14:anchorId="4F48C26C" wp14:editId="35579B34">
                <wp:simplePos x="0" y="0"/>
                <wp:positionH relativeFrom="column">
                  <wp:posOffset>4236085</wp:posOffset>
                </wp:positionH>
                <wp:positionV relativeFrom="paragraph">
                  <wp:posOffset>1179195</wp:posOffset>
                </wp:positionV>
                <wp:extent cx="1179195" cy="500380"/>
                <wp:effectExtent l="6350" t="6350" r="18415" b="11430"/>
                <wp:wrapNone/>
                <wp:docPr id="32" name="Rectangle 32"/>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45825A3"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48C26C" id="Rectangle 32" o:spid="_x0000_s1042" style="position:absolute;left:0;text-align:left;margin-left:333.55pt;margin-top:92.85pt;width:92.85pt;height:39.4pt;z-index:25210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" filled="f" strokecolor="#156082 [3204]" strokeweight="1pt">
                <v:textbox>
                  <w:txbxContent>
                    <w:p w14:paraId="145825A3"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113920" behindDoc="0" locked="0" layoutInCell="1" allowOverlap="1" wp14:anchorId="7CE9D7EE" wp14:editId="320DAE96">
                <wp:simplePos x="0" y="0"/>
                <wp:positionH relativeFrom="column">
                  <wp:posOffset>2080895</wp:posOffset>
                </wp:positionH>
                <wp:positionV relativeFrom="paragraph">
                  <wp:posOffset>2287270</wp:posOffset>
                </wp:positionV>
                <wp:extent cx="1623695" cy="354330"/>
                <wp:effectExtent l="6350" t="6350" r="15875" b="20320"/>
                <wp:wrapNone/>
                <wp:docPr id="33" name="Rectangle 33"/>
                <wp:cNvGraphicFramePr/>
                <a:graphic xmlns:a="http://schemas.openxmlformats.org/drawingml/2006/main">
                  <a:graphicData uri="http://schemas.microsoft.com/office/word/2010/wordprocessingShape">
                    <wps:wsp>
                      <wps:cNvSpPr/>
                      <wps:spPr>
                        <a:xfrm>
                          <a:off x="0" y="0"/>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4A8A5ED" w14:textId="77777777" w:rsidR="00A02308" w:rsidRDefault="00A02308" w:rsidP="00A02308">
                            <w:pPr>
                              <w:jc w:val="center"/>
                              <w:rPr>
                                <w:rFonts w:cs="Times New Roman"/>
                                <w:szCs w:val="26"/>
                              </w:rPr>
                            </w:pPr>
                            <w:r>
                              <w:rPr>
                                <w:rFonts w:cs="Times New Roman"/>
                                <w:szCs w:val="26"/>
                              </w:rPr>
                              <w:t>TAIKHOAN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E9D7EE" id="Rectangle 33" o:spid="_x0000_s1043" style="position:absolute;left:0;text-align:left;margin-left:163.85pt;margin-top:180.1pt;width:127.85pt;height:27.9pt;z-index:252113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" filled="f" strokecolor="white [3212]" strokeweight="1.5pt">
                <v:textbox>
                  <w:txbxContent>
                    <w:p w14:paraId="14A8A5ED" w14:textId="77777777" w:rsidR="00A02308" w:rsidRDefault="00A02308" w:rsidP="00A02308">
                      <w:pPr>
                        <w:jc w:val="center"/>
                        <w:rPr>
                          <w:rFonts w:cs="Times New Roman"/>
                          <w:szCs w:val="26"/>
                        </w:rPr>
                      </w:pPr>
                      <w:r>
                        <w:rPr>
                          <w:rFonts w:cs="Times New Roman"/>
                          <w:szCs w:val="26"/>
                        </w:rPr>
                        <w:t>TAIKHOAN</w:t>
                      </w:r>
                    </w:p>
                  </w:txbxContent>
                </v:textbox>
              </v:rect>
            </w:pict>
          </mc:Fallback>
        </mc:AlternateContent>
      </w:r>
      <w:r>
        <w:rPr>
          <w:noProof/>
        </w:rPr>
        <mc:AlternateContent>
          <mc:Choice Requires="wps">
            <w:drawing>
              <wp:anchor distT="0" distB="0" distL="114300" distR="114300" simplePos="0" relativeHeight="252107776" behindDoc="0" locked="0" layoutInCell="1" allowOverlap="1" wp14:anchorId="51EF8456" wp14:editId="6CB4BAE5">
                <wp:simplePos x="0" y="0"/>
                <wp:positionH relativeFrom="column">
                  <wp:posOffset>2045970</wp:posOffset>
                </wp:positionH>
                <wp:positionV relativeFrom="paragraph">
                  <wp:posOffset>287655</wp:posOffset>
                </wp:positionV>
                <wp:extent cx="1555750" cy="500380"/>
                <wp:effectExtent l="6350" t="6350" r="7620" b="11430"/>
                <wp:wrapNone/>
                <wp:docPr id="34" name="Rectangle 34"/>
                <wp:cNvGraphicFramePr/>
                <a:graphic xmlns:a="http://schemas.openxmlformats.org/drawingml/2006/main">
                  <a:graphicData uri="http://schemas.microsoft.com/office/word/2010/wordprocessingShape">
                    <wps:wsp>
                      <wps:cNvSpPr/>
                      <wps:spPr>
                        <a:xfrm>
                          <a:off x="0" y="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4F2220E" w14:textId="77777777" w:rsidR="00A02308" w:rsidRDefault="00A02308" w:rsidP="00A02308">
                            <w:pPr>
                              <w:jc w:val="center"/>
                              <w:rPr>
                                <w:rFonts w:cs="Times New Roman"/>
                                <w:szCs w:val="26"/>
                              </w:rPr>
                            </w:pPr>
                            <w:r>
                              <w:rPr>
                                <w:rFonts w:cs="Times New Roman"/>
                                <w:szCs w:val="26"/>
                              </w:rP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EF8456" id="Rectangle 34" o:spid="_x0000_s1044" style="position:absolute;left:0;text-align:left;margin-left:161.1pt;margin-top:22.65pt;width:122.5pt;height:39.4pt;z-index:25210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" filled="f" strokecolor="#156082 [3204]" strokeweight="1pt">
                <v:textbox>
                  <w:txbxContent>
                    <w:p w14:paraId="24F2220E" w14:textId="77777777" w:rsidR="00A02308" w:rsidRDefault="00A02308" w:rsidP="00A02308">
                      <w:pPr>
                        <w:jc w:val="center"/>
                        <w:rPr>
                          <w:rFonts w:cs="Times New Roman"/>
                          <w:szCs w:val="26"/>
                        </w:rPr>
                      </w:pPr>
                      <w:r>
                        <w:rPr>
                          <w:rFonts w:cs="Times New Roman"/>
                          <w:szCs w:val="26"/>
                        </w:rPr>
                        <w:t>Người dùng</w:t>
                      </w:r>
                    </w:p>
                  </w:txbxContent>
                </v:textbox>
              </v:rect>
            </w:pict>
          </mc:Fallback>
        </mc:AlternateContent>
      </w:r>
      <w:r>
        <w:rPr>
          <w:noProof/>
        </w:rPr>
        <mc:AlternateContent>
          <mc:Choice Requires="wps">
            <w:drawing>
              <wp:anchor distT="0" distB="0" distL="114300" distR="114300" simplePos="0" relativeHeight="252112896" behindDoc="0" locked="0" layoutInCell="1" allowOverlap="1" wp14:anchorId="6C72D35B" wp14:editId="0C23471E">
                <wp:simplePos x="0" y="0"/>
                <wp:positionH relativeFrom="column">
                  <wp:posOffset>2107565</wp:posOffset>
                </wp:positionH>
                <wp:positionV relativeFrom="paragraph">
                  <wp:posOffset>2708910</wp:posOffset>
                </wp:positionV>
                <wp:extent cx="1593215" cy="0"/>
                <wp:effectExtent l="34925" t="34925" r="48260" b="41275"/>
                <wp:wrapNone/>
                <wp:docPr id="35" name="Straight Connector 35"/>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2B24C508" id="Straight Connector 35" o:spid="_x0000_s1026" style="position:absolute;z-index:252112896;visibility:visible;mso-wrap-style:square;mso-wrap-distance-left:9pt;mso-wrap-distance-top:0;mso-wrap-distance-right:9pt;mso-wrap-distance-bottom:0;mso-position-horizontal:absolute;mso-position-horizontal-relative:text;mso-position-vertical:absolute;mso-position-vertical-relative:text" from="165.95pt,213.3pt" to="291.4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11872" behindDoc="0" locked="0" layoutInCell="1" allowOverlap="1" wp14:anchorId="406C0385" wp14:editId="0ACFD2F2">
                <wp:simplePos x="0" y="0"/>
                <wp:positionH relativeFrom="column">
                  <wp:posOffset>2107565</wp:posOffset>
                </wp:positionH>
                <wp:positionV relativeFrom="paragraph">
                  <wp:posOffset>2249170</wp:posOffset>
                </wp:positionV>
                <wp:extent cx="1593215" cy="0"/>
                <wp:effectExtent l="34925" t="34925" r="48260" b="41275"/>
                <wp:wrapNone/>
                <wp:docPr id="36" name="Straight Connector 36"/>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5CAC55E" id="Straight Connector 36" o:spid="_x0000_s1026" style="position:absolute;z-index:252111872;visibility:visible;mso-wrap-style:square;mso-wrap-distance-left:9pt;mso-wrap-distance-top:0;mso-wrap-distance-right:9pt;mso-wrap-distance-bottom:0;mso-position-horizontal:absolute;mso-position-horizontal-relative:text;mso-position-vertical:absolute;mso-position-vertical-relative:text" from="165.95pt,177.1pt" to="291.4pt,1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10848" behindDoc="0" locked="0" layoutInCell="1" allowOverlap="1" wp14:anchorId="61DC4848" wp14:editId="5ACDDF1A">
                <wp:simplePos x="0" y="0"/>
                <wp:positionH relativeFrom="column">
                  <wp:posOffset>2011680</wp:posOffset>
                </wp:positionH>
                <wp:positionV relativeFrom="paragraph">
                  <wp:posOffset>1163955</wp:posOffset>
                </wp:positionV>
                <wp:extent cx="1692275" cy="577215"/>
                <wp:effectExtent l="6350" t="6350" r="8255" b="10795"/>
                <wp:wrapNone/>
                <wp:docPr id="37" name="Oval 37"/>
                <wp:cNvGraphicFramePr/>
                <a:graphic xmlns:a="http://schemas.openxmlformats.org/drawingml/2006/main">
                  <a:graphicData uri="http://schemas.microsoft.com/office/word/2010/wordprocessingShape">
                    <wps:wsp>
                      <wps:cNvSpPr/>
                      <wps:spPr>
                        <a:xfrm>
                          <a:off x="0" y="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78114C53" w14:textId="77777777" w:rsidR="00A02308" w:rsidRDefault="00A02308" w:rsidP="00A02308">
                            <w:pPr>
                              <w:jc w:val="center"/>
                              <w:rPr>
                                <w:rFonts w:cs="Times New Roman"/>
                                <w:szCs w:val="26"/>
                              </w:rPr>
                            </w:pPr>
                            <w:r>
                              <w:rPr>
                                <w:rFonts w:cs="Times New Roman"/>
                                <w:szCs w:val="26"/>
                              </w:rPr>
                              <w:t>Xử lý thay đổi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DC4848" id="Oval 37" o:spid="_x0000_s1045" style="position:absolute;left:0;text-align:left;margin-left:158.4pt;margin-top:91.65pt;width:133.25pt;height:45.45pt;z-index:25211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" filled="f" strokecolor="#156082 [3204]" strokeweight="1pt">
                <v:stroke joinstyle="miter"/>
                <v:textbox>
                  <w:txbxContent>
                    <w:p w14:paraId="78114C53" w14:textId="77777777" w:rsidR="00A02308" w:rsidRDefault="00A02308" w:rsidP="00A02308">
                      <w:pPr>
                        <w:jc w:val="center"/>
                        <w:rPr>
                          <w:rFonts w:cs="Times New Roman"/>
                          <w:szCs w:val="26"/>
                        </w:rPr>
                      </w:pPr>
                      <w:r>
                        <w:rPr>
                          <w:rFonts w:cs="Times New Roman"/>
                          <w:szCs w:val="26"/>
                        </w:rPr>
                        <w:t>Xử lý thay đổi</w:t>
                      </w:r>
                    </w:p>
                  </w:txbxContent>
                </v:textbox>
              </v:oval>
            </w:pict>
          </mc:Fallback>
        </mc:AlternateContent>
      </w:r>
      <w:r>
        <w:rPr>
          <w:noProof/>
        </w:rPr>
        <mc:AlternateContent>
          <mc:Choice Requires="wps">
            <w:drawing>
              <wp:anchor distT="0" distB="0" distL="114300" distR="114300" simplePos="0" relativeHeight="252108800" behindDoc="0" locked="0" layoutInCell="1" allowOverlap="1" wp14:anchorId="26F4C655" wp14:editId="17697536">
                <wp:simplePos x="0" y="0"/>
                <wp:positionH relativeFrom="column">
                  <wp:posOffset>112395</wp:posOffset>
                </wp:positionH>
                <wp:positionV relativeFrom="paragraph">
                  <wp:posOffset>1179195</wp:posOffset>
                </wp:positionV>
                <wp:extent cx="1195070" cy="500380"/>
                <wp:effectExtent l="6350" t="6350" r="17780" b="11430"/>
                <wp:wrapNone/>
                <wp:docPr id="38" name="Rectangle 38"/>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AA9F2CE"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6F4C655" id="Rectangle 38" o:spid="_x0000_s1046" style="position:absolute;left:0;text-align:left;margin-left:8.85pt;margin-top:92.85pt;width:94.1pt;height:39.4pt;z-index:25210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8NPwIAAMM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" filled="f" strokecolor="#156082 [3204]" strokeweight="1pt">
                <v:textbox>
                  <w:txbxContent>
                    <w:p w14:paraId="4AA9F2CE"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122112" behindDoc="0" locked="0" layoutInCell="1" allowOverlap="1" wp14:anchorId="43C25349" wp14:editId="1101F9FA">
                <wp:simplePos x="0" y="0"/>
                <wp:positionH relativeFrom="column">
                  <wp:posOffset>2154555</wp:posOffset>
                </wp:positionH>
                <wp:positionV relativeFrom="paragraph">
                  <wp:posOffset>1893570</wp:posOffset>
                </wp:positionV>
                <wp:extent cx="375920" cy="255270"/>
                <wp:effectExtent l="4445" t="4445" r="15875" b="14605"/>
                <wp:wrapNone/>
                <wp:docPr id="39" name="Text Box 3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4D49CFA" w14:textId="77777777" w:rsidR="00A02308" w:rsidRDefault="00A02308" w:rsidP="00A02308">
                            <w:pPr>
                              <w:rPr>
                                <w:rFonts w:cs="Times New Roman"/>
                                <w:sz w:val="18"/>
                                <w:szCs w:val="18"/>
                              </w:rPr>
                            </w:pPr>
                            <w:r>
                              <w:rPr>
                                <w:rFonts w:cs="Times New Roman"/>
                                <w:sz w:val="18"/>
                                <w:szCs w:val="18"/>
                              </w:rPr>
                              <w:t>D3</w:t>
                            </w:r>
                          </w:p>
                          <w:p w14:paraId="1B97225A"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C25349" id="Text Box 39" o:spid="_x0000_s1047" type="#_x0000_t202" style="position:absolute;left:0;text-align:left;margin-left:169.65pt;margin-top:149.1pt;width:29.6pt;height:20.1pt;z-index:25212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gCYgIAAEw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" fillcolor="white [3201]" strokecolor="white [3212]" strokeweight=".5pt">
                <v:textbox>
                  <w:txbxContent>
                    <w:p w14:paraId="74D49CFA" w14:textId="77777777" w:rsidR="00A02308" w:rsidRDefault="00A02308" w:rsidP="00A02308">
                      <w:pPr>
                        <w:rPr>
                          <w:rFonts w:cs="Times New Roman"/>
                          <w:sz w:val="18"/>
                          <w:szCs w:val="18"/>
                        </w:rPr>
                      </w:pPr>
                      <w:r>
                        <w:rPr>
                          <w:rFonts w:cs="Times New Roman"/>
                          <w:sz w:val="18"/>
                          <w:szCs w:val="18"/>
                        </w:rPr>
                        <w:t>D3</w:t>
                      </w:r>
                    </w:p>
                    <w:p w14:paraId="1B97225A"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21088" behindDoc="0" locked="0" layoutInCell="1" allowOverlap="1" wp14:anchorId="13DFB939" wp14:editId="08D18B8A">
                <wp:simplePos x="0" y="0"/>
                <wp:positionH relativeFrom="column">
                  <wp:posOffset>3101340</wp:posOffset>
                </wp:positionH>
                <wp:positionV relativeFrom="paragraph">
                  <wp:posOffset>1847850</wp:posOffset>
                </wp:positionV>
                <wp:extent cx="375920" cy="255270"/>
                <wp:effectExtent l="4445" t="4445" r="15875" b="14605"/>
                <wp:wrapNone/>
                <wp:docPr id="40" name="Text Box 4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00D902B" w14:textId="77777777" w:rsidR="00A02308" w:rsidRDefault="00A02308" w:rsidP="00A02308">
                            <w:pPr>
                              <w:rPr>
                                <w:rFonts w:cs="Times New Roman"/>
                                <w:sz w:val="18"/>
                                <w:szCs w:val="18"/>
                              </w:rPr>
                            </w:pPr>
                            <w:r>
                              <w:rPr>
                                <w:rFonts w:cs="Times New Roman"/>
                                <w:sz w:val="18"/>
                                <w:szCs w:val="18"/>
                              </w:rPr>
                              <w:t>D4</w:t>
                            </w:r>
                          </w:p>
                          <w:p w14:paraId="7360814F" w14:textId="77777777" w:rsidR="00A02308" w:rsidRDefault="00A02308" w:rsidP="00A02308">
                            <w:pPr>
                              <w:rPr>
                                <w:rFonts w:cs="Times New Roman"/>
                                <w:sz w:val="18"/>
                                <w:szCs w:val="18"/>
                              </w:rPr>
                            </w:pPr>
                          </w:p>
                          <w:p w14:paraId="584D9CAC"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DFB939" id="Text Box 40" o:spid="_x0000_s1048" type="#_x0000_t202" style="position:absolute;left:0;text-align:left;margin-left:244.2pt;margin-top:145.5pt;width:29.6pt;height:20.1pt;z-index:25212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tNIYwIAAEw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" fillcolor="white [3201]" strokecolor="white [3212]" strokeweight=".5pt">
                <v:textbox>
                  <w:txbxContent>
                    <w:p w14:paraId="100D902B" w14:textId="77777777" w:rsidR="00A02308" w:rsidRDefault="00A02308" w:rsidP="00A02308">
                      <w:pPr>
                        <w:rPr>
                          <w:rFonts w:cs="Times New Roman"/>
                          <w:sz w:val="18"/>
                          <w:szCs w:val="18"/>
                        </w:rPr>
                      </w:pPr>
                      <w:r>
                        <w:rPr>
                          <w:rFonts w:cs="Times New Roman"/>
                          <w:sz w:val="18"/>
                          <w:szCs w:val="18"/>
                        </w:rPr>
                        <w:t>D4</w:t>
                      </w:r>
                    </w:p>
                    <w:p w14:paraId="7360814F" w14:textId="77777777" w:rsidR="00A02308" w:rsidRDefault="00A02308" w:rsidP="00A02308">
                      <w:pPr>
                        <w:rPr>
                          <w:rFonts w:cs="Times New Roman"/>
                          <w:sz w:val="18"/>
                          <w:szCs w:val="18"/>
                        </w:rPr>
                      </w:pPr>
                    </w:p>
                    <w:p w14:paraId="584D9CAC"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20064" behindDoc="0" locked="0" layoutInCell="1" allowOverlap="1" wp14:anchorId="69E2D9B7" wp14:editId="3EC71E3E">
                <wp:simplePos x="0" y="0"/>
                <wp:positionH relativeFrom="column">
                  <wp:posOffset>2626995</wp:posOffset>
                </wp:positionH>
                <wp:positionV relativeFrom="paragraph">
                  <wp:posOffset>1743075</wp:posOffset>
                </wp:positionV>
                <wp:extent cx="0" cy="436245"/>
                <wp:effectExtent l="50800" t="0" r="55880" b="5715"/>
                <wp:wrapNone/>
                <wp:docPr id="26" name="Straight Arrow Connector 26"/>
                <wp:cNvGraphicFramePr/>
                <a:graphic xmlns:a="http://schemas.openxmlformats.org/drawingml/2006/main">
                  <a:graphicData uri="http://schemas.microsoft.com/office/word/2010/wordprocessingShape">
                    <wps:wsp>
                      <wps:cNvCnPr/>
                      <wps:spPr>
                        <a:xfrm flipV="1">
                          <a:off x="0" y="0"/>
                          <a:ext cx="0" cy="4362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1F1B5D2" id="Straight Arrow Connector 26" o:spid="_x0000_s1026" type="#_x0000_t32" style="position:absolute;margin-left:206.85pt;margin-top:137.25pt;width:0;height:34.35pt;flip:y;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" strokecolor="#156082 [3204]" strokeweight="1pt">
                <v:stroke endarrow="open" joinstyle="miter"/>
              </v:shape>
            </w:pict>
          </mc:Fallback>
        </mc:AlternateContent>
      </w:r>
      <w:r>
        <w:rPr>
          <w:rFonts w:cs="Times New Roman"/>
        </w:rPr>
        <w:t>D1: Họ tên, email, số điện thoại hoặc mật khẩu.</w:t>
      </w:r>
    </w:p>
    <w:p w14:paraId="116FAAFC" w14:textId="77777777" w:rsidR="00A02308" w:rsidRDefault="00A02308" w:rsidP="00A02308">
      <w:pPr>
        <w:rPr>
          <w:rFonts w:cs="Times New Roman"/>
        </w:rPr>
      </w:pPr>
      <w:r>
        <w:rPr>
          <w:rFonts w:cs="Times New Roman"/>
        </w:rPr>
        <w:t>D2: Không có</w:t>
      </w:r>
    </w:p>
    <w:p w14:paraId="03FF40AB" w14:textId="77777777" w:rsidR="00A02308" w:rsidRDefault="00A02308" w:rsidP="00A02308">
      <w:pPr>
        <w:rPr>
          <w:rFonts w:cs="Times New Roman"/>
        </w:rPr>
      </w:pPr>
      <w:r>
        <w:rPr>
          <w:rFonts w:cs="Times New Roman"/>
        </w:rPr>
        <w:t>D3: Thông tin tài khoản chưa thay đổi</w:t>
      </w:r>
    </w:p>
    <w:p w14:paraId="72609FA8" w14:textId="77777777" w:rsidR="00A02308" w:rsidRDefault="00A02308" w:rsidP="00A02308">
      <w:pPr>
        <w:rPr>
          <w:rFonts w:cs="Times New Roman"/>
        </w:rPr>
      </w:pPr>
      <w:r>
        <w:rPr>
          <w:rFonts w:cs="Times New Roman"/>
        </w:rPr>
        <w:t>D4: D1</w:t>
      </w:r>
    </w:p>
    <w:p w14:paraId="7FD9F16E" w14:textId="77777777" w:rsidR="00A02308" w:rsidRDefault="00A02308" w:rsidP="00A02308">
      <w:pPr>
        <w:rPr>
          <w:rFonts w:cs="Times New Roman"/>
        </w:rPr>
      </w:pPr>
      <w:r>
        <w:rPr>
          <w:rFonts w:cs="Times New Roman"/>
        </w:rPr>
        <w:t>D5: Không có</w:t>
      </w:r>
    </w:p>
    <w:p w14:paraId="670FFD79" w14:textId="77777777" w:rsidR="00A02308" w:rsidRDefault="00A02308" w:rsidP="00A02308">
      <w:pPr>
        <w:rPr>
          <w:rFonts w:cs="Times New Roman"/>
        </w:rPr>
      </w:pPr>
      <w:r>
        <w:rPr>
          <w:rFonts w:cs="Times New Roman"/>
        </w:rPr>
        <w:t>D6: Kết quả thay đổi</w:t>
      </w:r>
    </w:p>
    <w:p w14:paraId="6B7BF62D" w14:textId="77777777" w:rsidR="00A02308" w:rsidRDefault="00A02308" w:rsidP="00A02308">
      <w:pPr>
        <w:rPr>
          <w:rFonts w:cs="Times New Roman"/>
        </w:rPr>
      </w:pPr>
    </w:p>
    <w:p w14:paraId="0DA019C8" w14:textId="77777777" w:rsidR="00A02308" w:rsidRDefault="00A02308" w:rsidP="00A02308">
      <w:pPr>
        <w:rPr>
          <w:rFonts w:cs="Times New Roman"/>
        </w:rPr>
      </w:pPr>
      <w:r>
        <w:rPr>
          <w:rFonts w:cs="Times New Roman"/>
        </w:rPr>
        <w:t>- Xử lý dữ liệu:</w:t>
      </w:r>
    </w:p>
    <w:p w14:paraId="5209C3D4" w14:textId="77777777" w:rsidR="00A02308" w:rsidRDefault="00A02308" w:rsidP="00A02308">
      <w:pPr>
        <w:rPr>
          <w:rFonts w:cs="Times New Roman"/>
        </w:rPr>
      </w:pPr>
      <w:r>
        <w:rPr>
          <w:rFonts w:cs="Times New Roman"/>
        </w:rPr>
        <w:t>Bước 1: Lấy MaTK</w:t>
      </w:r>
    </w:p>
    <w:p w14:paraId="5BAA825E" w14:textId="77777777" w:rsidR="00A02308" w:rsidRDefault="00A02308" w:rsidP="00A02308">
      <w:pPr>
        <w:rPr>
          <w:rFonts w:cs="Times New Roman"/>
        </w:rPr>
      </w:pPr>
      <w:r>
        <w:rPr>
          <w:rFonts w:cs="Times New Roman"/>
        </w:rPr>
        <w:t>Bước 2: Kết nối CSDL</w:t>
      </w:r>
    </w:p>
    <w:p w14:paraId="37582EA2" w14:textId="77777777" w:rsidR="00A02308" w:rsidRDefault="00A02308" w:rsidP="00A02308">
      <w:pPr>
        <w:rPr>
          <w:rFonts w:cs="Times New Roman"/>
        </w:rPr>
      </w:pPr>
      <w:r>
        <w:rPr>
          <w:rFonts w:cs="Times New Roman"/>
        </w:rPr>
        <w:t>Bước 3: Đọc D3 từ CSDL</w:t>
      </w:r>
    </w:p>
    <w:p w14:paraId="4D01D890" w14:textId="77777777" w:rsidR="00A02308" w:rsidRDefault="00A02308" w:rsidP="00A02308">
      <w:pPr>
        <w:rPr>
          <w:rFonts w:cs="Times New Roman"/>
        </w:rPr>
      </w:pPr>
      <w:r>
        <w:rPr>
          <w:rFonts w:cs="Times New Roman"/>
        </w:rPr>
        <w:t>Bước 4: Nhận D1 từ người dùng</w:t>
      </w:r>
    </w:p>
    <w:p w14:paraId="5ADDF2BD" w14:textId="77777777" w:rsidR="00A02308" w:rsidRDefault="00A02308" w:rsidP="00A02308">
      <w:pPr>
        <w:rPr>
          <w:rFonts w:cs="Times New Roman"/>
        </w:rPr>
      </w:pPr>
      <w:r>
        <w:rPr>
          <w:rFonts w:cs="Times New Roman"/>
        </w:rPr>
        <w:t>Bước 5: Lưu D4 vào CSDL</w:t>
      </w:r>
    </w:p>
    <w:p w14:paraId="0FB6221E" w14:textId="77777777" w:rsidR="00A02308" w:rsidRDefault="00A02308" w:rsidP="00A02308">
      <w:pPr>
        <w:rPr>
          <w:rFonts w:cs="Times New Roman"/>
        </w:rPr>
      </w:pPr>
      <w:r>
        <w:rPr>
          <w:rFonts w:cs="Times New Roman"/>
        </w:rPr>
        <w:t>Bước 6: Xuất D6</w:t>
      </w:r>
    </w:p>
    <w:p w14:paraId="59478A20" w14:textId="77777777" w:rsidR="00A02308" w:rsidRDefault="00A02308" w:rsidP="00A02308">
      <w:pPr>
        <w:rPr>
          <w:rFonts w:cs="Times New Roman"/>
        </w:rPr>
      </w:pPr>
      <w:r>
        <w:rPr>
          <w:rFonts w:cs="Times New Roman"/>
        </w:rPr>
        <w:t>Bước 7: Ngắt kết nối CSDL</w:t>
      </w:r>
    </w:p>
    <w:p w14:paraId="3AC179C1" w14:textId="0D9D7499" w:rsidR="00A02308" w:rsidRDefault="00A02308" w:rsidP="00A02308">
      <w:pPr>
        <w:rPr>
          <w:rFonts w:cs="Times New Roman"/>
        </w:rPr>
      </w:pPr>
      <w:r>
        <w:rPr>
          <w:rFonts w:cs="Times New Roman"/>
        </w:rPr>
        <w:lastRenderedPageBreak/>
        <w:t>Bước 8: Kết thúc</w:t>
      </w:r>
    </w:p>
    <w:p w14:paraId="6C8ED4F1" w14:textId="77777777" w:rsidR="00101AFA" w:rsidRDefault="00101AFA" w:rsidP="00A02308">
      <w:pPr>
        <w:rPr>
          <w:rFonts w:cs="Times New Roman"/>
        </w:rPr>
      </w:pPr>
    </w:p>
    <w:p w14:paraId="2B68BBB4" w14:textId="77777777" w:rsidR="00A02308" w:rsidRDefault="00A02308" w:rsidP="00A02308">
      <w:pPr>
        <w:rPr>
          <w:rFonts w:cs="Times New Roman"/>
        </w:rPr>
      </w:pPr>
      <w:r>
        <w:rPr>
          <w:rFonts w:cs="Times New Roman"/>
        </w:rPr>
        <w:t>Gửi đánh giá:</w:t>
      </w:r>
      <w:r>
        <w:rPr>
          <w:rFonts w:cs="Times New Roman"/>
        </w:rPr>
        <w:br/>
      </w:r>
      <w:r>
        <w:rPr>
          <w:noProof/>
        </w:rPr>
        <mc:AlternateContent>
          <mc:Choice Requires="wpc">
            <w:drawing>
              <wp:inline distT="0" distB="0" distL="114300" distR="114300" wp14:anchorId="77E0056A" wp14:editId="683CABFE">
                <wp:extent cx="5486400" cy="3195320"/>
                <wp:effectExtent l="5080" t="4445" r="10160" b="15875"/>
                <wp:docPr id="464" name="Canvas 464"/>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23A6383B" id="Canvas 464" o:spid="_x0000_s1026" editas="canvas" style="width:6in;height:251.6pt;mso-position-horizontal-relative:char;mso-position-vertical-relative:line" coordsize="54864,31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">
                <v:shape id="_x0000_s1027" type="#_x0000_t75" style="position:absolute;width:54864;height:31953;visibility:visible;mso-wrap-style:square" stroked="t" strokecolor="black [3213]">
                  <v:fill o:detectmouseclick="t"/>
                  <v:path o:connecttype="none"/>
                </v:shape>
                <w10:anchorlock/>
              </v:group>
            </w:pict>
          </mc:Fallback>
        </mc:AlternateContent>
      </w:r>
      <w:r>
        <w:rPr>
          <w:rFonts w:cs="Times New Roman"/>
        </w:rPr>
        <w:br/>
      </w:r>
      <w:r>
        <w:rPr>
          <w:rFonts w:cs="Times New Roman"/>
        </w:rPr>
        <w:br/>
      </w:r>
      <w:r>
        <w:rPr>
          <w:noProof/>
        </w:rPr>
        <mc:AlternateContent>
          <mc:Choice Requires="wps">
            <w:drawing>
              <wp:anchor distT="0" distB="0" distL="114300" distR="114300" simplePos="0" relativeHeight="252145664" behindDoc="0" locked="0" layoutInCell="1" allowOverlap="1" wp14:anchorId="7A9F0C1B" wp14:editId="42A06A09">
                <wp:simplePos x="0" y="0"/>
                <wp:positionH relativeFrom="column">
                  <wp:posOffset>3004185</wp:posOffset>
                </wp:positionH>
                <wp:positionV relativeFrom="paragraph">
                  <wp:posOffset>1766570</wp:posOffset>
                </wp:positionV>
                <wp:extent cx="7620" cy="455930"/>
                <wp:effectExtent l="44450" t="0" r="54610" b="1270"/>
                <wp:wrapNone/>
                <wp:docPr id="121" name="Straight Arrow Connector 121"/>
                <wp:cNvGraphicFramePr/>
                <a:graphic xmlns:a="http://schemas.openxmlformats.org/drawingml/2006/main">
                  <a:graphicData uri="http://schemas.microsoft.com/office/word/2010/wordprocessingShape">
                    <wps:wsp>
                      <wps:cNvCnPr/>
                      <wps:spPr>
                        <a:xfrm>
                          <a:off x="4053840" y="2860040"/>
                          <a:ext cx="7620" cy="455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98C3B94" id="Straight Arrow Connector 121" o:spid="_x0000_s1026" type="#_x0000_t32" style="position:absolute;margin-left:236.55pt;margin-top:139.1pt;width:.6pt;height:35.9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144640" behindDoc="0" locked="0" layoutInCell="1" allowOverlap="1" wp14:anchorId="1F10A96C" wp14:editId="5D405904">
                <wp:simplePos x="0" y="0"/>
                <wp:positionH relativeFrom="column">
                  <wp:posOffset>2957830</wp:posOffset>
                </wp:positionH>
                <wp:positionV relativeFrom="paragraph">
                  <wp:posOffset>781685</wp:posOffset>
                </wp:positionV>
                <wp:extent cx="8255" cy="363220"/>
                <wp:effectExtent l="48895" t="0" r="49530" b="2540"/>
                <wp:wrapNone/>
                <wp:docPr id="122" name="Straight Arrow Connector 122"/>
                <wp:cNvGraphicFramePr/>
                <a:graphic xmlns:a="http://schemas.openxmlformats.org/drawingml/2006/main">
                  <a:graphicData uri="http://schemas.microsoft.com/office/word/2010/wordprocessingShape">
                    <wps:wsp>
                      <wps:cNvCnPr/>
                      <wps:spPr>
                        <a:xfrm flipH="1" flipV="1">
                          <a:off x="4046220" y="1920875"/>
                          <a:ext cx="8255" cy="3632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FEB361E" id="Straight Arrow Connector 122" o:spid="_x0000_s1026" type="#_x0000_t32" style="position:absolute;margin-left:232.9pt;margin-top:61.55pt;width:.65pt;height:28.6pt;flip:x y;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" strokecolor="#156082 [3204]" strokeweight="1pt">
                <v:stroke endarrow="open" joinstyle="miter"/>
              </v:shape>
            </w:pict>
          </mc:Fallback>
        </mc:AlternateContent>
      </w:r>
      <w:r>
        <w:rPr>
          <w:noProof/>
        </w:rPr>
        <mc:AlternateContent>
          <mc:Choice Requires="wps">
            <w:drawing>
              <wp:anchor distT="0" distB="0" distL="114300" distR="114300" simplePos="0" relativeHeight="252143616" behindDoc="0" locked="0" layoutInCell="1" allowOverlap="1" wp14:anchorId="08A3E4EB" wp14:editId="1291C585">
                <wp:simplePos x="0" y="0"/>
                <wp:positionH relativeFrom="column">
                  <wp:posOffset>3735705</wp:posOffset>
                </wp:positionH>
                <wp:positionV relativeFrom="paragraph">
                  <wp:posOffset>1428115</wp:posOffset>
                </wp:positionV>
                <wp:extent cx="500380" cy="1270"/>
                <wp:effectExtent l="0" t="49530" r="2540" b="55880"/>
                <wp:wrapNone/>
                <wp:docPr id="123" name="Straight Arrow Connector 123"/>
                <wp:cNvGraphicFramePr/>
                <a:graphic xmlns:a="http://schemas.openxmlformats.org/drawingml/2006/main">
                  <a:graphicData uri="http://schemas.microsoft.com/office/word/2010/wordprocessingShape">
                    <wps:wsp>
                      <wps:cNvCnPr/>
                      <wps:spPr>
                        <a:xfrm>
                          <a:off x="4730750" y="2475230"/>
                          <a:ext cx="500380" cy="12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0A99DBB" id="Straight Arrow Connector 123" o:spid="_x0000_s1026" type="#_x0000_t32" style="position:absolute;margin-left:294.15pt;margin-top:112.45pt;width:39.4pt;height:.1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142592" behindDoc="0" locked="0" layoutInCell="1" allowOverlap="1" wp14:anchorId="7D5330FE" wp14:editId="7B8B6A85">
                <wp:simplePos x="0" y="0"/>
                <wp:positionH relativeFrom="column">
                  <wp:posOffset>1307465</wp:posOffset>
                </wp:positionH>
                <wp:positionV relativeFrom="paragraph">
                  <wp:posOffset>1420495</wp:posOffset>
                </wp:positionV>
                <wp:extent cx="642620" cy="8890"/>
                <wp:effectExtent l="0" t="49530" r="12700" b="48260"/>
                <wp:wrapNone/>
                <wp:docPr id="124" name="Straight Arrow Connector 124"/>
                <wp:cNvGraphicFramePr/>
                <a:graphic xmlns:a="http://schemas.openxmlformats.org/drawingml/2006/main">
                  <a:graphicData uri="http://schemas.microsoft.com/office/word/2010/wordprocessingShape">
                    <wps:wsp>
                      <wps:cNvCnPr/>
                      <wps:spPr>
                        <a:xfrm flipV="1">
                          <a:off x="2387600" y="2528570"/>
                          <a:ext cx="642620" cy="8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8394292" id="Straight Arrow Connector 124" o:spid="_x0000_s1026" type="#_x0000_t32" style="position:absolute;margin-left:102.95pt;margin-top:111.85pt;width:50.6pt;height:.7pt;flip:y;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138496" behindDoc="0" locked="0" layoutInCell="1" allowOverlap="1" wp14:anchorId="2E826009" wp14:editId="5AAB0C83">
                <wp:simplePos x="0" y="0"/>
                <wp:positionH relativeFrom="column">
                  <wp:posOffset>3773170</wp:posOffset>
                </wp:positionH>
                <wp:positionV relativeFrom="paragraph">
                  <wp:posOffset>1149350</wp:posOffset>
                </wp:positionV>
                <wp:extent cx="375920" cy="255270"/>
                <wp:effectExtent l="4445" t="4445" r="15875" b="14605"/>
                <wp:wrapNone/>
                <wp:docPr id="125" name="Text Box 12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4805EC2"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826009" id="Text Box 125" o:spid="_x0000_s1049" type="#_x0000_t202" style="position:absolute;left:0;text-align:left;margin-left:297.1pt;margin-top:90.5pt;width:29.6pt;height:20.1pt;z-index:25213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VxYwIAAEw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" fillcolor="white [3201]" strokecolor="white [3212]" strokeweight=".5pt">
                <v:textbox>
                  <w:txbxContent>
                    <w:p w14:paraId="34805EC2"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137472" behindDoc="0" locked="0" layoutInCell="1" allowOverlap="1" wp14:anchorId="6F0BF639" wp14:editId="38F1D37B">
                <wp:simplePos x="0" y="0"/>
                <wp:positionH relativeFrom="column">
                  <wp:posOffset>1478915</wp:posOffset>
                </wp:positionH>
                <wp:positionV relativeFrom="paragraph">
                  <wp:posOffset>1156335</wp:posOffset>
                </wp:positionV>
                <wp:extent cx="375920" cy="255270"/>
                <wp:effectExtent l="4445" t="4445" r="15875" b="14605"/>
                <wp:wrapNone/>
                <wp:docPr id="126" name="Text Box 12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BFFE03" w14:textId="77777777" w:rsidR="00A02308" w:rsidRDefault="00A02308" w:rsidP="00A02308">
                            <w:pPr>
                              <w:rPr>
                                <w:rFonts w:cs="Times New Roman"/>
                                <w:sz w:val="18"/>
                                <w:szCs w:val="18"/>
                              </w:rPr>
                            </w:pPr>
                            <w:r>
                              <w:rPr>
                                <w:rFonts w:cs="Times New Roman"/>
                                <w:sz w:val="18"/>
                                <w:szCs w:val="18"/>
                              </w:rPr>
                              <w:t>D2</w:t>
                            </w:r>
                          </w:p>
                          <w:p w14:paraId="4F808225"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0BF639" id="Text Box 126" o:spid="_x0000_s1050" type="#_x0000_t202" style="position:absolute;left:0;text-align:left;margin-left:116.45pt;margin-top:91.05pt;width:29.6pt;height:20.1pt;z-index:25213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0TcYwIAAEw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" fillcolor="white [3201]" strokecolor="white [3212]" strokeweight=".5pt">
                <v:textbox>
                  <w:txbxContent>
                    <w:p w14:paraId="3BBFFE03" w14:textId="77777777" w:rsidR="00A02308" w:rsidRDefault="00A02308" w:rsidP="00A02308">
                      <w:pPr>
                        <w:rPr>
                          <w:rFonts w:cs="Times New Roman"/>
                          <w:sz w:val="18"/>
                          <w:szCs w:val="18"/>
                        </w:rPr>
                      </w:pPr>
                      <w:r>
                        <w:rPr>
                          <w:rFonts w:cs="Times New Roman"/>
                          <w:sz w:val="18"/>
                          <w:szCs w:val="18"/>
                        </w:rPr>
                        <w:t>D2</w:t>
                      </w:r>
                    </w:p>
                    <w:p w14:paraId="4F808225"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36448" behindDoc="0" locked="0" layoutInCell="1" allowOverlap="1" wp14:anchorId="304AE961" wp14:editId="44E803F5">
                <wp:simplePos x="0" y="0"/>
                <wp:positionH relativeFrom="column">
                  <wp:posOffset>3018155</wp:posOffset>
                </wp:positionH>
                <wp:positionV relativeFrom="paragraph">
                  <wp:posOffset>848995</wp:posOffset>
                </wp:positionV>
                <wp:extent cx="375920" cy="255270"/>
                <wp:effectExtent l="4445" t="4445" r="15875" b="14605"/>
                <wp:wrapNone/>
                <wp:docPr id="127" name="Text Box 12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00DA31B"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4AE961" id="Text Box 127" o:spid="_x0000_s1051" type="#_x0000_t202" style="position:absolute;left:0;text-align:left;margin-left:237.65pt;margin-top:66.85pt;width:29.6pt;height:20.1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4LlYgIAAEw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" fillcolor="white [3201]" strokecolor="white [3212]" strokeweight=".5pt">
                <v:textbox>
                  <w:txbxContent>
                    <w:p w14:paraId="100DA31B"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135424" behindDoc="0" locked="0" layoutInCell="1" allowOverlap="1" wp14:anchorId="13ECA00E" wp14:editId="77C4E896">
                <wp:simplePos x="0" y="0"/>
                <wp:positionH relativeFrom="column">
                  <wp:posOffset>2142490</wp:posOffset>
                </wp:positionH>
                <wp:positionV relativeFrom="paragraph">
                  <wp:posOffset>857885</wp:posOffset>
                </wp:positionV>
                <wp:extent cx="375920" cy="255270"/>
                <wp:effectExtent l="4445" t="4445" r="15875" b="14605"/>
                <wp:wrapNone/>
                <wp:docPr id="128" name="Text Box 12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636F83B"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ECA00E" id="Text Box 128" o:spid="_x0000_s1052" type="#_x0000_t202" style="position:absolute;left:0;text-align:left;margin-left:168.7pt;margin-top:67.55pt;width:29.6pt;height:20.1pt;z-index:25213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" fillcolor="white [3201]" strokecolor="white [3212]" strokeweight=".5pt">
                <v:textbox>
                  <w:txbxContent>
                    <w:p w14:paraId="7636F83B"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134400" behindDoc="0" locked="0" layoutInCell="1" allowOverlap="1" wp14:anchorId="581BC8D6" wp14:editId="3CF4ADCE">
                <wp:simplePos x="0" y="0"/>
                <wp:positionH relativeFrom="column">
                  <wp:posOffset>2588895</wp:posOffset>
                </wp:positionH>
                <wp:positionV relativeFrom="paragraph">
                  <wp:posOffset>781685</wp:posOffset>
                </wp:positionV>
                <wp:extent cx="0" cy="400050"/>
                <wp:effectExtent l="50800" t="0" r="55880" b="11430"/>
                <wp:wrapNone/>
                <wp:docPr id="129" name="Straight Arrow Connector 129"/>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B47F6EF" id="Straight Arrow Connector 129" o:spid="_x0000_s1026" type="#_x0000_t32" style="position:absolute;margin-left:203.85pt;margin-top:61.55pt;width:0;height:31.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" strokecolor="#156082 [3204]" strokeweight="1pt">
                <v:stroke endarrow="open" joinstyle="miter"/>
              </v:shape>
            </w:pict>
          </mc:Fallback>
        </mc:AlternateContent>
      </w:r>
      <w:r>
        <w:rPr>
          <w:noProof/>
        </w:rPr>
        <mc:AlternateContent>
          <mc:Choice Requires="wps">
            <w:drawing>
              <wp:anchor distT="0" distB="0" distL="114300" distR="114300" simplePos="0" relativeHeight="252129280" behindDoc="0" locked="0" layoutInCell="1" allowOverlap="1" wp14:anchorId="11BC9F8A" wp14:editId="0C413399">
                <wp:simplePos x="0" y="0"/>
                <wp:positionH relativeFrom="column">
                  <wp:posOffset>4236085</wp:posOffset>
                </wp:positionH>
                <wp:positionV relativeFrom="paragraph">
                  <wp:posOffset>1179195</wp:posOffset>
                </wp:positionV>
                <wp:extent cx="1179195" cy="500380"/>
                <wp:effectExtent l="6350" t="6350" r="18415" b="11430"/>
                <wp:wrapNone/>
                <wp:docPr id="130" name="Rectangle 13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5DDDCD4"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BC9F8A" id="Rectangle 130" o:spid="_x0000_s1053" style="position:absolute;left:0;text-align:left;margin-left:333.55pt;margin-top:92.85pt;width:92.85pt;height:39.4pt;z-index:25212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flQQIAAMM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" filled="f" strokecolor="#156082 [3204]" strokeweight="1pt">
                <v:textbox>
                  <w:txbxContent>
                    <w:p w14:paraId="35DDDCD4"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133376" behindDoc="0" locked="0" layoutInCell="1" allowOverlap="1" wp14:anchorId="3C652C7B" wp14:editId="1068317E">
                <wp:simplePos x="0" y="0"/>
                <wp:positionH relativeFrom="column">
                  <wp:posOffset>2080895</wp:posOffset>
                </wp:positionH>
                <wp:positionV relativeFrom="paragraph">
                  <wp:posOffset>2287270</wp:posOffset>
                </wp:positionV>
                <wp:extent cx="1623695" cy="354330"/>
                <wp:effectExtent l="6350" t="6350" r="15875" b="20320"/>
                <wp:wrapNone/>
                <wp:docPr id="131" name="Rectangle 131"/>
                <wp:cNvGraphicFramePr/>
                <a:graphic xmlns:a="http://schemas.openxmlformats.org/drawingml/2006/main">
                  <a:graphicData uri="http://schemas.microsoft.com/office/word/2010/wordprocessingShape">
                    <wps:wsp>
                      <wps:cNvSpPr/>
                      <wps:spPr>
                        <a:xfrm>
                          <a:off x="0" y="0"/>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B6D925A"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652C7B" id="Rectangle 131" o:spid="_x0000_s1054" style="position:absolute;left:0;text-align:left;margin-left:163.85pt;margin-top:180.1pt;width:127.85pt;height:27.9pt;z-index:25213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" filled="f" strokecolor="white [3212]" strokeweight="1.5pt">
                <v:textbox>
                  <w:txbxContent>
                    <w:p w14:paraId="1B6D925A"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127232" behindDoc="0" locked="0" layoutInCell="1" allowOverlap="1" wp14:anchorId="083F7B34" wp14:editId="066637DC">
                <wp:simplePos x="0" y="0"/>
                <wp:positionH relativeFrom="column">
                  <wp:posOffset>2045970</wp:posOffset>
                </wp:positionH>
                <wp:positionV relativeFrom="paragraph">
                  <wp:posOffset>287655</wp:posOffset>
                </wp:positionV>
                <wp:extent cx="1555750" cy="500380"/>
                <wp:effectExtent l="6350" t="6350" r="7620" b="11430"/>
                <wp:wrapNone/>
                <wp:docPr id="132" name="Rectangle 132"/>
                <wp:cNvGraphicFramePr/>
                <a:graphic xmlns:a="http://schemas.openxmlformats.org/drawingml/2006/main">
                  <a:graphicData uri="http://schemas.microsoft.com/office/word/2010/wordprocessingShape">
                    <wps:wsp>
                      <wps:cNvSpPr/>
                      <wps:spPr>
                        <a:xfrm>
                          <a:off x="0" y="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594384C" w14:textId="77777777" w:rsidR="00A02308" w:rsidRDefault="00A02308" w:rsidP="00A02308">
                            <w:pPr>
                              <w:jc w:val="center"/>
                              <w:rPr>
                                <w:rFonts w:cs="Times New Roman"/>
                                <w:szCs w:val="26"/>
                              </w:rPr>
                            </w:pPr>
                            <w:r>
                              <w:rPr>
                                <w:rFonts w:cs="Times New Roman"/>
                                <w:szCs w:val="26"/>
                              </w:rP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3F7B34" id="Rectangle 132" o:spid="_x0000_s1055" style="position:absolute;left:0;text-align:left;margin-left:161.1pt;margin-top:22.65pt;width:122.5pt;height:39.4pt;z-index:25212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zLQAIAAMM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" filled="f" strokecolor="#156082 [3204]" strokeweight="1pt">
                <v:textbox>
                  <w:txbxContent>
                    <w:p w14:paraId="5594384C" w14:textId="77777777" w:rsidR="00A02308" w:rsidRDefault="00A02308" w:rsidP="00A02308">
                      <w:pPr>
                        <w:jc w:val="center"/>
                        <w:rPr>
                          <w:rFonts w:cs="Times New Roman"/>
                          <w:szCs w:val="26"/>
                        </w:rPr>
                      </w:pPr>
                      <w:r>
                        <w:rPr>
                          <w:rFonts w:cs="Times New Roman"/>
                          <w:szCs w:val="26"/>
                        </w:rPr>
                        <w:t>Khách hàng</w:t>
                      </w:r>
                    </w:p>
                  </w:txbxContent>
                </v:textbox>
              </v:rect>
            </w:pict>
          </mc:Fallback>
        </mc:AlternateContent>
      </w:r>
      <w:r>
        <w:rPr>
          <w:noProof/>
        </w:rPr>
        <mc:AlternateContent>
          <mc:Choice Requires="wps">
            <w:drawing>
              <wp:anchor distT="0" distB="0" distL="114300" distR="114300" simplePos="0" relativeHeight="252132352" behindDoc="0" locked="0" layoutInCell="1" allowOverlap="1" wp14:anchorId="1A79AEB8" wp14:editId="49307A5F">
                <wp:simplePos x="0" y="0"/>
                <wp:positionH relativeFrom="column">
                  <wp:posOffset>2107565</wp:posOffset>
                </wp:positionH>
                <wp:positionV relativeFrom="paragraph">
                  <wp:posOffset>2708910</wp:posOffset>
                </wp:positionV>
                <wp:extent cx="1593215" cy="0"/>
                <wp:effectExtent l="34925" t="34925" r="48260" b="41275"/>
                <wp:wrapNone/>
                <wp:docPr id="133" name="Straight Connector 13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E60CDB8" id="Straight Connector 133" o:spid="_x0000_s1026" style="position:absolute;z-index:252132352;visibility:visible;mso-wrap-style:square;mso-wrap-distance-left:9pt;mso-wrap-distance-top:0;mso-wrap-distance-right:9pt;mso-wrap-distance-bottom:0;mso-position-horizontal:absolute;mso-position-horizontal-relative:text;mso-position-vertical:absolute;mso-position-vertical-relative:text" from="165.95pt,213.3pt" to="291.4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31328" behindDoc="0" locked="0" layoutInCell="1" allowOverlap="1" wp14:anchorId="63D36AD2" wp14:editId="40B5F21A">
                <wp:simplePos x="0" y="0"/>
                <wp:positionH relativeFrom="column">
                  <wp:posOffset>2107565</wp:posOffset>
                </wp:positionH>
                <wp:positionV relativeFrom="paragraph">
                  <wp:posOffset>2249170</wp:posOffset>
                </wp:positionV>
                <wp:extent cx="1593215" cy="0"/>
                <wp:effectExtent l="34925" t="34925" r="48260" b="41275"/>
                <wp:wrapNone/>
                <wp:docPr id="134" name="Straight Connector 134"/>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9E6E959" id="Straight Connector 134" o:spid="_x0000_s1026" style="position:absolute;z-index:252131328;visibility:visible;mso-wrap-style:square;mso-wrap-distance-left:9pt;mso-wrap-distance-top:0;mso-wrap-distance-right:9pt;mso-wrap-distance-bottom:0;mso-position-horizontal:absolute;mso-position-horizontal-relative:text;mso-position-vertical:absolute;mso-position-vertical-relative:text" from="165.95pt,177.1pt" to="291.4pt,1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30304" behindDoc="0" locked="0" layoutInCell="1" allowOverlap="1" wp14:anchorId="1F1593EF" wp14:editId="19D8EC0D">
                <wp:simplePos x="0" y="0"/>
                <wp:positionH relativeFrom="column">
                  <wp:posOffset>2011680</wp:posOffset>
                </wp:positionH>
                <wp:positionV relativeFrom="paragraph">
                  <wp:posOffset>1163955</wp:posOffset>
                </wp:positionV>
                <wp:extent cx="1692275" cy="577215"/>
                <wp:effectExtent l="6350" t="6350" r="8255" b="10795"/>
                <wp:wrapNone/>
                <wp:docPr id="135" name="Oval 135"/>
                <wp:cNvGraphicFramePr/>
                <a:graphic xmlns:a="http://schemas.openxmlformats.org/drawingml/2006/main">
                  <a:graphicData uri="http://schemas.microsoft.com/office/word/2010/wordprocessingShape">
                    <wps:wsp>
                      <wps:cNvSpPr/>
                      <wps:spPr>
                        <a:xfrm>
                          <a:off x="0" y="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32409EE4" w14:textId="77777777" w:rsidR="00A02308" w:rsidRDefault="00A02308" w:rsidP="00A02308">
                            <w:pPr>
                              <w:jc w:val="center"/>
                              <w:rPr>
                                <w:rFonts w:cs="Times New Roman"/>
                              </w:rPr>
                            </w:pPr>
                            <w:r>
                              <w:rPr>
                                <w:rFonts w:cs="Times New Roman"/>
                                <w:sz w:val="20"/>
                                <w:szCs w:val="20"/>
                              </w:rPr>
                              <w:t>Xử lý gửi đánh giá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F1593EF" id="Oval 135" o:spid="_x0000_s1056" style="position:absolute;left:0;text-align:left;margin-left:158.4pt;margin-top:91.65pt;width:133.25pt;height:45.45pt;z-index:25213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" filled="f" strokecolor="#156082 [3204]" strokeweight="1pt">
                <v:stroke joinstyle="miter"/>
                <v:textbox>
                  <w:txbxContent>
                    <w:p w14:paraId="32409EE4" w14:textId="77777777" w:rsidR="00A02308" w:rsidRDefault="00A02308" w:rsidP="00A02308">
                      <w:pPr>
                        <w:jc w:val="center"/>
                        <w:rPr>
                          <w:rFonts w:cs="Times New Roman"/>
                        </w:rPr>
                      </w:pPr>
                      <w:r>
                        <w:rPr>
                          <w:rFonts w:cs="Times New Roman"/>
                          <w:sz w:val="20"/>
                          <w:szCs w:val="20"/>
                        </w:rPr>
                        <w:t>Xử lý gửi đánh giá</w:t>
                      </w:r>
                    </w:p>
                  </w:txbxContent>
                </v:textbox>
              </v:oval>
            </w:pict>
          </mc:Fallback>
        </mc:AlternateContent>
      </w:r>
      <w:r>
        <w:rPr>
          <w:noProof/>
        </w:rPr>
        <mc:AlternateContent>
          <mc:Choice Requires="wps">
            <w:drawing>
              <wp:anchor distT="0" distB="0" distL="114300" distR="114300" simplePos="0" relativeHeight="252128256" behindDoc="0" locked="0" layoutInCell="1" allowOverlap="1" wp14:anchorId="31E4795A" wp14:editId="2510483D">
                <wp:simplePos x="0" y="0"/>
                <wp:positionH relativeFrom="column">
                  <wp:posOffset>112395</wp:posOffset>
                </wp:positionH>
                <wp:positionV relativeFrom="paragraph">
                  <wp:posOffset>1179195</wp:posOffset>
                </wp:positionV>
                <wp:extent cx="1195070" cy="500380"/>
                <wp:effectExtent l="6350" t="6350" r="17780" b="11430"/>
                <wp:wrapNone/>
                <wp:docPr id="136" name="Rectangle 13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41C5E27"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E4795A" id="Rectangle 136" o:spid="_x0000_s1057" style="position:absolute;left:0;text-align:left;margin-left:8.85pt;margin-top:92.85pt;width:94.1pt;height:39.4pt;z-index:25212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" filled="f" strokecolor="#156082 [3204]" strokeweight="1pt">
                <v:textbox>
                  <w:txbxContent>
                    <w:p w14:paraId="741C5E27"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141568" behindDoc="0" locked="0" layoutInCell="1" allowOverlap="1" wp14:anchorId="7CB01E21" wp14:editId="0B80CD41">
                <wp:simplePos x="0" y="0"/>
                <wp:positionH relativeFrom="column">
                  <wp:posOffset>2154555</wp:posOffset>
                </wp:positionH>
                <wp:positionV relativeFrom="paragraph">
                  <wp:posOffset>1893570</wp:posOffset>
                </wp:positionV>
                <wp:extent cx="375920" cy="255270"/>
                <wp:effectExtent l="4445" t="4445" r="15875" b="14605"/>
                <wp:wrapNone/>
                <wp:docPr id="137" name="Text Box 13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F54E963" w14:textId="77777777" w:rsidR="00A02308" w:rsidRDefault="00A02308" w:rsidP="00A02308">
                            <w:pPr>
                              <w:rPr>
                                <w:rFonts w:cs="Times New Roman"/>
                                <w:sz w:val="18"/>
                                <w:szCs w:val="18"/>
                              </w:rPr>
                            </w:pPr>
                            <w:r>
                              <w:rPr>
                                <w:rFonts w:cs="Times New Roman"/>
                                <w:sz w:val="18"/>
                                <w:szCs w:val="18"/>
                              </w:rPr>
                              <w:t>D3</w:t>
                            </w:r>
                          </w:p>
                          <w:p w14:paraId="778A7877"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B01E21" id="Text Box 137" o:spid="_x0000_s1058" type="#_x0000_t202" style="position:absolute;left:0;text-align:left;margin-left:169.65pt;margin-top:149.1pt;width:29.6pt;height:20.1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YZUYwIAAEw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" fillcolor="white [3201]" strokecolor="white [3212]" strokeweight=".5pt">
                <v:textbox>
                  <w:txbxContent>
                    <w:p w14:paraId="7F54E963" w14:textId="77777777" w:rsidR="00A02308" w:rsidRDefault="00A02308" w:rsidP="00A02308">
                      <w:pPr>
                        <w:rPr>
                          <w:rFonts w:cs="Times New Roman"/>
                          <w:sz w:val="18"/>
                          <w:szCs w:val="18"/>
                        </w:rPr>
                      </w:pPr>
                      <w:r>
                        <w:rPr>
                          <w:rFonts w:cs="Times New Roman"/>
                          <w:sz w:val="18"/>
                          <w:szCs w:val="18"/>
                        </w:rPr>
                        <w:t>D3</w:t>
                      </w:r>
                    </w:p>
                    <w:p w14:paraId="778A7877"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40544" behindDoc="0" locked="0" layoutInCell="1" allowOverlap="1" wp14:anchorId="674EF46D" wp14:editId="5B03F42E">
                <wp:simplePos x="0" y="0"/>
                <wp:positionH relativeFrom="column">
                  <wp:posOffset>3101340</wp:posOffset>
                </wp:positionH>
                <wp:positionV relativeFrom="paragraph">
                  <wp:posOffset>1847850</wp:posOffset>
                </wp:positionV>
                <wp:extent cx="375920" cy="255270"/>
                <wp:effectExtent l="4445" t="4445" r="15875" b="14605"/>
                <wp:wrapNone/>
                <wp:docPr id="138" name="Text Box 13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3C7707" w14:textId="77777777" w:rsidR="00A02308" w:rsidRDefault="00A02308" w:rsidP="00A02308">
                            <w:pPr>
                              <w:rPr>
                                <w:rFonts w:cs="Times New Roman"/>
                                <w:sz w:val="18"/>
                                <w:szCs w:val="18"/>
                              </w:rPr>
                            </w:pPr>
                            <w:r>
                              <w:rPr>
                                <w:rFonts w:cs="Times New Roman"/>
                                <w:sz w:val="18"/>
                                <w:szCs w:val="18"/>
                              </w:rPr>
                              <w:t>D4</w:t>
                            </w:r>
                          </w:p>
                          <w:p w14:paraId="28AEFC85" w14:textId="77777777" w:rsidR="00A02308" w:rsidRDefault="00A02308" w:rsidP="00A02308">
                            <w:pPr>
                              <w:rPr>
                                <w:rFonts w:cs="Times New Roman"/>
                                <w:sz w:val="18"/>
                                <w:szCs w:val="18"/>
                              </w:rPr>
                            </w:pPr>
                          </w:p>
                          <w:p w14:paraId="5C1A3DE6"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4EF46D" id="Text Box 138" o:spid="_x0000_s1059" type="#_x0000_t202" style="position:absolute;left:0;text-align:left;margin-left:244.2pt;margin-top:145.5pt;width:29.6pt;height:20.1pt;z-index:25214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BtYwIAAEw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" fillcolor="white [3201]" strokecolor="white [3212]" strokeweight=".5pt">
                <v:textbox>
                  <w:txbxContent>
                    <w:p w14:paraId="163C7707" w14:textId="77777777" w:rsidR="00A02308" w:rsidRDefault="00A02308" w:rsidP="00A02308">
                      <w:pPr>
                        <w:rPr>
                          <w:rFonts w:cs="Times New Roman"/>
                          <w:sz w:val="18"/>
                          <w:szCs w:val="18"/>
                        </w:rPr>
                      </w:pPr>
                      <w:r>
                        <w:rPr>
                          <w:rFonts w:cs="Times New Roman"/>
                          <w:sz w:val="18"/>
                          <w:szCs w:val="18"/>
                        </w:rPr>
                        <w:t>D4</w:t>
                      </w:r>
                    </w:p>
                    <w:p w14:paraId="28AEFC85" w14:textId="77777777" w:rsidR="00A02308" w:rsidRDefault="00A02308" w:rsidP="00A02308">
                      <w:pPr>
                        <w:rPr>
                          <w:rFonts w:cs="Times New Roman"/>
                          <w:sz w:val="18"/>
                          <w:szCs w:val="18"/>
                        </w:rPr>
                      </w:pPr>
                    </w:p>
                    <w:p w14:paraId="5C1A3DE6"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39520" behindDoc="0" locked="0" layoutInCell="1" allowOverlap="1" wp14:anchorId="41BB68D8" wp14:editId="4DB20208">
                <wp:simplePos x="0" y="0"/>
                <wp:positionH relativeFrom="column">
                  <wp:posOffset>2626995</wp:posOffset>
                </wp:positionH>
                <wp:positionV relativeFrom="paragraph">
                  <wp:posOffset>1743075</wp:posOffset>
                </wp:positionV>
                <wp:extent cx="7620" cy="508635"/>
                <wp:effectExtent l="49530" t="0" r="49530" b="9525"/>
                <wp:wrapNone/>
                <wp:docPr id="139" name="Straight Arrow Connector 139"/>
                <wp:cNvGraphicFramePr/>
                <a:graphic xmlns:a="http://schemas.openxmlformats.org/drawingml/2006/main">
                  <a:graphicData uri="http://schemas.microsoft.com/office/word/2010/wordprocessingShape">
                    <wps:wsp>
                      <wps:cNvCnPr/>
                      <wps:spPr>
                        <a:xfrm flipH="1" flipV="1">
                          <a:off x="0" y="0"/>
                          <a:ext cx="7620" cy="508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10B5556" id="Straight Arrow Connector 139" o:spid="_x0000_s1026" type="#_x0000_t32" style="position:absolute;margin-left:206.85pt;margin-top:137.25pt;width:.6pt;height:40.05pt;flip:x y;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" strokecolor="#156082 [3204]" strokeweight="1pt">
                <v:stroke endarrow="open" joinstyle="miter"/>
              </v:shape>
            </w:pict>
          </mc:Fallback>
        </mc:AlternateContent>
      </w:r>
      <w:r>
        <w:rPr>
          <w:rFonts w:cs="Times New Roman"/>
        </w:rPr>
        <w:t>D1: Số sao, nội dung đánh giá.</w:t>
      </w:r>
    </w:p>
    <w:p w14:paraId="6BF5B304" w14:textId="77777777" w:rsidR="00A02308" w:rsidRDefault="00A02308" w:rsidP="00A02308">
      <w:pPr>
        <w:rPr>
          <w:rFonts w:cs="Times New Roman"/>
        </w:rPr>
      </w:pPr>
      <w:r>
        <w:rPr>
          <w:rFonts w:cs="Times New Roman"/>
        </w:rPr>
        <w:t>D2: Không có</w:t>
      </w:r>
    </w:p>
    <w:p w14:paraId="4BE19D5C" w14:textId="77777777" w:rsidR="00A02308" w:rsidRDefault="00A02308" w:rsidP="00A02308">
      <w:pPr>
        <w:rPr>
          <w:rFonts w:cs="Times New Roman"/>
        </w:rPr>
      </w:pPr>
      <w:r>
        <w:rPr>
          <w:rFonts w:cs="Times New Roman"/>
        </w:rPr>
        <w:t>D3: Kiểm tra người dùng đã đánh giá chưa</w:t>
      </w:r>
    </w:p>
    <w:p w14:paraId="295EA478" w14:textId="77777777" w:rsidR="00A02308" w:rsidRDefault="00A02308" w:rsidP="00A02308">
      <w:pPr>
        <w:rPr>
          <w:rFonts w:cs="Times New Roman"/>
        </w:rPr>
      </w:pPr>
      <w:r>
        <w:rPr>
          <w:rFonts w:cs="Times New Roman"/>
        </w:rPr>
        <w:t>D4: Thêm bản ghi cho bảng DANHGIA</w:t>
      </w:r>
    </w:p>
    <w:p w14:paraId="2ED86577" w14:textId="77777777" w:rsidR="00A02308" w:rsidRDefault="00A02308" w:rsidP="00A02308">
      <w:pPr>
        <w:rPr>
          <w:rFonts w:cs="Times New Roman"/>
        </w:rPr>
      </w:pPr>
      <w:r>
        <w:rPr>
          <w:rFonts w:cs="Times New Roman"/>
        </w:rPr>
        <w:t>D5: Không có</w:t>
      </w:r>
    </w:p>
    <w:p w14:paraId="3EB93FDA" w14:textId="77777777" w:rsidR="00A02308" w:rsidRDefault="00A02308" w:rsidP="00A02308">
      <w:pPr>
        <w:rPr>
          <w:rFonts w:cs="Times New Roman"/>
        </w:rPr>
      </w:pPr>
      <w:r>
        <w:rPr>
          <w:rFonts w:cs="Times New Roman"/>
        </w:rPr>
        <w:t>D6: Kết quả (thành công hoặc đã đánh giá rồi)</w:t>
      </w:r>
    </w:p>
    <w:p w14:paraId="63D35BD2" w14:textId="77777777" w:rsidR="00A02308" w:rsidRDefault="00A02308" w:rsidP="00A02308">
      <w:pPr>
        <w:rPr>
          <w:rFonts w:cs="Times New Roman"/>
        </w:rPr>
      </w:pPr>
    </w:p>
    <w:p w14:paraId="3E766806" w14:textId="77777777" w:rsidR="00A02308" w:rsidRDefault="00A02308" w:rsidP="00A02308">
      <w:pPr>
        <w:rPr>
          <w:rFonts w:cs="Times New Roman"/>
        </w:rPr>
      </w:pPr>
      <w:r>
        <w:rPr>
          <w:rFonts w:cs="Times New Roman"/>
        </w:rPr>
        <w:t>- Xử lý dữ liệu:</w:t>
      </w:r>
    </w:p>
    <w:p w14:paraId="5F8174C3" w14:textId="77777777" w:rsidR="00A02308" w:rsidRDefault="00A02308" w:rsidP="00A02308">
      <w:pPr>
        <w:rPr>
          <w:rFonts w:cs="Times New Roman"/>
        </w:rPr>
      </w:pPr>
      <w:r>
        <w:rPr>
          <w:rFonts w:cs="Times New Roman"/>
        </w:rPr>
        <w:t>Bước 1: Kiểm tra đã đăng nhập chưa và lấy MaTK.</w:t>
      </w:r>
    </w:p>
    <w:p w14:paraId="04693ABB" w14:textId="77777777" w:rsidR="00A02308" w:rsidRDefault="00A02308" w:rsidP="00A02308">
      <w:pPr>
        <w:rPr>
          <w:rFonts w:cs="Times New Roman"/>
        </w:rPr>
      </w:pPr>
      <w:r>
        <w:rPr>
          <w:rFonts w:cs="Times New Roman"/>
        </w:rPr>
        <w:t>Bước 2: Nhận D1 từ Khách hàng</w:t>
      </w:r>
    </w:p>
    <w:p w14:paraId="53FEBBE6" w14:textId="77777777" w:rsidR="00A02308" w:rsidRDefault="00A02308" w:rsidP="00A02308">
      <w:pPr>
        <w:rPr>
          <w:rFonts w:cs="Times New Roman"/>
        </w:rPr>
      </w:pPr>
      <w:r>
        <w:rPr>
          <w:rFonts w:cs="Times New Roman"/>
        </w:rPr>
        <w:t>Bước 3: Kết nối với CSDL</w:t>
      </w:r>
    </w:p>
    <w:p w14:paraId="6E7B4796" w14:textId="77777777" w:rsidR="00A02308" w:rsidRDefault="00A02308" w:rsidP="00A02308">
      <w:pPr>
        <w:rPr>
          <w:rFonts w:cs="Times New Roman"/>
        </w:rPr>
      </w:pPr>
      <w:r>
        <w:rPr>
          <w:rFonts w:cs="Times New Roman"/>
        </w:rPr>
        <w:t>Bước 4: Đọc D3, kiểm tra</w:t>
      </w:r>
    </w:p>
    <w:p w14:paraId="0A7627F4" w14:textId="77777777" w:rsidR="00A02308" w:rsidRDefault="00A02308" w:rsidP="00A02308">
      <w:pPr>
        <w:rPr>
          <w:rFonts w:cs="Times New Roman"/>
        </w:rPr>
      </w:pPr>
      <w:r>
        <w:rPr>
          <w:rFonts w:cs="Times New Roman"/>
        </w:rPr>
        <w:t>Bước 5: Xuất thông báo lỗi(D6) nếu đã đánh giá rồi sang bước 9.</w:t>
      </w:r>
    </w:p>
    <w:p w14:paraId="71E762D3" w14:textId="77777777" w:rsidR="00A02308" w:rsidRDefault="00A02308" w:rsidP="00A02308">
      <w:pPr>
        <w:rPr>
          <w:rFonts w:cs="Times New Roman"/>
        </w:rPr>
      </w:pPr>
      <w:r>
        <w:rPr>
          <w:rFonts w:cs="Times New Roman"/>
        </w:rPr>
        <w:t>Bước 6: Lưu D4</w:t>
      </w:r>
    </w:p>
    <w:p w14:paraId="54C738C7" w14:textId="77777777" w:rsidR="00A02308" w:rsidRDefault="00A02308" w:rsidP="00A02308">
      <w:pPr>
        <w:rPr>
          <w:rFonts w:cs="Times New Roman"/>
        </w:rPr>
      </w:pPr>
      <w:r>
        <w:rPr>
          <w:rFonts w:cs="Times New Roman"/>
        </w:rPr>
        <w:t>Bước 7: Tính lại điểm đánh giá TB.</w:t>
      </w:r>
    </w:p>
    <w:p w14:paraId="79DA1B82" w14:textId="77777777" w:rsidR="00A02308" w:rsidRDefault="00A02308" w:rsidP="00A02308">
      <w:pPr>
        <w:rPr>
          <w:rFonts w:cs="Times New Roman"/>
        </w:rPr>
      </w:pPr>
      <w:r>
        <w:rPr>
          <w:rFonts w:cs="Times New Roman"/>
        </w:rPr>
        <w:t>Bước 8: Xuất thông báo thành công(D6)</w:t>
      </w:r>
    </w:p>
    <w:p w14:paraId="3F5E35AD" w14:textId="5941DAAF" w:rsidR="00BB668E" w:rsidRDefault="00A02308" w:rsidP="00A02308">
      <w:pPr>
        <w:rPr>
          <w:rFonts w:cs="Times New Roman"/>
        </w:rPr>
      </w:pPr>
      <w:r>
        <w:rPr>
          <w:rFonts w:cs="Times New Roman"/>
        </w:rPr>
        <w:t>Bước 9: Ngắt kết nối CSDL</w:t>
      </w:r>
    </w:p>
    <w:p w14:paraId="1D36A28D" w14:textId="77777777" w:rsidR="00BB668E" w:rsidRDefault="00BB668E" w:rsidP="00BB668E">
      <w:pPr>
        <w:rPr>
          <w:rFonts w:cs="Times New Roman"/>
          <w:szCs w:val="26"/>
        </w:rPr>
      </w:pPr>
      <w:r>
        <w:rPr>
          <w:rFonts w:cs="Times New Roman"/>
          <w:szCs w:val="26"/>
        </w:rPr>
        <w:lastRenderedPageBreak/>
        <w:t>Sửa đánh giá:</w:t>
      </w:r>
    </w:p>
    <w:p w14:paraId="5406BF7B" w14:textId="77777777" w:rsidR="00BB668E" w:rsidRDefault="00BB668E" w:rsidP="00BB668E">
      <w:pPr>
        <w:rPr>
          <w:rFonts w:cs="Times New Roman"/>
        </w:rPr>
      </w:pPr>
      <w:r>
        <w:rPr>
          <w:noProof/>
        </w:rPr>
        <mc:AlternateContent>
          <mc:Choice Requires="wps">
            <w:drawing>
              <wp:anchor distT="0" distB="0" distL="114300" distR="114300" simplePos="0" relativeHeight="252673024" behindDoc="0" locked="0" layoutInCell="1" allowOverlap="1" wp14:anchorId="590F6822" wp14:editId="3F1AC608">
                <wp:simplePos x="0" y="0"/>
                <wp:positionH relativeFrom="column">
                  <wp:posOffset>3058160</wp:posOffset>
                </wp:positionH>
                <wp:positionV relativeFrom="paragraph">
                  <wp:posOffset>1886585</wp:posOffset>
                </wp:positionV>
                <wp:extent cx="7620" cy="446405"/>
                <wp:effectExtent l="44450" t="0" r="54610" b="10795"/>
                <wp:wrapNone/>
                <wp:docPr id="596" name="Straight Arrow Connector 596"/>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42FA4651" id="_x0000_t32" coordsize="21600,21600" o:spt="32" o:oned="t" path="m,l21600,21600e" filled="f">
                <v:path arrowok="t" fillok="f" o:connecttype="none"/>
                <o:lock v:ext="edit" shapetype="t"/>
              </v:shapetype>
              <v:shape id="Straight Arrow Connector 596" o:spid="_x0000_s1026" type="#_x0000_t32" style="position:absolute;margin-left:240.8pt;margin-top:148.55pt;width:.6pt;height:35.15pt;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667904" behindDoc="0" locked="0" layoutInCell="1" allowOverlap="1" wp14:anchorId="012BE70B" wp14:editId="0C4B4513">
                <wp:simplePos x="0" y="0"/>
                <wp:positionH relativeFrom="column">
                  <wp:posOffset>3035300</wp:posOffset>
                </wp:positionH>
                <wp:positionV relativeFrom="paragraph">
                  <wp:posOffset>939165</wp:posOffset>
                </wp:positionV>
                <wp:extent cx="3810" cy="347345"/>
                <wp:effectExtent l="47625" t="0" r="55245" b="3175"/>
                <wp:wrapNone/>
                <wp:docPr id="597" name="Straight Arrow Connector 597"/>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18CAC3A" id="Straight Arrow Connector 597" o:spid="_x0000_s1026" type="#_x0000_t32" style="position:absolute;margin-left:239pt;margin-top:73.95pt;width:.3pt;height:27.35pt;flip:y;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674048" behindDoc="0" locked="0" layoutInCell="1" allowOverlap="1" wp14:anchorId="3EA5A699" wp14:editId="73F4FF80">
                <wp:simplePos x="0" y="0"/>
                <wp:positionH relativeFrom="column">
                  <wp:posOffset>2626995</wp:posOffset>
                </wp:positionH>
                <wp:positionV relativeFrom="paragraph">
                  <wp:posOffset>1878965</wp:posOffset>
                </wp:positionV>
                <wp:extent cx="0" cy="500380"/>
                <wp:effectExtent l="50800" t="0" r="55880" b="2540"/>
                <wp:wrapNone/>
                <wp:docPr id="598" name="Straight Arrow Connector 598"/>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3344DE7" id="Straight Arrow Connector 598" o:spid="_x0000_s1026" type="#_x0000_t32" style="position:absolute;margin-left:206.85pt;margin-top:147.95pt;width:0;height:39.4pt;flip:y;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672000" behindDoc="0" locked="0" layoutInCell="1" allowOverlap="1" wp14:anchorId="18FAD7C6" wp14:editId="6A348D96">
                <wp:simplePos x="0" y="0"/>
                <wp:positionH relativeFrom="column">
                  <wp:posOffset>3773170</wp:posOffset>
                </wp:positionH>
                <wp:positionV relativeFrom="paragraph">
                  <wp:posOffset>1285240</wp:posOffset>
                </wp:positionV>
                <wp:extent cx="375920" cy="255270"/>
                <wp:effectExtent l="4445" t="4445" r="15875" b="14605"/>
                <wp:wrapNone/>
                <wp:docPr id="599" name="Text Box 59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7BEFB3D" w14:textId="77777777" w:rsidR="00BB668E" w:rsidRDefault="00BB668E" w:rsidP="00BB668E">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FAD7C6" id="Text Box 599" o:spid="_x0000_s1060" type="#_x0000_t202" style="position:absolute;left:0;text-align:left;margin-left:297.1pt;margin-top:101.2pt;width:29.6pt;height:20.1pt;z-index:25267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BHAYwIAAEw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cmD47UWEOxR8Y4aIfJW75Q2Ncl8+GFOZwepAJuhPCMH6kB+wKHEyUluF+3&#10;3qM+khqllNQ4jTn1P7fMCUr0J4N0f+gNBnF802UwHEW6uUvJ+lJittUckCw93D2Wp2PUD/p4lA6q&#10;77g4ZjEqipjhGDun4Xich3ZH4OLhYjZLSjiwloWlWVkeXUeYDcy2AaRKJI5wtdgcYMSRTdw+rJe4&#10;Ey7vSeu8BKe/AQ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W9wRwGMCAABMBQAADgAAAAAAAAAAAAAAAAAuAgAAZHJz&#10;L2Uyb0RvYy54bWxQSwECLQAUAAYACAAAACEAUDwvruAAAAALAQAADwAAAAAAAAAAAAAAAAC9BAAA&#10;ZHJzL2Rvd25yZXYueG1sUEsFBgAAAAAEAAQA8wAAAMoFAAAAAA==&#10;" fillcolor="white [3201]" strokecolor="white [3212]" strokeweight=".5pt">
                <v:textbox>
                  <w:txbxContent>
                    <w:p w14:paraId="37BEFB3D" w14:textId="77777777" w:rsidR="00BB668E" w:rsidRDefault="00BB668E" w:rsidP="00BB668E">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669952" behindDoc="0" locked="0" layoutInCell="1" allowOverlap="1" wp14:anchorId="7D289858" wp14:editId="1969548B">
                <wp:simplePos x="0" y="0"/>
                <wp:positionH relativeFrom="column">
                  <wp:posOffset>1478915</wp:posOffset>
                </wp:positionH>
                <wp:positionV relativeFrom="paragraph">
                  <wp:posOffset>1292225</wp:posOffset>
                </wp:positionV>
                <wp:extent cx="375920" cy="255270"/>
                <wp:effectExtent l="4445" t="4445" r="15875" b="14605"/>
                <wp:wrapNone/>
                <wp:docPr id="600" name="Text Box 60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4B9292E" w14:textId="77777777" w:rsidR="00BB668E" w:rsidRDefault="00BB668E" w:rsidP="00BB668E">
                            <w:pPr>
                              <w:rPr>
                                <w:rFonts w:cs="Times New Roman"/>
                                <w:sz w:val="18"/>
                                <w:szCs w:val="18"/>
                              </w:rPr>
                            </w:pPr>
                            <w:r>
                              <w:rPr>
                                <w:rFonts w:cs="Times New Roman"/>
                                <w:sz w:val="18"/>
                                <w:szCs w:val="18"/>
                              </w:rPr>
                              <w:t>D2</w:t>
                            </w:r>
                          </w:p>
                          <w:p w14:paraId="3E6D9145"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289858" id="Text Box 600" o:spid="_x0000_s1061" type="#_x0000_t202" style="position:absolute;left:0;text-align:left;margin-left:116.45pt;margin-top:101.75pt;width:29.6pt;height:20.1pt;z-index:25266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f5YwIAAEw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cmD4/UWEOxR8Y4aIfJW75Q2Ncl8+GFOZwepAJuhPCMH6kB+wKHEyUluF+3&#10;3qM+khqllNQ4jTn1P7fMCUr0J4N0f+gNBnF802UwHEW6uUvJ+lJittUckCw93D2Wp2PUD/p4lA6q&#10;77g4ZjEqipjhGDun4Xich3ZH4OLhYjZLSjiwloWlWVkeXUeYDcy2AaRKJI5wtdgcYMSRTdw+rJe4&#10;Ey7vSeu8BKe/AQ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CnTX+WMCAABMBQAADgAAAAAAAAAAAAAAAAAuAgAAZHJz&#10;L2Uyb0RvYy54bWxQSwECLQAUAAYACAAAACEAybW5tOAAAAALAQAADwAAAAAAAAAAAAAAAAC9BAAA&#10;ZHJzL2Rvd25yZXYueG1sUEsFBgAAAAAEAAQA8wAAAMoFAAAAAA==&#10;" fillcolor="white [3201]" strokecolor="white [3212]" strokeweight=".5pt">
                <v:textbox>
                  <w:txbxContent>
                    <w:p w14:paraId="34B9292E" w14:textId="77777777" w:rsidR="00BB668E" w:rsidRDefault="00BB668E" w:rsidP="00BB668E">
                      <w:pPr>
                        <w:rPr>
                          <w:rFonts w:cs="Times New Roman"/>
                          <w:sz w:val="18"/>
                          <w:szCs w:val="18"/>
                        </w:rPr>
                      </w:pPr>
                      <w:r>
                        <w:rPr>
                          <w:rFonts w:cs="Times New Roman"/>
                          <w:sz w:val="18"/>
                          <w:szCs w:val="18"/>
                        </w:rPr>
                        <w:t>D2</w:t>
                      </w:r>
                    </w:p>
                    <w:p w14:paraId="3E6D9145"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66880" behindDoc="0" locked="0" layoutInCell="1" allowOverlap="1" wp14:anchorId="78DD139D" wp14:editId="544653F0">
                <wp:simplePos x="0" y="0"/>
                <wp:positionH relativeFrom="column">
                  <wp:posOffset>3018155</wp:posOffset>
                </wp:positionH>
                <wp:positionV relativeFrom="paragraph">
                  <wp:posOffset>984885</wp:posOffset>
                </wp:positionV>
                <wp:extent cx="375920" cy="255270"/>
                <wp:effectExtent l="4445" t="4445" r="15875" b="14605"/>
                <wp:wrapNone/>
                <wp:docPr id="601" name="Text Box 60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6AC974" w14:textId="77777777" w:rsidR="00BB668E" w:rsidRDefault="00BB668E" w:rsidP="00BB668E">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DD139D" id="Text Box 601" o:spid="_x0000_s1062" type="#_x0000_t202" style="position:absolute;left:0;text-align:left;margin-left:237.65pt;margin-top:77.55pt;width:29.6pt;height:20.1pt;z-index:25266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Yycs2QCAABMBQAADgAAAAAAAAAAAAAAAAAuAgAAZHJz&#10;L2Uyb0RvYy54bWxQSwECLQAUAAYACAAAACEATSnY1t8AAAALAQAADwAAAAAAAAAAAAAAAAC+BAAA&#10;ZHJzL2Rvd25yZXYueG1sUEsFBgAAAAAEAAQA8wAAAMoFAAAAAA==&#10;" fillcolor="white [3201]" strokecolor="white [3212]" strokeweight=".5pt">
                <v:textbox>
                  <w:txbxContent>
                    <w:p w14:paraId="0C6AC974" w14:textId="77777777" w:rsidR="00BB668E" w:rsidRDefault="00BB668E" w:rsidP="00BB668E">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665856" behindDoc="0" locked="0" layoutInCell="1" allowOverlap="1" wp14:anchorId="290EF93A" wp14:editId="3E7BF425">
                <wp:simplePos x="0" y="0"/>
                <wp:positionH relativeFrom="column">
                  <wp:posOffset>2142490</wp:posOffset>
                </wp:positionH>
                <wp:positionV relativeFrom="paragraph">
                  <wp:posOffset>993775</wp:posOffset>
                </wp:positionV>
                <wp:extent cx="375920" cy="255270"/>
                <wp:effectExtent l="4445" t="4445" r="15875" b="14605"/>
                <wp:wrapNone/>
                <wp:docPr id="602" name="Text Box 602"/>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7BF2242" w14:textId="77777777" w:rsidR="00BB668E" w:rsidRDefault="00BB668E" w:rsidP="00BB668E">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0EF93A" id="Text Box 602" o:spid="_x0000_s1063" type="#_x0000_t202" style="position:absolute;left:0;text-align:left;margin-left:168.7pt;margin-top:78.25pt;width:29.6pt;height:20.1pt;z-index:25266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CZXOnRzAgAAWAUAAA4AAAAA&#10;AAAAAAAAAAAALgIAAGRycy9lMm9Eb2MueG1sUEsBAi0AFAAGAAgAAAAhANyAxovgAAAACwEAAA8A&#10;AAAAAAAAAAAAAAAAzQQAAGRycy9kb3ducmV2LnhtbFBLBQYAAAAABAAEAPMAAADaBQAAAAA=&#10;" fillcolor="white [3201]" strokecolor="white [3212]" strokeweight=".5pt">
                <v:textbox>
                  <w:txbxContent>
                    <w:p w14:paraId="77BF2242" w14:textId="77777777" w:rsidR="00BB668E" w:rsidRDefault="00BB668E" w:rsidP="00BB668E">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664832" behindDoc="0" locked="0" layoutInCell="1" allowOverlap="1" wp14:anchorId="3452139F" wp14:editId="4BC78EFB">
                <wp:simplePos x="0" y="0"/>
                <wp:positionH relativeFrom="column">
                  <wp:posOffset>2588895</wp:posOffset>
                </wp:positionH>
                <wp:positionV relativeFrom="paragraph">
                  <wp:posOffset>947420</wp:posOffset>
                </wp:positionV>
                <wp:extent cx="0" cy="370205"/>
                <wp:effectExtent l="50800" t="0" r="55880" b="10795"/>
                <wp:wrapNone/>
                <wp:docPr id="603" name="Straight Arrow Connector 603"/>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0007582" id="Straight Arrow Connector 603" o:spid="_x0000_s1026" type="#_x0000_t32" style="position:absolute;margin-left:203.85pt;margin-top:74.6pt;width:0;height:29.15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659712" behindDoc="0" locked="0" layoutInCell="1" allowOverlap="1" wp14:anchorId="41C51351" wp14:editId="4082E5FD">
                <wp:simplePos x="0" y="0"/>
                <wp:positionH relativeFrom="column">
                  <wp:posOffset>4236085</wp:posOffset>
                </wp:positionH>
                <wp:positionV relativeFrom="paragraph">
                  <wp:posOffset>1315085</wp:posOffset>
                </wp:positionV>
                <wp:extent cx="1179195" cy="500380"/>
                <wp:effectExtent l="6350" t="6350" r="18415" b="11430"/>
                <wp:wrapNone/>
                <wp:docPr id="604" name="Rectangle 604"/>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A9223E0" w14:textId="77777777" w:rsidR="00BB668E" w:rsidRDefault="00BB668E" w:rsidP="00BB668E">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C51351" id="Rectangle 604" o:spid="_x0000_s1064" style="position:absolute;left:0;text-align:left;margin-left:333.55pt;margin-top:103.55pt;width:92.85pt;height:39.4pt;z-index:25265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kDmKTkICAADDBAAA&#10;DgAAAAAAAAAAAAAAAAAuAgAAZHJzL2Uyb0RvYy54bWxQSwECLQAUAAYACAAAACEAhI6zTd0AAAAL&#10;AQAADwAAAAAAAAAAAAAAAACcBAAAZHJzL2Rvd25yZXYueG1sUEsFBgAAAAAEAAQA8wAAAKYFAAAA&#10;AA==&#10;" filled="f" strokecolor="#156082 [3204]" strokeweight="1pt">
                <v:textbox>
                  <w:txbxContent>
                    <w:p w14:paraId="7A9223E0" w14:textId="77777777" w:rsidR="00BB668E" w:rsidRDefault="00BB668E" w:rsidP="00BB668E">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663808" behindDoc="0" locked="0" layoutInCell="1" allowOverlap="1" wp14:anchorId="78BDF366" wp14:editId="2A2F7DC0">
                <wp:simplePos x="0" y="0"/>
                <wp:positionH relativeFrom="column">
                  <wp:posOffset>2080895</wp:posOffset>
                </wp:positionH>
                <wp:positionV relativeFrom="paragraph">
                  <wp:posOffset>2423160</wp:posOffset>
                </wp:positionV>
                <wp:extent cx="1623695" cy="354330"/>
                <wp:effectExtent l="6350" t="6350" r="15875" b="20320"/>
                <wp:wrapNone/>
                <wp:docPr id="605" name="Rectangle 605"/>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537749C6" w14:textId="77777777" w:rsidR="00BB668E" w:rsidRDefault="00BB668E" w:rsidP="00BB668E">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BDF366" id="Rectangle 605" o:spid="_x0000_s1065" style="position:absolute;left:0;text-align:left;margin-left:163.85pt;margin-top:190.8pt;width:127.85pt;height:27.9pt;z-index:25266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ktZwIAAA8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DJVPI8Zxk8bqI4vyBD6bfBOrmu6lSfhw4tAGn+6aVrp8EyHNtCWHAaJ&#10;sx3gjz99j3iaSrJy1tI6ldx/3wtUnJmPluZ1nk8mcf+SMpm+H5OC15bNtcXumwegS87p8XAyiREf&#10;zEnUCM032vxVjEomYSXFLrkMeFIeQr/m9HZItVolGO2cE+HJvjoZyWOjLaz2AXSdhvDSnaGRtHVp&#10;jIcXIq71tZ5Ql3ds+RM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BeZ+S1nAgAADwUAAA4AAAAAAAAAAAAAAAAA&#10;LgIAAGRycy9lMm9Eb2MueG1sUEsBAi0AFAAGAAgAAAAhAIdTXcHjAAAACwEAAA8AAAAAAAAAAAAA&#10;AAAAwQQAAGRycy9kb3ducmV2LnhtbFBLBQYAAAAABAAEAPMAAADRBQAAAAA=&#10;" filled="f" strokecolor="white [3212]" strokeweight="1.5pt">
                <v:textbox>
                  <w:txbxContent>
                    <w:p w14:paraId="537749C6" w14:textId="77777777" w:rsidR="00BB668E" w:rsidRDefault="00BB668E" w:rsidP="00BB668E">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657664" behindDoc="0" locked="0" layoutInCell="1" allowOverlap="1" wp14:anchorId="7AF80597" wp14:editId="17FB5FB4">
                <wp:simplePos x="0" y="0"/>
                <wp:positionH relativeFrom="column">
                  <wp:posOffset>2045970</wp:posOffset>
                </wp:positionH>
                <wp:positionV relativeFrom="paragraph">
                  <wp:posOffset>423545</wp:posOffset>
                </wp:positionV>
                <wp:extent cx="1555750" cy="500380"/>
                <wp:effectExtent l="6350" t="6350" r="7620" b="11430"/>
                <wp:wrapNone/>
                <wp:docPr id="606" name="Rectangle 606"/>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2562572" w14:textId="77777777" w:rsidR="00BB668E" w:rsidRDefault="00BB668E" w:rsidP="00BB668E">
                            <w:pPr>
                              <w:jc w:val="center"/>
                              <w:rPr>
                                <w:rFonts w:cs="Times New Roman"/>
                                <w:sz w:val="22"/>
                                <w:szCs w:val="22"/>
                              </w:rPr>
                            </w:pPr>
                            <w:r>
                              <w:rPr>
                                <w:rFonts w:cs="Times New Roman"/>
                                <w:sz w:val="22"/>
                                <w:szCs w:val="22"/>
                              </w:rP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F80597" id="Rectangle 606" o:spid="_x0000_s1066" style="position:absolute;left:0;text-align:left;margin-left:161.1pt;margin-top:33.35pt;width:122.5pt;height:39.4pt;z-index:25265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mGfJdE8CAADPBAAADgAAAAAAAAAAAAAAAAAuAgAAZHJzL2Uyb0RvYy54bWxQSwECLQAUAAYACAAA&#10;ACEAdk/sKdwAAAAKAQAADwAAAAAAAAAAAAAAAACpBAAAZHJzL2Rvd25yZXYueG1sUEsFBgAAAAAE&#10;AAQA8wAAALIFAAAAAA==&#10;" filled="f" strokecolor="#156082 [3204]" strokeweight="1pt">
                <v:textbox>
                  <w:txbxContent>
                    <w:p w14:paraId="22562572" w14:textId="77777777" w:rsidR="00BB668E" w:rsidRDefault="00BB668E" w:rsidP="00BB668E">
                      <w:pPr>
                        <w:jc w:val="center"/>
                        <w:rPr>
                          <w:rFonts w:cs="Times New Roman"/>
                          <w:sz w:val="22"/>
                          <w:szCs w:val="22"/>
                        </w:rPr>
                      </w:pPr>
                      <w:r>
                        <w:rPr>
                          <w:rFonts w:cs="Times New Roman"/>
                          <w:sz w:val="22"/>
                          <w:szCs w:val="22"/>
                        </w:rPr>
                        <w:t>Khách hàng</w:t>
                      </w:r>
                    </w:p>
                  </w:txbxContent>
                </v:textbox>
              </v:rect>
            </w:pict>
          </mc:Fallback>
        </mc:AlternateContent>
      </w:r>
      <w:r>
        <w:rPr>
          <w:noProof/>
        </w:rPr>
        <mc:AlternateContent>
          <mc:Choice Requires="wps">
            <w:drawing>
              <wp:anchor distT="0" distB="0" distL="114300" distR="114300" simplePos="0" relativeHeight="252662784" behindDoc="0" locked="0" layoutInCell="1" allowOverlap="1" wp14:anchorId="21933AF5" wp14:editId="2849962F">
                <wp:simplePos x="0" y="0"/>
                <wp:positionH relativeFrom="column">
                  <wp:posOffset>2107565</wp:posOffset>
                </wp:positionH>
                <wp:positionV relativeFrom="paragraph">
                  <wp:posOffset>2844800</wp:posOffset>
                </wp:positionV>
                <wp:extent cx="1593215" cy="0"/>
                <wp:effectExtent l="34925" t="34925" r="48260" b="41275"/>
                <wp:wrapNone/>
                <wp:docPr id="607" name="Straight Connector 607"/>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4327E2F" id="Straight Connector 607" o:spid="_x0000_s1026" style="position:absolute;z-index:25266278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661760" behindDoc="0" locked="0" layoutInCell="1" allowOverlap="1" wp14:anchorId="2A134000" wp14:editId="3F8AF8F2">
                <wp:simplePos x="0" y="0"/>
                <wp:positionH relativeFrom="column">
                  <wp:posOffset>2107565</wp:posOffset>
                </wp:positionH>
                <wp:positionV relativeFrom="paragraph">
                  <wp:posOffset>2385060</wp:posOffset>
                </wp:positionV>
                <wp:extent cx="1593215" cy="0"/>
                <wp:effectExtent l="34925" t="34925" r="48260" b="41275"/>
                <wp:wrapNone/>
                <wp:docPr id="608" name="Straight Connector 608"/>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F7EC427" id="Straight Connector 608" o:spid="_x0000_s1026" style="position:absolute;z-index:25266176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660736" behindDoc="0" locked="0" layoutInCell="1" allowOverlap="1" wp14:anchorId="517D378D" wp14:editId="4BC8FBAE">
                <wp:simplePos x="0" y="0"/>
                <wp:positionH relativeFrom="column">
                  <wp:posOffset>2011680</wp:posOffset>
                </wp:positionH>
                <wp:positionV relativeFrom="paragraph">
                  <wp:posOffset>1299845</wp:posOffset>
                </wp:positionV>
                <wp:extent cx="1692275" cy="577215"/>
                <wp:effectExtent l="6350" t="6350" r="8255" b="10795"/>
                <wp:wrapNone/>
                <wp:docPr id="609" name="Oval 609"/>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5DE74B32" w14:textId="77777777" w:rsidR="00BB668E" w:rsidRDefault="00BB668E" w:rsidP="00BB668E">
                            <w:pPr>
                              <w:jc w:val="center"/>
                              <w:rPr>
                                <w:rFonts w:cs="Times New Roman"/>
                              </w:rPr>
                            </w:pPr>
                            <w:r>
                              <w:rPr>
                                <w:rFonts w:cs="Times New Roman"/>
                                <w:sz w:val="20"/>
                                <w:szCs w:val="20"/>
                              </w:rPr>
                              <w:t>Sửa đánh giá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7D378D" id="Oval 609" o:spid="_x0000_s1067" style="position:absolute;left:0;text-align:left;margin-left:158.4pt;margin-top:102.35pt;width:133.25pt;height:45.45pt;z-index:25266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" filled="f" strokecolor="#156082 [3204]" strokeweight="1pt">
                <v:stroke joinstyle="miter"/>
                <v:textbox>
                  <w:txbxContent>
                    <w:p w14:paraId="5DE74B32" w14:textId="77777777" w:rsidR="00BB668E" w:rsidRDefault="00BB668E" w:rsidP="00BB668E">
                      <w:pPr>
                        <w:jc w:val="center"/>
                        <w:rPr>
                          <w:rFonts w:cs="Times New Roman"/>
                        </w:rPr>
                      </w:pPr>
                      <w:r>
                        <w:rPr>
                          <w:rFonts w:cs="Times New Roman"/>
                          <w:sz w:val="20"/>
                          <w:szCs w:val="20"/>
                        </w:rPr>
                        <w:t>Sửa đánh giá</w:t>
                      </w:r>
                    </w:p>
                  </w:txbxContent>
                </v:textbox>
              </v:oval>
            </w:pict>
          </mc:Fallback>
        </mc:AlternateContent>
      </w:r>
      <w:r>
        <w:rPr>
          <w:noProof/>
        </w:rPr>
        <mc:AlternateContent>
          <mc:Choice Requires="wps">
            <w:drawing>
              <wp:anchor distT="0" distB="0" distL="114300" distR="114300" simplePos="0" relativeHeight="252658688" behindDoc="0" locked="0" layoutInCell="1" allowOverlap="1" wp14:anchorId="786C2BC8" wp14:editId="68D8953C">
                <wp:simplePos x="0" y="0"/>
                <wp:positionH relativeFrom="column">
                  <wp:posOffset>112395</wp:posOffset>
                </wp:positionH>
                <wp:positionV relativeFrom="paragraph">
                  <wp:posOffset>1315085</wp:posOffset>
                </wp:positionV>
                <wp:extent cx="1195070" cy="500380"/>
                <wp:effectExtent l="6350" t="6350" r="17780" b="11430"/>
                <wp:wrapNone/>
                <wp:docPr id="610" name="Rectangle 610"/>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D3CB3A1" w14:textId="77777777" w:rsidR="00BB668E" w:rsidRDefault="00BB668E" w:rsidP="00BB668E">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6C2BC8" id="Rectangle 610" o:spid="_x0000_s1068" style="position:absolute;left:0;text-align:left;margin-left:8.85pt;margin-top:103.55pt;width:94.1pt;height:39.4pt;z-index:25265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Y0QQIAAMM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rsHmNEECAADDBAAADgAA&#10;AAAAAAAAAAAAAAAuAgAAZHJzL2Uyb0RvYy54bWxQSwECLQAUAAYACAAAACEAuhlsitsAAAAKAQAA&#10;DwAAAAAAAAAAAAAAAACbBAAAZHJzL2Rvd25yZXYueG1sUEsFBgAAAAAEAAQA8wAAAKMFAAAAAA==&#10;" filled="f" strokecolor="#156082 [3204]" strokeweight="1pt">
                <v:textbox>
                  <w:txbxContent>
                    <w:p w14:paraId="0D3CB3A1" w14:textId="77777777" w:rsidR="00BB668E" w:rsidRDefault="00BB668E" w:rsidP="00BB668E">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676096" behindDoc="0" locked="0" layoutInCell="1" allowOverlap="1" wp14:anchorId="57E2091E" wp14:editId="1584BA70">
                <wp:simplePos x="0" y="0"/>
                <wp:positionH relativeFrom="column">
                  <wp:posOffset>2154555</wp:posOffset>
                </wp:positionH>
                <wp:positionV relativeFrom="paragraph">
                  <wp:posOffset>2029460</wp:posOffset>
                </wp:positionV>
                <wp:extent cx="375920" cy="255270"/>
                <wp:effectExtent l="4445" t="4445" r="15875" b="14605"/>
                <wp:wrapNone/>
                <wp:docPr id="611" name="Text Box 61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CC3E1A1" w14:textId="77777777" w:rsidR="00BB668E" w:rsidRDefault="00BB668E" w:rsidP="00BB668E">
                            <w:pPr>
                              <w:rPr>
                                <w:rFonts w:cs="Times New Roman"/>
                                <w:sz w:val="18"/>
                                <w:szCs w:val="18"/>
                              </w:rPr>
                            </w:pPr>
                            <w:r>
                              <w:rPr>
                                <w:rFonts w:cs="Times New Roman"/>
                                <w:sz w:val="18"/>
                                <w:szCs w:val="18"/>
                              </w:rPr>
                              <w:t>D3</w:t>
                            </w:r>
                          </w:p>
                          <w:p w14:paraId="31B3DBE5"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E2091E" id="Text Box 611" o:spid="_x0000_s1069" type="#_x0000_t202" style="position:absolute;left:0;text-align:left;margin-left:169.65pt;margin-top:159.8pt;width:29.6pt;height:20.1pt;z-index:25267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ug4YwIAAEw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8/pcHCixhqKAzLGQTNM3vKFwnddMh9emMPpQSrgRgjP+JEa8F3gKFGyBffr&#10;1n20R1KjlpIKpzGn/ueOOUGJ/mSQ7g+94TCObzoMR/eRbu5Ss77UmF05ByRLD3eP5UmM9kGfROmg&#10;/I6LYxazoooZjrlzGk7iPDQ7AhcPF7NZMsKBtSwszcryGDrCbGC2CyBVInGEq8HmCCOObOL2cb3E&#10;nXB5TlbnJTj9DQ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mvLoOGMCAABMBQAADgAAAAAAAAAAAAAAAAAuAgAAZHJz&#10;L2Uyb0RvYy54bWxQSwECLQAUAAYACAAAACEAnyxL+uAAAAALAQAADwAAAAAAAAAAAAAAAAC9BAAA&#10;ZHJzL2Rvd25yZXYueG1sUEsFBgAAAAAEAAQA8wAAAMoFAAAAAA==&#10;" fillcolor="white [3201]" strokecolor="white [3212]" strokeweight=".5pt">
                <v:textbox>
                  <w:txbxContent>
                    <w:p w14:paraId="6CC3E1A1" w14:textId="77777777" w:rsidR="00BB668E" w:rsidRDefault="00BB668E" w:rsidP="00BB668E">
                      <w:pPr>
                        <w:rPr>
                          <w:rFonts w:cs="Times New Roman"/>
                          <w:sz w:val="18"/>
                          <w:szCs w:val="18"/>
                        </w:rPr>
                      </w:pPr>
                      <w:r>
                        <w:rPr>
                          <w:rFonts w:cs="Times New Roman"/>
                          <w:sz w:val="18"/>
                          <w:szCs w:val="18"/>
                        </w:rPr>
                        <w:t>D3</w:t>
                      </w:r>
                    </w:p>
                    <w:p w14:paraId="31B3DBE5"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75072" behindDoc="0" locked="0" layoutInCell="1" allowOverlap="1" wp14:anchorId="1FF11BCD" wp14:editId="7FC45B64">
                <wp:simplePos x="0" y="0"/>
                <wp:positionH relativeFrom="column">
                  <wp:posOffset>3101340</wp:posOffset>
                </wp:positionH>
                <wp:positionV relativeFrom="paragraph">
                  <wp:posOffset>1983740</wp:posOffset>
                </wp:positionV>
                <wp:extent cx="375920" cy="255270"/>
                <wp:effectExtent l="4445" t="4445" r="15875" b="14605"/>
                <wp:wrapNone/>
                <wp:docPr id="612" name="Text Box 61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C07A426" w14:textId="77777777" w:rsidR="00BB668E" w:rsidRDefault="00BB668E" w:rsidP="00BB668E">
                            <w:pPr>
                              <w:rPr>
                                <w:rFonts w:cs="Times New Roman"/>
                                <w:sz w:val="18"/>
                                <w:szCs w:val="18"/>
                              </w:rPr>
                            </w:pPr>
                            <w:r>
                              <w:rPr>
                                <w:rFonts w:cs="Times New Roman"/>
                                <w:sz w:val="18"/>
                                <w:szCs w:val="18"/>
                              </w:rPr>
                              <w:t>D4</w:t>
                            </w:r>
                          </w:p>
                          <w:p w14:paraId="2C313C58" w14:textId="77777777" w:rsidR="00BB668E" w:rsidRDefault="00BB668E" w:rsidP="00BB668E">
                            <w:pPr>
                              <w:rPr>
                                <w:rFonts w:cs="Times New Roman"/>
                                <w:sz w:val="18"/>
                                <w:szCs w:val="18"/>
                              </w:rPr>
                            </w:pPr>
                          </w:p>
                          <w:p w14:paraId="77E4BD14"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F11BCD" id="Text Box 612" o:spid="_x0000_s1070" type="#_x0000_t202" style="position:absolute;left:0;text-align:left;margin-left:244.2pt;margin-top:156.2pt;width:29.6pt;height:20.1pt;z-index:25267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7mV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p7TweBIjTUUe2SMg3aYvOULhe+6ZD68MIfTg1TAjRCe8SM14LvAQaKkBPfr&#10;1n20R1KjlpIapzGn/ueWOUGJ/mSQ7g+9wSCObzoMhqNIN3epWV9qzLaaA5Klh7vH8iRG+6CPonRQ&#10;fcfFMYtZUcUMx9w5DUdxHtodgYuHi9ksGeHAWhaWZmV5DB1hNjDbBpAqkTjC1WJzgBFHNnH7sF7i&#10;Trg8J6vzEpz+Bg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Lau5lWMCAABMBQAADgAAAAAAAAAAAAAAAAAuAgAAZHJz&#10;L2Uyb0RvYy54bWxQSwECLQAUAAYACAAAACEA6+DPVuAAAAALAQAADwAAAAAAAAAAAAAAAAC9BAAA&#10;ZHJzL2Rvd25yZXYueG1sUEsFBgAAAAAEAAQA8wAAAMoFAAAAAA==&#10;" fillcolor="white [3201]" strokecolor="white [3212]" strokeweight=".5pt">
                <v:textbox>
                  <w:txbxContent>
                    <w:p w14:paraId="5C07A426" w14:textId="77777777" w:rsidR="00BB668E" w:rsidRDefault="00BB668E" w:rsidP="00BB668E">
                      <w:pPr>
                        <w:rPr>
                          <w:rFonts w:cs="Times New Roman"/>
                          <w:sz w:val="18"/>
                          <w:szCs w:val="18"/>
                        </w:rPr>
                      </w:pPr>
                      <w:r>
                        <w:rPr>
                          <w:rFonts w:cs="Times New Roman"/>
                          <w:sz w:val="18"/>
                          <w:szCs w:val="18"/>
                        </w:rPr>
                        <w:t>D4</w:t>
                      </w:r>
                    </w:p>
                    <w:p w14:paraId="2C313C58" w14:textId="77777777" w:rsidR="00BB668E" w:rsidRDefault="00BB668E" w:rsidP="00BB668E">
                      <w:pPr>
                        <w:rPr>
                          <w:rFonts w:cs="Times New Roman"/>
                          <w:sz w:val="18"/>
                          <w:szCs w:val="18"/>
                        </w:rPr>
                      </w:pPr>
                    </w:p>
                    <w:p w14:paraId="77E4BD14" w14:textId="77777777" w:rsidR="00BB668E" w:rsidRDefault="00BB668E" w:rsidP="00BB668E">
                      <w:pPr>
                        <w:rPr>
                          <w:rFonts w:cs="Times New Roman"/>
                          <w:sz w:val="18"/>
                          <w:szCs w:val="18"/>
                        </w:rPr>
                      </w:pPr>
                    </w:p>
                  </w:txbxContent>
                </v:textbox>
              </v:shape>
            </w:pict>
          </mc:Fallback>
        </mc:AlternateContent>
      </w:r>
      <w:r>
        <w:rPr>
          <w:noProof/>
        </w:rPr>
        <mc:AlternateContent>
          <mc:Choice Requires="wpc">
            <w:drawing>
              <wp:inline distT="0" distB="0" distL="114300" distR="114300" wp14:anchorId="2AF2F5F4" wp14:editId="45D25766">
                <wp:extent cx="5486400" cy="3425190"/>
                <wp:effectExtent l="4445" t="4445" r="10795" b="14605"/>
                <wp:docPr id="629" name="Canvas 62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621127E4" id="Canvas 62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670976" behindDoc="0" locked="0" layoutInCell="1" allowOverlap="1" wp14:anchorId="316FC204" wp14:editId="2772E4C1">
                <wp:simplePos x="0" y="0"/>
                <wp:positionH relativeFrom="column">
                  <wp:posOffset>3703955</wp:posOffset>
                </wp:positionH>
                <wp:positionV relativeFrom="paragraph">
                  <wp:posOffset>1586230</wp:posOffset>
                </wp:positionV>
                <wp:extent cx="508635" cy="2540"/>
                <wp:effectExtent l="0" t="50165" r="9525" b="53975"/>
                <wp:wrapNone/>
                <wp:docPr id="613" name="Straight Arrow Connector 613"/>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128FBD4" id="Straight Arrow Connector 613" o:spid="_x0000_s1026" type="#_x0000_t32" style="position:absolute;margin-left:291.65pt;margin-top:124.9pt;width:40.05pt;height:.2pt;flip:y;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668928" behindDoc="0" locked="0" layoutInCell="1" allowOverlap="1" wp14:anchorId="7DBE76A8" wp14:editId="0EDB143A">
                <wp:simplePos x="0" y="0"/>
                <wp:positionH relativeFrom="column">
                  <wp:posOffset>1341755</wp:posOffset>
                </wp:positionH>
                <wp:positionV relativeFrom="paragraph">
                  <wp:posOffset>1586230</wp:posOffset>
                </wp:positionV>
                <wp:extent cx="669925" cy="2540"/>
                <wp:effectExtent l="0" t="48260" r="635" b="55880"/>
                <wp:wrapNone/>
                <wp:docPr id="614" name="Straight Arrow Connector 614"/>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F494623" id="Straight Arrow Connector 614" o:spid="_x0000_s1026" type="#_x0000_t32" style="position:absolute;margin-left:105.65pt;margin-top:124.9pt;width:52.75pt;height:.2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Đánh giá mới (nội dung và số sao).</w:t>
      </w:r>
    </w:p>
    <w:p w14:paraId="21ECBDBB" w14:textId="77777777" w:rsidR="00BB668E" w:rsidRDefault="00BB668E" w:rsidP="00BB668E">
      <w:pPr>
        <w:rPr>
          <w:rFonts w:cs="Times New Roman"/>
        </w:rPr>
      </w:pPr>
      <w:r>
        <w:rPr>
          <w:rFonts w:cs="Times New Roman"/>
        </w:rPr>
        <w:t>D2: Không có</w:t>
      </w:r>
    </w:p>
    <w:p w14:paraId="123785EE" w14:textId="77777777" w:rsidR="00BB668E" w:rsidRDefault="00BB668E" w:rsidP="00BB668E">
      <w:pPr>
        <w:rPr>
          <w:rFonts w:cs="Times New Roman"/>
        </w:rPr>
      </w:pPr>
      <w:r>
        <w:rPr>
          <w:rFonts w:cs="Times New Roman"/>
        </w:rPr>
        <w:t>D3: Đánh giá cũ.</w:t>
      </w:r>
    </w:p>
    <w:p w14:paraId="7719AA83" w14:textId="77777777" w:rsidR="00BB668E" w:rsidRDefault="00BB668E" w:rsidP="00BB668E">
      <w:pPr>
        <w:rPr>
          <w:rFonts w:cs="Times New Roman"/>
        </w:rPr>
      </w:pPr>
      <w:r>
        <w:rPr>
          <w:rFonts w:cs="Times New Roman"/>
        </w:rPr>
        <w:t>D4: Thay đổi số sao và nội dung.</w:t>
      </w:r>
    </w:p>
    <w:p w14:paraId="2EAF667E" w14:textId="77777777" w:rsidR="00BB668E" w:rsidRDefault="00BB668E" w:rsidP="00BB668E">
      <w:pPr>
        <w:rPr>
          <w:rFonts w:cs="Times New Roman"/>
        </w:rPr>
      </w:pPr>
      <w:r>
        <w:rPr>
          <w:rFonts w:cs="Times New Roman"/>
        </w:rPr>
        <w:t>D5: Không có</w:t>
      </w:r>
    </w:p>
    <w:p w14:paraId="19FBAFD7" w14:textId="77777777" w:rsidR="00BB668E" w:rsidRDefault="00BB668E" w:rsidP="00BB668E">
      <w:pPr>
        <w:rPr>
          <w:rFonts w:cs="Times New Roman"/>
        </w:rPr>
      </w:pPr>
      <w:r>
        <w:rPr>
          <w:rFonts w:cs="Times New Roman"/>
        </w:rPr>
        <w:t>D6: Thông báo thành công.</w:t>
      </w:r>
    </w:p>
    <w:p w14:paraId="67958A31" w14:textId="77777777" w:rsidR="00BB668E" w:rsidRDefault="00BB668E" w:rsidP="00BB668E">
      <w:pPr>
        <w:rPr>
          <w:rFonts w:cs="Times New Roman"/>
        </w:rPr>
      </w:pPr>
    </w:p>
    <w:p w14:paraId="6EE377C1" w14:textId="77777777" w:rsidR="00BB668E" w:rsidRDefault="00BB668E" w:rsidP="00BB668E">
      <w:pPr>
        <w:rPr>
          <w:rFonts w:cs="Times New Roman"/>
        </w:rPr>
      </w:pPr>
      <w:r>
        <w:rPr>
          <w:rFonts w:cs="Times New Roman"/>
        </w:rPr>
        <w:t>- Xử lý dữ liệu:</w:t>
      </w:r>
    </w:p>
    <w:p w14:paraId="27760DEB" w14:textId="77777777" w:rsidR="00BB668E" w:rsidRDefault="00BB668E" w:rsidP="00BB668E">
      <w:pPr>
        <w:rPr>
          <w:rFonts w:cs="Times New Roman"/>
        </w:rPr>
      </w:pPr>
      <w:r>
        <w:rPr>
          <w:rFonts w:cs="Times New Roman"/>
        </w:rPr>
        <w:t>Bước 1: Nhận D1 từ người dùng.</w:t>
      </w:r>
    </w:p>
    <w:p w14:paraId="7700ABF0" w14:textId="77777777" w:rsidR="00BB668E" w:rsidRDefault="00BB668E" w:rsidP="00BB668E">
      <w:pPr>
        <w:rPr>
          <w:rFonts w:cs="Times New Roman"/>
        </w:rPr>
      </w:pPr>
      <w:r>
        <w:rPr>
          <w:rFonts w:cs="Times New Roman"/>
        </w:rPr>
        <w:t>Bước 2: Kết nối với CSDL</w:t>
      </w:r>
    </w:p>
    <w:p w14:paraId="6FD0FF89" w14:textId="77777777" w:rsidR="00BB668E" w:rsidRDefault="00BB668E" w:rsidP="00BB668E">
      <w:pPr>
        <w:rPr>
          <w:rFonts w:cs="Times New Roman"/>
        </w:rPr>
      </w:pPr>
      <w:r>
        <w:rPr>
          <w:rFonts w:cs="Times New Roman"/>
        </w:rPr>
        <w:t>Bước 3: Đọc D3 từ CSDL.</w:t>
      </w:r>
    </w:p>
    <w:p w14:paraId="3FE81398" w14:textId="77777777" w:rsidR="00BB668E" w:rsidRDefault="00BB668E" w:rsidP="00BB668E">
      <w:pPr>
        <w:rPr>
          <w:rFonts w:cs="Times New Roman"/>
        </w:rPr>
      </w:pPr>
      <w:r>
        <w:rPr>
          <w:rFonts w:cs="Times New Roman"/>
        </w:rPr>
        <w:t>Bước 4: Lưu D4</w:t>
      </w:r>
    </w:p>
    <w:p w14:paraId="45448C8E" w14:textId="77777777" w:rsidR="00BB668E" w:rsidRDefault="00BB668E" w:rsidP="00BB668E">
      <w:pPr>
        <w:rPr>
          <w:rFonts w:cs="Times New Roman"/>
        </w:rPr>
      </w:pPr>
      <w:r>
        <w:rPr>
          <w:rFonts w:cs="Times New Roman"/>
        </w:rPr>
        <w:t>Bước 5: Xuất thông báo (D6).</w:t>
      </w:r>
    </w:p>
    <w:p w14:paraId="71D0F15C" w14:textId="77777777" w:rsidR="00BB668E" w:rsidRDefault="00BB668E" w:rsidP="00BB668E">
      <w:pPr>
        <w:rPr>
          <w:rFonts w:cs="Times New Roman"/>
        </w:rPr>
      </w:pPr>
      <w:r>
        <w:rPr>
          <w:rFonts w:cs="Times New Roman"/>
        </w:rPr>
        <w:t>Bước 6: Ngắt kết nối với CSDL</w:t>
      </w:r>
    </w:p>
    <w:p w14:paraId="77C84516" w14:textId="77777777" w:rsidR="00BB668E" w:rsidRDefault="00BB668E" w:rsidP="00BB668E">
      <w:pPr>
        <w:rPr>
          <w:rFonts w:cs="Times New Roman"/>
          <w:szCs w:val="26"/>
        </w:rPr>
      </w:pPr>
      <w:r>
        <w:rPr>
          <w:rFonts w:cs="Times New Roman"/>
        </w:rPr>
        <w:t>Bước 7: Kết thúc</w:t>
      </w:r>
    </w:p>
    <w:p w14:paraId="1C3DF39C" w14:textId="4DBB55FF" w:rsidR="00A02308" w:rsidRDefault="00A02308" w:rsidP="00BB668E">
      <w:pPr>
        <w:spacing w:line="240" w:lineRule="auto"/>
        <w:jc w:val="left"/>
        <w:rPr>
          <w:rFonts w:cs="Times New Roman"/>
        </w:rPr>
      </w:pPr>
      <w:r>
        <w:rPr>
          <w:rFonts w:cs="Times New Roman"/>
        </w:rPr>
        <w:t>Bước 10: Kết thúc</w:t>
      </w:r>
    </w:p>
    <w:p w14:paraId="26DEE33E" w14:textId="4FC07F90" w:rsidR="00BB668E" w:rsidRDefault="00BB668E" w:rsidP="00BB668E">
      <w:pPr>
        <w:spacing w:line="240" w:lineRule="auto"/>
        <w:jc w:val="left"/>
        <w:rPr>
          <w:rFonts w:cs="Times New Roman"/>
        </w:rPr>
      </w:pPr>
    </w:p>
    <w:p w14:paraId="26EAA070" w14:textId="1E897B50" w:rsidR="00C4210B" w:rsidRDefault="00C4210B">
      <w:pPr>
        <w:spacing w:line="240" w:lineRule="auto"/>
        <w:jc w:val="left"/>
        <w:rPr>
          <w:rFonts w:cs="Times New Roman"/>
        </w:rPr>
      </w:pPr>
      <w:r>
        <w:rPr>
          <w:rFonts w:cs="Times New Roman"/>
        </w:rPr>
        <w:br w:type="page"/>
      </w:r>
    </w:p>
    <w:p w14:paraId="2B869012" w14:textId="77777777" w:rsidR="00C4210B" w:rsidRDefault="00C4210B" w:rsidP="00C4210B">
      <w:pPr>
        <w:rPr>
          <w:rFonts w:cs="Times New Roman"/>
          <w:szCs w:val="26"/>
        </w:rPr>
      </w:pPr>
      <w:r>
        <w:rPr>
          <w:rFonts w:cs="Times New Roman"/>
          <w:szCs w:val="26"/>
        </w:rPr>
        <w:lastRenderedPageBreak/>
        <w:t>Xóa đánh giá:</w:t>
      </w:r>
    </w:p>
    <w:p w14:paraId="6451D9FA" w14:textId="77777777" w:rsidR="00C4210B" w:rsidRDefault="00C4210B" w:rsidP="00C4210B">
      <w:pPr>
        <w:rPr>
          <w:rFonts w:cs="Times New Roman"/>
        </w:rPr>
      </w:pPr>
      <w:r>
        <w:rPr>
          <w:noProof/>
        </w:rPr>
        <mc:AlternateContent>
          <mc:Choice Requires="wps">
            <w:drawing>
              <wp:anchor distT="0" distB="0" distL="114300" distR="114300" simplePos="0" relativeHeight="252693504" behindDoc="0" locked="0" layoutInCell="1" allowOverlap="1" wp14:anchorId="29B7EB76" wp14:editId="0FD0D979">
                <wp:simplePos x="0" y="0"/>
                <wp:positionH relativeFrom="column">
                  <wp:posOffset>3058160</wp:posOffset>
                </wp:positionH>
                <wp:positionV relativeFrom="paragraph">
                  <wp:posOffset>1886585</wp:posOffset>
                </wp:positionV>
                <wp:extent cx="7620" cy="446405"/>
                <wp:effectExtent l="44450" t="0" r="54610" b="10795"/>
                <wp:wrapNone/>
                <wp:docPr id="200" name="Straight Arrow Connector 200"/>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BD99793" id="Straight Arrow Connector 200" o:spid="_x0000_s1026" type="#_x0000_t32" style="position:absolute;margin-left:240.8pt;margin-top:148.55pt;width:.6pt;height:35.1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688384" behindDoc="0" locked="0" layoutInCell="1" allowOverlap="1" wp14:anchorId="5A33B4FF" wp14:editId="0CB383C4">
                <wp:simplePos x="0" y="0"/>
                <wp:positionH relativeFrom="column">
                  <wp:posOffset>3035300</wp:posOffset>
                </wp:positionH>
                <wp:positionV relativeFrom="paragraph">
                  <wp:posOffset>939165</wp:posOffset>
                </wp:positionV>
                <wp:extent cx="3810" cy="347345"/>
                <wp:effectExtent l="47625" t="0" r="55245" b="3175"/>
                <wp:wrapNone/>
                <wp:docPr id="201" name="Straight Arrow Connector 201"/>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BD85AC5" id="Straight Arrow Connector 201" o:spid="_x0000_s1026" type="#_x0000_t32" style="position:absolute;margin-left:239pt;margin-top:73.95pt;width:.3pt;height:27.35pt;flip:y;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694528" behindDoc="0" locked="0" layoutInCell="1" allowOverlap="1" wp14:anchorId="5DD2A39C" wp14:editId="74DB745B">
                <wp:simplePos x="0" y="0"/>
                <wp:positionH relativeFrom="column">
                  <wp:posOffset>2626995</wp:posOffset>
                </wp:positionH>
                <wp:positionV relativeFrom="paragraph">
                  <wp:posOffset>1878965</wp:posOffset>
                </wp:positionV>
                <wp:extent cx="0" cy="500380"/>
                <wp:effectExtent l="50800" t="0" r="55880" b="2540"/>
                <wp:wrapNone/>
                <wp:docPr id="202" name="Straight Arrow Connector 202"/>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950EBD8" id="Straight Arrow Connector 202" o:spid="_x0000_s1026" type="#_x0000_t32" style="position:absolute;margin-left:206.85pt;margin-top:147.95pt;width:0;height:39.4pt;flip:y;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692480" behindDoc="0" locked="0" layoutInCell="1" allowOverlap="1" wp14:anchorId="220BBB59" wp14:editId="371F1B93">
                <wp:simplePos x="0" y="0"/>
                <wp:positionH relativeFrom="column">
                  <wp:posOffset>3773170</wp:posOffset>
                </wp:positionH>
                <wp:positionV relativeFrom="paragraph">
                  <wp:posOffset>1285240</wp:posOffset>
                </wp:positionV>
                <wp:extent cx="375920" cy="255270"/>
                <wp:effectExtent l="4445" t="4445" r="15875" b="14605"/>
                <wp:wrapNone/>
                <wp:docPr id="403" name="Text Box 40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4D4953B" w14:textId="77777777" w:rsidR="00C4210B" w:rsidRDefault="00C4210B" w:rsidP="00C4210B">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0BBB59" id="Text Box 403" o:spid="_x0000_s1071" type="#_x0000_t202" style="position:absolute;left:0;text-align:left;margin-left:297.1pt;margin-top:101.2pt;width:29.6pt;height:20.1pt;z-index:252692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3+s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p7TwfBIjTUUe2SMg3aYvOULhe+6ZD68MIfTg1TAjRCe8SM14LvAQaKkBPfr&#10;1n20R1KjlpIapzGn/ueWOUGJ/mSQ7g+9wSCObzoMhqNIN3epWV9qzLaaA5Klh7vH8iRG+6CPonRQ&#10;fcfFMYtZUcUMx9w5DUdxHtodgYuHi9ksGeHAWhaWZmV5DB1hNjDbBpAqkTjC1WJzgBFHNnH7sF7i&#10;Trg8J6vzEpz+Bg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fAN/rGMCAABMBQAADgAAAAAAAAAAAAAAAAAuAgAAZHJz&#10;L2Uyb0RvYy54bWxQSwECLQAUAAYACAAAACEAUDwvruAAAAALAQAADwAAAAAAAAAAAAAAAAC9BAAA&#10;ZHJzL2Rvd25yZXYueG1sUEsFBgAAAAAEAAQA8wAAAMoFAAAAAA==&#10;" fillcolor="white [3201]" strokecolor="white [3212]" strokeweight=".5pt">
                <v:textbox>
                  <w:txbxContent>
                    <w:p w14:paraId="64D4953B" w14:textId="77777777" w:rsidR="00C4210B" w:rsidRDefault="00C4210B" w:rsidP="00C4210B">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690432" behindDoc="0" locked="0" layoutInCell="1" allowOverlap="1" wp14:anchorId="3F71B2DD" wp14:editId="07E7A7AC">
                <wp:simplePos x="0" y="0"/>
                <wp:positionH relativeFrom="column">
                  <wp:posOffset>1478915</wp:posOffset>
                </wp:positionH>
                <wp:positionV relativeFrom="paragraph">
                  <wp:posOffset>1292225</wp:posOffset>
                </wp:positionV>
                <wp:extent cx="375920" cy="255270"/>
                <wp:effectExtent l="4445" t="4445" r="15875" b="14605"/>
                <wp:wrapNone/>
                <wp:docPr id="404" name="Text Box 40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A6DE59B" w14:textId="77777777" w:rsidR="00C4210B" w:rsidRDefault="00C4210B" w:rsidP="00C4210B">
                            <w:pPr>
                              <w:rPr>
                                <w:rFonts w:cs="Times New Roman"/>
                                <w:sz w:val="18"/>
                                <w:szCs w:val="18"/>
                              </w:rPr>
                            </w:pPr>
                            <w:r>
                              <w:rPr>
                                <w:rFonts w:cs="Times New Roman"/>
                                <w:sz w:val="18"/>
                                <w:szCs w:val="18"/>
                              </w:rPr>
                              <w:t>D2</w:t>
                            </w:r>
                          </w:p>
                          <w:p w14:paraId="750E37BC" w14:textId="77777777" w:rsidR="00C4210B" w:rsidRDefault="00C4210B" w:rsidP="00C4210B">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71B2DD" id="Text Box 404" o:spid="_x0000_s1072" type="#_x0000_t202" style="position:absolute;left:0;text-align:left;margin-left:116.45pt;margin-top:101.75pt;width:29.6pt;height:20.1pt;z-index:25269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mZAIAAEw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3ndDBqqbGG4oCMcdAMk7d8ofBdl8yHF+ZwepAKuBHCM36kBnwXOEqUbMH9&#10;unUf7ZHUqKWkwmnMqf+5Y05Qoj8ZpPtDbzCI45sOg+F9pJu71KwvNWZXzgHJ0sPdY3kSo33QrSgd&#10;lN9xccxiVlQxwzF3TkMrzkOzI3DxcDGbJSMcWMvC0qwsj6EjzAZmuwBSJRJHuBpsjjDiyCZuH9dL&#10;3AmX52R1XoLT3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I/7NOZkAgAATAUAAA4AAAAAAAAAAAAAAAAALgIAAGRy&#10;cy9lMm9Eb2MueG1sUEsBAi0AFAAGAAgAAAAhAMm1ubTgAAAACwEAAA8AAAAAAAAAAAAAAAAAvgQA&#10;AGRycy9kb3ducmV2LnhtbFBLBQYAAAAABAAEAPMAAADLBQAAAAA=&#10;" fillcolor="white [3201]" strokecolor="white [3212]" strokeweight=".5pt">
                <v:textbox>
                  <w:txbxContent>
                    <w:p w14:paraId="4A6DE59B" w14:textId="77777777" w:rsidR="00C4210B" w:rsidRDefault="00C4210B" w:rsidP="00C4210B">
                      <w:pPr>
                        <w:rPr>
                          <w:rFonts w:cs="Times New Roman"/>
                          <w:sz w:val="18"/>
                          <w:szCs w:val="18"/>
                        </w:rPr>
                      </w:pPr>
                      <w:r>
                        <w:rPr>
                          <w:rFonts w:cs="Times New Roman"/>
                          <w:sz w:val="18"/>
                          <w:szCs w:val="18"/>
                        </w:rPr>
                        <w:t>D2</w:t>
                      </w:r>
                    </w:p>
                    <w:p w14:paraId="750E37BC" w14:textId="77777777" w:rsidR="00C4210B" w:rsidRDefault="00C4210B" w:rsidP="00C4210B">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87360" behindDoc="0" locked="0" layoutInCell="1" allowOverlap="1" wp14:anchorId="5D182DBA" wp14:editId="039F13E9">
                <wp:simplePos x="0" y="0"/>
                <wp:positionH relativeFrom="column">
                  <wp:posOffset>3018155</wp:posOffset>
                </wp:positionH>
                <wp:positionV relativeFrom="paragraph">
                  <wp:posOffset>984885</wp:posOffset>
                </wp:positionV>
                <wp:extent cx="375920" cy="255270"/>
                <wp:effectExtent l="4445" t="4445" r="15875" b="14605"/>
                <wp:wrapNone/>
                <wp:docPr id="405" name="Text Box 40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D7D0BA0" w14:textId="77777777" w:rsidR="00C4210B" w:rsidRDefault="00C4210B" w:rsidP="00C4210B">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182DBA" id="Text Box 405" o:spid="_x0000_s1073" type="#_x0000_t202" style="position:absolute;left:0;text-align:left;margin-left:237.65pt;margin-top:77.55pt;width:29.6pt;height:20.1pt;z-index:25268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f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p7TwehIjTUUe2SMg3aYvOULhe+6ZD68MIfTg1TAjRCe8SM14LvAQaKkBPfr&#10;1n20R1KjlpIapzGn/ueWOUGJ/mSQ7g+9wSCObzoMhqNIN3epWV9qzLaaA5Klh7vH8iRG+6CPonRQ&#10;fcfFMYtZUcUMx9w5DUdxHtodgYuHi9ksGeHAWhaWZmV5DB1hNjDbBpAqkTjC1WJzgBFHNnH7sF7i&#10;Trg8J6vzEpz+Bg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DeU/LfYwIAAEwFAAAOAAAAAAAAAAAAAAAAAC4CAABkcnMv&#10;ZTJvRG9jLnhtbFBLAQItABQABgAIAAAAIQBNKdjW3wAAAAsBAAAPAAAAAAAAAAAAAAAAAL0EAABk&#10;cnMvZG93bnJldi54bWxQSwUGAAAAAAQABADzAAAAyQUAAAAA&#10;" fillcolor="white [3201]" strokecolor="white [3212]" strokeweight=".5pt">
                <v:textbox>
                  <w:txbxContent>
                    <w:p w14:paraId="3D7D0BA0" w14:textId="77777777" w:rsidR="00C4210B" w:rsidRDefault="00C4210B" w:rsidP="00C4210B">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686336" behindDoc="0" locked="0" layoutInCell="1" allowOverlap="1" wp14:anchorId="08CB953C" wp14:editId="0528CC22">
                <wp:simplePos x="0" y="0"/>
                <wp:positionH relativeFrom="column">
                  <wp:posOffset>2142490</wp:posOffset>
                </wp:positionH>
                <wp:positionV relativeFrom="paragraph">
                  <wp:posOffset>993775</wp:posOffset>
                </wp:positionV>
                <wp:extent cx="375920" cy="255270"/>
                <wp:effectExtent l="4445" t="4445" r="15875" b="14605"/>
                <wp:wrapNone/>
                <wp:docPr id="406" name="Text Box 406"/>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33DB5C" w14:textId="77777777" w:rsidR="00C4210B" w:rsidRDefault="00C4210B" w:rsidP="00C4210B">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CB953C" id="Text Box 406" o:spid="_x0000_s1074" type="#_x0000_t202" style="position:absolute;left:0;text-align:left;margin-left:168.7pt;margin-top:78.25pt;width:29.6pt;height:20.1pt;z-index:25268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Lj2HmXUCAABYBQAADgAA&#10;AAAAAAAAAAAAAAAuAgAAZHJzL2Uyb0RvYy54bWxQSwECLQAUAAYACAAAACEA3IDGi+AAAAALAQAA&#10;DwAAAAAAAAAAAAAAAADPBAAAZHJzL2Rvd25yZXYueG1sUEsFBgAAAAAEAAQA8wAAANwFAAAAAA==&#10;" fillcolor="white [3201]" strokecolor="white [3212]" strokeweight=".5pt">
                <v:textbox>
                  <w:txbxContent>
                    <w:p w14:paraId="0133DB5C" w14:textId="77777777" w:rsidR="00C4210B" w:rsidRDefault="00C4210B" w:rsidP="00C4210B">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685312" behindDoc="0" locked="0" layoutInCell="1" allowOverlap="1" wp14:anchorId="092BE3B6" wp14:editId="73CB68CC">
                <wp:simplePos x="0" y="0"/>
                <wp:positionH relativeFrom="column">
                  <wp:posOffset>2588895</wp:posOffset>
                </wp:positionH>
                <wp:positionV relativeFrom="paragraph">
                  <wp:posOffset>947420</wp:posOffset>
                </wp:positionV>
                <wp:extent cx="0" cy="370205"/>
                <wp:effectExtent l="50800" t="0" r="55880" b="10795"/>
                <wp:wrapNone/>
                <wp:docPr id="407" name="Straight Arrow Connector 407"/>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0EF06C0" id="Straight Arrow Connector 407" o:spid="_x0000_s1026" type="#_x0000_t32" style="position:absolute;margin-left:203.85pt;margin-top:74.6pt;width:0;height:29.15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680192" behindDoc="0" locked="0" layoutInCell="1" allowOverlap="1" wp14:anchorId="5D805657" wp14:editId="1F7D27BE">
                <wp:simplePos x="0" y="0"/>
                <wp:positionH relativeFrom="column">
                  <wp:posOffset>4236085</wp:posOffset>
                </wp:positionH>
                <wp:positionV relativeFrom="paragraph">
                  <wp:posOffset>1315085</wp:posOffset>
                </wp:positionV>
                <wp:extent cx="1179195" cy="500380"/>
                <wp:effectExtent l="6350" t="6350" r="18415" b="11430"/>
                <wp:wrapNone/>
                <wp:docPr id="408" name="Rectangle 408"/>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D7310EB" w14:textId="77777777" w:rsidR="00C4210B" w:rsidRDefault="00C4210B" w:rsidP="00C4210B">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805657" id="Rectangle 408" o:spid="_x0000_s1075" style="position:absolute;left:0;text-align:left;margin-left:333.55pt;margin-top:103.55pt;width:92.85pt;height:39.4pt;z-index:25268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OCQQIAAMM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DeKCOCQQIAAMMEAAAO&#10;AAAAAAAAAAAAAAAAAC4CAABkcnMvZTJvRG9jLnhtbFBLAQItABQABgAIAAAAIQCEjrNN3QAAAAsB&#10;AAAPAAAAAAAAAAAAAAAAAJsEAABkcnMvZG93bnJldi54bWxQSwUGAAAAAAQABADzAAAApQUAAAAA&#10;" filled="f" strokecolor="#156082 [3204]" strokeweight="1pt">
                <v:textbox>
                  <w:txbxContent>
                    <w:p w14:paraId="3D7310EB" w14:textId="77777777" w:rsidR="00C4210B" w:rsidRDefault="00C4210B" w:rsidP="00C4210B">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684288" behindDoc="0" locked="0" layoutInCell="1" allowOverlap="1" wp14:anchorId="1F6A593A" wp14:editId="4DEDB832">
                <wp:simplePos x="0" y="0"/>
                <wp:positionH relativeFrom="column">
                  <wp:posOffset>2080895</wp:posOffset>
                </wp:positionH>
                <wp:positionV relativeFrom="paragraph">
                  <wp:posOffset>2423160</wp:posOffset>
                </wp:positionV>
                <wp:extent cx="1623695" cy="354330"/>
                <wp:effectExtent l="6350" t="6350" r="15875" b="20320"/>
                <wp:wrapNone/>
                <wp:docPr id="409" name="Rectangle 409"/>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025CDF91" w14:textId="77777777" w:rsidR="00C4210B" w:rsidRDefault="00C4210B" w:rsidP="00C4210B">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6A593A" id="Rectangle 409" o:spid="_x0000_s1076" style="position:absolute;left:0;text-align:left;margin-left:163.85pt;margin-top:190.8pt;width:127.85pt;height:27.9pt;z-index:25268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7zZgIAAA8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" filled="f" strokecolor="white [3212]" strokeweight="1.5pt">
                <v:textbox>
                  <w:txbxContent>
                    <w:p w14:paraId="025CDF91" w14:textId="77777777" w:rsidR="00C4210B" w:rsidRDefault="00C4210B" w:rsidP="00C4210B">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678144" behindDoc="0" locked="0" layoutInCell="1" allowOverlap="1" wp14:anchorId="33C043DC" wp14:editId="71F825C3">
                <wp:simplePos x="0" y="0"/>
                <wp:positionH relativeFrom="column">
                  <wp:posOffset>2045970</wp:posOffset>
                </wp:positionH>
                <wp:positionV relativeFrom="paragraph">
                  <wp:posOffset>423545</wp:posOffset>
                </wp:positionV>
                <wp:extent cx="1555750" cy="500380"/>
                <wp:effectExtent l="6350" t="6350" r="7620" b="11430"/>
                <wp:wrapNone/>
                <wp:docPr id="410" name="Rectangle 410"/>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FF97499" w14:textId="77777777" w:rsidR="00C4210B" w:rsidRDefault="00C4210B" w:rsidP="00C4210B">
                            <w:pPr>
                              <w:jc w:val="center"/>
                              <w:rPr>
                                <w:rFonts w:cs="Times New Roman"/>
                                <w:sz w:val="22"/>
                                <w:szCs w:val="22"/>
                              </w:rPr>
                            </w:pPr>
                            <w:r>
                              <w:rPr>
                                <w:rFonts w:cs="Times New Roman"/>
                                <w:sz w:val="22"/>
                                <w:szCs w:val="22"/>
                              </w:rPr>
                              <w:t>Khách hàng/ 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C043DC" id="Rectangle 410" o:spid="_x0000_s1077" style="position:absolute;left:0;text-align:left;margin-left:161.1pt;margin-top:33.35pt;width:122.5pt;height:39.4pt;z-index:25267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" filled="f" strokecolor="#156082 [3204]" strokeweight="1pt">
                <v:textbox>
                  <w:txbxContent>
                    <w:p w14:paraId="3FF97499" w14:textId="77777777" w:rsidR="00C4210B" w:rsidRDefault="00C4210B" w:rsidP="00C4210B">
                      <w:pPr>
                        <w:jc w:val="center"/>
                        <w:rPr>
                          <w:rFonts w:cs="Times New Roman"/>
                          <w:sz w:val="22"/>
                          <w:szCs w:val="22"/>
                        </w:rPr>
                      </w:pPr>
                      <w:r>
                        <w:rPr>
                          <w:rFonts w:cs="Times New Roman"/>
                          <w:sz w:val="22"/>
                          <w:szCs w:val="22"/>
                        </w:rPr>
                        <w:t>Khách hàng/ quản trị viên</w:t>
                      </w:r>
                    </w:p>
                  </w:txbxContent>
                </v:textbox>
              </v:rect>
            </w:pict>
          </mc:Fallback>
        </mc:AlternateContent>
      </w:r>
      <w:r>
        <w:rPr>
          <w:noProof/>
        </w:rPr>
        <mc:AlternateContent>
          <mc:Choice Requires="wps">
            <w:drawing>
              <wp:anchor distT="0" distB="0" distL="114300" distR="114300" simplePos="0" relativeHeight="252683264" behindDoc="0" locked="0" layoutInCell="1" allowOverlap="1" wp14:anchorId="57CD97AF" wp14:editId="0540F982">
                <wp:simplePos x="0" y="0"/>
                <wp:positionH relativeFrom="column">
                  <wp:posOffset>2107565</wp:posOffset>
                </wp:positionH>
                <wp:positionV relativeFrom="paragraph">
                  <wp:posOffset>2844800</wp:posOffset>
                </wp:positionV>
                <wp:extent cx="1593215" cy="0"/>
                <wp:effectExtent l="34925" t="34925" r="48260" b="41275"/>
                <wp:wrapNone/>
                <wp:docPr id="411" name="Straight Connector 411"/>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31933CB" id="Straight Connector 411" o:spid="_x0000_s1026" style="position:absolute;z-index:25268326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682240" behindDoc="0" locked="0" layoutInCell="1" allowOverlap="1" wp14:anchorId="28B0970B" wp14:editId="199F37EC">
                <wp:simplePos x="0" y="0"/>
                <wp:positionH relativeFrom="column">
                  <wp:posOffset>2107565</wp:posOffset>
                </wp:positionH>
                <wp:positionV relativeFrom="paragraph">
                  <wp:posOffset>2385060</wp:posOffset>
                </wp:positionV>
                <wp:extent cx="1593215" cy="0"/>
                <wp:effectExtent l="34925" t="34925" r="48260" b="41275"/>
                <wp:wrapNone/>
                <wp:docPr id="412" name="Straight Connector 412"/>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2C80DA4" id="Straight Connector 412" o:spid="_x0000_s1026" style="position:absolute;z-index:25268224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681216" behindDoc="0" locked="0" layoutInCell="1" allowOverlap="1" wp14:anchorId="0C3111AF" wp14:editId="51801BD9">
                <wp:simplePos x="0" y="0"/>
                <wp:positionH relativeFrom="column">
                  <wp:posOffset>2011680</wp:posOffset>
                </wp:positionH>
                <wp:positionV relativeFrom="paragraph">
                  <wp:posOffset>1299845</wp:posOffset>
                </wp:positionV>
                <wp:extent cx="1692275" cy="577215"/>
                <wp:effectExtent l="6350" t="6350" r="8255" b="10795"/>
                <wp:wrapNone/>
                <wp:docPr id="413" name="Oval 413"/>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5FFAF0E4" w14:textId="77777777" w:rsidR="00C4210B" w:rsidRDefault="00C4210B" w:rsidP="00C4210B">
                            <w:pPr>
                              <w:jc w:val="center"/>
                              <w:rPr>
                                <w:rFonts w:cs="Times New Roman"/>
                              </w:rPr>
                            </w:pPr>
                            <w:r>
                              <w:rPr>
                                <w:rFonts w:cs="Times New Roman"/>
                                <w:sz w:val="20"/>
                                <w:szCs w:val="20"/>
                              </w:rPr>
                              <w:t>Xóa đánh giá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C3111AF" id="Oval 413" o:spid="_x0000_s1078" style="position:absolute;left:0;text-align:left;margin-left:158.4pt;margin-top:102.35pt;width:133.25pt;height:45.45pt;z-index:25268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" filled="f" strokecolor="#156082 [3204]" strokeweight="1pt">
                <v:stroke joinstyle="miter"/>
                <v:textbox>
                  <w:txbxContent>
                    <w:p w14:paraId="5FFAF0E4" w14:textId="77777777" w:rsidR="00C4210B" w:rsidRDefault="00C4210B" w:rsidP="00C4210B">
                      <w:pPr>
                        <w:jc w:val="center"/>
                        <w:rPr>
                          <w:rFonts w:cs="Times New Roman"/>
                        </w:rPr>
                      </w:pPr>
                      <w:r>
                        <w:rPr>
                          <w:rFonts w:cs="Times New Roman"/>
                          <w:sz w:val="20"/>
                          <w:szCs w:val="20"/>
                        </w:rPr>
                        <w:t>Xóa đánh giá</w:t>
                      </w:r>
                    </w:p>
                  </w:txbxContent>
                </v:textbox>
              </v:oval>
            </w:pict>
          </mc:Fallback>
        </mc:AlternateContent>
      </w:r>
      <w:r>
        <w:rPr>
          <w:noProof/>
        </w:rPr>
        <mc:AlternateContent>
          <mc:Choice Requires="wps">
            <w:drawing>
              <wp:anchor distT="0" distB="0" distL="114300" distR="114300" simplePos="0" relativeHeight="252679168" behindDoc="0" locked="0" layoutInCell="1" allowOverlap="1" wp14:anchorId="3AB9334B" wp14:editId="6DF18774">
                <wp:simplePos x="0" y="0"/>
                <wp:positionH relativeFrom="column">
                  <wp:posOffset>112395</wp:posOffset>
                </wp:positionH>
                <wp:positionV relativeFrom="paragraph">
                  <wp:posOffset>1315085</wp:posOffset>
                </wp:positionV>
                <wp:extent cx="1195070" cy="500380"/>
                <wp:effectExtent l="6350" t="6350" r="17780" b="11430"/>
                <wp:wrapNone/>
                <wp:docPr id="414" name="Rectangle 414"/>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8F84D78" w14:textId="77777777" w:rsidR="00C4210B" w:rsidRDefault="00C4210B" w:rsidP="00C4210B">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B9334B" id="Rectangle 414" o:spid="_x0000_s1079" style="position:absolute;left:0;text-align:left;margin-left:8.85pt;margin-top:103.55pt;width:94.1pt;height:39.4pt;z-index:25267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farsNkECAADDBAAADgAA&#10;AAAAAAAAAAAAAAAuAgAAZHJzL2Uyb0RvYy54bWxQSwECLQAUAAYACAAAACEAuhlsitsAAAAKAQAA&#10;DwAAAAAAAAAAAAAAAACbBAAAZHJzL2Rvd25yZXYueG1sUEsFBgAAAAAEAAQA8wAAAKMFAAAAAA==&#10;" filled="f" strokecolor="#156082 [3204]" strokeweight="1pt">
                <v:textbox>
                  <w:txbxContent>
                    <w:p w14:paraId="38F84D78" w14:textId="77777777" w:rsidR="00C4210B" w:rsidRDefault="00C4210B" w:rsidP="00C4210B">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696576" behindDoc="0" locked="0" layoutInCell="1" allowOverlap="1" wp14:anchorId="65E66AB8" wp14:editId="5398FF2B">
                <wp:simplePos x="0" y="0"/>
                <wp:positionH relativeFrom="column">
                  <wp:posOffset>2154555</wp:posOffset>
                </wp:positionH>
                <wp:positionV relativeFrom="paragraph">
                  <wp:posOffset>2029460</wp:posOffset>
                </wp:positionV>
                <wp:extent cx="375920" cy="255270"/>
                <wp:effectExtent l="4445" t="4445" r="15875" b="14605"/>
                <wp:wrapNone/>
                <wp:docPr id="415" name="Text Box 41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C0CAFD" w14:textId="77777777" w:rsidR="00C4210B" w:rsidRDefault="00C4210B" w:rsidP="00C4210B">
                            <w:pPr>
                              <w:rPr>
                                <w:rFonts w:cs="Times New Roman"/>
                                <w:sz w:val="18"/>
                                <w:szCs w:val="18"/>
                              </w:rPr>
                            </w:pPr>
                            <w:r>
                              <w:rPr>
                                <w:rFonts w:cs="Times New Roman"/>
                                <w:sz w:val="18"/>
                                <w:szCs w:val="18"/>
                              </w:rPr>
                              <w:t>D3</w:t>
                            </w:r>
                          </w:p>
                          <w:p w14:paraId="07380FF3" w14:textId="77777777" w:rsidR="00C4210B" w:rsidRDefault="00C4210B" w:rsidP="00C4210B">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E66AB8" id="Text Box 415" o:spid="_x0000_s1080" type="#_x0000_t202" style="position:absolute;left:0;text-align:left;margin-left:169.65pt;margin-top:159.8pt;width:29.6pt;height:20.1pt;z-index:25269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yJ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p7T4eBIjTUUe2SMg3aYvOULhe+6ZD68MIfTg1TAjRCe8SM14LvAQaKkBPfr&#10;1n20R1KjlpIapzGn/ueWOUGJ/mSQ7g+9wSCObzoMhqNIN3epWV9qzLaaA5Klh7vH8iRG+6CPonRQ&#10;fcfFMYtZUcUMx9w5DUdxHtodgYuHi9ksGeHAWhaWZmV5DB1hNjDbBpAqkTjC1WJzgBFHNnH7sF7i&#10;Trg8J6vzEpz+Bg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5wzsiWMCAABMBQAADgAAAAAAAAAAAAAAAAAuAgAAZHJz&#10;L2Uyb0RvYy54bWxQSwECLQAUAAYACAAAACEAnyxL+uAAAAALAQAADwAAAAAAAAAAAAAAAAC9BAAA&#10;ZHJzL2Rvd25yZXYueG1sUEsFBgAAAAAEAAQA8wAAAMoFAAAAAA==&#10;" fillcolor="white [3201]" strokecolor="white [3212]" strokeweight=".5pt">
                <v:textbox>
                  <w:txbxContent>
                    <w:p w14:paraId="28C0CAFD" w14:textId="77777777" w:rsidR="00C4210B" w:rsidRDefault="00C4210B" w:rsidP="00C4210B">
                      <w:pPr>
                        <w:rPr>
                          <w:rFonts w:cs="Times New Roman"/>
                          <w:sz w:val="18"/>
                          <w:szCs w:val="18"/>
                        </w:rPr>
                      </w:pPr>
                      <w:r>
                        <w:rPr>
                          <w:rFonts w:cs="Times New Roman"/>
                          <w:sz w:val="18"/>
                          <w:szCs w:val="18"/>
                        </w:rPr>
                        <w:t>D3</w:t>
                      </w:r>
                    </w:p>
                    <w:p w14:paraId="07380FF3" w14:textId="77777777" w:rsidR="00C4210B" w:rsidRDefault="00C4210B" w:rsidP="00C4210B">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95552" behindDoc="0" locked="0" layoutInCell="1" allowOverlap="1" wp14:anchorId="2F81E4CC" wp14:editId="25332739">
                <wp:simplePos x="0" y="0"/>
                <wp:positionH relativeFrom="column">
                  <wp:posOffset>3101340</wp:posOffset>
                </wp:positionH>
                <wp:positionV relativeFrom="paragraph">
                  <wp:posOffset>1983740</wp:posOffset>
                </wp:positionV>
                <wp:extent cx="375920" cy="255270"/>
                <wp:effectExtent l="4445" t="4445" r="15875" b="14605"/>
                <wp:wrapNone/>
                <wp:docPr id="416" name="Text Box 41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C88E0F" w14:textId="77777777" w:rsidR="00C4210B" w:rsidRDefault="00C4210B" w:rsidP="00C4210B">
                            <w:pPr>
                              <w:rPr>
                                <w:rFonts w:cs="Times New Roman"/>
                                <w:sz w:val="18"/>
                                <w:szCs w:val="18"/>
                              </w:rPr>
                            </w:pPr>
                            <w:r>
                              <w:rPr>
                                <w:rFonts w:cs="Times New Roman"/>
                                <w:sz w:val="18"/>
                                <w:szCs w:val="18"/>
                              </w:rPr>
                              <w:t>D4</w:t>
                            </w:r>
                          </w:p>
                          <w:p w14:paraId="04FE9272" w14:textId="77777777" w:rsidR="00C4210B" w:rsidRDefault="00C4210B" w:rsidP="00C4210B">
                            <w:pPr>
                              <w:rPr>
                                <w:rFonts w:cs="Times New Roman"/>
                                <w:sz w:val="18"/>
                                <w:szCs w:val="18"/>
                              </w:rPr>
                            </w:pPr>
                          </w:p>
                          <w:p w14:paraId="3544CD59" w14:textId="77777777" w:rsidR="00C4210B" w:rsidRDefault="00C4210B" w:rsidP="00C4210B">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81E4CC" id="Text Box 416" o:spid="_x0000_s1081" type="#_x0000_t202" style="position:absolute;left:0;text-align:left;margin-left:244.2pt;margin-top:156.2pt;width:29.6pt;height:20.1pt;z-index:25269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tqQqsGMCAABMBQAADgAAAAAAAAAAAAAAAAAuAgAAZHJz&#10;L2Uyb0RvYy54bWxQSwECLQAUAAYACAAAACEA6+DPVuAAAAALAQAADwAAAAAAAAAAAAAAAAC9BAAA&#10;ZHJzL2Rvd25yZXYueG1sUEsFBgAAAAAEAAQA8wAAAMoFAAAAAA==&#10;" fillcolor="white [3201]" strokecolor="white [3212]" strokeweight=".5pt">
                <v:textbox>
                  <w:txbxContent>
                    <w:p w14:paraId="0CC88E0F" w14:textId="77777777" w:rsidR="00C4210B" w:rsidRDefault="00C4210B" w:rsidP="00C4210B">
                      <w:pPr>
                        <w:rPr>
                          <w:rFonts w:cs="Times New Roman"/>
                          <w:sz w:val="18"/>
                          <w:szCs w:val="18"/>
                        </w:rPr>
                      </w:pPr>
                      <w:r>
                        <w:rPr>
                          <w:rFonts w:cs="Times New Roman"/>
                          <w:sz w:val="18"/>
                          <w:szCs w:val="18"/>
                        </w:rPr>
                        <w:t>D4</w:t>
                      </w:r>
                    </w:p>
                    <w:p w14:paraId="04FE9272" w14:textId="77777777" w:rsidR="00C4210B" w:rsidRDefault="00C4210B" w:rsidP="00C4210B">
                      <w:pPr>
                        <w:rPr>
                          <w:rFonts w:cs="Times New Roman"/>
                          <w:sz w:val="18"/>
                          <w:szCs w:val="18"/>
                        </w:rPr>
                      </w:pPr>
                    </w:p>
                    <w:p w14:paraId="3544CD59" w14:textId="77777777" w:rsidR="00C4210B" w:rsidRDefault="00C4210B" w:rsidP="00C4210B">
                      <w:pPr>
                        <w:rPr>
                          <w:rFonts w:cs="Times New Roman"/>
                          <w:sz w:val="18"/>
                          <w:szCs w:val="18"/>
                        </w:rPr>
                      </w:pPr>
                    </w:p>
                  </w:txbxContent>
                </v:textbox>
              </v:shape>
            </w:pict>
          </mc:Fallback>
        </mc:AlternateContent>
      </w:r>
      <w:r>
        <w:rPr>
          <w:noProof/>
        </w:rPr>
        <mc:AlternateContent>
          <mc:Choice Requires="wpc">
            <w:drawing>
              <wp:inline distT="0" distB="0" distL="114300" distR="114300" wp14:anchorId="367489A1" wp14:editId="2FD0A9C0">
                <wp:extent cx="5486400" cy="3425190"/>
                <wp:effectExtent l="4445" t="4445" r="10795" b="14605"/>
                <wp:docPr id="417" name="Canvas 417"/>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575DD6A6" id="Canvas 417"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691456" behindDoc="0" locked="0" layoutInCell="1" allowOverlap="1" wp14:anchorId="730CF06E" wp14:editId="5270A951">
                <wp:simplePos x="0" y="0"/>
                <wp:positionH relativeFrom="column">
                  <wp:posOffset>3703955</wp:posOffset>
                </wp:positionH>
                <wp:positionV relativeFrom="paragraph">
                  <wp:posOffset>1586230</wp:posOffset>
                </wp:positionV>
                <wp:extent cx="508635" cy="2540"/>
                <wp:effectExtent l="0" t="50165" r="9525" b="53975"/>
                <wp:wrapNone/>
                <wp:docPr id="418" name="Straight Arrow Connector 418"/>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C705BA6" id="Straight Arrow Connector 418" o:spid="_x0000_s1026" type="#_x0000_t32" style="position:absolute;margin-left:291.65pt;margin-top:124.9pt;width:40.05pt;height:.2pt;flip:y;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689408" behindDoc="0" locked="0" layoutInCell="1" allowOverlap="1" wp14:anchorId="471C5DEB" wp14:editId="264BE3E1">
                <wp:simplePos x="0" y="0"/>
                <wp:positionH relativeFrom="column">
                  <wp:posOffset>1341755</wp:posOffset>
                </wp:positionH>
                <wp:positionV relativeFrom="paragraph">
                  <wp:posOffset>1586230</wp:posOffset>
                </wp:positionV>
                <wp:extent cx="669925" cy="2540"/>
                <wp:effectExtent l="0" t="48260" r="635" b="55880"/>
                <wp:wrapNone/>
                <wp:docPr id="419" name="Straight Arrow Connector 419"/>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178EE8E" id="Straight Arrow Connector 419" o:spid="_x0000_s1026" type="#_x0000_t32" style="position:absolute;margin-left:105.65pt;margin-top:124.9pt;width:52.75pt;height:.2pt;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MaDG cần xóa.</w:t>
      </w:r>
    </w:p>
    <w:p w14:paraId="33244B0D" w14:textId="77777777" w:rsidR="00C4210B" w:rsidRDefault="00C4210B" w:rsidP="00C4210B">
      <w:pPr>
        <w:rPr>
          <w:rFonts w:cs="Times New Roman"/>
        </w:rPr>
      </w:pPr>
      <w:r>
        <w:rPr>
          <w:rFonts w:cs="Times New Roman"/>
        </w:rPr>
        <w:t>D2: Không có</w:t>
      </w:r>
    </w:p>
    <w:p w14:paraId="125FF589" w14:textId="77777777" w:rsidR="00C4210B" w:rsidRDefault="00C4210B" w:rsidP="00C4210B">
      <w:pPr>
        <w:rPr>
          <w:rFonts w:cs="Times New Roman"/>
        </w:rPr>
      </w:pPr>
      <w:r>
        <w:rPr>
          <w:rFonts w:cs="Times New Roman"/>
        </w:rPr>
        <w:t>D3: Đánh giá và phản hồi có liên quan.</w:t>
      </w:r>
    </w:p>
    <w:p w14:paraId="065B4B03" w14:textId="77777777" w:rsidR="00C4210B" w:rsidRDefault="00C4210B" w:rsidP="00C4210B">
      <w:pPr>
        <w:rPr>
          <w:rFonts w:cs="Times New Roman"/>
        </w:rPr>
      </w:pPr>
      <w:r>
        <w:rPr>
          <w:rFonts w:cs="Times New Roman"/>
        </w:rPr>
        <w:t>D4: Xóa đánh giá và phản hồi của đánh giá nếu có.</w:t>
      </w:r>
    </w:p>
    <w:p w14:paraId="77595514" w14:textId="77777777" w:rsidR="00C4210B" w:rsidRDefault="00C4210B" w:rsidP="00C4210B">
      <w:pPr>
        <w:rPr>
          <w:rFonts w:cs="Times New Roman"/>
        </w:rPr>
      </w:pPr>
      <w:r>
        <w:rPr>
          <w:rFonts w:cs="Times New Roman"/>
        </w:rPr>
        <w:t>D5: Không có</w:t>
      </w:r>
    </w:p>
    <w:p w14:paraId="3921D9CD" w14:textId="77777777" w:rsidR="00C4210B" w:rsidRDefault="00C4210B" w:rsidP="00C4210B">
      <w:pPr>
        <w:rPr>
          <w:rFonts w:cs="Times New Roman"/>
        </w:rPr>
      </w:pPr>
      <w:r>
        <w:rPr>
          <w:rFonts w:cs="Times New Roman"/>
        </w:rPr>
        <w:t>D6: Thông báo thành công.</w:t>
      </w:r>
    </w:p>
    <w:p w14:paraId="62AD58EC" w14:textId="77777777" w:rsidR="00C4210B" w:rsidRDefault="00C4210B" w:rsidP="00C4210B">
      <w:pPr>
        <w:rPr>
          <w:rFonts w:cs="Times New Roman"/>
        </w:rPr>
      </w:pPr>
    </w:p>
    <w:p w14:paraId="2F395291" w14:textId="77777777" w:rsidR="00C4210B" w:rsidRDefault="00C4210B" w:rsidP="00C4210B">
      <w:pPr>
        <w:rPr>
          <w:rFonts w:cs="Times New Roman"/>
        </w:rPr>
      </w:pPr>
      <w:r>
        <w:rPr>
          <w:rFonts w:cs="Times New Roman"/>
        </w:rPr>
        <w:t>- Xử lý dữ liệu:</w:t>
      </w:r>
    </w:p>
    <w:p w14:paraId="45214FAE" w14:textId="77777777" w:rsidR="00C4210B" w:rsidRDefault="00C4210B" w:rsidP="00C4210B">
      <w:pPr>
        <w:rPr>
          <w:rFonts w:cs="Times New Roman"/>
        </w:rPr>
      </w:pPr>
      <w:r>
        <w:rPr>
          <w:rFonts w:cs="Times New Roman"/>
        </w:rPr>
        <w:t>Bước 1: Kiểm tra quyền khách hàng/ quản trị viên.</w:t>
      </w:r>
    </w:p>
    <w:p w14:paraId="29FA993C" w14:textId="77777777" w:rsidR="00C4210B" w:rsidRDefault="00C4210B" w:rsidP="00C4210B">
      <w:pPr>
        <w:rPr>
          <w:rFonts w:cs="Times New Roman"/>
        </w:rPr>
      </w:pPr>
      <w:r>
        <w:rPr>
          <w:rFonts w:cs="Times New Roman"/>
        </w:rPr>
        <w:t>Bước 2: Kết nối với CSDL</w:t>
      </w:r>
    </w:p>
    <w:p w14:paraId="0DD5502B" w14:textId="77777777" w:rsidR="00C4210B" w:rsidRDefault="00C4210B" w:rsidP="00C4210B">
      <w:pPr>
        <w:rPr>
          <w:rFonts w:cs="Times New Roman"/>
        </w:rPr>
      </w:pPr>
      <w:r>
        <w:rPr>
          <w:rFonts w:cs="Times New Roman"/>
        </w:rPr>
        <w:t>Bước 3: Đọc D3 từ CSDL.</w:t>
      </w:r>
    </w:p>
    <w:p w14:paraId="4B712C08" w14:textId="77777777" w:rsidR="00C4210B" w:rsidRDefault="00C4210B" w:rsidP="00C4210B">
      <w:pPr>
        <w:rPr>
          <w:rFonts w:cs="Times New Roman"/>
        </w:rPr>
      </w:pPr>
      <w:r>
        <w:rPr>
          <w:rFonts w:cs="Times New Roman"/>
        </w:rPr>
        <w:t>Bước 4: Lưu D4</w:t>
      </w:r>
    </w:p>
    <w:p w14:paraId="4FB30167" w14:textId="77777777" w:rsidR="00C4210B" w:rsidRDefault="00C4210B" w:rsidP="00C4210B">
      <w:pPr>
        <w:rPr>
          <w:rFonts w:cs="Times New Roman"/>
        </w:rPr>
      </w:pPr>
      <w:r>
        <w:rPr>
          <w:rFonts w:cs="Times New Roman"/>
        </w:rPr>
        <w:t>Bước 5: Xuất thông báo (D6).</w:t>
      </w:r>
    </w:p>
    <w:p w14:paraId="2149A5BC" w14:textId="77777777" w:rsidR="00C4210B" w:rsidRDefault="00C4210B" w:rsidP="00C4210B">
      <w:pPr>
        <w:rPr>
          <w:rFonts w:cs="Times New Roman"/>
        </w:rPr>
      </w:pPr>
      <w:r>
        <w:rPr>
          <w:rFonts w:cs="Times New Roman"/>
        </w:rPr>
        <w:t>Bước 6: Ngắt kết nối với CSDL</w:t>
      </w:r>
    </w:p>
    <w:p w14:paraId="2167E48E" w14:textId="77777777" w:rsidR="00C4210B" w:rsidRDefault="00C4210B" w:rsidP="00C4210B">
      <w:pPr>
        <w:rPr>
          <w:rFonts w:cs="Times New Roman"/>
          <w:szCs w:val="26"/>
        </w:rPr>
      </w:pPr>
      <w:r>
        <w:rPr>
          <w:rFonts w:cs="Times New Roman"/>
        </w:rPr>
        <w:t>Bước 7: Kết thúc</w:t>
      </w:r>
    </w:p>
    <w:p w14:paraId="1B4C6D2E" w14:textId="5E052B44" w:rsidR="00C4210B" w:rsidRDefault="00C4210B">
      <w:pPr>
        <w:spacing w:line="240" w:lineRule="auto"/>
        <w:jc w:val="left"/>
        <w:rPr>
          <w:rFonts w:cs="Times New Roman"/>
        </w:rPr>
      </w:pPr>
      <w:r>
        <w:rPr>
          <w:rFonts w:cs="Times New Roman"/>
        </w:rPr>
        <w:br w:type="page"/>
      </w:r>
    </w:p>
    <w:p w14:paraId="105B2B02" w14:textId="340F9FB0" w:rsidR="00A02308" w:rsidRDefault="00A02308" w:rsidP="00A02308">
      <w:pPr>
        <w:rPr>
          <w:rFonts w:cs="Times New Roman"/>
          <w:szCs w:val="26"/>
        </w:rPr>
      </w:pPr>
      <w:r>
        <w:rPr>
          <w:rFonts w:cs="Times New Roman"/>
          <w:szCs w:val="26"/>
        </w:rPr>
        <w:lastRenderedPageBreak/>
        <w:t>Thêm/ bỏ yêu thích:</w:t>
      </w:r>
    </w:p>
    <w:p w14:paraId="148DA43A" w14:textId="77777777" w:rsidR="00A02308" w:rsidRDefault="00A02308" w:rsidP="00A02308">
      <w:pPr>
        <w:rPr>
          <w:rFonts w:cs="Times New Roman"/>
        </w:rPr>
      </w:pPr>
      <w:r>
        <w:rPr>
          <w:noProof/>
        </w:rPr>
        <mc:AlternateContent>
          <mc:Choice Requires="wps">
            <w:drawing>
              <wp:anchor distT="0" distB="0" distL="114300" distR="114300" simplePos="0" relativeHeight="252156928" behindDoc="0" locked="0" layoutInCell="1" allowOverlap="1" wp14:anchorId="4104C566" wp14:editId="6F15A162">
                <wp:simplePos x="0" y="0"/>
                <wp:positionH relativeFrom="column">
                  <wp:posOffset>3004185</wp:posOffset>
                </wp:positionH>
                <wp:positionV relativeFrom="paragraph">
                  <wp:posOffset>930910</wp:posOffset>
                </wp:positionV>
                <wp:extent cx="7620" cy="376555"/>
                <wp:effectExtent l="45085" t="0" r="53975" b="4445"/>
                <wp:wrapNone/>
                <wp:docPr id="159" name="Straight Arrow Connector 159"/>
                <wp:cNvGraphicFramePr/>
                <a:graphic xmlns:a="http://schemas.openxmlformats.org/drawingml/2006/main">
                  <a:graphicData uri="http://schemas.microsoft.com/office/word/2010/wordprocessingShape">
                    <wps:wsp>
                      <wps:cNvCnPr/>
                      <wps:spPr>
                        <a:xfrm flipV="1">
                          <a:off x="3903980" y="5499100"/>
                          <a:ext cx="7620" cy="376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015C516" id="Straight Arrow Connector 159" o:spid="_x0000_s1026" type="#_x0000_t32" style="position:absolute;margin-left:236.55pt;margin-top:73.3pt;width:.6pt;height:29.65pt;flip:y;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" strokecolor="#156082 [3204]" strokeweight="1pt">
                <v:stroke endarrow="open" joinstyle="miter"/>
              </v:shape>
            </w:pict>
          </mc:Fallback>
        </mc:AlternateContent>
      </w:r>
      <w:r>
        <w:rPr>
          <w:noProof/>
        </w:rPr>
        <mc:AlternateContent>
          <mc:Choice Requires="wps">
            <w:drawing>
              <wp:anchor distT="0" distB="0" distL="114300" distR="114300" simplePos="0" relativeHeight="252162048" behindDoc="0" locked="0" layoutInCell="1" allowOverlap="1" wp14:anchorId="2BDD29CF" wp14:editId="5E99B1C1">
                <wp:simplePos x="0" y="0"/>
                <wp:positionH relativeFrom="column">
                  <wp:posOffset>3019425</wp:posOffset>
                </wp:positionH>
                <wp:positionV relativeFrom="paragraph">
                  <wp:posOffset>1915795</wp:posOffset>
                </wp:positionV>
                <wp:extent cx="8255" cy="446405"/>
                <wp:effectExtent l="44450" t="0" r="53975" b="10795"/>
                <wp:wrapNone/>
                <wp:docPr id="141" name="Straight Arrow Connector 141"/>
                <wp:cNvGraphicFramePr/>
                <a:graphic xmlns:a="http://schemas.openxmlformats.org/drawingml/2006/main">
                  <a:graphicData uri="http://schemas.microsoft.com/office/word/2010/wordprocessingShape">
                    <wps:wsp>
                      <wps:cNvCnPr/>
                      <wps:spPr>
                        <a:xfrm>
                          <a:off x="4107815" y="6446520"/>
                          <a:ext cx="8255"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1F9A849" id="Straight Arrow Connector 141" o:spid="_x0000_s1026" type="#_x0000_t32" style="position:absolute;margin-left:237.75pt;margin-top:150.85pt;width:.65pt;height:35.1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163072" behindDoc="0" locked="0" layoutInCell="1" allowOverlap="1" wp14:anchorId="494524DC" wp14:editId="7CA3ED66">
                <wp:simplePos x="0" y="0"/>
                <wp:positionH relativeFrom="column">
                  <wp:posOffset>2626995</wp:posOffset>
                </wp:positionH>
                <wp:positionV relativeFrom="paragraph">
                  <wp:posOffset>1878965</wp:posOffset>
                </wp:positionV>
                <wp:extent cx="0" cy="467995"/>
                <wp:effectExtent l="50800" t="0" r="55880" b="4445"/>
                <wp:wrapNone/>
                <wp:docPr id="140" name="Straight Arrow Connector 140"/>
                <wp:cNvGraphicFramePr/>
                <a:graphic xmlns:a="http://schemas.openxmlformats.org/drawingml/2006/main">
                  <a:graphicData uri="http://schemas.microsoft.com/office/word/2010/wordprocessingShape">
                    <wps:wsp>
                      <wps:cNvCnPr/>
                      <wps:spPr>
                        <a:xfrm flipV="1">
                          <a:off x="3707130" y="6454140"/>
                          <a:ext cx="0" cy="4679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A162B2D" id="Straight Arrow Connector 140" o:spid="_x0000_s1026" type="#_x0000_t32" style="position:absolute;margin-left:206.85pt;margin-top:147.95pt;width:0;height:36.85pt;flip:y;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161024" behindDoc="0" locked="0" layoutInCell="1" allowOverlap="1" wp14:anchorId="37D76E52" wp14:editId="5EB01AD3">
                <wp:simplePos x="0" y="0"/>
                <wp:positionH relativeFrom="column">
                  <wp:posOffset>3773170</wp:posOffset>
                </wp:positionH>
                <wp:positionV relativeFrom="paragraph">
                  <wp:posOffset>1285240</wp:posOffset>
                </wp:positionV>
                <wp:extent cx="375920" cy="255270"/>
                <wp:effectExtent l="4445" t="4445" r="15875" b="14605"/>
                <wp:wrapNone/>
                <wp:docPr id="142" name="Text Box 14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C59A9C"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D76E52" id="Text Box 142" o:spid="_x0000_s1082" type="#_x0000_t202" style="position:absolute;left:0;text-align:left;margin-left:297.1pt;margin-top:101.2pt;width:29.6pt;height:20.1pt;z-index:25216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H6ZAIAAEw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3ndDhqqbGG4oCMcdAMk7d8ofBdl8yHF+ZwepAKuBHCM36kBnwXOEqUbMH9&#10;unUf7ZHUqKWkwmnMqf+5Y05Qoj8ZpPtDbzCI45sOg+F9pJu71KwvNWZXzgHJ0sPdY3kSo33QrSgd&#10;lN9xccxiVlQxwzF3TkMrzkOzI3DxcDGbJSMcWMvC0qwsj6EjzAZmuwBSJRJHuBpsjjDiyCZuH9dL&#10;3AmX52R1XoLT3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EVcYfpkAgAATAUAAA4AAAAAAAAAAAAAAAAALgIAAGRy&#10;cy9lMm9Eb2MueG1sUEsBAi0AFAAGAAgAAAAhAFA8L67gAAAACwEAAA8AAAAAAAAAAAAAAAAAvgQA&#10;AGRycy9kb3ducmV2LnhtbFBLBQYAAAAABAAEAPMAAADLBQAAAAA=&#10;" fillcolor="white [3201]" strokecolor="white [3212]" strokeweight=".5pt">
                <v:textbox>
                  <w:txbxContent>
                    <w:p w14:paraId="75C59A9C"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158976" behindDoc="0" locked="0" layoutInCell="1" allowOverlap="1" wp14:anchorId="25020518" wp14:editId="598A2789">
                <wp:simplePos x="0" y="0"/>
                <wp:positionH relativeFrom="column">
                  <wp:posOffset>1478915</wp:posOffset>
                </wp:positionH>
                <wp:positionV relativeFrom="paragraph">
                  <wp:posOffset>1292225</wp:posOffset>
                </wp:positionV>
                <wp:extent cx="375920" cy="255270"/>
                <wp:effectExtent l="4445" t="4445" r="15875" b="14605"/>
                <wp:wrapNone/>
                <wp:docPr id="143" name="Text Box 14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8C94EC1" w14:textId="77777777" w:rsidR="00A02308" w:rsidRDefault="00A02308" w:rsidP="00A02308">
                            <w:pPr>
                              <w:rPr>
                                <w:rFonts w:cs="Times New Roman"/>
                                <w:sz w:val="18"/>
                                <w:szCs w:val="18"/>
                              </w:rPr>
                            </w:pPr>
                            <w:r>
                              <w:rPr>
                                <w:rFonts w:cs="Times New Roman"/>
                                <w:sz w:val="18"/>
                                <w:szCs w:val="18"/>
                              </w:rPr>
                              <w:t>D2</w:t>
                            </w:r>
                          </w:p>
                          <w:p w14:paraId="1DDF142A"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020518" id="Text Box 143" o:spid="_x0000_s1083" type="#_x0000_t202" style="position:absolute;left:0;text-align:left;margin-left:116.45pt;margin-top:101.75pt;width:29.6pt;height:20.1pt;z-index:25215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fD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p7T4ehIjTUUe2SMg3aYvOULhe+6ZD68MIfTg1TAjRCe8SM14LvAQaKkBPfr&#10;1n20R1KjlpIapzGn/ueWOUGJ/mSQ7g+9wSCObzoMhqNIN3epWV9qzLaaA5Klh7vH8iRG+6CPonRQ&#10;fcfFMYtZUcUMx9w5DUdxHtodgYuHi9ksGeHAWhaWZmV5DB1hNjDbBpAqkTjC1WJzgBFHNnH7sF7i&#10;Trg8J6vzEpz+Bg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FPSnw2MCAABMBQAADgAAAAAAAAAAAAAAAAAuAgAAZHJz&#10;L2Uyb0RvYy54bWxQSwECLQAUAAYACAAAACEAybW5tOAAAAALAQAADwAAAAAAAAAAAAAAAAC9BAAA&#10;ZHJzL2Rvd25yZXYueG1sUEsFBgAAAAAEAAQA8wAAAMoFAAAAAA==&#10;" fillcolor="white [3201]" strokecolor="white [3212]" strokeweight=".5pt">
                <v:textbox>
                  <w:txbxContent>
                    <w:p w14:paraId="38C94EC1" w14:textId="77777777" w:rsidR="00A02308" w:rsidRDefault="00A02308" w:rsidP="00A02308">
                      <w:pPr>
                        <w:rPr>
                          <w:rFonts w:cs="Times New Roman"/>
                          <w:sz w:val="18"/>
                          <w:szCs w:val="18"/>
                        </w:rPr>
                      </w:pPr>
                      <w:r>
                        <w:rPr>
                          <w:rFonts w:cs="Times New Roman"/>
                          <w:sz w:val="18"/>
                          <w:szCs w:val="18"/>
                        </w:rPr>
                        <w:t>D2</w:t>
                      </w:r>
                    </w:p>
                    <w:p w14:paraId="1DDF142A"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55904" behindDoc="0" locked="0" layoutInCell="1" allowOverlap="1" wp14:anchorId="241B86FE" wp14:editId="4F16780B">
                <wp:simplePos x="0" y="0"/>
                <wp:positionH relativeFrom="column">
                  <wp:posOffset>3018155</wp:posOffset>
                </wp:positionH>
                <wp:positionV relativeFrom="paragraph">
                  <wp:posOffset>984885</wp:posOffset>
                </wp:positionV>
                <wp:extent cx="375920" cy="255270"/>
                <wp:effectExtent l="4445" t="4445" r="15875" b="14605"/>
                <wp:wrapNone/>
                <wp:docPr id="144" name="Text Box 14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2153EC4"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1B86FE" id="Text Box 144" o:spid="_x0000_s1084" type="#_x0000_t202" style="position:absolute;left:0;text-align:left;margin-left:237.65pt;margin-top:77.55pt;width:29.6pt;height:20.1pt;z-index:25215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Bq6bJ7YwIAAEwFAAAOAAAAAAAAAAAAAAAAAC4CAABkcnMv&#10;ZTJvRG9jLnhtbFBLAQItABQABgAIAAAAIQBNKdjW3wAAAAsBAAAPAAAAAAAAAAAAAAAAAL0EAABk&#10;cnMvZG93bnJldi54bWxQSwUGAAAAAAQABADzAAAAyQUAAAAA&#10;" fillcolor="white [3201]" strokecolor="white [3212]" strokeweight=".5pt">
                <v:textbox>
                  <w:txbxContent>
                    <w:p w14:paraId="12153EC4"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154880" behindDoc="0" locked="0" layoutInCell="1" allowOverlap="1" wp14:anchorId="2C08198F" wp14:editId="4DC95B70">
                <wp:simplePos x="0" y="0"/>
                <wp:positionH relativeFrom="column">
                  <wp:posOffset>2142490</wp:posOffset>
                </wp:positionH>
                <wp:positionV relativeFrom="paragraph">
                  <wp:posOffset>993775</wp:posOffset>
                </wp:positionV>
                <wp:extent cx="375920" cy="255270"/>
                <wp:effectExtent l="4445" t="4445" r="15875" b="14605"/>
                <wp:wrapNone/>
                <wp:docPr id="145" name="Text Box 145"/>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159ED2"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08198F" id="Text Box 145" o:spid="_x0000_s1085" type="#_x0000_t202" style="position:absolute;left:0;text-align:left;margin-left:168.7pt;margin-top:78.25pt;width:29.6pt;height:20.1pt;z-index:25215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C1MhS8dAIAAFgFAAAOAAAA&#10;AAAAAAAAAAAAAC4CAABkcnMvZTJvRG9jLnhtbFBLAQItABQABgAIAAAAIQDcgMaL4AAAAAsBAAAP&#10;AAAAAAAAAAAAAAAAAM4EAABkcnMvZG93bnJldi54bWxQSwUGAAAAAAQABADzAAAA2wUAAAAA&#10;" fillcolor="white [3201]" strokecolor="white [3212]" strokeweight=".5pt">
                <v:textbox>
                  <w:txbxContent>
                    <w:p w14:paraId="54159ED2"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153856" behindDoc="0" locked="0" layoutInCell="1" allowOverlap="1" wp14:anchorId="40C5C562" wp14:editId="7E321771">
                <wp:simplePos x="0" y="0"/>
                <wp:positionH relativeFrom="column">
                  <wp:posOffset>2588895</wp:posOffset>
                </wp:positionH>
                <wp:positionV relativeFrom="paragraph">
                  <wp:posOffset>908050</wp:posOffset>
                </wp:positionV>
                <wp:extent cx="7620" cy="409575"/>
                <wp:effectExtent l="48895" t="0" r="50165" b="1905"/>
                <wp:wrapNone/>
                <wp:docPr id="146" name="Straight Arrow Connector 146"/>
                <wp:cNvGraphicFramePr/>
                <a:graphic xmlns:a="http://schemas.openxmlformats.org/drawingml/2006/main">
                  <a:graphicData uri="http://schemas.microsoft.com/office/word/2010/wordprocessingShape">
                    <wps:wsp>
                      <wps:cNvCnPr/>
                      <wps:spPr>
                        <a:xfrm flipH="1">
                          <a:off x="3653155" y="5492115"/>
                          <a:ext cx="7620" cy="4095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BF1AC39" id="Straight Arrow Connector 146" o:spid="_x0000_s1026" type="#_x0000_t32" style="position:absolute;margin-left:203.85pt;margin-top:71.5pt;width:.6pt;height:32.25pt;flip:x;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" strokecolor="#156082 [3204]" strokeweight="1pt">
                <v:stroke endarrow="open" joinstyle="miter"/>
              </v:shape>
            </w:pict>
          </mc:Fallback>
        </mc:AlternateContent>
      </w:r>
      <w:r>
        <w:rPr>
          <w:noProof/>
        </w:rPr>
        <mc:AlternateContent>
          <mc:Choice Requires="wps">
            <w:drawing>
              <wp:anchor distT="0" distB="0" distL="114300" distR="114300" simplePos="0" relativeHeight="252148736" behindDoc="0" locked="0" layoutInCell="1" allowOverlap="1" wp14:anchorId="62BA37E5" wp14:editId="1CFF311F">
                <wp:simplePos x="0" y="0"/>
                <wp:positionH relativeFrom="column">
                  <wp:posOffset>4236085</wp:posOffset>
                </wp:positionH>
                <wp:positionV relativeFrom="paragraph">
                  <wp:posOffset>1315085</wp:posOffset>
                </wp:positionV>
                <wp:extent cx="1179195" cy="500380"/>
                <wp:effectExtent l="6350" t="6350" r="18415" b="11430"/>
                <wp:wrapNone/>
                <wp:docPr id="147" name="Rectangle 147"/>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C7AD247"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BA37E5" id="Rectangle 147" o:spid="_x0000_s1086" style="position:absolute;left:0;text-align:left;margin-left:333.55pt;margin-top:103.55pt;width:92.85pt;height:39.4pt;z-index:25214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CpgUlhQQIAAMMEAAAO&#10;AAAAAAAAAAAAAAAAAC4CAABkcnMvZTJvRG9jLnhtbFBLAQItABQABgAIAAAAIQCEjrNN3QAAAAsB&#10;AAAPAAAAAAAAAAAAAAAAAJsEAABkcnMvZG93bnJldi54bWxQSwUGAAAAAAQABADzAAAApQUAAAAA&#10;" filled="f" strokecolor="#156082 [3204]" strokeweight="1pt">
                <v:textbox>
                  <w:txbxContent>
                    <w:p w14:paraId="5C7AD247"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152832" behindDoc="0" locked="0" layoutInCell="1" allowOverlap="1" wp14:anchorId="050C3F71" wp14:editId="41EA88F9">
                <wp:simplePos x="0" y="0"/>
                <wp:positionH relativeFrom="column">
                  <wp:posOffset>2080895</wp:posOffset>
                </wp:positionH>
                <wp:positionV relativeFrom="paragraph">
                  <wp:posOffset>2423160</wp:posOffset>
                </wp:positionV>
                <wp:extent cx="1623695" cy="354330"/>
                <wp:effectExtent l="6350" t="6350" r="15875" b="20320"/>
                <wp:wrapNone/>
                <wp:docPr id="148" name="Rectangle 148"/>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6EE1CE86"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0C3F71" id="Rectangle 148" o:spid="_x0000_s1087" style="position:absolute;left:0;text-align:left;margin-left:163.85pt;margin-top:190.8pt;width:127.85pt;height:27.9pt;z-index:25215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oCZQIAAA8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" filled="f" strokecolor="white [3212]" strokeweight="1.5pt">
                <v:textbox>
                  <w:txbxContent>
                    <w:p w14:paraId="6EE1CE86"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146688" behindDoc="0" locked="0" layoutInCell="1" allowOverlap="1" wp14:anchorId="5D9597C4" wp14:editId="4EEC15D7">
                <wp:simplePos x="0" y="0"/>
                <wp:positionH relativeFrom="column">
                  <wp:posOffset>2045970</wp:posOffset>
                </wp:positionH>
                <wp:positionV relativeFrom="paragraph">
                  <wp:posOffset>423545</wp:posOffset>
                </wp:positionV>
                <wp:extent cx="1555750" cy="500380"/>
                <wp:effectExtent l="6350" t="6350" r="7620" b="11430"/>
                <wp:wrapNone/>
                <wp:docPr id="149" name="Rectangle 149"/>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67BCD7A0" w14:textId="77777777" w:rsidR="00A02308" w:rsidRDefault="00A02308" w:rsidP="00A02308">
                            <w:pPr>
                              <w:jc w:val="center"/>
                              <w:rPr>
                                <w:rFonts w:cs="Times New Roman"/>
                                <w:szCs w:val="26"/>
                              </w:rPr>
                            </w:pPr>
                            <w:r>
                              <w:rPr>
                                <w:rFonts w:cs="Times New Roman"/>
                                <w:szCs w:val="26"/>
                              </w:rP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9597C4" id="Rectangle 149" o:spid="_x0000_s1088" style="position:absolute;left:0;text-align:left;margin-left:161.1pt;margin-top:33.35pt;width:122.5pt;height:39.4pt;z-index:25214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PrDdcE8CAADPBAAADgAAAAAAAAAAAAAAAAAuAgAAZHJzL2Uyb0RvYy54bWxQSwECLQAUAAYACAAA&#10;ACEAdk/sKdwAAAAKAQAADwAAAAAAAAAAAAAAAACpBAAAZHJzL2Rvd25yZXYueG1sUEsFBgAAAAAE&#10;AAQA8wAAALIFAAAAAA==&#10;" filled="f" strokecolor="#156082 [3204]" strokeweight="1pt">
                <v:textbox>
                  <w:txbxContent>
                    <w:p w14:paraId="67BCD7A0" w14:textId="77777777" w:rsidR="00A02308" w:rsidRDefault="00A02308" w:rsidP="00A02308">
                      <w:pPr>
                        <w:jc w:val="center"/>
                        <w:rPr>
                          <w:rFonts w:cs="Times New Roman"/>
                          <w:szCs w:val="26"/>
                        </w:rPr>
                      </w:pPr>
                      <w:r>
                        <w:rPr>
                          <w:rFonts w:cs="Times New Roman"/>
                          <w:szCs w:val="26"/>
                        </w:rPr>
                        <w:t>Khách hàng</w:t>
                      </w:r>
                    </w:p>
                  </w:txbxContent>
                </v:textbox>
              </v:rect>
            </w:pict>
          </mc:Fallback>
        </mc:AlternateContent>
      </w:r>
      <w:r>
        <w:rPr>
          <w:noProof/>
        </w:rPr>
        <mc:AlternateContent>
          <mc:Choice Requires="wps">
            <w:drawing>
              <wp:anchor distT="0" distB="0" distL="114300" distR="114300" simplePos="0" relativeHeight="252151808" behindDoc="0" locked="0" layoutInCell="1" allowOverlap="1" wp14:anchorId="520EB890" wp14:editId="19CB55E4">
                <wp:simplePos x="0" y="0"/>
                <wp:positionH relativeFrom="column">
                  <wp:posOffset>2107565</wp:posOffset>
                </wp:positionH>
                <wp:positionV relativeFrom="paragraph">
                  <wp:posOffset>2844800</wp:posOffset>
                </wp:positionV>
                <wp:extent cx="1593215" cy="0"/>
                <wp:effectExtent l="34925" t="34925" r="48260" b="41275"/>
                <wp:wrapNone/>
                <wp:docPr id="150" name="Straight Connector 150"/>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8DD2C83" id="Straight Connector 150" o:spid="_x0000_s1026" style="position:absolute;z-index:252151808;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50784" behindDoc="0" locked="0" layoutInCell="1" allowOverlap="1" wp14:anchorId="28AABCAF" wp14:editId="39154989">
                <wp:simplePos x="0" y="0"/>
                <wp:positionH relativeFrom="column">
                  <wp:posOffset>2107565</wp:posOffset>
                </wp:positionH>
                <wp:positionV relativeFrom="paragraph">
                  <wp:posOffset>2385060</wp:posOffset>
                </wp:positionV>
                <wp:extent cx="1593215" cy="0"/>
                <wp:effectExtent l="34925" t="34925" r="48260" b="41275"/>
                <wp:wrapNone/>
                <wp:docPr id="151" name="Straight Connector 151"/>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3017DFB" id="Straight Connector 151" o:spid="_x0000_s1026" style="position:absolute;z-index:252150784;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149760" behindDoc="0" locked="0" layoutInCell="1" allowOverlap="1" wp14:anchorId="00B2DCF2" wp14:editId="68D2F106">
                <wp:simplePos x="0" y="0"/>
                <wp:positionH relativeFrom="column">
                  <wp:posOffset>2011680</wp:posOffset>
                </wp:positionH>
                <wp:positionV relativeFrom="paragraph">
                  <wp:posOffset>1299845</wp:posOffset>
                </wp:positionV>
                <wp:extent cx="1692275" cy="577215"/>
                <wp:effectExtent l="6350" t="6350" r="8255" b="10795"/>
                <wp:wrapNone/>
                <wp:docPr id="152" name="Oval 152"/>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52A8F329" w14:textId="77777777" w:rsidR="00A02308" w:rsidRDefault="00A02308" w:rsidP="00A02308">
                            <w:pPr>
                              <w:jc w:val="center"/>
                              <w:rPr>
                                <w:rFonts w:cs="Times New Roman"/>
                              </w:rPr>
                            </w:pPr>
                            <w:r>
                              <w:rPr>
                                <w:rFonts w:cs="Times New Roman"/>
                                <w:sz w:val="20"/>
                                <w:szCs w:val="20"/>
                              </w:rPr>
                              <w:t>Xử lý thêm/ bỏ yêu thích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B2DCF2" id="Oval 152" o:spid="_x0000_s1089" style="position:absolute;left:0;text-align:left;margin-left:158.4pt;margin-top:102.35pt;width:133.25pt;height:45.45pt;z-index:25214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" filled="f" strokecolor="#156082 [3204]" strokeweight="1pt">
                <v:stroke joinstyle="miter"/>
                <v:textbox>
                  <w:txbxContent>
                    <w:p w14:paraId="52A8F329" w14:textId="77777777" w:rsidR="00A02308" w:rsidRDefault="00A02308" w:rsidP="00A02308">
                      <w:pPr>
                        <w:jc w:val="center"/>
                        <w:rPr>
                          <w:rFonts w:cs="Times New Roman"/>
                        </w:rPr>
                      </w:pPr>
                      <w:r>
                        <w:rPr>
                          <w:rFonts w:cs="Times New Roman"/>
                          <w:sz w:val="20"/>
                          <w:szCs w:val="20"/>
                        </w:rPr>
                        <w:t>Xử lý thêm/ bỏ yêu thích</w:t>
                      </w:r>
                    </w:p>
                  </w:txbxContent>
                </v:textbox>
              </v:oval>
            </w:pict>
          </mc:Fallback>
        </mc:AlternateContent>
      </w:r>
      <w:r>
        <w:rPr>
          <w:noProof/>
        </w:rPr>
        <mc:AlternateContent>
          <mc:Choice Requires="wps">
            <w:drawing>
              <wp:anchor distT="0" distB="0" distL="114300" distR="114300" simplePos="0" relativeHeight="252147712" behindDoc="0" locked="0" layoutInCell="1" allowOverlap="1" wp14:anchorId="7F756D76" wp14:editId="56F53DF4">
                <wp:simplePos x="0" y="0"/>
                <wp:positionH relativeFrom="column">
                  <wp:posOffset>112395</wp:posOffset>
                </wp:positionH>
                <wp:positionV relativeFrom="paragraph">
                  <wp:posOffset>1315085</wp:posOffset>
                </wp:positionV>
                <wp:extent cx="1195070" cy="500380"/>
                <wp:effectExtent l="6350" t="6350" r="17780" b="11430"/>
                <wp:wrapNone/>
                <wp:docPr id="153" name="Rectangle 153"/>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6854429"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756D76" id="Rectangle 153" o:spid="_x0000_s1090" style="position:absolute;left:0;text-align:left;margin-left:8.85pt;margin-top:103.55pt;width:94.1pt;height:39.4pt;z-index:25214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beg2BUECAADDBAAADgAA&#10;AAAAAAAAAAAAAAAuAgAAZHJzL2Uyb0RvYy54bWxQSwECLQAUAAYACAAAACEAuhlsitsAAAAKAQAA&#10;DwAAAAAAAAAAAAAAAACbBAAAZHJzL2Rvd25yZXYueG1sUEsFBgAAAAAEAAQA8wAAAKMFAAAAAA==&#10;" filled="f" strokecolor="#156082 [3204]" strokeweight="1pt">
                <v:textbox>
                  <w:txbxContent>
                    <w:p w14:paraId="36854429"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165120" behindDoc="0" locked="0" layoutInCell="1" allowOverlap="1" wp14:anchorId="19569DAC" wp14:editId="2AEB95C5">
                <wp:simplePos x="0" y="0"/>
                <wp:positionH relativeFrom="column">
                  <wp:posOffset>2154555</wp:posOffset>
                </wp:positionH>
                <wp:positionV relativeFrom="paragraph">
                  <wp:posOffset>2029460</wp:posOffset>
                </wp:positionV>
                <wp:extent cx="375920" cy="255270"/>
                <wp:effectExtent l="4445" t="4445" r="15875" b="14605"/>
                <wp:wrapNone/>
                <wp:docPr id="154" name="Text Box 15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194B1B0" w14:textId="77777777" w:rsidR="00A02308" w:rsidRDefault="00A02308" w:rsidP="00A02308">
                            <w:pPr>
                              <w:rPr>
                                <w:rFonts w:cs="Times New Roman"/>
                                <w:sz w:val="18"/>
                                <w:szCs w:val="18"/>
                              </w:rPr>
                            </w:pPr>
                            <w:r>
                              <w:rPr>
                                <w:rFonts w:cs="Times New Roman"/>
                                <w:sz w:val="18"/>
                                <w:szCs w:val="18"/>
                              </w:rPr>
                              <w:t>D3</w:t>
                            </w:r>
                          </w:p>
                          <w:p w14:paraId="307169C8"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569DAC" id="Text Box 154" o:spid="_x0000_s1091" type="#_x0000_t202" style="position:absolute;left:0;text-align:left;margin-left:169.65pt;margin-top:159.8pt;width:29.6pt;height:20.1pt;z-index:25216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NSU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YDo/UWEOxR8Y4aIfJW75Q+K5L5sMLczg9SAXcCOEZP1IDvgscJEpKcL9u&#10;3Ud7JDVqKalxGnPqf26ZE5ToTwbp/tAbDOL4psNgOIp0c5ea9aXGbKs5IFl6uHssT2K0D/ooSgfV&#10;d1wcs5gVVcxwzJ3TcBTnod0RuHi4mM2SEQ6sZWFpVpbH0BFmA7NtAKkSiSNcLTYHGHFkE7cP6yXu&#10;hMtzsjovwelvAA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6EzUlGMCAABMBQAADgAAAAAAAAAAAAAAAAAuAgAAZHJz&#10;L2Uyb0RvYy54bWxQSwECLQAUAAYACAAAACEAnyxL+uAAAAALAQAADwAAAAAAAAAAAAAAAAC9BAAA&#10;ZHJzL2Rvd25yZXYueG1sUEsFBgAAAAAEAAQA8wAAAMoFAAAAAA==&#10;" fillcolor="white [3201]" strokecolor="white [3212]" strokeweight=".5pt">
                <v:textbox>
                  <w:txbxContent>
                    <w:p w14:paraId="3194B1B0" w14:textId="77777777" w:rsidR="00A02308" w:rsidRDefault="00A02308" w:rsidP="00A02308">
                      <w:pPr>
                        <w:rPr>
                          <w:rFonts w:cs="Times New Roman"/>
                          <w:sz w:val="18"/>
                          <w:szCs w:val="18"/>
                        </w:rPr>
                      </w:pPr>
                      <w:r>
                        <w:rPr>
                          <w:rFonts w:cs="Times New Roman"/>
                          <w:sz w:val="18"/>
                          <w:szCs w:val="18"/>
                        </w:rPr>
                        <w:t>D3</w:t>
                      </w:r>
                    </w:p>
                    <w:p w14:paraId="307169C8"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64096" behindDoc="0" locked="0" layoutInCell="1" allowOverlap="1" wp14:anchorId="2ADD6894" wp14:editId="0B01D095">
                <wp:simplePos x="0" y="0"/>
                <wp:positionH relativeFrom="column">
                  <wp:posOffset>3101340</wp:posOffset>
                </wp:positionH>
                <wp:positionV relativeFrom="paragraph">
                  <wp:posOffset>1983740</wp:posOffset>
                </wp:positionV>
                <wp:extent cx="375920" cy="255270"/>
                <wp:effectExtent l="4445" t="4445" r="15875" b="14605"/>
                <wp:wrapNone/>
                <wp:docPr id="155" name="Text Box 15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9F3E404" w14:textId="77777777" w:rsidR="00A02308" w:rsidRDefault="00A02308" w:rsidP="00A02308">
                            <w:pPr>
                              <w:rPr>
                                <w:rFonts w:cs="Times New Roman"/>
                                <w:sz w:val="18"/>
                                <w:szCs w:val="18"/>
                              </w:rPr>
                            </w:pPr>
                            <w:r>
                              <w:rPr>
                                <w:rFonts w:cs="Times New Roman"/>
                                <w:sz w:val="18"/>
                                <w:szCs w:val="18"/>
                              </w:rPr>
                              <w:t>D4</w:t>
                            </w:r>
                          </w:p>
                          <w:p w14:paraId="6C7F366E" w14:textId="77777777" w:rsidR="00A02308" w:rsidRDefault="00A02308" w:rsidP="00A02308">
                            <w:pPr>
                              <w:rPr>
                                <w:rFonts w:cs="Times New Roman"/>
                                <w:sz w:val="18"/>
                                <w:szCs w:val="18"/>
                              </w:rPr>
                            </w:pPr>
                          </w:p>
                          <w:p w14:paraId="67581704"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DD6894" id="Text Box 155" o:spid="_x0000_s1092" type="#_x0000_t202" style="position:absolute;left:0;text-align:left;margin-left:244.2pt;margin-top:156.2pt;width:29.6pt;height:20.1pt;z-index:25216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eYwIAAEw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0jtqOWGmsoDsgYB80wecsXCt91yXx4YQ6nB6mAGyE840dqwHeBo0TJFtyv&#10;W/fRHkmNWkoqnMac+p875gQl+pNBuj/0BoM4vukwGN5HurlLzfpSY3blHJAsPdw9licx2gfditJB&#10;+R0XxyxmRRUzHHPnNLTiPDQ7AhcPF7NZMsKBtSwszcryGDrCbGC2CyBVInGEq8HmCCOObOL2cb3E&#10;nXB5TlbnJTj9DQ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G7Sf3mMCAABMBQAADgAAAAAAAAAAAAAAAAAuAgAAZHJz&#10;L2Uyb0RvYy54bWxQSwECLQAUAAYACAAAACEA6+DPVuAAAAALAQAADwAAAAAAAAAAAAAAAAC9BAAA&#10;ZHJzL2Rvd25yZXYueG1sUEsFBgAAAAAEAAQA8wAAAMoFAAAAAA==&#10;" fillcolor="white [3201]" strokecolor="white [3212]" strokeweight=".5pt">
                <v:textbox>
                  <w:txbxContent>
                    <w:p w14:paraId="09F3E404" w14:textId="77777777" w:rsidR="00A02308" w:rsidRDefault="00A02308" w:rsidP="00A02308">
                      <w:pPr>
                        <w:rPr>
                          <w:rFonts w:cs="Times New Roman"/>
                          <w:sz w:val="18"/>
                          <w:szCs w:val="18"/>
                        </w:rPr>
                      </w:pPr>
                      <w:r>
                        <w:rPr>
                          <w:rFonts w:cs="Times New Roman"/>
                          <w:sz w:val="18"/>
                          <w:szCs w:val="18"/>
                        </w:rPr>
                        <w:t>D4</w:t>
                      </w:r>
                    </w:p>
                    <w:p w14:paraId="6C7F366E" w14:textId="77777777" w:rsidR="00A02308" w:rsidRDefault="00A02308" w:rsidP="00A02308">
                      <w:pPr>
                        <w:rPr>
                          <w:rFonts w:cs="Times New Roman"/>
                          <w:sz w:val="18"/>
                          <w:szCs w:val="18"/>
                        </w:rPr>
                      </w:pPr>
                    </w:p>
                    <w:p w14:paraId="67581704"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5FAB9D4C" wp14:editId="55BE5D27">
                <wp:extent cx="5486400" cy="3425190"/>
                <wp:effectExtent l="4445" t="4445" r="10795" b="14605"/>
                <wp:docPr id="156" name="Canvas 156"/>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03516D1A" id="Canvas 156"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160000" behindDoc="0" locked="0" layoutInCell="1" allowOverlap="1" wp14:anchorId="03087444" wp14:editId="76611909">
                <wp:simplePos x="0" y="0"/>
                <wp:positionH relativeFrom="column">
                  <wp:posOffset>3703955</wp:posOffset>
                </wp:positionH>
                <wp:positionV relativeFrom="paragraph">
                  <wp:posOffset>1584960</wp:posOffset>
                </wp:positionV>
                <wp:extent cx="501015" cy="3810"/>
                <wp:effectExtent l="0" t="50165" r="1905" b="52705"/>
                <wp:wrapNone/>
                <wp:docPr id="157" name="Straight Arrow Connector 157"/>
                <wp:cNvGraphicFramePr/>
                <a:graphic xmlns:a="http://schemas.openxmlformats.org/drawingml/2006/main">
                  <a:graphicData uri="http://schemas.microsoft.com/office/word/2010/wordprocessingShape">
                    <wps:wsp>
                      <wps:cNvCnPr/>
                      <wps:spPr>
                        <a:xfrm flipV="1">
                          <a:off x="4784090" y="6140450"/>
                          <a:ext cx="50101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4196F51" id="Straight Arrow Connector 157" o:spid="_x0000_s1026" type="#_x0000_t32" style="position:absolute;margin-left:291.65pt;margin-top:124.8pt;width:39.45pt;height:.3pt;flip:y;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157952" behindDoc="0" locked="0" layoutInCell="1" allowOverlap="1" wp14:anchorId="060A614A" wp14:editId="57431764">
                <wp:simplePos x="0" y="0"/>
                <wp:positionH relativeFrom="column">
                  <wp:posOffset>1334135</wp:posOffset>
                </wp:positionH>
                <wp:positionV relativeFrom="paragraph">
                  <wp:posOffset>1588770</wp:posOffset>
                </wp:positionV>
                <wp:extent cx="677545" cy="3810"/>
                <wp:effectExtent l="0" t="50165" r="8255" b="52705"/>
                <wp:wrapNone/>
                <wp:docPr id="158" name="Straight Arrow Connector 158"/>
                <wp:cNvGraphicFramePr/>
                <a:graphic xmlns:a="http://schemas.openxmlformats.org/drawingml/2006/main">
                  <a:graphicData uri="http://schemas.microsoft.com/office/word/2010/wordprocessingShape">
                    <wps:wsp>
                      <wps:cNvCnPr/>
                      <wps:spPr>
                        <a:xfrm flipV="1">
                          <a:off x="2387600" y="6140450"/>
                          <a:ext cx="67754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5DDA65A" id="Straight Arrow Connector 158" o:spid="_x0000_s1026" type="#_x0000_t32" style="position:absolute;margin-left:105.05pt;margin-top:125.1pt;width:53.35pt;height:.3pt;flip:y;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" strokecolor="#156082 [3204]" strokeweight="1pt">
                <v:stroke endarrow="open" joinstyle="miter"/>
              </v:shape>
            </w:pict>
          </mc:Fallback>
        </mc:AlternateContent>
      </w:r>
      <w:r>
        <w:rPr>
          <w:rFonts w:cs="Times New Roman"/>
        </w:rPr>
        <w:t>D1: Mã địa điểm.</w:t>
      </w:r>
    </w:p>
    <w:p w14:paraId="18E20267" w14:textId="77777777" w:rsidR="00A02308" w:rsidRDefault="00A02308" w:rsidP="00A02308">
      <w:pPr>
        <w:rPr>
          <w:rFonts w:cs="Times New Roman"/>
        </w:rPr>
      </w:pPr>
      <w:r>
        <w:rPr>
          <w:rFonts w:cs="Times New Roman"/>
        </w:rPr>
        <w:t>D2: Không có</w:t>
      </w:r>
    </w:p>
    <w:p w14:paraId="3182E387" w14:textId="77777777" w:rsidR="00A02308" w:rsidRDefault="00A02308" w:rsidP="00A02308">
      <w:pPr>
        <w:rPr>
          <w:rFonts w:cs="Times New Roman"/>
        </w:rPr>
      </w:pPr>
      <w:r>
        <w:rPr>
          <w:rFonts w:cs="Times New Roman"/>
        </w:rPr>
        <w:t>D3: Kiểm tra ds yêu thích có địa điểm chưa</w:t>
      </w:r>
    </w:p>
    <w:p w14:paraId="055F736C" w14:textId="77777777" w:rsidR="00A02308" w:rsidRDefault="00A02308" w:rsidP="00A02308">
      <w:pPr>
        <w:rPr>
          <w:rFonts w:cs="Times New Roman"/>
        </w:rPr>
      </w:pPr>
      <w:r>
        <w:rPr>
          <w:rFonts w:cs="Times New Roman"/>
        </w:rPr>
        <w:t>D4: Thêm bản ghi vào CSDL, hoặc xóa nếu có</w:t>
      </w:r>
    </w:p>
    <w:p w14:paraId="39DBA900" w14:textId="77777777" w:rsidR="00A02308" w:rsidRDefault="00A02308" w:rsidP="00A02308">
      <w:pPr>
        <w:rPr>
          <w:rFonts w:cs="Times New Roman"/>
        </w:rPr>
      </w:pPr>
      <w:r>
        <w:rPr>
          <w:rFonts w:cs="Times New Roman"/>
        </w:rPr>
        <w:t>D5: Không có</w:t>
      </w:r>
    </w:p>
    <w:p w14:paraId="3AEF2E05" w14:textId="77777777" w:rsidR="00A02308" w:rsidRDefault="00A02308" w:rsidP="00A02308">
      <w:pPr>
        <w:rPr>
          <w:rFonts w:cs="Times New Roman"/>
        </w:rPr>
      </w:pPr>
      <w:r>
        <w:rPr>
          <w:rFonts w:cs="Times New Roman"/>
        </w:rPr>
        <w:t>D6: Trạng thái đã thích/ bỏ thích.</w:t>
      </w:r>
    </w:p>
    <w:p w14:paraId="04C53CDA" w14:textId="77777777" w:rsidR="00A02308" w:rsidRDefault="00A02308" w:rsidP="00A02308">
      <w:pPr>
        <w:rPr>
          <w:rFonts w:cs="Times New Roman"/>
        </w:rPr>
      </w:pPr>
    </w:p>
    <w:p w14:paraId="1DBC322B" w14:textId="77777777" w:rsidR="00A02308" w:rsidRDefault="00A02308" w:rsidP="00A02308">
      <w:pPr>
        <w:rPr>
          <w:rFonts w:cs="Times New Roman"/>
        </w:rPr>
      </w:pPr>
      <w:r>
        <w:rPr>
          <w:rFonts w:cs="Times New Roman"/>
        </w:rPr>
        <w:t>- Xử lý dữ liệu:</w:t>
      </w:r>
    </w:p>
    <w:p w14:paraId="57DD4D39" w14:textId="77777777" w:rsidR="00A02308" w:rsidRDefault="00A02308" w:rsidP="00A02308">
      <w:pPr>
        <w:rPr>
          <w:rFonts w:cs="Times New Roman"/>
        </w:rPr>
      </w:pPr>
      <w:r>
        <w:rPr>
          <w:rFonts w:cs="Times New Roman"/>
        </w:rPr>
        <w:t>Bước 1: Kiểm tra đã đăng nhập chưa và lấy MaTK.</w:t>
      </w:r>
    </w:p>
    <w:p w14:paraId="5FE866FC" w14:textId="77777777" w:rsidR="00A02308" w:rsidRDefault="00A02308" w:rsidP="00A02308">
      <w:pPr>
        <w:rPr>
          <w:rFonts w:cs="Times New Roman"/>
        </w:rPr>
      </w:pPr>
      <w:r>
        <w:rPr>
          <w:rFonts w:cs="Times New Roman"/>
        </w:rPr>
        <w:t>Bước 2: Nhận D1 từ Khách hàng</w:t>
      </w:r>
    </w:p>
    <w:p w14:paraId="71C3C53C" w14:textId="77777777" w:rsidR="00A02308" w:rsidRDefault="00A02308" w:rsidP="00A02308">
      <w:pPr>
        <w:rPr>
          <w:rFonts w:cs="Times New Roman"/>
        </w:rPr>
      </w:pPr>
      <w:r>
        <w:rPr>
          <w:rFonts w:cs="Times New Roman"/>
        </w:rPr>
        <w:t>Bước 3: Kết nối với CSDL</w:t>
      </w:r>
    </w:p>
    <w:p w14:paraId="7E727A04" w14:textId="77777777" w:rsidR="00A02308" w:rsidRDefault="00A02308" w:rsidP="00A02308">
      <w:pPr>
        <w:rPr>
          <w:rFonts w:cs="Times New Roman"/>
        </w:rPr>
      </w:pPr>
      <w:r>
        <w:rPr>
          <w:rFonts w:cs="Times New Roman"/>
        </w:rPr>
        <w:t>Bước 4: Đọc D3, kiểm tra đã yêu thích chưa.</w:t>
      </w:r>
    </w:p>
    <w:p w14:paraId="08BFE8F6" w14:textId="77777777" w:rsidR="00A02308" w:rsidRDefault="00A02308" w:rsidP="00A02308">
      <w:pPr>
        <w:rPr>
          <w:rFonts w:cs="Times New Roman"/>
        </w:rPr>
      </w:pPr>
      <w:r>
        <w:rPr>
          <w:rFonts w:cs="Times New Roman"/>
        </w:rPr>
        <w:t>Bước 5: Nếu chưa, lưu D4 (ghi bản ghi)</w:t>
      </w:r>
    </w:p>
    <w:p w14:paraId="4558E26F" w14:textId="77777777" w:rsidR="00A02308" w:rsidRDefault="00A02308" w:rsidP="00A02308">
      <w:pPr>
        <w:rPr>
          <w:rFonts w:cs="Times New Roman"/>
        </w:rPr>
      </w:pPr>
      <w:r>
        <w:rPr>
          <w:rFonts w:cs="Times New Roman"/>
        </w:rPr>
        <w:t>Bước 6: Nếu có rồi, lưu D4 (xóa bản ghi)</w:t>
      </w:r>
    </w:p>
    <w:p w14:paraId="7DF39795" w14:textId="77777777" w:rsidR="00A02308" w:rsidRDefault="00A02308" w:rsidP="00A02308">
      <w:pPr>
        <w:rPr>
          <w:rFonts w:cs="Times New Roman"/>
        </w:rPr>
      </w:pPr>
      <w:r>
        <w:rPr>
          <w:rFonts w:cs="Times New Roman"/>
        </w:rPr>
        <w:t>Bước 7: Trạng thái mới(D6)</w:t>
      </w:r>
    </w:p>
    <w:p w14:paraId="050B387A" w14:textId="77777777" w:rsidR="00A02308" w:rsidRDefault="00A02308" w:rsidP="00A02308">
      <w:pPr>
        <w:rPr>
          <w:rFonts w:cs="Times New Roman"/>
        </w:rPr>
      </w:pPr>
      <w:r>
        <w:rPr>
          <w:rFonts w:cs="Times New Roman"/>
        </w:rPr>
        <w:t>Bước 8: Ngắt kết nối CSDL</w:t>
      </w:r>
    </w:p>
    <w:p w14:paraId="1A8251DA" w14:textId="566DF5BB" w:rsidR="00A02308" w:rsidRDefault="00A02308" w:rsidP="00A02308">
      <w:pPr>
        <w:rPr>
          <w:rFonts w:cs="Times New Roman"/>
        </w:rPr>
      </w:pPr>
      <w:r>
        <w:rPr>
          <w:rFonts w:cs="Times New Roman"/>
        </w:rPr>
        <w:t>Bước 9: Kết thúc</w:t>
      </w:r>
    </w:p>
    <w:p w14:paraId="5378FC1F" w14:textId="2624A97B" w:rsidR="00BB668E" w:rsidRDefault="00BB668E" w:rsidP="00A02308">
      <w:pPr>
        <w:rPr>
          <w:rFonts w:cs="Times New Roman"/>
        </w:rPr>
      </w:pPr>
    </w:p>
    <w:p w14:paraId="67868C07" w14:textId="77777777" w:rsidR="00BB668E" w:rsidRDefault="00BB668E" w:rsidP="00A02308">
      <w:pPr>
        <w:rPr>
          <w:rFonts w:cs="Times New Roman"/>
        </w:rPr>
      </w:pPr>
    </w:p>
    <w:p w14:paraId="7ABDDF4C" w14:textId="70B97076" w:rsidR="00A02308" w:rsidRDefault="00A02308" w:rsidP="00A02308">
      <w:pPr>
        <w:rPr>
          <w:rFonts w:cs="Times New Roman"/>
          <w:szCs w:val="26"/>
        </w:rPr>
      </w:pPr>
      <w:r>
        <w:rPr>
          <w:rFonts w:cs="Times New Roman"/>
          <w:szCs w:val="26"/>
        </w:rPr>
        <w:lastRenderedPageBreak/>
        <w:t>Đăng ký quán mới:</w:t>
      </w:r>
    </w:p>
    <w:p w14:paraId="612C4F6F" w14:textId="77777777" w:rsidR="00A02308" w:rsidRDefault="00A02308" w:rsidP="00A02308">
      <w:pPr>
        <w:rPr>
          <w:rFonts w:cs="Times New Roman"/>
        </w:rPr>
      </w:pPr>
      <w:r>
        <w:rPr>
          <w:noProof/>
        </w:rPr>
        <mc:AlternateContent>
          <mc:Choice Requires="wps">
            <w:drawing>
              <wp:anchor distT="0" distB="0" distL="114300" distR="114300" simplePos="0" relativeHeight="252195840" behindDoc="0" locked="0" layoutInCell="1" allowOverlap="1" wp14:anchorId="43E54A6B" wp14:editId="4E64C4B6">
                <wp:simplePos x="0" y="0"/>
                <wp:positionH relativeFrom="column">
                  <wp:posOffset>2981325</wp:posOffset>
                </wp:positionH>
                <wp:positionV relativeFrom="paragraph">
                  <wp:posOffset>902970</wp:posOffset>
                </wp:positionV>
                <wp:extent cx="7620" cy="396875"/>
                <wp:effectExtent l="45085" t="0" r="53975" b="14605"/>
                <wp:wrapNone/>
                <wp:docPr id="199" name="Straight Arrow Connector 199"/>
                <wp:cNvGraphicFramePr/>
                <a:graphic xmlns:a="http://schemas.openxmlformats.org/drawingml/2006/main">
                  <a:graphicData uri="http://schemas.microsoft.com/office/word/2010/wordprocessingShape">
                    <wps:wsp>
                      <wps:cNvCnPr/>
                      <wps:spPr>
                        <a:xfrm flipV="1">
                          <a:off x="3903980" y="5499100"/>
                          <a:ext cx="7620" cy="3968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8B9EE91" id="Straight Arrow Connector 199" o:spid="_x0000_s1026" type="#_x0000_t32" style="position:absolute;margin-left:234.75pt;margin-top:71.1pt;width:.6pt;height:31.25pt;flip:y;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" strokecolor="#156082 [3204]" strokeweight="1pt">
                <v:stroke endarrow="open" joinstyle="miter"/>
              </v:shape>
            </w:pict>
          </mc:Fallback>
        </mc:AlternateContent>
      </w:r>
      <w:r>
        <w:rPr>
          <w:noProof/>
        </w:rPr>
        <mc:AlternateContent>
          <mc:Choice Requires="wps">
            <w:drawing>
              <wp:anchor distT="0" distB="0" distL="114300" distR="114300" simplePos="0" relativeHeight="252200960" behindDoc="0" locked="0" layoutInCell="1" allowOverlap="1" wp14:anchorId="0ADB4BCB" wp14:editId="19F75DC6">
                <wp:simplePos x="0" y="0"/>
                <wp:positionH relativeFrom="column">
                  <wp:posOffset>2988945</wp:posOffset>
                </wp:positionH>
                <wp:positionV relativeFrom="paragraph">
                  <wp:posOffset>1857375</wp:posOffset>
                </wp:positionV>
                <wp:extent cx="7620" cy="493395"/>
                <wp:effectExtent l="44450" t="0" r="54610" b="9525"/>
                <wp:wrapNone/>
                <wp:docPr id="180" name="Straight Arrow Connector 180"/>
                <wp:cNvGraphicFramePr/>
                <a:graphic xmlns:a="http://schemas.openxmlformats.org/drawingml/2006/main">
                  <a:graphicData uri="http://schemas.microsoft.com/office/word/2010/wordprocessingShape">
                    <wps:wsp>
                      <wps:cNvCnPr/>
                      <wps:spPr>
                        <a:xfrm>
                          <a:off x="4107815" y="6446520"/>
                          <a:ext cx="7620" cy="4933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F780CF7" id="Straight Arrow Connector 180" o:spid="_x0000_s1026" type="#_x0000_t32" style="position:absolute;margin-left:235.35pt;margin-top:146.25pt;width:.6pt;height:38.8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201984" behindDoc="0" locked="0" layoutInCell="1" allowOverlap="1" wp14:anchorId="41D54328" wp14:editId="2D7E2149">
                <wp:simplePos x="0" y="0"/>
                <wp:positionH relativeFrom="column">
                  <wp:posOffset>2626995</wp:posOffset>
                </wp:positionH>
                <wp:positionV relativeFrom="paragraph">
                  <wp:posOffset>1878965</wp:posOffset>
                </wp:positionV>
                <wp:extent cx="0" cy="500380"/>
                <wp:effectExtent l="50800" t="0" r="55880" b="2540"/>
                <wp:wrapNone/>
                <wp:docPr id="181" name="Straight Arrow Connector 181"/>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0D79824" id="Straight Arrow Connector 181" o:spid="_x0000_s1026" type="#_x0000_t32" style="position:absolute;margin-left:206.85pt;margin-top:147.95pt;width:0;height:39.4pt;flip:y;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199936" behindDoc="0" locked="0" layoutInCell="1" allowOverlap="1" wp14:anchorId="5ACFB97F" wp14:editId="6E0C1E04">
                <wp:simplePos x="0" y="0"/>
                <wp:positionH relativeFrom="column">
                  <wp:posOffset>3773170</wp:posOffset>
                </wp:positionH>
                <wp:positionV relativeFrom="paragraph">
                  <wp:posOffset>1285240</wp:posOffset>
                </wp:positionV>
                <wp:extent cx="375920" cy="255270"/>
                <wp:effectExtent l="4445" t="4445" r="15875" b="14605"/>
                <wp:wrapNone/>
                <wp:docPr id="182" name="Text Box 18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977D470"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CFB97F" id="Text Box 182" o:spid="_x0000_s1093" type="#_x0000_t202" style="position:absolute;left:0;text-align:left;margin-left:297.1pt;margin-top:101.2pt;width:29.6pt;height:20.1pt;z-index:25219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Fnn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Yjo7UWEOxR8Y4aIfJW75Q+K5L5sMLczg9SAXcCOEZP1IDvgscJEpKcL9u&#10;3Ud7JDVqKalxGnPqf26ZE5ToTwbp/tAbDOL4psNgOIp0c5ea9aXGbKs5IFl6uHssT2K0D/ooSgfV&#10;d1wcs5gVVcxwzJ3TcBTnod0RuHi4mM2SEQ6sZWFpVpbH0BFmA7NtAKkSiSNcLTYHGHFkE7cP6yXu&#10;hMtzsjovwelvAA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ShxZ52MCAABMBQAADgAAAAAAAAAAAAAAAAAuAgAAZHJz&#10;L2Uyb0RvYy54bWxQSwECLQAUAAYACAAAACEAUDwvruAAAAALAQAADwAAAAAAAAAAAAAAAAC9BAAA&#10;ZHJzL2Rvd25yZXYueG1sUEsFBgAAAAAEAAQA8wAAAMoFAAAAAA==&#10;" fillcolor="white [3201]" strokecolor="white [3212]" strokeweight=".5pt">
                <v:textbox>
                  <w:txbxContent>
                    <w:p w14:paraId="3977D470"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197888" behindDoc="0" locked="0" layoutInCell="1" allowOverlap="1" wp14:anchorId="61E87A55" wp14:editId="2EAA0AE3">
                <wp:simplePos x="0" y="0"/>
                <wp:positionH relativeFrom="column">
                  <wp:posOffset>1478915</wp:posOffset>
                </wp:positionH>
                <wp:positionV relativeFrom="paragraph">
                  <wp:posOffset>1292225</wp:posOffset>
                </wp:positionV>
                <wp:extent cx="375920" cy="255270"/>
                <wp:effectExtent l="4445" t="4445" r="15875" b="14605"/>
                <wp:wrapNone/>
                <wp:docPr id="183" name="Text Box 18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51D9A50" w14:textId="77777777" w:rsidR="00A02308" w:rsidRDefault="00A02308" w:rsidP="00A02308">
                            <w:pPr>
                              <w:rPr>
                                <w:rFonts w:cs="Times New Roman"/>
                                <w:sz w:val="18"/>
                                <w:szCs w:val="18"/>
                              </w:rPr>
                            </w:pPr>
                            <w:r>
                              <w:rPr>
                                <w:rFonts w:cs="Times New Roman"/>
                                <w:sz w:val="18"/>
                                <w:szCs w:val="18"/>
                              </w:rPr>
                              <w:t>D2</w:t>
                            </w:r>
                          </w:p>
                          <w:p w14:paraId="1BB5CFCC"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E87A55" id="Text Box 183" o:spid="_x0000_s1094" type="#_x0000_t202" style="position:absolute;left:0;text-align:left;margin-left:116.45pt;margin-top:101.75pt;width:29.6pt;height:20.1pt;z-index:25219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NAFMX2MCAABMBQAADgAAAAAAAAAAAAAAAAAuAgAAZHJz&#10;L2Uyb0RvYy54bWxQSwECLQAUAAYACAAAACEAybW5tOAAAAALAQAADwAAAAAAAAAAAAAAAAC9BAAA&#10;ZHJzL2Rvd25yZXYueG1sUEsFBgAAAAAEAAQA8wAAAMoFAAAAAA==&#10;" fillcolor="white [3201]" strokecolor="white [3212]" strokeweight=".5pt">
                <v:textbox>
                  <w:txbxContent>
                    <w:p w14:paraId="451D9A50" w14:textId="77777777" w:rsidR="00A02308" w:rsidRDefault="00A02308" w:rsidP="00A02308">
                      <w:pPr>
                        <w:rPr>
                          <w:rFonts w:cs="Times New Roman"/>
                          <w:sz w:val="18"/>
                          <w:szCs w:val="18"/>
                        </w:rPr>
                      </w:pPr>
                      <w:r>
                        <w:rPr>
                          <w:rFonts w:cs="Times New Roman"/>
                          <w:sz w:val="18"/>
                          <w:szCs w:val="18"/>
                        </w:rPr>
                        <w:t>D2</w:t>
                      </w:r>
                    </w:p>
                    <w:p w14:paraId="1BB5CFCC"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94816" behindDoc="0" locked="0" layoutInCell="1" allowOverlap="1" wp14:anchorId="4C70718B" wp14:editId="10C0BB7D">
                <wp:simplePos x="0" y="0"/>
                <wp:positionH relativeFrom="column">
                  <wp:posOffset>3018155</wp:posOffset>
                </wp:positionH>
                <wp:positionV relativeFrom="paragraph">
                  <wp:posOffset>984885</wp:posOffset>
                </wp:positionV>
                <wp:extent cx="375920" cy="255270"/>
                <wp:effectExtent l="4445" t="4445" r="15875" b="14605"/>
                <wp:wrapNone/>
                <wp:docPr id="184" name="Text Box 18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F18BB2"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70718B" id="Text Box 184" o:spid="_x0000_s1095" type="#_x0000_t202" style="position:absolute;left:0;text-align:left;margin-left:237.65pt;margin-top:77.55pt;width:29.6pt;height:20.1pt;z-index:25219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YpmYwIAAEwFAAAOAAAAZHJzL2Uyb0RvYy54bWysVEuP2jAQvlfqf7B8LwEWdgs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BlqYpmYwIAAEwFAAAOAAAAAAAAAAAAAAAAAC4CAABkcnMv&#10;ZTJvRG9jLnhtbFBLAQItABQABgAIAAAAIQBNKdjW3wAAAAsBAAAPAAAAAAAAAAAAAAAAAL0EAABk&#10;cnMvZG93bnJldi54bWxQSwUGAAAAAAQABADzAAAAyQUAAAAA&#10;" fillcolor="white [3201]" strokecolor="white [3212]" strokeweight=".5pt">
                <v:textbox>
                  <w:txbxContent>
                    <w:p w14:paraId="28F18BB2"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193792" behindDoc="0" locked="0" layoutInCell="1" allowOverlap="1" wp14:anchorId="4CE563A8" wp14:editId="172CF52E">
                <wp:simplePos x="0" y="0"/>
                <wp:positionH relativeFrom="column">
                  <wp:posOffset>2142490</wp:posOffset>
                </wp:positionH>
                <wp:positionV relativeFrom="paragraph">
                  <wp:posOffset>993775</wp:posOffset>
                </wp:positionV>
                <wp:extent cx="375920" cy="255270"/>
                <wp:effectExtent l="4445" t="4445" r="15875" b="14605"/>
                <wp:wrapNone/>
                <wp:docPr id="185" name="Text Box 185"/>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88E32F"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E563A8" id="Text Box 185" o:spid="_x0000_s1096" type="#_x0000_t202" style="position:absolute;left:0;text-align:left;margin-left:168.7pt;margin-top:78.25pt;width:29.6pt;height:20.1pt;z-index:25219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" fillcolor="white [3201]" strokecolor="white [3212]" strokeweight=".5pt">
                <v:textbox>
                  <w:txbxContent>
                    <w:p w14:paraId="5588E32F"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192768" behindDoc="0" locked="0" layoutInCell="1" allowOverlap="1" wp14:anchorId="32C6B4B0" wp14:editId="0C0E88A6">
                <wp:simplePos x="0" y="0"/>
                <wp:positionH relativeFrom="column">
                  <wp:posOffset>2588895</wp:posOffset>
                </wp:positionH>
                <wp:positionV relativeFrom="paragraph">
                  <wp:posOffset>925830</wp:posOffset>
                </wp:positionV>
                <wp:extent cx="7620" cy="391795"/>
                <wp:effectExtent l="48895" t="0" r="50165" b="4445"/>
                <wp:wrapNone/>
                <wp:docPr id="186" name="Straight Arrow Connector 186"/>
                <wp:cNvGraphicFramePr/>
                <a:graphic xmlns:a="http://schemas.openxmlformats.org/drawingml/2006/main">
                  <a:graphicData uri="http://schemas.microsoft.com/office/word/2010/wordprocessingShape">
                    <wps:wsp>
                      <wps:cNvCnPr/>
                      <wps:spPr>
                        <a:xfrm flipH="1">
                          <a:off x="3653155" y="5492115"/>
                          <a:ext cx="7620" cy="3917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9D37B5E" id="Straight Arrow Connector 186" o:spid="_x0000_s1026" type="#_x0000_t32" style="position:absolute;margin-left:203.85pt;margin-top:72.9pt;width:.6pt;height:30.85pt;flip:x;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" strokecolor="#156082 [3204]" strokeweight="1pt">
                <v:stroke endarrow="open" joinstyle="miter"/>
              </v:shape>
            </w:pict>
          </mc:Fallback>
        </mc:AlternateContent>
      </w:r>
      <w:r>
        <w:rPr>
          <w:noProof/>
        </w:rPr>
        <mc:AlternateContent>
          <mc:Choice Requires="wps">
            <w:drawing>
              <wp:anchor distT="0" distB="0" distL="114300" distR="114300" simplePos="0" relativeHeight="252187648" behindDoc="0" locked="0" layoutInCell="1" allowOverlap="1" wp14:anchorId="249D1170" wp14:editId="38B2B3F4">
                <wp:simplePos x="0" y="0"/>
                <wp:positionH relativeFrom="column">
                  <wp:posOffset>4236085</wp:posOffset>
                </wp:positionH>
                <wp:positionV relativeFrom="paragraph">
                  <wp:posOffset>1315085</wp:posOffset>
                </wp:positionV>
                <wp:extent cx="1179195" cy="500380"/>
                <wp:effectExtent l="6350" t="6350" r="18415" b="11430"/>
                <wp:wrapNone/>
                <wp:docPr id="187" name="Rectangle 187"/>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F8072C3"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49D1170" id="Rectangle 187" o:spid="_x0000_s1097" style="position:absolute;left:0;text-align:left;margin-left:333.55pt;margin-top:103.55pt;width:92.85pt;height:39.4pt;z-index:25218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kNjQAIAAMM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" filled="f" strokecolor="#156082 [3204]" strokeweight="1pt">
                <v:textbox>
                  <w:txbxContent>
                    <w:p w14:paraId="7F8072C3"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191744" behindDoc="0" locked="0" layoutInCell="1" allowOverlap="1" wp14:anchorId="3AAE6F4F" wp14:editId="50F0F11B">
                <wp:simplePos x="0" y="0"/>
                <wp:positionH relativeFrom="column">
                  <wp:posOffset>2080895</wp:posOffset>
                </wp:positionH>
                <wp:positionV relativeFrom="paragraph">
                  <wp:posOffset>2423160</wp:posOffset>
                </wp:positionV>
                <wp:extent cx="1623695" cy="354330"/>
                <wp:effectExtent l="6350" t="6350" r="15875" b="20320"/>
                <wp:wrapNone/>
                <wp:docPr id="188" name="Rectangle 188"/>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7DBFAA3B"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AE6F4F" id="Rectangle 188" o:spid="_x0000_s1098" style="position:absolute;left:0;text-align:left;margin-left:163.85pt;margin-top:190.8pt;width:127.85pt;height:27.9pt;z-index:25219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" filled="f" strokecolor="white [3212]" strokeweight="1.5pt">
                <v:textbox>
                  <w:txbxContent>
                    <w:p w14:paraId="7DBFAA3B"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185600" behindDoc="0" locked="0" layoutInCell="1" allowOverlap="1" wp14:anchorId="465E769E" wp14:editId="30F97520">
                <wp:simplePos x="0" y="0"/>
                <wp:positionH relativeFrom="column">
                  <wp:posOffset>2045970</wp:posOffset>
                </wp:positionH>
                <wp:positionV relativeFrom="paragraph">
                  <wp:posOffset>423545</wp:posOffset>
                </wp:positionV>
                <wp:extent cx="1555750" cy="500380"/>
                <wp:effectExtent l="6350" t="6350" r="7620" b="11430"/>
                <wp:wrapNone/>
                <wp:docPr id="189" name="Rectangle 189"/>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CF2A254" w14:textId="77777777" w:rsidR="00A02308" w:rsidRDefault="00A02308" w:rsidP="00A02308">
                            <w:pPr>
                              <w:jc w:val="center"/>
                              <w:rPr>
                                <w:rFonts w:cs="Times New Roman"/>
                                <w:szCs w:val="26"/>
                              </w:rPr>
                            </w:pPr>
                            <w:r>
                              <w:rPr>
                                <w:rFonts w:cs="Times New Roman"/>
                                <w:szCs w:val="26"/>
                              </w:rPr>
                              <w:t>Chủ cơ sở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5E769E" id="Rectangle 189" o:spid="_x0000_s1099" style="position:absolute;left:0;text-align:left;margin-left:161.1pt;margin-top:33.35pt;width:122.5pt;height:39.4pt;z-index:25218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7dvXck8CAADPBAAADgAAAAAAAAAAAAAAAAAuAgAAZHJzL2Uyb0RvYy54bWxQSwECLQAUAAYACAAA&#10;ACEAdk/sKdwAAAAKAQAADwAAAAAAAAAAAAAAAACpBAAAZHJzL2Rvd25yZXYueG1sUEsFBgAAAAAE&#10;AAQA8wAAALIFAAAAAA==&#10;" filled="f" strokecolor="#156082 [3204]" strokeweight="1pt">
                <v:textbox>
                  <w:txbxContent>
                    <w:p w14:paraId="3CF2A254" w14:textId="77777777" w:rsidR="00A02308" w:rsidRDefault="00A02308" w:rsidP="00A02308">
                      <w:pPr>
                        <w:jc w:val="center"/>
                        <w:rPr>
                          <w:rFonts w:cs="Times New Roman"/>
                          <w:szCs w:val="26"/>
                        </w:rPr>
                      </w:pPr>
                      <w:r>
                        <w:rPr>
                          <w:rFonts w:cs="Times New Roman"/>
                          <w:szCs w:val="26"/>
                        </w:rPr>
                        <w:t>Chủ cơ sở</w:t>
                      </w:r>
                    </w:p>
                  </w:txbxContent>
                </v:textbox>
              </v:rect>
            </w:pict>
          </mc:Fallback>
        </mc:AlternateContent>
      </w:r>
      <w:r>
        <w:rPr>
          <w:noProof/>
        </w:rPr>
        <mc:AlternateContent>
          <mc:Choice Requires="wps">
            <w:drawing>
              <wp:anchor distT="0" distB="0" distL="114300" distR="114300" simplePos="0" relativeHeight="252190720" behindDoc="0" locked="0" layoutInCell="1" allowOverlap="1" wp14:anchorId="6D0F0B6A" wp14:editId="7535C396">
                <wp:simplePos x="0" y="0"/>
                <wp:positionH relativeFrom="column">
                  <wp:posOffset>2107565</wp:posOffset>
                </wp:positionH>
                <wp:positionV relativeFrom="paragraph">
                  <wp:posOffset>2844800</wp:posOffset>
                </wp:positionV>
                <wp:extent cx="1593215" cy="0"/>
                <wp:effectExtent l="34925" t="34925" r="48260" b="41275"/>
                <wp:wrapNone/>
                <wp:docPr id="190" name="Straight Connector 190"/>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2D4BB2E" id="Straight Connector 190" o:spid="_x0000_s1026" style="position:absolute;z-index:252190720;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89696" behindDoc="0" locked="0" layoutInCell="1" allowOverlap="1" wp14:anchorId="2A9D48DB" wp14:editId="6F00BAAB">
                <wp:simplePos x="0" y="0"/>
                <wp:positionH relativeFrom="column">
                  <wp:posOffset>2107565</wp:posOffset>
                </wp:positionH>
                <wp:positionV relativeFrom="paragraph">
                  <wp:posOffset>2385060</wp:posOffset>
                </wp:positionV>
                <wp:extent cx="1593215" cy="0"/>
                <wp:effectExtent l="34925" t="34925" r="48260" b="41275"/>
                <wp:wrapNone/>
                <wp:docPr id="191" name="Straight Connector 191"/>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7663ABA" id="Straight Connector 191" o:spid="_x0000_s1026" style="position:absolute;z-index:252189696;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188672" behindDoc="0" locked="0" layoutInCell="1" allowOverlap="1" wp14:anchorId="0A062C68" wp14:editId="29E2560B">
                <wp:simplePos x="0" y="0"/>
                <wp:positionH relativeFrom="column">
                  <wp:posOffset>2011680</wp:posOffset>
                </wp:positionH>
                <wp:positionV relativeFrom="paragraph">
                  <wp:posOffset>1299845</wp:posOffset>
                </wp:positionV>
                <wp:extent cx="1692275" cy="577215"/>
                <wp:effectExtent l="6350" t="6350" r="8255" b="10795"/>
                <wp:wrapNone/>
                <wp:docPr id="192" name="Oval 192"/>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434A44F6" w14:textId="77777777" w:rsidR="00A02308" w:rsidRDefault="00A02308" w:rsidP="00A02308">
                            <w:pPr>
                              <w:jc w:val="center"/>
                              <w:rPr>
                                <w:rFonts w:cs="Times New Roman"/>
                              </w:rPr>
                            </w:pPr>
                            <w:r>
                              <w:rPr>
                                <w:rFonts w:cs="Times New Roman"/>
                                <w:sz w:val="20"/>
                                <w:szCs w:val="20"/>
                              </w:rPr>
                              <w:t>Đăng ký quán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A062C68" id="Oval 192" o:spid="_x0000_s1100" style="position:absolute;left:0;text-align:left;margin-left:158.4pt;margin-top:102.35pt;width:133.25pt;height:45.45pt;z-index:25218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" filled="f" strokecolor="#156082 [3204]" strokeweight="1pt">
                <v:stroke joinstyle="miter"/>
                <v:textbox>
                  <w:txbxContent>
                    <w:p w14:paraId="434A44F6" w14:textId="77777777" w:rsidR="00A02308" w:rsidRDefault="00A02308" w:rsidP="00A02308">
                      <w:pPr>
                        <w:jc w:val="center"/>
                        <w:rPr>
                          <w:rFonts w:cs="Times New Roman"/>
                        </w:rPr>
                      </w:pPr>
                      <w:r>
                        <w:rPr>
                          <w:rFonts w:cs="Times New Roman"/>
                          <w:sz w:val="20"/>
                          <w:szCs w:val="20"/>
                        </w:rPr>
                        <w:t>Đăng ký quán</w:t>
                      </w:r>
                    </w:p>
                  </w:txbxContent>
                </v:textbox>
              </v:oval>
            </w:pict>
          </mc:Fallback>
        </mc:AlternateContent>
      </w:r>
      <w:r>
        <w:rPr>
          <w:noProof/>
        </w:rPr>
        <mc:AlternateContent>
          <mc:Choice Requires="wps">
            <w:drawing>
              <wp:anchor distT="0" distB="0" distL="114300" distR="114300" simplePos="0" relativeHeight="252186624" behindDoc="0" locked="0" layoutInCell="1" allowOverlap="1" wp14:anchorId="6B0BA9AD" wp14:editId="39794F34">
                <wp:simplePos x="0" y="0"/>
                <wp:positionH relativeFrom="column">
                  <wp:posOffset>112395</wp:posOffset>
                </wp:positionH>
                <wp:positionV relativeFrom="paragraph">
                  <wp:posOffset>1315085</wp:posOffset>
                </wp:positionV>
                <wp:extent cx="1195070" cy="500380"/>
                <wp:effectExtent l="6350" t="6350" r="17780" b="11430"/>
                <wp:wrapNone/>
                <wp:docPr id="193" name="Rectangle 193"/>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344600C"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0BA9AD" id="Rectangle 193" o:spid="_x0000_s1101" style="position:absolute;left:0;text-align:left;margin-left:8.85pt;margin-top:103.55pt;width:94.1pt;height:39.4pt;z-index:25218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voM8B0ECAADDBAAADgAA&#10;AAAAAAAAAAAAAAAuAgAAZHJzL2Uyb0RvYy54bWxQSwECLQAUAAYACAAAACEAuhlsitsAAAAKAQAA&#10;DwAAAAAAAAAAAAAAAACbBAAAZHJzL2Rvd25yZXYueG1sUEsFBgAAAAAEAAQA8wAAAKMFAAAAAA==&#10;" filled="f" strokecolor="#156082 [3204]" strokeweight="1pt">
                <v:textbox>
                  <w:txbxContent>
                    <w:p w14:paraId="1344600C"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204032" behindDoc="0" locked="0" layoutInCell="1" allowOverlap="1" wp14:anchorId="7DE05361" wp14:editId="21EBBA1C">
                <wp:simplePos x="0" y="0"/>
                <wp:positionH relativeFrom="column">
                  <wp:posOffset>2154555</wp:posOffset>
                </wp:positionH>
                <wp:positionV relativeFrom="paragraph">
                  <wp:posOffset>2029460</wp:posOffset>
                </wp:positionV>
                <wp:extent cx="375920" cy="255270"/>
                <wp:effectExtent l="4445" t="4445" r="15875" b="14605"/>
                <wp:wrapNone/>
                <wp:docPr id="194" name="Text Box 19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1255532" w14:textId="77777777" w:rsidR="00A02308" w:rsidRDefault="00A02308" w:rsidP="00A02308">
                            <w:pPr>
                              <w:rPr>
                                <w:rFonts w:cs="Times New Roman"/>
                                <w:sz w:val="18"/>
                                <w:szCs w:val="18"/>
                              </w:rPr>
                            </w:pPr>
                            <w:r>
                              <w:rPr>
                                <w:rFonts w:cs="Times New Roman"/>
                                <w:sz w:val="18"/>
                                <w:szCs w:val="18"/>
                              </w:rPr>
                              <w:t>D3</w:t>
                            </w:r>
                          </w:p>
                          <w:p w14:paraId="504238C7"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E05361" id="Text Box 194" o:spid="_x0000_s1102" type="#_x0000_t202" style="position:absolute;left:0;text-align:left;margin-left:169.65pt;margin-top:159.8pt;width:29.6pt;height:20.1pt;z-index:25220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NETysJkAgAATAUAAA4AAAAAAAAAAAAAAAAALgIAAGRy&#10;cy9lMm9Eb2MueG1sUEsBAi0AFAAGAAgAAAAhAJ8sS/rgAAAACwEAAA8AAAAAAAAAAAAAAAAAvgQA&#10;AGRycy9kb3ducmV2LnhtbFBLBQYAAAAABAAEAPMAAADLBQAAAAA=&#10;" fillcolor="white [3201]" strokecolor="white [3212]" strokeweight=".5pt">
                <v:textbox>
                  <w:txbxContent>
                    <w:p w14:paraId="41255532" w14:textId="77777777" w:rsidR="00A02308" w:rsidRDefault="00A02308" w:rsidP="00A02308">
                      <w:pPr>
                        <w:rPr>
                          <w:rFonts w:cs="Times New Roman"/>
                          <w:sz w:val="18"/>
                          <w:szCs w:val="18"/>
                        </w:rPr>
                      </w:pPr>
                      <w:r>
                        <w:rPr>
                          <w:rFonts w:cs="Times New Roman"/>
                          <w:sz w:val="18"/>
                          <w:szCs w:val="18"/>
                        </w:rPr>
                        <w:t>D3</w:t>
                      </w:r>
                    </w:p>
                    <w:p w14:paraId="504238C7"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03008" behindDoc="0" locked="0" layoutInCell="1" allowOverlap="1" wp14:anchorId="6B4F800A" wp14:editId="63EFDE7D">
                <wp:simplePos x="0" y="0"/>
                <wp:positionH relativeFrom="column">
                  <wp:posOffset>3101340</wp:posOffset>
                </wp:positionH>
                <wp:positionV relativeFrom="paragraph">
                  <wp:posOffset>1983740</wp:posOffset>
                </wp:positionV>
                <wp:extent cx="375920" cy="255270"/>
                <wp:effectExtent l="4445" t="4445" r="15875" b="14605"/>
                <wp:wrapNone/>
                <wp:docPr id="195" name="Text Box 19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7890D6D" w14:textId="77777777" w:rsidR="00A02308" w:rsidRDefault="00A02308" w:rsidP="00A02308">
                            <w:pPr>
                              <w:rPr>
                                <w:rFonts w:cs="Times New Roman"/>
                                <w:sz w:val="18"/>
                                <w:szCs w:val="18"/>
                              </w:rPr>
                            </w:pPr>
                            <w:r>
                              <w:rPr>
                                <w:rFonts w:cs="Times New Roman"/>
                                <w:sz w:val="18"/>
                                <w:szCs w:val="18"/>
                              </w:rPr>
                              <w:t>D4</w:t>
                            </w:r>
                          </w:p>
                          <w:p w14:paraId="7FD4CDFC" w14:textId="77777777" w:rsidR="00A02308" w:rsidRDefault="00A02308" w:rsidP="00A02308">
                            <w:pPr>
                              <w:rPr>
                                <w:rFonts w:cs="Times New Roman"/>
                                <w:sz w:val="18"/>
                                <w:szCs w:val="18"/>
                              </w:rPr>
                            </w:pPr>
                          </w:p>
                          <w:p w14:paraId="21EF3003"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F800A" id="Text Box 195" o:spid="_x0000_s1103" type="#_x0000_t202" style="position:absolute;left:0;text-align:left;margin-left:244.2pt;margin-top:156.2pt;width:29.6pt;height:20.1pt;z-index:25220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z7YwIAAEw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p7T0ehIjTUUe2SMg3aYvOULhe+6ZD68MIfTg1TAjRCe8SM14LvAQaKkBPfr&#10;1n20R1KjlpIapzGn/ueWOUGJ/mSQ7g+9wSCObzoMhqNIN3epWV9qzLaaA5Klh7vH8iRG+6CPonRQ&#10;fcfFMYtZUcUMx9w5DUdxHtodgYuHi9ksGeHAWhaWZmV5DB1hNjDbBpAqkTjC1WJzgBFHNnH7sF7i&#10;Trg8J6vzEpz+Bg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gLsM+2MCAABMBQAADgAAAAAAAAAAAAAAAAAuAgAAZHJz&#10;L2Uyb0RvYy54bWxQSwECLQAUAAYACAAAACEA6+DPVuAAAAALAQAADwAAAAAAAAAAAAAAAAC9BAAA&#10;ZHJzL2Rvd25yZXYueG1sUEsFBgAAAAAEAAQA8wAAAMoFAAAAAA==&#10;" fillcolor="white [3201]" strokecolor="white [3212]" strokeweight=".5pt">
                <v:textbox>
                  <w:txbxContent>
                    <w:p w14:paraId="17890D6D" w14:textId="77777777" w:rsidR="00A02308" w:rsidRDefault="00A02308" w:rsidP="00A02308">
                      <w:pPr>
                        <w:rPr>
                          <w:rFonts w:cs="Times New Roman"/>
                          <w:sz w:val="18"/>
                          <w:szCs w:val="18"/>
                        </w:rPr>
                      </w:pPr>
                      <w:r>
                        <w:rPr>
                          <w:rFonts w:cs="Times New Roman"/>
                          <w:sz w:val="18"/>
                          <w:szCs w:val="18"/>
                        </w:rPr>
                        <w:t>D4</w:t>
                      </w:r>
                    </w:p>
                    <w:p w14:paraId="7FD4CDFC" w14:textId="77777777" w:rsidR="00A02308" w:rsidRDefault="00A02308" w:rsidP="00A02308">
                      <w:pPr>
                        <w:rPr>
                          <w:rFonts w:cs="Times New Roman"/>
                          <w:sz w:val="18"/>
                          <w:szCs w:val="18"/>
                        </w:rPr>
                      </w:pPr>
                    </w:p>
                    <w:p w14:paraId="21EF3003"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0437601E" wp14:editId="5B6F184B">
                <wp:extent cx="5486400" cy="3425190"/>
                <wp:effectExtent l="4445" t="4445" r="10795" b="14605"/>
                <wp:docPr id="196" name="Canvas 196"/>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28E78C2B" id="Canvas 196"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198912" behindDoc="0" locked="0" layoutInCell="1" allowOverlap="1" wp14:anchorId="5003D454" wp14:editId="3DF5879D">
                <wp:simplePos x="0" y="0"/>
                <wp:positionH relativeFrom="column">
                  <wp:posOffset>3703955</wp:posOffset>
                </wp:positionH>
                <wp:positionV relativeFrom="paragraph">
                  <wp:posOffset>1588135</wp:posOffset>
                </wp:positionV>
                <wp:extent cx="508635" cy="635"/>
                <wp:effectExtent l="0" t="50800" r="9525" b="55245"/>
                <wp:wrapNone/>
                <wp:docPr id="197" name="Straight Arrow Connector 197"/>
                <wp:cNvGraphicFramePr/>
                <a:graphic xmlns:a="http://schemas.openxmlformats.org/drawingml/2006/main">
                  <a:graphicData uri="http://schemas.microsoft.com/office/word/2010/wordprocessingShape">
                    <wps:wsp>
                      <wps:cNvCnPr/>
                      <wps:spPr>
                        <a:xfrm flipV="1">
                          <a:off x="4784090" y="6140450"/>
                          <a:ext cx="508635"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0879B48" id="Straight Arrow Connector 197" o:spid="_x0000_s1026" type="#_x0000_t32" style="position:absolute;margin-left:291.65pt;margin-top:125.05pt;width:40.05pt;height:.05pt;flip:y;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196864" behindDoc="0" locked="0" layoutInCell="1" allowOverlap="1" wp14:anchorId="0F60577F" wp14:editId="7E096538">
                <wp:simplePos x="0" y="0"/>
                <wp:positionH relativeFrom="column">
                  <wp:posOffset>1326515</wp:posOffset>
                </wp:positionH>
                <wp:positionV relativeFrom="paragraph">
                  <wp:posOffset>1579880</wp:posOffset>
                </wp:positionV>
                <wp:extent cx="685165" cy="8890"/>
                <wp:effectExtent l="0" t="43180" r="635" b="54610"/>
                <wp:wrapNone/>
                <wp:docPr id="198" name="Straight Arrow Connector 198"/>
                <wp:cNvGraphicFramePr/>
                <a:graphic xmlns:a="http://schemas.openxmlformats.org/drawingml/2006/main">
                  <a:graphicData uri="http://schemas.microsoft.com/office/word/2010/wordprocessingShape">
                    <wps:wsp>
                      <wps:cNvCnPr/>
                      <wps:spPr>
                        <a:xfrm>
                          <a:off x="2387600" y="6140450"/>
                          <a:ext cx="685165" cy="8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896CD05" id="Straight Arrow Connector 198" o:spid="_x0000_s1026" type="#_x0000_t32" style="position:absolute;margin-left:104.45pt;margin-top:124.4pt;width:53.95pt;height:.7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" strokecolor="#156082 [3204]" strokeweight="1pt">
                <v:stroke endarrow="open" joinstyle="miter"/>
              </v:shape>
            </w:pict>
          </mc:Fallback>
        </mc:AlternateContent>
      </w:r>
      <w:r>
        <w:rPr>
          <w:rFonts w:cs="Times New Roman"/>
        </w:rPr>
        <w:t>D1: Tên quán, địa chỉ, SĐT, giờ mở và đóng, mô tả, ảnh(ít nhất 2), chọn vị trí trên bản đồ.</w:t>
      </w:r>
    </w:p>
    <w:p w14:paraId="7BF033A8" w14:textId="77777777" w:rsidR="00A02308" w:rsidRDefault="00A02308" w:rsidP="00A02308">
      <w:pPr>
        <w:rPr>
          <w:rFonts w:cs="Times New Roman"/>
        </w:rPr>
      </w:pPr>
      <w:r>
        <w:rPr>
          <w:rFonts w:cs="Times New Roman"/>
        </w:rPr>
        <w:t>D2: Không có</w:t>
      </w:r>
    </w:p>
    <w:p w14:paraId="48FAA82B" w14:textId="77777777" w:rsidR="00A02308" w:rsidRDefault="00A02308" w:rsidP="00A02308">
      <w:pPr>
        <w:rPr>
          <w:rFonts w:cs="Times New Roman"/>
        </w:rPr>
      </w:pPr>
      <w:r>
        <w:rPr>
          <w:rFonts w:cs="Times New Roman"/>
        </w:rPr>
        <w:t>D3: Danh mục và khu vực, kiểm tra đủ 2 ảnh trở lên không.</w:t>
      </w:r>
    </w:p>
    <w:p w14:paraId="53126870" w14:textId="77777777" w:rsidR="00A02308" w:rsidRDefault="00A02308" w:rsidP="00A02308">
      <w:pPr>
        <w:rPr>
          <w:rFonts w:cs="Times New Roman"/>
        </w:rPr>
      </w:pPr>
      <w:r>
        <w:rPr>
          <w:rFonts w:cs="Times New Roman"/>
        </w:rPr>
        <w:t>D4: Thêm bản ghi vào bảng DIADIEM với trạng thái “ChoDuyet”.</w:t>
      </w:r>
    </w:p>
    <w:p w14:paraId="043D8355" w14:textId="77777777" w:rsidR="00A02308" w:rsidRDefault="00A02308" w:rsidP="00A02308">
      <w:pPr>
        <w:rPr>
          <w:rFonts w:cs="Times New Roman"/>
        </w:rPr>
      </w:pPr>
      <w:r>
        <w:rPr>
          <w:rFonts w:cs="Times New Roman"/>
        </w:rPr>
        <w:t>D5: Không có</w:t>
      </w:r>
    </w:p>
    <w:p w14:paraId="46E403E8" w14:textId="77777777" w:rsidR="00A02308" w:rsidRDefault="00A02308" w:rsidP="00A02308">
      <w:pPr>
        <w:rPr>
          <w:rFonts w:cs="Times New Roman"/>
        </w:rPr>
      </w:pPr>
      <w:r>
        <w:rPr>
          <w:rFonts w:cs="Times New Roman"/>
        </w:rPr>
        <w:t>D6: Kết quả thành công chờ duyệt hoặc lỗi (thiếu ảnh hoặc thiếu thông tin)</w:t>
      </w:r>
    </w:p>
    <w:p w14:paraId="3476C5AE" w14:textId="77777777" w:rsidR="00A02308" w:rsidRDefault="00A02308" w:rsidP="00A02308">
      <w:pPr>
        <w:rPr>
          <w:rFonts w:cs="Times New Roman"/>
        </w:rPr>
      </w:pPr>
    </w:p>
    <w:p w14:paraId="4B8A7B5A" w14:textId="77777777" w:rsidR="00A02308" w:rsidRDefault="00A02308" w:rsidP="00A02308">
      <w:pPr>
        <w:rPr>
          <w:rFonts w:cs="Times New Roman"/>
        </w:rPr>
      </w:pPr>
      <w:r>
        <w:rPr>
          <w:rFonts w:cs="Times New Roman"/>
        </w:rPr>
        <w:t>- Xử lý dữ liệu:</w:t>
      </w:r>
    </w:p>
    <w:p w14:paraId="1AAB0F0E" w14:textId="77777777" w:rsidR="00A02308" w:rsidRDefault="00A02308" w:rsidP="00A02308">
      <w:pPr>
        <w:rPr>
          <w:rFonts w:cs="Times New Roman"/>
        </w:rPr>
      </w:pPr>
      <w:r>
        <w:rPr>
          <w:rFonts w:cs="Times New Roman"/>
        </w:rPr>
        <w:t>Bước 1: Kiểm tra quyền chủ cơ sở.</w:t>
      </w:r>
    </w:p>
    <w:p w14:paraId="2F6D3A05" w14:textId="77777777" w:rsidR="00A02308" w:rsidRDefault="00A02308" w:rsidP="00A02308">
      <w:pPr>
        <w:rPr>
          <w:rFonts w:cs="Times New Roman"/>
        </w:rPr>
      </w:pPr>
      <w:r>
        <w:rPr>
          <w:rFonts w:cs="Times New Roman"/>
        </w:rPr>
        <w:t>Bước 2: Kết nối với CSDL</w:t>
      </w:r>
    </w:p>
    <w:p w14:paraId="0C57928F" w14:textId="77777777" w:rsidR="00A02308" w:rsidRDefault="00A02308" w:rsidP="00A02308">
      <w:pPr>
        <w:rPr>
          <w:rFonts w:cs="Times New Roman"/>
        </w:rPr>
      </w:pPr>
      <w:r>
        <w:rPr>
          <w:rFonts w:cs="Times New Roman"/>
        </w:rPr>
        <w:t>Bước 3: Đọc D3 từ CSDL (Danh mục và khu vực).</w:t>
      </w:r>
    </w:p>
    <w:p w14:paraId="169E2908" w14:textId="77777777" w:rsidR="00A02308" w:rsidRDefault="00A02308" w:rsidP="00A02308">
      <w:pPr>
        <w:rPr>
          <w:rFonts w:cs="Times New Roman"/>
        </w:rPr>
      </w:pPr>
      <w:r>
        <w:rPr>
          <w:rFonts w:cs="Times New Roman"/>
        </w:rPr>
        <w:t>Bước 4: Nhận D1 từ người dùng.</w:t>
      </w:r>
    </w:p>
    <w:p w14:paraId="4C98CA68" w14:textId="77777777" w:rsidR="00A02308" w:rsidRDefault="00A02308" w:rsidP="00A02308">
      <w:pPr>
        <w:rPr>
          <w:rFonts w:cs="Times New Roman"/>
        </w:rPr>
      </w:pPr>
      <w:r>
        <w:rPr>
          <w:rFonts w:cs="Times New Roman"/>
        </w:rPr>
        <w:t>Bước 5: Kiểm tra hợp lệ (đầy đủ thông tin, trên 2 ảnh)</w:t>
      </w:r>
    </w:p>
    <w:p w14:paraId="1C99E1F5" w14:textId="77777777" w:rsidR="00A02308" w:rsidRDefault="00A02308" w:rsidP="00A02308">
      <w:pPr>
        <w:rPr>
          <w:rFonts w:cs="Times New Roman"/>
        </w:rPr>
      </w:pPr>
      <w:r>
        <w:rPr>
          <w:rFonts w:cs="Times New Roman"/>
        </w:rPr>
        <w:t>Bước 6: Xuất thông báo lỗi nếu không hợp lệ rồi sang bước 9.</w:t>
      </w:r>
    </w:p>
    <w:p w14:paraId="567E363D" w14:textId="77777777" w:rsidR="00A02308" w:rsidRDefault="00A02308" w:rsidP="00A02308">
      <w:pPr>
        <w:rPr>
          <w:rFonts w:cs="Times New Roman"/>
        </w:rPr>
      </w:pPr>
      <w:r>
        <w:rPr>
          <w:rFonts w:cs="Times New Roman"/>
        </w:rPr>
        <w:t>Bước 7: Lưu D4</w:t>
      </w:r>
    </w:p>
    <w:p w14:paraId="42F3B1E1" w14:textId="77777777" w:rsidR="00A02308" w:rsidRDefault="00A02308" w:rsidP="00A02308">
      <w:pPr>
        <w:rPr>
          <w:rFonts w:cs="Times New Roman"/>
        </w:rPr>
      </w:pPr>
      <w:r>
        <w:rPr>
          <w:rFonts w:cs="Times New Roman"/>
        </w:rPr>
        <w:t>Bước 8: Xuất thông báo thành công, chờ duyệt.</w:t>
      </w:r>
    </w:p>
    <w:p w14:paraId="19FBD7E9" w14:textId="77777777" w:rsidR="00A02308" w:rsidRDefault="00A02308" w:rsidP="00A02308">
      <w:pPr>
        <w:rPr>
          <w:rFonts w:cs="Times New Roman"/>
        </w:rPr>
      </w:pPr>
      <w:r>
        <w:rPr>
          <w:rFonts w:cs="Times New Roman"/>
        </w:rPr>
        <w:t>Bước 9: Ngắt kết nối với CSDL</w:t>
      </w:r>
    </w:p>
    <w:p w14:paraId="6D96D0F2" w14:textId="77777777" w:rsidR="00A02308" w:rsidRDefault="00A02308" w:rsidP="00A02308">
      <w:pPr>
        <w:rPr>
          <w:rFonts w:cs="Times New Roman"/>
        </w:rPr>
      </w:pPr>
      <w:r>
        <w:rPr>
          <w:rFonts w:cs="Times New Roman"/>
        </w:rPr>
        <w:t>Bước 10: Kết thúc</w:t>
      </w:r>
    </w:p>
    <w:p w14:paraId="265E3582" w14:textId="77777777" w:rsidR="00A02308" w:rsidRDefault="00A02308" w:rsidP="00A02308">
      <w:pPr>
        <w:rPr>
          <w:rFonts w:cs="Times New Roman"/>
          <w:szCs w:val="26"/>
        </w:rPr>
      </w:pPr>
      <w:r>
        <w:rPr>
          <w:rFonts w:cs="Times New Roman"/>
          <w:szCs w:val="26"/>
        </w:rPr>
        <w:lastRenderedPageBreak/>
        <w:t>Sửa thông tin quán:</w:t>
      </w:r>
    </w:p>
    <w:p w14:paraId="073774CD" w14:textId="77777777" w:rsidR="00A02308" w:rsidRDefault="00A02308" w:rsidP="00A02308">
      <w:pPr>
        <w:rPr>
          <w:rFonts w:cs="Times New Roman"/>
        </w:rPr>
      </w:pPr>
      <w:r>
        <w:rPr>
          <w:noProof/>
        </w:rPr>
        <mc:AlternateContent>
          <mc:Choice Requires="wps">
            <w:drawing>
              <wp:anchor distT="0" distB="0" distL="114300" distR="114300" simplePos="0" relativeHeight="252181504" behindDoc="0" locked="0" layoutInCell="1" allowOverlap="1" wp14:anchorId="497D1D7D" wp14:editId="5FE11FE5">
                <wp:simplePos x="0" y="0"/>
                <wp:positionH relativeFrom="column">
                  <wp:posOffset>3035300</wp:posOffset>
                </wp:positionH>
                <wp:positionV relativeFrom="paragraph">
                  <wp:posOffset>1878965</wp:posOffset>
                </wp:positionV>
                <wp:extent cx="7620" cy="494665"/>
                <wp:effectExtent l="44450" t="0" r="54610" b="8255"/>
                <wp:wrapNone/>
                <wp:docPr id="160" name="Straight Arrow Connector 160"/>
                <wp:cNvGraphicFramePr/>
                <a:graphic xmlns:a="http://schemas.openxmlformats.org/drawingml/2006/main">
                  <a:graphicData uri="http://schemas.microsoft.com/office/word/2010/wordprocessingShape">
                    <wps:wsp>
                      <wps:cNvCnPr/>
                      <wps:spPr>
                        <a:xfrm>
                          <a:off x="4107815" y="6446520"/>
                          <a:ext cx="7620" cy="4946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0D73381" id="Straight Arrow Connector 160" o:spid="_x0000_s1026" type="#_x0000_t32" style="position:absolute;margin-left:239pt;margin-top:147.95pt;width:.6pt;height:38.9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176384" behindDoc="0" locked="0" layoutInCell="1" allowOverlap="1" wp14:anchorId="5A918C13" wp14:editId="1CB7A6B9">
                <wp:simplePos x="0" y="0"/>
                <wp:positionH relativeFrom="column">
                  <wp:posOffset>3027680</wp:posOffset>
                </wp:positionH>
                <wp:positionV relativeFrom="paragraph">
                  <wp:posOffset>926465</wp:posOffset>
                </wp:positionV>
                <wp:extent cx="7620" cy="381000"/>
                <wp:effectExtent l="48895" t="0" r="50165" b="0"/>
                <wp:wrapNone/>
                <wp:docPr id="179" name="Straight Arrow Connector 179"/>
                <wp:cNvGraphicFramePr/>
                <a:graphic xmlns:a="http://schemas.openxmlformats.org/drawingml/2006/main">
                  <a:graphicData uri="http://schemas.microsoft.com/office/word/2010/wordprocessingShape">
                    <wps:wsp>
                      <wps:cNvCnPr/>
                      <wps:spPr>
                        <a:xfrm flipH="1" flipV="1">
                          <a:off x="3903980" y="5499100"/>
                          <a:ext cx="7620" cy="3810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E2A5A16" id="Straight Arrow Connector 179" o:spid="_x0000_s1026" type="#_x0000_t32" style="position:absolute;margin-left:238.4pt;margin-top:72.95pt;width:.6pt;height:30pt;flip:x y;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" strokecolor="#156082 [3204]" strokeweight="1pt">
                <v:stroke endarrow="open" joinstyle="miter"/>
              </v:shape>
            </w:pict>
          </mc:Fallback>
        </mc:AlternateContent>
      </w:r>
      <w:r>
        <w:rPr>
          <w:noProof/>
        </w:rPr>
        <mc:AlternateContent>
          <mc:Choice Requires="wps">
            <w:drawing>
              <wp:anchor distT="0" distB="0" distL="114300" distR="114300" simplePos="0" relativeHeight="252182528" behindDoc="0" locked="0" layoutInCell="1" allowOverlap="1" wp14:anchorId="4C83B750" wp14:editId="741C4310">
                <wp:simplePos x="0" y="0"/>
                <wp:positionH relativeFrom="column">
                  <wp:posOffset>2626995</wp:posOffset>
                </wp:positionH>
                <wp:positionV relativeFrom="paragraph">
                  <wp:posOffset>1878965</wp:posOffset>
                </wp:positionV>
                <wp:extent cx="0" cy="500380"/>
                <wp:effectExtent l="50800" t="0" r="55880" b="2540"/>
                <wp:wrapNone/>
                <wp:docPr id="161" name="Straight Arrow Connector 161"/>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89606C5" id="Straight Arrow Connector 161" o:spid="_x0000_s1026" type="#_x0000_t32" style="position:absolute;margin-left:206.85pt;margin-top:147.95pt;width:0;height:39.4pt;flip:y;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180480" behindDoc="0" locked="0" layoutInCell="1" allowOverlap="1" wp14:anchorId="7B45B631" wp14:editId="3C6B7FE5">
                <wp:simplePos x="0" y="0"/>
                <wp:positionH relativeFrom="column">
                  <wp:posOffset>3773170</wp:posOffset>
                </wp:positionH>
                <wp:positionV relativeFrom="paragraph">
                  <wp:posOffset>1285240</wp:posOffset>
                </wp:positionV>
                <wp:extent cx="375920" cy="255270"/>
                <wp:effectExtent l="4445" t="4445" r="15875" b="14605"/>
                <wp:wrapNone/>
                <wp:docPr id="162" name="Text Box 16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011B97B"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45B631" id="Text Box 162" o:spid="_x0000_s1104" type="#_x0000_t202" style="position:absolute;left:0;text-align:left;margin-left:297.1pt;margin-top:101.2pt;width:29.6pt;height:20.1pt;z-index:252180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P6mGUNkAgAATAUAAA4AAAAAAAAAAAAAAAAALgIAAGRy&#10;cy9lMm9Eb2MueG1sUEsBAi0AFAAGAAgAAAAhAFA8L67gAAAACwEAAA8AAAAAAAAAAAAAAAAAvgQA&#10;AGRycy9kb3ducmV2LnhtbFBLBQYAAAAABAAEAPMAAADLBQAAAAA=&#10;" fillcolor="white [3201]" strokecolor="white [3212]" strokeweight=".5pt">
                <v:textbox>
                  <w:txbxContent>
                    <w:p w14:paraId="7011B97B"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178432" behindDoc="0" locked="0" layoutInCell="1" allowOverlap="1" wp14:anchorId="0316450B" wp14:editId="08636A1A">
                <wp:simplePos x="0" y="0"/>
                <wp:positionH relativeFrom="column">
                  <wp:posOffset>1478915</wp:posOffset>
                </wp:positionH>
                <wp:positionV relativeFrom="paragraph">
                  <wp:posOffset>1292225</wp:posOffset>
                </wp:positionV>
                <wp:extent cx="375920" cy="255270"/>
                <wp:effectExtent l="4445" t="4445" r="15875" b="14605"/>
                <wp:wrapNone/>
                <wp:docPr id="163" name="Text Box 16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3058E14" w14:textId="77777777" w:rsidR="00A02308" w:rsidRDefault="00A02308" w:rsidP="00A02308">
                            <w:pPr>
                              <w:rPr>
                                <w:rFonts w:cs="Times New Roman"/>
                                <w:sz w:val="18"/>
                                <w:szCs w:val="18"/>
                              </w:rPr>
                            </w:pPr>
                            <w:r>
                              <w:rPr>
                                <w:rFonts w:cs="Times New Roman"/>
                                <w:sz w:val="18"/>
                                <w:szCs w:val="18"/>
                              </w:rPr>
                              <w:t>D2</w:t>
                            </w:r>
                          </w:p>
                          <w:p w14:paraId="372892C5"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16450B" id="Text Box 163" o:spid="_x0000_s1105" type="#_x0000_t202" style="position:absolute;left:0;text-align:left;margin-left:116.45pt;margin-top:101.75pt;width:29.6pt;height:20.1pt;z-index:25217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rw7femMCAABMBQAADgAAAAAAAAAAAAAAAAAuAgAAZHJz&#10;L2Uyb0RvYy54bWxQSwECLQAUAAYACAAAACEAybW5tOAAAAALAQAADwAAAAAAAAAAAAAAAAC9BAAA&#10;ZHJzL2Rvd25yZXYueG1sUEsFBgAAAAAEAAQA8wAAAMoFAAAAAA==&#10;" fillcolor="white [3201]" strokecolor="white [3212]" strokeweight=".5pt">
                <v:textbox>
                  <w:txbxContent>
                    <w:p w14:paraId="73058E14" w14:textId="77777777" w:rsidR="00A02308" w:rsidRDefault="00A02308" w:rsidP="00A02308">
                      <w:pPr>
                        <w:rPr>
                          <w:rFonts w:cs="Times New Roman"/>
                          <w:sz w:val="18"/>
                          <w:szCs w:val="18"/>
                        </w:rPr>
                      </w:pPr>
                      <w:r>
                        <w:rPr>
                          <w:rFonts w:cs="Times New Roman"/>
                          <w:sz w:val="18"/>
                          <w:szCs w:val="18"/>
                        </w:rPr>
                        <w:t>D2</w:t>
                      </w:r>
                    </w:p>
                    <w:p w14:paraId="372892C5"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68EA1647" wp14:editId="7765806A">
                <wp:simplePos x="0" y="0"/>
                <wp:positionH relativeFrom="column">
                  <wp:posOffset>3018155</wp:posOffset>
                </wp:positionH>
                <wp:positionV relativeFrom="paragraph">
                  <wp:posOffset>984885</wp:posOffset>
                </wp:positionV>
                <wp:extent cx="375920" cy="255270"/>
                <wp:effectExtent l="4445" t="4445" r="15875" b="14605"/>
                <wp:wrapNone/>
                <wp:docPr id="164" name="Text Box 16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A9372FF"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EA1647" id="Text Box 164" o:spid="_x0000_s1106" type="#_x0000_t202" style="position:absolute;left:0;text-align:left;margin-left:237.65pt;margin-top:77.55pt;width:29.6pt;height:20.1pt;z-index:25217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" fillcolor="white [3201]" strokecolor="white [3212]" strokeweight=".5pt">
                <v:textbox>
                  <w:txbxContent>
                    <w:p w14:paraId="2A9372FF"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174336" behindDoc="0" locked="0" layoutInCell="1" allowOverlap="1" wp14:anchorId="0BFC633D" wp14:editId="6C77D108">
                <wp:simplePos x="0" y="0"/>
                <wp:positionH relativeFrom="column">
                  <wp:posOffset>2142490</wp:posOffset>
                </wp:positionH>
                <wp:positionV relativeFrom="paragraph">
                  <wp:posOffset>993775</wp:posOffset>
                </wp:positionV>
                <wp:extent cx="375920" cy="255270"/>
                <wp:effectExtent l="4445" t="4445" r="15875" b="14605"/>
                <wp:wrapNone/>
                <wp:docPr id="165" name="Text Box 165"/>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AF7BE5"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FC633D" id="Text Box 165" o:spid="_x0000_s1107" type="#_x0000_t202" style="position:absolute;left:0;text-align:left;margin-left:168.7pt;margin-top:78.25pt;width:29.6pt;height:20.1pt;z-index:25217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DOcP4mdAIAAFgFAAAOAAAA&#10;AAAAAAAAAAAAAC4CAABkcnMvZTJvRG9jLnhtbFBLAQItABQABgAIAAAAIQDcgMaL4AAAAAsBAAAP&#10;AAAAAAAAAAAAAAAAAM4EAABkcnMvZG93bnJldi54bWxQSwUGAAAAAAQABADzAAAA2wUAAAAA&#10;" fillcolor="white [3201]" strokecolor="white [3212]" strokeweight=".5pt">
                <v:textbox>
                  <w:txbxContent>
                    <w:p w14:paraId="75AF7BE5"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173312" behindDoc="0" locked="0" layoutInCell="1" allowOverlap="1" wp14:anchorId="4B9B10BF" wp14:editId="16DE5E82">
                <wp:simplePos x="0" y="0"/>
                <wp:positionH relativeFrom="column">
                  <wp:posOffset>2588895</wp:posOffset>
                </wp:positionH>
                <wp:positionV relativeFrom="paragraph">
                  <wp:posOffset>918845</wp:posOffset>
                </wp:positionV>
                <wp:extent cx="0" cy="398780"/>
                <wp:effectExtent l="50800" t="0" r="55880" b="12700"/>
                <wp:wrapNone/>
                <wp:docPr id="166" name="Straight Arrow Connector 166"/>
                <wp:cNvGraphicFramePr/>
                <a:graphic xmlns:a="http://schemas.openxmlformats.org/drawingml/2006/main">
                  <a:graphicData uri="http://schemas.microsoft.com/office/word/2010/wordprocessingShape">
                    <wps:wsp>
                      <wps:cNvCnPr/>
                      <wps:spPr>
                        <a:xfrm>
                          <a:off x="3653155" y="5492115"/>
                          <a:ext cx="0" cy="3987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113445E" id="Straight Arrow Connector 166" o:spid="_x0000_s1026" type="#_x0000_t32" style="position:absolute;margin-left:203.85pt;margin-top:72.35pt;width:0;height:31.4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" strokecolor="#156082 [3204]" strokeweight="1pt">
                <v:stroke endarrow="open" joinstyle="miter"/>
              </v:shape>
            </w:pict>
          </mc:Fallback>
        </mc:AlternateContent>
      </w:r>
      <w:r>
        <w:rPr>
          <w:noProof/>
        </w:rPr>
        <mc:AlternateContent>
          <mc:Choice Requires="wps">
            <w:drawing>
              <wp:anchor distT="0" distB="0" distL="114300" distR="114300" simplePos="0" relativeHeight="252168192" behindDoc="0" locked="0" layoutInCell="1" allowOverlap="1" wp14:anchorId="6BDC6303" wp14:editId="00CF565E">
                <wp:simplePos x="0" y="0"/>
                <wp:positionH relativeFrom="column">
                  <wp:posOffset>4236085</wp:posOffset>
                </wp:positionH>
                <wp:positionV relativeFrom="paragraph">
                  <wp:posOffset>1315085</wp:posOffset>
                </wp:positionV>
                <wp:extent cx="1179195" cy="500380"/>
                <wp:effectExtent l="6350" t="6350" r="18415" b="11430"/>
                <wp:wrapNone/>
                <wp:docPr id="167" name="Rectangle 167"/>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68310988"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DC6303" id="Rectangle 167" o:spid="_x0000_s1108" style="position:absolute;left:0;text-align:left;margin-left:333.55pt;margin-top:103.55pt;width:92.85pt;height:39.4pt;z-index:25216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dKVqI0ICAADDBAAA&#10;DgAAAAAAAAAAAAAAAAAuAgAAZHJzL2Uyb0RvYy54bWxQSwECLQAUAAYACAAAACEAhI6zTd0AAAAL&#10;AQAADwAAAAAAAAAAAAAAAACcBAAAZHJzL2Rvd25yZXYueG1sUEsFBgAAAAAEAAQA8wAAAKYFAAAA&#10;AA==&#10;" filled="f" strokecolor="#156082 [3204]" strokeweight="1pt">
                <v:textbox>
                  <w:txbxContent>
                    <w:p w14:paraId="68310988"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172288" behindDoc="0" locked="0" layoutInCell="1" allowOverlap="1" wp14:anchorId="2D30F365" wp14:editId="49F639B7">
                <wp:simplePos x="0" y="0"/>
                <wp:positionH relativeFrom="column">
                  <wp:posOffset>2080895</wp:posOffset>
                </wp:positionH>
                <wp:positionV relativeFrom="paragraph">
                  <wp:posOffset>2423160</wp:posOffset>
                </wp:positionV>
                <wp:extent cx="1623695" cy="354330"/>
                <wp:effectExtent l="6350" t="6350" r="15875" b="20320"/>
                <wp:wrapNone/>
                <wp:docPr id="168" name="Rectangle 168"/>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C47A4A9"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D30F365" id="Rectangle 168" o:spid="_x0000_s1109" style="position:absolute;left:0;text-align:left;margin-left:163.85pt;margin-top:190.8pt;width:127.85pt;height:27.9pt;z-index:25217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lAaAIAAA8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" filled="f" strokecolor="white [3212]" strokeweight="1.5pt">
                <v:textbox>
                  <w:txbxContent>
                    <w:p w14:paraId="3C47A4A9"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166144" behindDoc="0" locked="0" layoutInCell="1" allowOverlap="1" wp14:anchorId="06110686" wp14:editId="5634072A">
                <wp:simplePos x="0" y="0"/>
                <wp:positionH relativeFrom="column">
                  <wp:posOffset>2045970</wp:posOffset>
                </wp:positionH>
                <wp:positionV relativeFrom="paragraph">
                  <wp:posOffset>423545</wp:posOffset>
                </wp:positionV>
                <wp:extent cx="1555750" cy="500380"/>
                <wp:effectExtent l="6350" t="6350" r="7620" b="11430"/>
                <wp:wrapNone/>
                <wp:docPr id="169" name="Rectangle 169"/>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384C3B5" w14:textId="77777777" w:rsidR="00A02308" w:rsidRDefault="00A02308" w:rsidP="00A02308">
                            <w:pPr>
                              <w:jc w:val="center"/>
                              <w:rPr>
                                <w:rFonts w:cs="Times New Roman"/>
                                <w:szCs w:val="26"/>
                              </w:rPr>
                            </w:pPr>
                            <w:r>
                              <w:rPr>
                                <w:rFonts w:cs="Times New Roman"/>
                                <w:szCs w:val="26"/>
                              </w:rPr>
                              <w:t>Chủ cơ sở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110686" id="Rectangle 169" o:spid="_x0000_s1110" style="position:absolute;left:0;text-align:left;margin-left:161.1pt;margin-top:33.35pt;width:122.5pt;height:39.4pt;z-index:25216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hmo6B08CAADPBAAADgAAAAAAAAAAAAAAAAAuAgAAZHJzL2Uyb0RvYy54bWxQSwECLQAUAAYACAAA&#10;ACEAdk/sKdwAAAAKAQAADwAAAAAAAAAAAAAAAACpBAAAZHJzL2Rvd25yZXYueG1sUEsFBgAAAAAE&#10;AAQA8wAAALIFAAAAAA==&#10;" filled="f" strokecolor="#156082 [3204]" strokeweight="1pt">
                <v:textbox>
                  <w:txbxContent>
                    <w:p w14:paraId="2384C3B5" w14:textId="77777777" w:rsidR="00A02308" w:rsidRDefault="00A02308" w:rsidP="00A02308">
                      <w:pPr>
                        <w:jc w:val="center"/>
                        <w:rPr>
                          <w:rFonts w:cs="Times New Roman"/>
                          <w:szCs w:val="26"/>
                        </w:rPr>
                      </w:pPr>
                      <w:r>
                        <w:rPr>
                          <w:rFonts w:cs="Times New Roman"/>
                          <w:szCs w:val="26"/>
                        </w:rPr>
                        <w:t>Chủ cơ sở</w:t>
                      </w:r>
                    </w:p>
                  </w:txbxContent>
                </v:textbox>
              </v:rect>
            </w:pict>
          </mc:Fallback>
        </mc:AlternateContent>
      </w:r>
      <w:r>
        <w:rPr>
          <w:noProof/>
        </w:rPr>
        <mc:AlternateContent>
          <mc:Choice Requires="wps">
            <w:drawing>
              <wp:anchor distT="0" distB="0" distL="114300" distR="114300" simplePos="0" relativeHeight="252171264" behindDoc="0" locked="0" layoutInCell="1" allowOverlap="1" wp14:anchorId="2503B0D9" wp14:editId="19A43F77">
                <wp:simplePos x="0" y="0"/>
                <wp:positionH relativeFrom="column">
                  <wp:posOffset>2107565</wp:posOffset>
                </wp:positionH>
                <wp:positionV relativeFrom="paragraph">
                  <wp:posOffset>2844800</wp:posOffset>
                </wp:positionV>
                <wp:extent cx="1593215" cy="0"/>
                <wp:effectExtent l="34925" t="34925" r="48260" b="41275"/>
                <wp:wrapNone/>
                <wp:docPr id="170" name="Straight Connector 170"/>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36D175A" id="Straight Connector 170" o:spid="_x0000_s1026" style="position:absolute;z-index:25217126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170240" behindDoc="0" locked="0" layoutInCell="1" allowOverlap="1" wp14:anchorId="4D236869" wp14:editId="6269561D">
                <wp:simplePos x="0" y="0"/>
                <wp:positionH relativeFrom="column">
                  <wp:posOffset>2107565</wp:posOffset>
                </wp:positionH>
                <wp:positionV relativeFrom="paragraph">
                  <wp:posOffset>2385060</wp:posOffset>
                </wp:positionV>
                <wp:extent cx="1593215" cy="0"/>
                <wp:effectExtent l="34925" t="34925" r="48260" b="41275"/>
                <wp:wrapNone/>
                <wp:docPr id="171" name="Straight Connector 171"/>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5039AAF" id="Straight Connector 171" o:spid="_x0000_s1026" style="position:absolute;z-index:25217024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169216" behindDoc="0" locked="0" layoutInCell="1" allowOverlap="1" wp14:anchorId="7E198BCB" wp14:editId="3514F537">
                <wp:simplePos x="0" y="0"/>
                <wp:positionH relativeFrom="column">
                  <wp:posOffset>2011680</wp:posOffset>
                </wp:positionH>
                <wp:positionV relativeFrom="paragraph">
                  <wp:posOffset>1299845</wp:posOffset>
                </wp:positionV>
                <wp:extent cx="1692275" cy="577215"/>
                <wp:effectExtent l="6350" t="6350" r="8255" b="10795"/>
                <wp:wrapNone/>
                <wp:docPr id="172" name="Oval 172"/>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3754C834" w14:textId="77777777" w:rsidR="00A02308" w:rsidRDefault="00A02308" w:rsidP="00A02308">
                            <w:pPr>
                              <w:jc w:val="center"/>
                              <w:rPr>
                                <w:rFonts w:cs="Times New Roman"/>
                              </w:rPr>
                            </w:pPr>
                            <w:r>
                              <w:rPr>
                                <w:rFonts w:cs="Times New Roman"/>
                                <w:sz w:val="20"/>
                                <w:szCs w:val="20"/>
                              </w:rPr>
                              <w:t>Sửa thông tin quán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E198BCB" id="Oval 172" o:spid="_x0000_s1111" style="position:absolute;left:0;text-align:left;margin-left:158.4pt;margin-top:102.35pt;width:133.25pt;height:45.45pt;z-index:25216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" filled="f" strokecolor="#156082 [3204]" strokeweight="1pt">
                <v:stroke joinstyle="miter"/>
                <v:textbox>
                  <w:txbxContent>
                    <w:p w14:paraId="3754C834" w14:textId="77777777" w:rsidR="00A02308" w:rsidRDefault="00A02308" w:rsidP="00A02308">
                      <w:pPr>
                        <w:jc w:val="center"/>
                        <w:rPr>
                          <w:rFonts w:cs="Times New Roman"/>
                        </w:rPr>
                      </w:pPr>
                      <w:r>
                        <w:rPr>
                          <w:rFonts w:cs="Times New Roman"/>
                          <w:sz w:val="20"/>
                          <w:szCs w:val="20"/>
                        </w:rPr>
                        <w:t>Sửa thông tin quán</w:t>
                      </w:r>
                    </w:p>
                  </w:txbxContent>
                </v:textbox>
              </v:oval>
            </w:pict>
          </mc:Fallback>
        </mc:AlternateContent>
      </w:r>
      <w:r>
        <w:rPr>
          <w:noProof/>
        </w:rPr>
        <mc:AlternateContent>
          <mc:Choice Requires="wps">
            <w:drawing>
              <wp:anchor distT="0" distB="0" distL="114300" distR="114300" simplePos="0" relativeHeight="252167168" behindDoc="0" locked="0" layoutInCell="1" allowOverlap="1" wp14:anchorId="00100C3C" wp14:editId="02B217B1">
                <wp:simplePos x="0" y="0"/>
                <wp:positionH relativeFrom="column">
                  <wp:posOffset>112395</wp:posOffset>
                </wp:positionH>
                <wp:positionV relativeFrom="paragraph">
                  <wp:posOffset>1315085</wp:posOffset>
                </wp:positionV>
                <wp:extent cx="1195070" cy="500380"/>
                <wp:effectExtent l="6350" t="6350" r="17780" b="11430"/>
                <wp:wrapNone/>
                <wp:docPr id="173" name="Rectangle 173"/>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A913760"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0100C3C" id="Rectangle 173" o:spid="_x0000_s1112" style="position:absolute;left:0;text-align:left;margin-left:8.85pt;margin-top:103.55pt;width:94.1pt;height:39.4pt;z-index:25216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LDMFUdCAgAAwwQAAA4A&#10;AAAAAAAAAAAAAAAALgIAAGRycy9lMm9Eb2MueG1sUEsBAi0AFAAGAAgAAAAhALoZbIrbAAAACgEA&#10;AA8AAAAAAAAAAAAAAAAAnAQAAGRycy9kb3ducmV2LnhtbFBLBQYAAAAABAAEAPMAAACkBQAAAAA=&#10;" filled="f" strokecolor="#156082 [3204]" strokeweight="1pt">
                <v:textbox>
                  <w:txbxContent>
                    <w:p w14:paraId="4A913760"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184576" behindDoc="0" locked="0" layoutInCell="1" allowOverlap="1" wp14:anchorId="05439621" wp14:editId="0CE3334C">
                <wp:simplePos x="0" y="0"/>
                <wp:positionH relativeFrom="column">
                  <wp:posOffset>2154555</wp:posOffset>
                </wp:positionH>
                <wp:positionV relativeFrom="paragraph">
                  <wp:posOffset>2029460</wp:posOffset>
                </wp:positionV>
                <wp:extent cx="375920" cy="255270"/>
                <wp:effectExtent l="4445" t="4445" r="15875" b="14605"/>
                <wp:wrapNone/>
                <wp:docPr id="174" name="Text Box 17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0063877" w14:textId="77777777" w:rsidR="00A02308" w:rsidRDefault="00A02308" w:rsidP="00A02308">
                            <w:pPr>
                              <w:rPr>
                                <w:rFonts w:cs="Times New Roman"/>
                                <w:sz w:val="18"/>
                                <w:szCs w:val="18"/>
                              </w:rPr>
                            </w:pPr>
                            <w:r>
                              <w:rPr>
                                <w:rFonts w:cs="Times New Roman"/>
                                <w:sz w:val="18"/>
                                <w:szCs w:val="18"/>
                              </w:rPr>
                              <w:t>D3</w:t>
                            </w:r>
                          </w:p>
                          <w:p w14:paraId="49B0F7DC"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439621" id="Text Box 174" o:spid="_x0000_s1113" type="#_x0000_t202" style="position:absolute;left:0;text-align:left;margin-left:169.65pt;margin-top:159.8pt;width:29.6pt;height:20.1pt;z-index:25218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KbyCUxkAgAATAUAAA4AAAAAAAAAAAAAAAAALgIAAGRy&#10;cy9lMm9Eb2MueG1sUEsBAi0AFAAGAAgAAAAhAJ8sS/rgAAAACwEAAA8AAAAAAAAAAAAAAAAAvgQA&#10;AGRycy9kb3ducmV2LnhtbFBLBQYAAAAABAAEAPMAAADLBQAAAAA=&#10;" fillcolor="white [3201]" strokecolor="white [3212]" strokeweight=".5pt">
                <v:textbox>
                  <w:txbxContent>
                    <w:p w14:paraId="40063877" w14:textId="77777777" w:rsidR="00A02308" w:rsidRDefault="00A02308" w:rsidP="00A02308">
                      <w:pPr>
                        <w:rPr>
                          <w:rFonts w:cs="Times New Roman"/>
                          <w:sz w:val="18"/>
                          <w:szCs w:val="18"/>
                        </w:rPr>
                      </w:pPr>
                      <w:r>
                        <w:rPr>
                          <w:rFonts w:cs="Times New Roman"/>
                          <w:sz w:val="18"/>
                          <w:szCs w:val="18"/>
                        </w:rPr>
                        <w:t>D3</w:t>
                      </w:r>
                    </w:p>
                    <w:p w14:paraId="49B0F7DC"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183552" behindDoc="0" locked="0" layoutInCell="1" allowOverlap="1" wp14:anchorId="03339A96" wp14:editId="6DBE21B5">
                <wp:simplePos x="0" y="0"/>
                <wp:positionH relativeFrom="column">
                  <wp:posOffset>3101340</wp:posOffset>
                </wp:positionH>
                <wp:positionV relativeFrom="paragraph">
                  <wp:posOffset>1983740</wp:posOffset>
                </wp:positionV>
                <wp:extent cx="375920" cy="255270"/>
                <wp:effectExtent l="4445" t="4445" r="15875" b="14605"/>
                <wp:wrapNone/>
                <wp:docPr id="175" name="Text Box 17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5218977" w14:textId="77777777" w:rsidR="00A02308" w:rsidRDefault="00A02308" w:rsidP="00A02308">
                            <w:pPr>
                              <w:rPr>
                                <w:rFonts w:cs="Times New Roman"/>
                                <w:sz w:val="18"/>
                                <w:szCs w:val="18"/>
                              </w:rPr>
                            </w:pPr>
                            <w:r>
                              <w:rPr>
                                <w:rFonts w:cs="Times New Roman"/>
                                <w:sz w:val="18"/>
                                <w:szCs w:val="18"/>
                              </w:rPr>
                              <w:t>D4</w:t>
                            </w:r>
                          </w:p>
                          <w:p w14:paraId="12A36C35" w14:textId="77777777" w:rsidR="00A02308" w:rsidRDefault="00A02308" w:rsidP="00A02308">
                            <w:pPr>
                              <w:rPr>
                                <w:rFonts w:cs="Times New Roman"/>
                                <w:sz w:val="18"/>
                                <w:szCs w:val="18"/>
                              </w:rPr>
                            </w:pPr>
                          </w:p>
                          <w:p w14:paraId="227AD5CB"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339A96" id="Text Box 175" o:spid="_x0000_s1114" type="#_x0000_t202" style="position:absolute;left:0;text-align:left;margin-left:244.2pt;margin-top:156.2pt;width:29.6pt;height:20.1pt;z-index:25218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2O8c9GMCAABMBQAADgAAAAAAAAAAAAAAAAAuAgAAZHJz&#10;L2Uyb0RvYy54bWxQSwECLQAUAAYACAAAACEA6+DPVuAAAAALAQAADwAAAAAAAAAAAAAAAAC9BAAA&#10;ZHJzL2Rvd25yZXYueG1sUEsFBgAAAAAEAAQA8wAAAMoFAAAAAA==&#10;" fillcolor="white [3201]" strokecolor="white [3212]" strokeweight=".5pt">
                <v:textbox>
                  <w:txbxContent>
                    <w:p w14:paraId="25218977" w14:textId="77777777" w:rsidR="00A02308" w:rsidRDefault="00A02308" w:rsidP="00A02308">
                      <w:pPr>
                        <w:rPr>
                          <w:rFonts w:cs="Times New Roman"/>
                          <w:sz w:val="18"/>
                          <w:szCs w:val="18"/>
                        </w:rPr>
                      </w:pPr>
                      <w:r>
                        <w:rPr>
                          <w:rFonts w:cs="Times New Roman"/>
                          <w:sz w:val="18"/>
                          <w:szCs w:val="18"/>
                        </w:rPr>
                        <w:t>D4</w:t>
                      </w:r>
                    </w:p>
                    <w:p w14:paraId="12A36C35" w14:textId="77777777" w:rsidR="00A02308" w:rsidRDefault="00A02308" w:rsidP="00A02308">
                      <w:pPr>
                        <w:rPr>
                          <w:rFonts w:cs="Times New Roman"/>
                          <w:sz w:val="18"/>
                          <w:szCs w:val="18"/>
                        </w:rPr>
                      </w:pPr>
                    </w:p>
                    <w:p w14:paraId="227AD5CB"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322013C3" wp14:editId="13A2F3B0">
                <wp:extent cx="5486400" cy="3425190"/>
                <wp:effectExtent l="4445" t="4445" r="10795" b="14605"/>
                <wp:docPr id="176" name="Canvas 176"/>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1D3466BB" id="Canvas 176"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179456" behindDoc="0" locked="0" layoutInCell="1" allowOverlap="1" wp14:anchorId="6D6B643A" wp14:editId="4BF0F53D">
                <wp:simplePos x="0" y="0"/>
                <wp:positionH relativeFrom="column">
                  <wp:posOffset>3703955</wp:posOffset>
                </wp:positionH>
                <wp:positionV relativeFrom="paragraph">
                  <wp:posOffset>1588770</wp:posOffset>
                </wp:positionV>
                <wp:extent cx="493395" cy="6985"/>
                <wp:effectExtent l="0" t="45085" r="9525" b="54610"/>
                <wp:wrapNone/>
                <wp:docPr id="177" name="Straight Arrow Connector 177"/>
                <wp:cNvGraphicFramePr/>
                <a:graphic xmlns:a="http://schemas.openxmlformats.org/drawingml/2006/main">
                  <a:graphicData uri="http://schemas.microsoft.com/office/word/2010/wordprocessingShape">
                    <wps:wsp>
                      <wps:cNvCnPr/>
                      <wps:spPr>
                        <a:xfrm>
                          <a:off x="4784090" y="6140450"/>
                          <a:ext cx="493395" cy="69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9C894AD" id="Straight Arrow Connector 177" o:spid="_x0000_s1026" type="#_x0000_t32" style="position:absolute;margin-left:291.65pt;margin-top:125.1pt;width:38.85pt;height:.5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177408" behindDoc="0" locked="0" layoutInCell="1" allowOverlap="1" wp14:anchorId="75FCFBD9" wp14:editId="0556BA1C">
                <wp:simplePos x="0" y="0"/>
                <wp:positionH relativeFrom="column">
                  <wp:posOffset>1326515</wp:posOffset>
                </wp:positionH>
                <wp:positionV relativeFrom="paragraph">
                  <wp:posOffset>1588135</wp:posOffset>
                </wp:positionV>
                <wp:extent cx="685165" cy="635"/>
                <wp:effectExtent l="0" t="50165" r="635" b="55880"/>
                <wp:wrapNone/>
                <wp:docPr id="178" name="Straight Arrow Connector 178"/>
                <wp:cNvGraphicFramePr/>
                <a:graphic xmlns:a="http://schemas.openxmlformats.org/drawingml/2006/main">
                  <a:graphicData uri="http://schemas.microsoft.com/office/word/2010/wordprocessingShape">
                    <wps:wsp>
                      <wps:cNvCnPr/>
                      <wps:spPr>
                        <a:xfrm>
                          <a:off x="2387600" y="6140450"/>
                          <a:ext cx="685165"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465218E" id="Straight Arrow Connector 178" o:spid="_x0000_s1026" type="#_x0000_t32" style="position:absolute;margin-left:104.45pt;margin-top:125.05pt;width:53.95pt;height:.0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" strokecolor="#156082 [3204]" strokeweight="1pt">
                <v:stroke endarrow="open" joinstyle="miter"/>
              </v:shape>
            </w:pict>
          </mc:Fallback>
        </mc:AlternateContent>
      </w:r>
      <w:r>
        <w:rPr>
          <w:rFonts w:cs="Times New Roman"/>
        </w:rPr>
        <w:t>D1: Thông tin chỉnh sửa: tên, địa chỉ, SĐT, giờ mở/ đóng cửa, mô tả, thêm hoặc xóa ảnh.</w:t>
      </w:r>
    </w:p>
    <w:p w14:paraId="75889544" w14:textId="77777777" w:rsidR="00A02308" w:rsidRDefault="00A02308" w:rsidP="00A02308">
      <w:pPr>
        <w:rPr>
          <w:rFonts w:cs="Times New Roman"/>
        </w:rPr>
      </w:pPr>
      <w:r>
        <w:rPr>
          <w:rFonts w:cs="Times New Roman"/>
        </w:rPr>
        <w:t>D2: Không có</w:t>
      </w:r>
    </w:p>
    <w:p w14:paraId="13D345C5" w14:textId="77777777" w:rsidR="00A02308" w:rsidRDefault="00A02308" w:rsidP="00A02308">
      <w:pPr>
        <w:rPr>
          <w:rFonts w:cs="Times New Roman"/>
        </w:rPr>
      </w:pPr>
      <w:r>
        <w:rPr>
          <w:rFonts w:cs="Times New Roman"/>
        </w:rPr>
        <w:t>D3: Thông tin địa điểm hiện tại.</w:t>
      </w:r>
    </w:p>
    <w:p w14:paraId="2B2857FB" w14:textId="77777777" w:rsidR="00A02308" w:rsidRDefault="00A02308" w:rsidP="00A02308">
      <w:pPr>
        <w:rPr>
          <w:rFonts w:cs="Times New Roman"/>
        </w:rPr>
      </w:pPr>
      <w:r>
        <w:rPr>
          <w:rFonts w:cs="Times New Roman"/>
        </w:rPr>
        <w:t>D4: Thay bản ghi cần sửa ở bảng DIADIEM với trạng thái “ChoDuyetSua”.</w:t>
      </w:r>
    </w:p>
    <w:p w14:paraId="45C4019D" w14:textId="77777777" w:rsidR="00A02308" w:rsidRDefault="00A02308" w:rsidP="00A02308">
      <w:pPr>
        <w:rPr>
          <w:rFonts w:cs="Times New Roman"/>
        </w:rPr>
      </w:pPr>
      <w:r>
        <w:rPr>
          <w:rFonts w:cs="Times New Roman"/>
        </w:rPr>
        <w:t>D5: Không có</w:t>
      </w:r>
    </w:p>
    <w:p w14:paraId="0B7EBE2D" w14:textId="77777777" w:rsidR="00A02308" w:rsidRDefault="00A02308" w:rsidP="00A02308">
      <w:pPr>
        <w:rPr>
          <w:rFonts w:cs="Times New Roman"/>
        </w:rPr>
      </w:pPr>
      <w:r>
        <w:rPr>
          <w:rFonts w:cs="Times New Roman"/>
        </w:rPr>
        <w:t>D6: Kết quả thành công chờ duyệt hoặc thông báo lỗi nếu thông tin không hợp lệ.</w:t>
      </w:r>
    </w:p>
    <w:p w14:paraId="18528B88" w14:textId="77777777" w:rsidR="00A02308" w:rsidRDefault="00A02308" w:rsidP="00A02308">
      <w:pPr>
        <w:rPr>
          <w:rFonts w:cs="Times New Roman"/>
        </w:rPr>
      </w:pPr>
    </w:p>
    <w:p w14:paraId="31BFA950" w14:textId="77777777" w:rsidR="00A02308" w:rsidRDefault="00A02308" w:rsidP="00A02308">
      <w:pPr>
        <w:rPr>
          <w:rFonts w:cs="Times New Roman"/>
        </w:rPr>
      </w:pPr>
      <w:r>
        <w:rPr>
          <w:rFonts w:cs="Times New Roman"/>
        </w:rPr>
        <w:t>- Xử lý dữ liệu:</w:t>
      </w:r>
    </w:p>
    <w:p w14:paraId="20CF31CA" w14:textId="77777777" w:rsidR="00A02308" w:rsidRDefault="00A02308" w:rsidP="00A02308">
      <w:pPr>
        <w:rPr>
          <w:rFonts w:cs="Times New Roman"/>
        </w:rPr>
      </w:pPr>
      <w:r>
        <w:rPr>
          <w:rFonts w:cs="Times New Roman"/>
        </w:rPr>
        <w:t>Bước 1: Kiểm tra quyền chủ cơ sở.</w:t>
      </w:r>
    </w:p>
    <w:p w14:paraId="47B5D00C" w14:textId="77777777" w:rsidR="00A02308" w:rsidRDefault="00A02308" w:rsidP="00A02308">
      <w:pPr>
        <w:rPr>
          <w:rFonts w:cs="Times New Roman"/>
        </w:rPr>
      </w:pPr>
      <w:r>
        <w:rPr>
          <w:rFonts w:cs="Times New Roman"/>
        </w:rPr>
        <w:t>Bước 2: Kết nối với CSDL</w:t>
      </w:r>
    </w:p>
    <w:p w14:paraId="24FB4902" w14:textId="77777777" w:rsidR="00A02308" w:rsidRDefault="00A02308" w:rsidP="00A02308">
      <w:pPr>
        <w:rPr>
          <w:rFonts w:cs="Times New Roman"/>
        </w:rPr>
      </w:pPr>
      <w:r>
        <w:rPr>
          <w:rFonts w:cs="Times New Roman"/>
        </w:rPr>
        <w:t>Bước 3: Đọc D3 từ CSDL.</w:t>
      </w:r>
    </w:p>
    <w:p w14:paraId="572C93BD" w14:textId="77777777" w:rsidR="00A02308" w:rsidRDefault="00A02308" w:rsidP="00A02308">
      <w:pPr>
        <w:rPr>
          <w:rFonts w:cs="Times New Roman"/>
        </w:rPr>
      </w:pPr>
      <w:r>
        <w:rPr>
          <w:rFonts w:cs="Times New Roman"/>
        </w:rPr>
        <w:t>Bước 4: Nhận D1 từ người dùng.</w:t>
      </w:r>
    </w:p>
    <w:p w14:paraId="642C9479" w14:textId="77777777" w:rsidR="00A02308" w:rsidRDefault="00A02308" w:rsidP="00A02308">
      <w:pPr>
        <w:rPr>
          <w:rFonts w:cs="Times New Roman"/>
        </w:rPr>
      </w:pPr>
      <w:r>
        <w:rPr>
          <w:rFonts w:cs="Times New Roman"/>
        </w:rPr>
        <w:t>Bước 5: Kiểm tra hợp lệ</w:t>
      </w:r>
    </w:p>
    <w:p w14:paraId="1D48C57E" w14:textId="77777777" w:rsidR="00A02308" w:rsidRDefault="00A02308" w:rsidP="00A02308">
      <w:pPr>
        <w:rPr>
          <w:rFonts w:cs="Times New Roman"/>
        </w:rPr>
      </w:pPr>
      <w:r>
        <w:rPr>
          <w:rFonts w:cs="Times New Roman"/>
        </w:rPr>
        <w:t>Bước 6: Xuất thông báo lỗi (D6) nếu không hợp lệ rồi sang bước 9.</w:t>
      </w:r>
    </w:p>
    <w:p w14:paraId="0BCD3CF5" w14:textId="77777777" w:rsidR="00A02308" w:rsidRDefault="00A02308" w:rsidP="00A02308">
      <w:pPr>
        <w:rPr>
          <w:rFonts w:cs="Times New Roman"/>
        </w:rPr>
      </w:pPr>
      <w:r>
        <w:rPr>
          <w:rFonts w:cs="Times New Roman"/>
        </w:rPr>
        <w:t>Bước 7: Lưu D4</w:t>
      </w:r>
    </w:p>
    <w:p w14:paraId="5BA82FBC" w14:textId="77777777" w:rsidR="00A02308" w:rsidRDefault="00A02308" w:rsidP="00A02308">
      <w:pPr>
        <w:rPr>
          <w:rFonts w:cs="Times New Roman"/>
        </w:rPr>
      </w:pPr>
      <w:r>
        <w:rPr>
          <w:rFonts w:cs="Times New Roman"/>
        </w:rPr>
        <w:t>Bước 8: Xuất thông báo thành công, chờ duyệt.</w:t>
      </w:r>
    </w:p>
    <w:p w14:paraId="5E3C29FE" w14:textId="77777777" w:rsidR="00A02308" w:rsidRDefault="00A02308" w:rsidP="00A02308">
      <w:pPr>
        <w:rPr>
          <w:rFonts w:cs="Times New Roman"/>
        </w:rPr>
      </w:pPr>
      <w:r>
        <w:rPr>
          <w:rFonts w:cs="Times New Roman"/>
        </w:rPr>
        <w:t>Bước 9: Ngắt kết nối với CSDL</w:t>
      </w:r>
    </w:p>
    <w:p w14:paraId="4523E84A" w14:textId="77777777" w:rsidR="00A02308" w:rsidRDefault="00A02308" w:rsidP="00A02308">
      <w:pPr>
        <w:rPr>
          <w:rFonts w:cs="Times New Roman"/>
        </w:rPr>
      </w:pPr>
      <w:r>
        <w:rPr>
          <w:rFonts w:cs="Times New Roman"/>
        </w:rPr>
        <w:t>Bước 10: Kết thúc</w:t>
      </w:r>
    </w:p>
    <w:p w14:paraId="5D8896CB" w14:textId="77777777" w:rsidR="00A02308" w:rsidRDefault="00A02308" w:rsidP="00A02308">
      <w:pPr>
        <w:rPr>
          <w:rFonts w:cs="Times New Roman"/>
          <w:szCs w:val="26"/>
        </w:rPr>
      </w:pPr>
      <w:r>
        <w:rPr>
          <w:rFonts w:cs="Times New Roman"/>
          <w:szCs w:val="26"/>
        </w:rPr>
        <w:lastRenderedPageBreak/>
        <w:t>Thêm khuyến mãi:</w:t>
      </w:r>
    </w:p>
    <w:p w14:paraId="5C0DD438" w14:textId="77777777" w:rsidR="00A02308" w:rsidRDefault="00A02308" w:rsidP="00A02308">
      <w:pPr>
        <w:rPr>
          <w:rFonts w:cs="Times New Roman"/>
        </w:rPr>
      </w:pPr>
      <w:r>
        <w:rPr>
          <w:noProof/>
        </w:rPr>
        <mc:AlternateContent>
          <mc:Choice Requires="wps">
            <w:drawing>
              <wp:anchor distT="0" distB="0" distL="114300" distR="114300" simplePos="0" relativeHeight="252220416" behindDoc="0" locked="0" layoutInCell="1" allowOverlap="1" wp14:anchorId="6B2E6477" wp14:editId="6DD10E15">
                <wp:simplePos x="0" y="0"/>
                <wp:positionH relativeFrom="column">
                  <wp:posOffset>3081020</wp:posOffset>
                </wp:positionH>
                <wp:positionV relativeFrom="paragraph">
                  <wp:posOffset>1863725</wp:posOffset>
                </wp:positionV>
                <wp:extent cx="635" cy="466725"/>
                <wp:effectExtent l="50800" t="0" r="55245" b="5715"/>
                <wp:wrapNone/>
                <wp:docPr id="203" name="Straight Arrow Connector 203"/>
                <wp:cNvGraphicFramePr/>
                <a:graphic xmlns:a="http://schemas.openxmlformats.org/drawingml/2006/main">
                  <a:graphicData uri="http://schemas.microsoft.com/office/word/2010/wordprocessingShape">
                    <wps:wsp>
                      <wps:cNvCnPr/>
                      <wps:spPr>
                        <a:xfrm flipH="1">
                          <a:off x="4107815" y="6446520"/>
                          <a:ext cx="635" cy="4667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C3EAA25" id="Straight Arrow Connector 203" o:spid="_x0000_s1026" type="#_x0000_t32" style="position:absolute;margin-left:242.6pt;margin-top:146.75pt;width:.05pt;height:36.75pt;flip:x;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215296" behindDoc="0" locked="0" layoutInCell="1" allowOverlap="1" wp14:anchorId="0816285B" wp14:editId="5516CDC0">
                <wp:simplePos x="0" y="0"/>
                <wp:positionH relativeFrom="column">
                  <wp:posOffset>3019425</wp:posOffset>
                </wp:positionH>
                <wp:positionV relativeFrom="paragraph">
                  <wp:posOffset>929005</wp:posOffset>
                </wp:positionV>
                <wp:extent cx="8255" cy="370840"/>
                <wp:effectExtent l="48895" t="0" r="49530" b="10160"/>
                <wp:wrapNone/>
                <wp:docPr id="222" name="Straight Arrow Connector 222"/>
                <wp:cNvGraphicFramePr/>
                <a:graphic xmlns:a="http://schemas.openxmlformats.org/drawingml/2006/main">
                  <a:graphicData uri="http://schemas.microsoft.com/office/word/2010/wordprocessingShape">
                    <wps:wsp>
                      <wps:cNvCnPr/>
                      <wps:spPr>
                        <a:xfrm flipH="1" flipV="1">
                          <a:off x="3903980" y="5499100"/>
                          <a:ext cx="8255" cy="3708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334A848" id="Straight Arrow Connector 222" o:spid="_x0000_s1026" type="#_x0000_t32" style="position:absolute;margin-left:237.75pt;margin-top:73.15pt;width:.65pt;height:29.2pt;flip:x y;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" strokecolor="#156082 [3204]" strokeweight="1pt">
                <v:stroke endarrow="open" joinstyle="miter"/>
              </v:shape>
            </w:pict>
          </mc:Fallback>
        </mc:AlternateContent>
      </w:r>
      <w:r>
        <w:rPr>
          <w:noProof/>
        </w:rPr>
        <mc:AlternateContent>
          <mc:Choice Requires="wps">
            <w:drawing>
              <wp:anchor distT="0" distB="0" distL="114300" distR="114300" simplePos="0" relativeHeight="252221440" behindDoc="0" locked="0" layoutInCell="1" allowOverlap="1" wp14:anchorId="66E01C69" wp14:editId="3EAEC3EF">
                <wp:simplePos x="0" y="0"/>
                <wp:positionH relativeFrom="column">
                  <wp:posOffset>2626995</wp:posOffset>
                </wp:positionH>
                <wp:positionV relativeFrom="paragraph">
                  <wp:posOffset>1878965</wp:posOffset>
                </wp:positionV>
                <wp:extent cx="0" cy="500380"/>
                <wp:effectExtent l="50800" t="0" r="55880" b="2540"/>
                <wp:wrapNone/>
                <wp:docPr id="204" name="Straight Arrow Connector 204"/>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36DC0DE" id="Straight Arrow Connector 204" o:spid="_x0000_s1026" type="#_x0000_t32" style="position:absolute;margin-left:206.85pt;margin-top:147.95pt;width:0;height:39.4pt;flip:y;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219392" behindDoc="0" locked="0" layoutInCell="1" allowOverlap="1" wp14:anchorId="519F6EDB" wp14:editId="6C6CA8E3">
                <wp:simplePos x="0" y="0"/>
                <wp:positionH relativeFrom="column">
                  <wp:posOffset>3773170</wp:posOffset>
                </wp:positionH>
                <wp:positionV relativeFrom="paragraph">
                  <wp:posOffset>1285240</wp:posOffset>
                </wp:positionV>
                <wp:extent cx="375920" cy="255270"/>
                <wp:effectExtent l="4445" t="4445" r="15875" b="14605"/>
                <wp:wrapNone/>
                <wp:docPr id="205" name="Text Box 20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688A7C"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9F6EDB" id="Text Box 205" o:spid="_x0000_s1115" type="#_x0000_t202" style="position:absolute;left:0;text-align:left;margin-left:297.1pt;margin-top:101.2pt;width:29.6pt;height:20.1pt;z-index:25221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iUfazWMCAABMBQAADgAAAAAAAAAAAAAAAAAuAgAAZHJz&#10;L2Uyb0RvYy54bWxQSwECLQAUAAYACAAAACEAUDwvruAAAAALAQAADwAAAAAAAAAAAAAAAAC9BAAA&#10;ZHJzL2Rvd25yZXYueG1sUEsFBgAAAAAEAAQA8wAAAMoFAAAAAA==&#10;" fillcolor="white [3201]" strokecolor="white [3212]" strokeweight=".5pt">
                <v:textbox>
                  <w:txbxContent>
                    <w:p w14:paraId="5D688A7C"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217344" behindDoc="0" locked="0" layoutInCell="1" allowOverlap="1" wp14:anchorId="1F980ACC" wp14:editId="26E2F12E">
                <wp:simplePos x="0" y="0"/>
                <wp:positionH relativeFrom="column">
                  <wp:posOffset>1478915</wp:posOffset>
                </wp:positionH>
                <wp:positionV relativeFrom="paragraph">
                  <wp:posOffset>1292225</wp:posOffset>
                </wp:positionV>
                <wp:extent cx="375920" cy="255270"/>
                <wp:effectExtent l="4445" t="4445" r="15875" b="14605"/>
                <wp:wrapNone/>
                <wp:docPr id="206" name="Text Box 20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E95AAAA" w14:textId="77777777" w:rsidR="00A02308" w:rsidRDefault="00A02308" w:rsidP="00A02308">
                            <w:pPr>
                              <w:rPr>
                                <w:rFonts w:cs="Times New Roman"/>
                                <w:sz w:val="18"/>
                                <w:szCs w:val="18"/>
                              </w:rPr>
                            </w:pPr>
                            <w:r>
                              <w:rPr>
                                <w:rFonts w:cs="Times New Roman"/>
                                <w:sz w:val="18"/>
                                <w:szCs w:val="18"/>
                              </w:rPr>
                              <w:t>D2</w:t>
                            </w:r>
                          </w:p>
                          <w:p w14:paraId="1EC0F9A7"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980ACC" id="Text Box 206" o:spid="_x0000_s1116" type="#_x0000_t202" style="position:absolute;left:0;text-align:left;margin-left:116.45pt;margin-top:101.75pt;width:29.6pt;height:20.1pt;z-index:25221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" fillcolor="white [3201]" strokecolor="white [3212]" strokeweight=".5pt">
                <v:textbox>
                  <w:txbxContent>
                    <w:p w14:paraId="0E95AAAA" w14:textId="77777777" w:rsidR="00A02308" w:rsidRDefault="00A02308" w:rsidP="00A02308">
                      <w:pPr>
                        <w:rPr>
                          <w:rFonts w:cs="Times New Roman"/>
                          <w:sz w:val="18"/>
                          <w:szCs w:val="18"/>
                        </w:rPr>
                      </w:pPr>
                      <w:r>
                        <w:rPr>
                          <w:rFonts w:cs="Times New Roman"/>
                          <w:sz w:val="18"/>
                          <w:szCs w:val="18"/>
                        </w:rPr>
                        <w:t>D2</w:t>
                      </w:r>
                    </w:p>
                    <w:p w14:paraId="1EC0F9A7"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14272" behindDoc="0" locked="0" layoutInCell="1" allowOverlap="1" wp14:anchorId="6B4B269C" wp14:editId="3D1511A7">
                <wp:simplePos x="0" y="0"/>
                <wp:positionH relativeFrom="column">
                  <wp:posOffset>3018155</wp:posOffset>
                </wp:positionH>
                <wp:positionV relativeFrom="paragraph">
                  <wp:posOffset>984885</wp:posOffset>
                </wp:positionV>
                <wp:extent cx="375920" cy="255270"/>
                <wp:effectExtent l="4445" t="4445" r="15875" b="14605"/>
                <wp:wrapNone/>
                <wp:docPr id="207" name="Text Box 20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C36307D"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B269C" id="Text Box 207" o:spid="_x0000_s1117" type="#_x0000_t202" style="position:absolute;left:0;text-align:left;margin-left:237.65pt;margin-top:77.55pt;width:29.6pt;height:20.1pt;z-index:25221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CKpMvEYwIAAEwFAAAOAAAAAAAAAAAAAAAAAC4CAABkcnMv&#10;ZTJvRG9jLnhtbFBLAQItABQABgAIAAAAIQBNKdjW3wAAAAsBAAAPAAAAAAAAAAAAAAAAAL0EAABk&#10;cnMvZG93bnJldi54bWxQSwUGAAAAAAQABADzAAAAyQUAAAAA&#10;" fillcolor="white [3201]" strokecolor="white [3212]" strokeweight=".5pt">
                <v:textbox>
                  <w:txbxContent>
                    <w:p w14:paraId="6C36307D"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213248" behindDoc="0" locked="0" layoutInCell="1" allowOverlap="1" wp14:anchorId="6C530B8E" wp14:editId="48EF4943">
                <wp:simplePos x="0" y="0"/>
                <wp:positionH relativeFrom="column">
                  <wp:posOffset>2142490</wp:posOffset>
                </wp:positionH>
                <wp:positionV relativeFrom="paragraph">
                  <wp:posOffset>993775</wp:posOffset>
                </wp:positionV>
                <wp:extent cx="375920" cy="255270"/>
                <wp:effectExtent l="4445" t="4445" r="15875" b="14605"/>
                <wp:wrapNone/>
                <wp:docPr id="208" name="Text Box 20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EF2DC8"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530B8E" id="Text Box 208" o:spid="_x0000_s1118" type="#_x0000_t202" style="position:absolute;left:0;text-align:left;margin-left:168.7pt;margin-top:78.25pt;width:29.6pt;height:20.1pt;z-index:25221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D3L+BwdAIAAFgFAAAOAAAA&#10;AAAAAAAAAAAAAC4CAABkcnMvZTJvRG9jLnhtbFBLAQItABQABgAIAAAAIQDcgMaL4AAAAAsBAAAP&#10;AAAAAAAAAAAAAAAAAM4EAABkcnMvZG93bnJldi54bWxQSwUGAAAAAAQABADzAAAA2wUAAAAA&#10;" fillcolor="white [3201]" strokecolor="white [3212]" strokeweight=".5pt">
                <v:textbox>
                  <w:txbxContent>
                    <w:p w14:paraId="75EF2DC8"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212224" behindDoc="0" locked="0" layoutInCell="1" allowOverlap="1" wp14:anchorId="1EDA60CA" wp14:editId="3ABFE9DE">
                <wp:simplePos x="0" y="0"/>
                <wp:positionH relativeFrom="column">
                  <wp:posOffset>2588895</wp:posOffset>
                </wp:positionH>
                <wp:positionV relativeFrom="paragraph">
                  <wp:posOffset>937260</wp:posOffset>
                </wp:positionV>
                <wp:extent cx="0" cy="380365"/>
                <wp:effectExtent l="50800" t="0" r="55880" b="635"/>
                <wp:wrapNone/>
                <wp:docPr id="209" name="Straight Arrow Connector 209"/>
                <wp:cNvGraphicFramePr/>
                <a:graphic xmlns:a="http://schemas.openxmlformats.org/drawingml/2006/main">
                  <a:graphicData uri="http://schemas.microsoft.com/office/word/2010/wordprocessingShape">
                    <wps:wsp>
                      <wps:cNvCnPr/>
                      <wps:spPr>
                        <a:xfrm>
                          <a:off x="3653155" y="5492115"/>
                          <a:ext cx="0" cy="3803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8B05DC6" id="Straight Arrow Connector 209" o:spid="_x0000_s1026" type="#_x0000_t32" style="position:absolute;margin-left:203.85pt;margin-top:73.8pt;width:0;height:29.9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" strokecolor="#156082 [3204]" strokeweight="1pt">
                <v:stroke endarrow="open" joinstyle="miter"/>
              </v:shape>
            </w:pict>
          </mc:Fallback>
        </mc:AlternateContent>
      </w:r>
      <w:r>
        <w:rPr>
          <w:noProof/>
        </w:rPr>
        <mc:AlternateContent>
          <mc:Choice Requires="wps">
            <w:drawing>
              <wp:anchor distT="0" distB="0" distL="114300" distR="114300" simplePos="0" relativeHeight="252207104" behindDoc="0" locked="0" layoutInCell="1" allowOverlap="1" wp14:anchorId="6F7BC43C" wp14:editId="7A2422C9">
                <wp:simplePos x="0" y="0"/>
                <wp:positionH relativeFrom="column">
                  <wp:posOffset>4236085</wp:posOffset>
                </wp:positionH>
                <wp:positionV relativeFrom="paragraph">
                  <wp:posOffset>1315085</wp:posOffset>
                </wp:positionV>
                <wp:extent cx="1179195" cy="500380"/>
                <wp:effectExtent l="6350" t="6350" r="18415" b="11430"/>
                <wp:wrapNone/>
                <wp:docPr id="210" name="Rectangle 21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3BC53F4"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7BC43C" id="Rectangle 210" o:spid="_x0000_s1119" style="position:absolute;left:0;text-align:left;margin-left:333.55pt;margin-top:103.55pt;width:92.85pt;height:39.4pt;z-index:25220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p85gIUICAADDBAAA&#10;DgAAAAAAAAAAAAAAAAAuAgAAZHJzL2Uyb0RvYy54bWxQSwECLQAUAAYACAAAACEAhI6zTd0AAAAL&#10;AQAADwAAAAAAAAAAAAAAAACcBAAAZHJzL2Rvd25yZXYueG1sUEsFBgAAAAAEAAQA8wAAAKYFAAAA&#10;AA==&#10;" filled="f" strokecolor="#156082 [3204]" strokeweight="1pt">
                <v:textbox>
                  <w:txbxContent>
                    <w:p w14:paraId="73BC53F4"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211200" behindDoc="0" locked="0" layoutInCell="1" allowOverlap="1" wp14:anchorId="575775ED" wp14:editId="5153D725">
                <wp:simplePos x="0" y="0"/>
                <wp:positionH relativeFrom="column">
                  <wp:posOffset>2080895</wp:posOffset>
                </wp:positionH>
                <wp:positionV relativeFrom="paragraph">
                  <wp:posOffset>2423160</wp:posOffset>
                </wp:positionV>
                <wp:extent cx="1623695" cy="354330"/>
                <wp:effectExtent l="6350" t="6350" r="15875" b="20320"/>
                <wp:wrapNone/>
                <wp:docPr id="211" name="Rectangle 21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AEDB30D"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5775ED" id="Rectangle 211" o:spid="_x0000_s1120" style="position:absolute;left:0;text-align:left;margin-left:163.85pt;margin-top:190.8pt;width:127.85pt;height:27.9pt;z-index:25221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I2AaAIAAA8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" filled="f" strokecolor="white [3212]" strokeweight="1.5pt">
                <v:textbox>
                  <w:txbxContent>
                    <w:p w14:paraId="1AEDB30D"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205056" behindDoc="0" locked="0" layoutInCell="1" allowOverlap="1" wp14:anchorId="18717C50" wp14:editId="54BAC2AE">
                <wp:simplePos x="0" y="0"/>
                <wp:positionH relativeFrom="column">
                  <wp:posOffset>2045970</wp:posOffset>
                </wp:positionH>
                <wp:positionV relativeFrom="paragraph">
                  <wp:posOffset>423545</wp:posOffset>
                </wp:positionV>
                <wp:extent cx="1555750" cy="500380"/>
                <wp:effectExtent l="6350" t="6350" r="7620" b="11430"/>
                <wp:wrapNone/>
                <wp:docPr id="212" name="Rectangle 21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BFAB37E" w14:textId="77777777" w:rsidR="00A02308" w:rsidRDefault="00A02308" w:rsidP="00A02308">
                            <w:pPr>
                              <w:jc w:val="center"/>
                              <w:rPr>
                                <w:rFonts w:cs="Times New Roman"/>
                                <w:szCs w:val="26"/>
                              </w:rPr>
                            </w:pPr>
                            <w:r>
                              <w:rPr>
                                <w:rFonts w:cs="Times New Roman"/>
                                <w:szCs w:val="26"/>
                              </w:rPr>
                              <w:t>Chủ cơ sở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717C50" id="Rectangle 212" o:spid="_x0000_s1121" style="position:absolute;left:0;text-align:left;margin-left:161.1pt;margin-top:33.35pt;width:122.5pt;height:39.4pt;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VQEwBU8CAADPBAAADgAAAAAAAAAAAAAAAAAuAgAAZHJzL2Uyb0RvYy54bWxQSwECLQAUAAYACAAA&#10;ACEAdk/sKdwAAAAKAQAADwAAAAAAAAAAAAAAAACpBAAAZHJzL2Rvd25yZXYueG1sUEsFBgAAAAAE&#10;AAQA8wAAALIFAAAAAA==&#10;" filled="f" strokecolor="#156082 [3204]" strokeweight="1pt">
                <v:textbox>
                  <w:txbxContent>
                    <w:p w14:paraId="2BFAB37E" w14:textId="77777777" w:rsidR="00A02308" w:rsidRDefault="00A02308" w:rsidP="00A02308">
                      <w:pPr>
                        <w:jc w:val="center"/>
                        <w:rPr>
                          <w:rFonts w:cs="Times New Roman"/>
                          <w:szCs w:val="26"/>
                        </w:rPr>
                      </w:pPr>
                      <w:r>
                        <w:rPr>
                          <w:rFonts w:cs="Times New Roman"/>
                          <w:szCs w:val="26"/>
                        </w:rPr>
                        <w:t>Chủ cơ sở</w:t>
                      </w:r>
                    </w:p>
                  </w:txbxContent>
                </v:textbox>
              </v:rect>
            </w:pict>
          </mc:Fallback>
        </mc:AlternateContent>
      </w:r>
      <w:r>
        <w:rPr>
          <w:noProof/>
        </w:rPr>
        <mc:AlternateContent>
          <mc:Choice Requires="wps">
            <w:drawing>
              <wp:anchor distT="0" distB="0" distL="114300" distR="114300" simplePos="0" relativeHeight="252210176" behindDoc="0" locked="0" layoutInCell="1" allowOverlap="1" wp14:anchorId="1BCB8134" wp14:editId="69286242">
                <wp:simplePos x="0" y="0"/>
                <wp:positionH relativeFrom="column">
                  <wp:posOffset>2107565</wp:posOffset>
                </wp:positionH>
                <wp:positionV relativeFrom="paragraph">
                  <wp:posOffset>2844800</wp:posOffset>
                </wp:positionV>
                <wp:extent cx="1593215" cy="0"/>
                <wp:effectExtent l="34925" t="34925" r="48260" b="41275"/>
                <wp:wrapNone/>
                <wp:docPr id="213" name="Straight Connector 21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2A69A47" id="Straight Connector 213" o:spid="_x0000_s1026" style="position:absolute;z-index:252210176;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209152" behindDoc="0" locked="0" layoutInCell="1" allowOverlap="1" wp14:anchorId="4D4E6AEC" wp14:editId="5468BD9E">
                <wp:simplePos x="0" y="0"/>
                <wp:positionH relativeFrom="column">
                  <wp:posOffset>2107565</wp:posOffset>
                </wp:positionH>
                <wp:positionV relativeFrom="paragraph">
                  <wp:posOffset>2385060</wp:posOffset>
                </wp:positionV>
                <wp:extent cx="1593215" cy="0"/>
                <wp:effectExtent l="34925" t="34925" r="48260" b="41275"/>
                <wp:wrapNone/>
                <wp:docPr id="214" name="Straight Connector 21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6736965" id="Straight Connector 214" o:spid="_x0000_s1026" style="position:absolute;z-index:252209152;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208128" behindDoc="0" locked="0" layoutInCell="1" allowOverlap="1" wp14:anchorId="513F4717" wp14:editId="03971E64">
                <wp:simplePos x="0" y="0"/>
                <wp:positionH relativeFrom="column">
                  <wp:posOffset>2011680</wp:posOffset>
                </wp:positionH>
                <wp:positionV relativeFrom="paragraph">
                  <wp:posOffset>1299845</wp:posOffset>
                </wp:positionV>
                <wp:extent cx="1692275" cy="577215"/>
                <wp:effectExtent l="6350" t="6350" r="8255" b="10795"/>
                <wp:wrapNone/>
                <wp:docPr id="215" name="Oval 21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4BC4C456" w14:textId="77777777" w:rsidR="00A02308" w:rsidRDefault="00A02308" w:rsidP="00A02308">
                            <w:pPr>
                              <w:jc w:val="center"/>
                              <w:rPr>
                                <w:rFonts w:cs="Times New Roman"/>
                              </w:rPr>
                            </w:pPr>
                            <w:r>
                              <w:rPr>
                                <w:rFonts w:cs="Times New Roman"/>
                                <w:sz w:val="20"/>
                                <w:szCs w:val="20"/>
                              </w:rPr>
                              <w:t>Thêm khuyến mãi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3F4717" id="Oval 215" o:spid="_x0000_s1122" style="position:absolute;left:0;text-align:left;margin-left:158.4pt;margin-top:102.35pt;width:133.25pt;height:45.45pt;z-index:25220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" filled="f" strokecolor="#156082 [3204]" strokeweight="1pt">
                <v:stroke joinstyle="miter"/>
                <v:textbox>
                  <w:txbxContent>
                    <w:p w14:paraId="4BC4C456" w14:textId="77777777" w:rsidR="00A02308" w:rsidRDefault="00A02308" w:rsidP="00A02308">
                      <w:pPr>
                        <w:jc w:val="center"/>
                        <w:rPr>
                          <w:rFonts w:cs="Times New Roman"/>
                        </w:rPr>
                      </w:pPr>
                      <w:r>
                        <w:rPr>
                          <w:rFonts w:cs="Times New Roman"/>
                          <w:sz w:val="20"/>
                          <w:szCs w:val="20"/>
                        </w:rPr>
                        <w:t>Thêm khuyến mãi</w:t>
                      </w:r>
                    </w:p>
                  </w:txbxContent>
                </v:textbox>
              </v:oval>
            </w:pict>
          </mc:Fallback>
        </mc:AlternateContent>
      </w:r>
      <w:r>
        <w:rPr>
          <w:noProof/>
        </w:rPr>
        <mc:AlternateContent>
          <mc:Choice Requires="wps">
            <w:drawing>
              <wp:anchor distT="0" distB="0" distL="114300" distR="114300" simplePos="0" relativeHeight="252206080" behindDoc="0" locked="0" layoutInCell="1" allowOverlap="1" wp14:anchorId="57759E6B" wp14:editId="564B62A2">
                <wp:simplePos x="0" y="0"/>
                <wp:positionH relativeFrom="column">
                  <wp:posOffset>112395</wp:posOffset>
                </wp:positionH>
                <wp:positionV relativeFrom="paragraph">
                  <wp:posOffset>1315085</wp:posOffset>
                </wp:positionV>
                <wp:extent cx="1195070" cy="500380"/>
                <wp:effectExtent l="6350" t="6350" r="17780" b="11430"/>
                <wp:wrapNone/>
                <wp:docPr id="216" name="Rectangle 21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6ACEFBB"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759E6B" id="Rectangle 216" o:spid="_x0000_s1123" style="position:absolute;left:0;text-align:left;margin-left:8.85pt;margin-top:103.55pt;width:94.1pt;height:39.4pt;z-index:25220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9FQQIAAMM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Y6cfRUECAADDBAAADgAA&#10;AAAAAAAAAAAAAAAuAgAAZHJzL2Uyb0RvYy54bWxQSwECLQAUAAYACAAAACEAuhlsitsAAAAKAQAA&#10;DwAAAAAAAAAAAAAAAACbBAAAZHJzL2Rvd25yZXYueG1sUEsFBgAAAAAEAAQA8wAAAKMFAAAAAA==&#10;" filled="f" strokecolor="#156082 [3204]" strokeweight="1pt">
                <v:textbox>
                  <w:txbxContent>
                    <w:p w14:paraId="56ACEFBB"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223488" behindDoc="0" locked="0" layoutInCell="1" allowOverlap="1" wp14:anchorId="2513D30B" wp14:editId="04941FF2">
                <wp:simplePos x="0" y="0"/>
                <wp:positionH relativeFrom="column">
                  <wp:posOffset>2154555</wp:posOffset>
                </wp:positionH>
                <wp:positionV relativeFrom="paragraph">
                  <wp:posOffset>2029460</wp:posOffset>
                </wp:positionV>
                <wp:extent cx="375920" cy="255270"/>
                <wp:effectExtent l="4445" t="4445" r="15875" b="14605"/>
                <wp:wrapNone/>
                <wp:docPr id="595" name="Text Box 59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75C6A1" w14:textId="77777777" w:rsidR="00A02308" w:rsidRDefault="00A02308" w:rsidP="00A02308">
                            <w:pPr>
                              <w:rPr>
                                <w:rFonts w:cs="Times New Roman"/>
                                <w:sz w:val="18"/>
                                <w:szCs w:val="18"/>
                              </w:rPr>
                            </w:pPr>
                            <w:r>
                              <w:rPr>
                                <w:rFonts w:cs="Times New Roman"/>
                                <w:sz w:val="18"/>
                                <w:szCs w:val="18"/>
                              </w:rPr>
                              <w:t>D3</w:t>
                            </w:r>
                          </w:p>
                          <w:p w14:paraId="1851E555"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13D30B" id="Text Box 595" o:spid="_x0000_s1124" type="#_x0000_t202" style="position:absolute;left:0;text-align:left;margin-left:169.65pt;margin-top:159.8pt;width:29.6pt;height:20.1pt;z-index:25222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EkhJ6GMCAABMBQAADgAAAAAAAAAAAAAAAAAuAgAAZHJz&#10;L2Uyb0RvYy54bWxQSwECLQAUAAYACAAAACEAnyxL+uAAAAALAQAADwAAAAAAAAAAAAAAAAC9BAAA&#10;ZHJzL2Rvd25yZXYueG1sUEsFBgAAAAAEAAQA8wAAAMoFAAAAAA==&#10;" fillcolor="white [3201]" strokecolor="white [3212]" strokeweight=".5pt">
                <v:textbox>
                  <w:txbxContent>
                    <w:p w14:paraId="4375C6A1" w14:textId="77777777" w:rsidR="00A02308" w:rsidRDefault="00A02308" w:rsidP="00A02308">
                      <w:pPr>
                        <w:rPr>
                          <w:rFonts w:cs="Times New Roman"/>
                          <w:sz w:val="18"/>
                          <w:szCs w:val="18"/>
                        </w:rPr>
                      </w:pPr>
                      <w:r>
                        <w:rPr>
                          <w:rFonts w:cs="Times New Roman"/>
                          <w:sz w:val="18"/>
                          <w:szCs w:val="18"/>
                        </w:rPr>
                        <w:t>D3</w:t>
                      </w:r>
                    </w:p>
                    <w:p w14:paraId="1851E555"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22464" behindDoc="0" locked="0" layoutInCell="1" allowOverlap="1" wp14:anchorId="419A3D50" wp14:editId="552EFAF5">
                <wp:simplePos x="0" y="0"/>
                <wp:positionH relativeFrom="column">
                  <wp:posOffset>3101340</wp:posOffset>
                </wp:positionH>
                <wp:positionV relativeFrom="paragraph">
                  <wp:posOffset>1983740</wp:posOffset>
                </wp:positionV>
                <wp:extent cx="375920" cy="255270"/>
                <wp:effectExtent l="4445" t="4445" r="15875" b="14605"/>
                <wp:wrapNone/>
                <wp:docPr id="218" name="Text Box 21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8D7B55D" w14:textId="77777777" w:rsidR="00A02308" w:rsidRDefault="00A02308" w:rsidP="00A02308">
                            <w:pPr>
                              <w:rPr>
                                <w:rFonts w:cs="Times New Roman"/>
                                <w:sz w:val="18"/>
                                <w:szCs w:val="18"/>
                              </w:rPr>
                            </w:pPr>
                            <w:r>
                              <w:rPr>
                                <w:rFonts w:cs="Times New Roman"/>
                                <w:sz w:val="18"/>
                                <w:szCs w:val="18"/>
                              </w:rPr>
                              <w:t>D4</w:t>
                            </w:r>
                          </w:p>
                          <w:p w14:paraId="26556F34" w14:textId="77777777" w:rsidR="00A02308" w:rsidRDefault="00A02308" w:rsidP="00A02308">
                            <w:pPr>
                              <w:rPr>
                                <w:rFonts w:cs="Times New Roman"/>
                                <w:sz w:val="18"/>
                                <w:szCs w:val="18"/>
                              </w:rPr>
                            </w:pPr>
                          </w:p>
                          <w:p w14:paraId="3697DD22"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9A3D50" id="Text Box 218" o:spid="_x0000_s1125" type="#_x0000_t202" style="position:absolute;left:0;text-align:left;margin-left:244.2pt;margin-top:156.2pt;width:29.6pt;height:20.1pt;z-index:25222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I/RYwIAAEwFAAAOAAAAZHJzL2Uyb0RvYy54bWysVEuP2jAQvlfqf7B8LwEWdgs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Q+CP0WMCAABMBQAADgAAAAAAAAAAAAAAAAAuAgAAZHJz&#10;L2Uyb0RvYy54bWxQSwECLQAUAAYACAAAACEA6+DPVuAAAAALAQAADwAAAAAAAAAAAAAAAAC9BAAA&#10;ZHJzL2Rvd25yZXYueG1sUEsFBgAAAAAEAAQA8wAAAMoFAAAAAA==&#10;" fillcolor="white [3201]" strokecolor="white [3212]" strokeweight=".5pt">
                <v:textbox>
                  <w:txbxContent>
                    <w:p w14:paraId="18D7B55D" w14:textId="77777777" w:rsidR="00A02308" w:rsidRDefault="00A02308" w:rsidP="00A02308">
                      <w:pPr>
                        <w:rPr>
                          <w:rFonts w:cs="Times New Roman"/>
                          <w:sz w:val="18"/>
                          <w:szCs w:val="18"/>
                        </w:rPr>
                      </w:pPr>
                      <w:r>
                        <w:rPr>
                          <w:rFonts w:cs="Times New Roman"/>
                          <w:sz w:val="18"/>
                          <w:szCs w:val="18"/>
                        </w:rPr>
                        <w:t>D4</w:t>
                      </w:r>
                    </w:p>
                    <w:p w14:paraId="26556F34" w14:textId="77777777" w:rsidR="00A02308" w:rsidRDefault="00A02308" w:rsidP="00A02308">
                      <w:pPr>
                        <w:rPr>
                          <w:rFonts w:cs="Times New Roman"/>
                          <w:sz w:val="18"/>
                          <w:szCs w:val="18"/>
                        </w:rPr>
                      </w:pPr>
                    </w:p>
                    <w:p w14:paraId="3697DD22"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065E5B21" wp14:editId="6CDAB775">
                <wp:extent cx="5486400" cy="3425190"/>
                <wp:effectExtent l="4445" t="4445" r="10795" b="14605"/>
                <wp:docPr id="219" name="Canvas 21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3989EF4D" id="Canvas 21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218368" behindDoc="0" locked="0" layoutInCell="1" allowOverlap="1" wp14:anchorId="1DBD05BB" wp14:editId="7791A515">
                <wp:simplePos x="0" y="0"/>
                <wp:positionH relativeFrom="column">
                  <wp:posOffset>3703955</wp:posOffset>
                </wp:positionH>
                <wp:positionV relativeFrom="paragraph">
                  <wp:posOffset>1583690</wp:posOffset>
                </wp:positionV>
                <wp:extent cx="508635" cy="5080"/>
                <wp:effectExtent l="0" t="50165" r="9525" b="51435"/>
                <wp:wrapNone/>
                <wp:docPr id="220" name="Straight Arrow Connector 220"/>
                <wp:cNvGraphicFramePr/>
                <a:graphic xmlns:a="http://schemas.openxmlformats.org/drawingml/2006/main">
                  <a:graphicData uri="http://schemas.microsoft.com/office/word/2010/wordprocessingShape">
                    <wps:wsp>
                      <wps:cNvCnPr/>
                      <wps:spPr>
                        <a:xfrm flipV="1">
                          <a:off x="4784090" y="6140450"/>
                          <a:ext cx="508635" cy="5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93CA9E7" id="Straight Arrow Connector 220" o:spid="_x0000_s1026" type="#_x0000_t32" style="position:absolute;margin-left:291.65pt;margin-top:124.7pt;width:40.05pt;height:.4pt;flip:y;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" strokecolor="#156082 [3204]" strokeweight="1pt">
                <v:stroke endarrow="open" joinstyle="miter"/>
              </v:shape>
            </w:pict>
          </mc:Fallback>
        </mc:AlternateContent>
      </w:r>
      <w:r>
        <w:rPr>
          <w:noProof/>
        </w:rPr>
        <mc:AlternateContent>
          <mc:Choice Requires="wps">
            <w:drawing>
              <wp:anchor distT="0" distB="0" distL="114300" distR="114300" simplePos="0" relativeHeight="252216320" behindDoc="0" locked="0" layoutInCell="1" allowOverlap="1" wp14:anchorId="297701C7" wp14:editId="558BFF8A">
                <wp:simplePos x="0" y="0"/>
                <wp:positionH relativeFrom="column">
                  <wp:posOffset>1334135</wp:posOffset>
                </wp:positionH>
                <wp:positionV relativeFrom="paragraph">
                  <wp:posOffset>1588770</wp:posOffset>
                </wp:positionV>
                <wp:extent cx="677545" cy="2540"/>
                <wp:effectExtent l="0" t="50165" r="8255" b="53975"/>
                <wp:wrapNone/>
                <wp:docPr id="221" name="Straight Arrow Connector 221"/>
                <wp:cNvGraphicFramePr/>
                <a:graphic xmlns:a="http://schemas.openxmlformats.org/drawingml/2006/main">
                  <a:graphicData uri="http://schemas.microsoft.com/office/word/2010/wordprocessingShape">
                    <wps:wsp>
                      <wps:cNvCnPr/>
                      <wps:spPr>
                        <a:xfrm flipV="1">
                          <a:off x="2387600" y="6140450"/>
                          <a:ext cx="67754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F149808" id="Straight Arrow Connector 221" o:spid="_x0000_s1026" type="#_x0000_t32" style="position:absolute;margin-left:105.05pt;margin-top:125.1pt;width:53.35pt;height:.2pt;flip:y;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" strokecolor="#156082 [3204]" strokeweight="1pt">
                <v:stroke endarrow="open" joinstyle="miter"/>
              </v:shape>
            </w:pict>
          </mc:Fallback>
        </mc:AlternateContent>
      </w:r>
      <w:r>
        <w:rPr>
          <w:rFonts w:cs="Times New Roman"/>
        </w:rPr>
        <w:t>D1: Tên khuyến mãi, cửa hàng áp dụng, ngày bắt đầu, kết thúc và nội dung.</w:t>
      </w:r>
    </w:p>
    <w:p w14:paraId="19934675" w14:textId="77777777" w:rsidR="00A02308" w:rsidRDefault="00A02308" w:rsidP="00A02308">
      <w:pPr>
        <w:rPr>
          <w:rFonts w:cs="Times New Roman"/>
        </w:rPr>
      </w:pPr>
      <w:r>
        <w:rPr>
          <w:rFonts w:cs="Times New Roman"/>
        </w:rPr>
        <w:t>D2: Không có</w:t>
      </w:r>
    </w:p>
    <w:p w14:paraId="4202AF60" w14:textId="77777777" w:rsidR="00A02308" w:rsidRDefault="00A02308" w:rsidP="00A02308">
      <w:pPr>
        <w:rPr>
          <w:rFonts w:cs="Times New Roman"/>
        </w:rPr>
      </w:pPr>
      <w:r>
        <w:rPr>
          <w:rFonts w:cs="Times New Roman"/>
        </w:rPr>
        <w:t>D3: Danh sách quán của chủ, kiểm tra ngày bắt đầu nhỏ hơn ngày kết thúc.</w:t>
      </w:r>
    </w:p>
    <w:p w14:paraId="7C0ECA8A" w14:textId="77777777" w:rsidR="00A02308" w:rsidRDefault="00A02308" w:rsidP="00A02308">
      <w:pPr>
        <w:rPr>
          <w:rFonts w:cs="Times New Roman"/>
        </w:rPr>
      </w:pPr>
      <w:r>
        <w:rPr>
          <w:rFonts w:cs="Times New Roman"/>
        </w:rPr>
        <w:t>D4: Thêm bản ghi bảng KHUYENMAI với trạng thái “ConHieuLuc”.</w:t>
      </w:r>
    </w:p>
    <w:p w14:paraId="5E7D1A13" w14:textId="77777777" w:rsidR="00A02308" w:rsidRDefault="00A02308" w:rsidP="00A02308">
      <w:pPr>
        <w:rPr>
          <w:rFonts w:cs="Times New Roman"/>
        </w:rPr>
      </w:pPr>
      <w:r>
        <w:rPr>
          <w:rFonts w:cs="Times New Roman"/>
        </w:rPr>
        <w:t>D5: Không có</w:t>
      </w:r>
    </w:p>
    <w:p w14:paraId="005E342E" w14:textId="77777777" w:rsidR="00A02308" w:rsidRDefault="00A02308" w:rsidP="00A02308">
      <w:pPr>
        <w:rPr>
          <w:rFonts w:cs="Times New Roman"/>
        </w:rPr>
      </w:pPr>
      <w:r>
        <w:rPr>
          <w:rFonts w:cs="Times New Roman"/>
        </w:rPr>
        <w:t>D6: Thông báo thành công hoặc lỗi ngày không hợp lệ.</w:t>
      </w:r>
    </w:p>
    <w:p w14:paraId="3904840E" w14:textId="77777777" w:rsidR="00A02308" w:rsidRDefault="00A02308" w:rsidP="00A02308">
      <w:pPr>
        <w:rPr>
          <w:rFonts w:cs="Times New Roman"/>
        </w:rPr>
      </w:pPr>
    </w:p>
    <w:p w14:paraId="7D4AE187" w14:textId="77777777" w:rsidR="00A02308" w:rsidRDefault="00A02308" w:rsidP="00A02308">
      <w:pPr>
        <w:rPr>
          <w:rFonts w:cs="Times New Roman"/>
        </w:rPr>
      </w:pPr>
      <w:r>
        <w:rPr>
          <w:rFonts w:cs="Times New Roman"/>
        </w:rPr>
        <w:t>- Xử lý dữ liệu:</w:t>
      </w:r>
    </w:p>
    <w:p w14:paraId="3CBAFB78" w14:textId="77777777" w:rsidR="00A02308" w:rsidRDefault="00A02308" w:rsidP="00A02308">
      <w:pPr>
        <w:rPr>
          <w:rFonts w:cs="Times New Roman"/>
        </w:rPr>
      </w:pPr>
      <w:r>
        <w:rPr>
          <w:rFonts w:cs="Times New Roman"/>
        </w:rPr>
        <w:t>Bước 1: Kiểm tra quyền chủ cơ sở.</w:t>
      </w:r>
    </w:p>
    <w:p w14:paraId="6C4DF525" w14:textId="77777777" w:rsidR="00A02308" w:rsidRDefault="00A02308" w:rsidP="00A02308">
      <w:pPr>
        <w:rPr>
          <w:rFonts w:cs="Times New Roman"/>
        </w:rPr>
      </w:pPr>
      <w:r>
        <w:rPr>
          <w:rFonts w:cs="Times New Roman"/>
        </w:rPr>
        <w:t>Bước 2: Kết nối với CSDL</w:t>
      </w:r>
    </w:p>
    <w:p w14:paraId="05C28262" w14:textId="77777777" w:rsidR="00A02308" w:rsidRDefault="00A02308" w:rsidP="00A02308">
      <w:pPr>
        <w:rPr>
          <w:rFonts w:cs="Times New Roman"/>
        </w:rPr>
      </w:pPr>
      <w:r>
        <w:rPr>
          <w:rFonts w:cs="Times New Roman"/>
        </w:rPr>
        <w:t>Bước 3: Đọc D3 từ CSDL.</w:t>
      </w:r>
    </w:p>
    <w:p w14:paraId="1210997C" w14:textId="77777777" w:rsidR="00A02308" w:rsidRDefault="00A02308" w:rsidP="00A02308">
      <w:pPr>
        <w:rPr>
          <w:rFonts w:cs="Times New Roman"/>
        </w:rPr>
      </w:pPr>
      <w:r>
        <w:rPr>
          <w:rFonts w:cs="Times New Roman"/>
        </w:rPr>
        <w:t>Bước 4: Nhận D1 từ người dùng.</w:t>
      </w:r>
    </w:p>
    <w:p w14:paraId="21DCE026" w14:textId="77777777" w:rsidR="00A02308" w:rsidRDefault="00A02308" w:rsidP="00A02308">
      <w:pPr>
        <w:rPr>
          <w:rFonts w:cs="Times New Roman"/>
        </w:rPr>
      </w:pPr>
      <w:r>
        <w:rPr>
          <w:rFonts w:cs="Times New Roman"/>
        </w:rPr>
        <w:t>Bước 5: Kiểm tra hợp lệ</w:t>
      </w:r>
    </w:p>
    <w:p w14:paraId="318FCAD4" w14:textId="77777777" w:rsidR="00A02308" w:rsidRDefault="00A02308" w:rsidP="00A02308">
      <w:pPr>
        <w:rPr>
          <w:rFonts w:cs="Times New Roman"/>
        </w:rPr>
      </w:pPr>
      <w:r>
        <w:rPr>
          <w:rFonts w:cs="Times New Roman"/>
        </w:rPr>
        <w:t>Bước 6: Xuất thông báo lỗi (D6) nếu không hợp lệ rồi sang bước 9.</w:t>
      </w:r>
    </w:p>
    <w:p w14:paraId="7464E341" w14:textId="77777777" w:rsidR="00A02308" w:rsidRDefault="00A02308" w:rsidP="00A02308">
      <w:pPr>
        <w:rPr>
          <w:rFonts w:cs="Times New Roman"/>
        </w:rPr>
      </w:pPr>
      <w:r>
        <w:rPr>
          <w:rFonts w:cs="Times New Roman"/>
        </w:rPr>
        <w:t>Bước 7: Lưu D4</w:t>
      </w:r>
    </w:p>
    <w:p w14:paraId="5D6F3650" w14:textId="77777777" w:rsidR="00A02308" w:rsidRDefault="00A02308" w:rsidP="00A02308">
      <w:pPr>
        <w:rPr>
          <w:rFonts w:cs="Times New Roman"/>
        </w:rPr>
      </w:pPr>
      <w:r>
        <w:rPr>
          <w:rFonts w:cs="Times New Roman"/>
        </w:rPr>
        <w:t>Bước 8: Xuất thông báo thành công (D6).</w:t>
      </w:r>
    </w:p>
    <w:p w14:paraId="0E838517" w14:textId="77777777" w:rsidR="00A02308" w:rsidRDefault="00A02308" w:rsidP="00A02308">
      <w:pPr>
        <w:rPr>
          <w:rFonts w:cs="Times New Roman"/>
        </w:rPr>
      </w:pPr>
      <w:r>
        <w:rPr>
          <w:rFonts w:cs="Times New Roman"/>
        </w:rPr>
        <w:t>Bước 9: Ngắt kết nối với CSDL</w:t>
      </w:r>
    </w:p>
    <w:p w14:paraId="669577A7" w14:textId="77777777" w:rsidR="00A02308" w:rsidRDefault="00A02308" w:rsidP="00A02308">
      <w:pPr>
        <w:rPr>
          <w:rFonts w:cs="Times New Roman"/>
        </w:rPr>
      </w:pPr>
      <w:r>
        <w:rPr>
          <w:rFonts w:cs="Times New Roman"/>
        </w:rPr>
        <w:t>Bước 10: Kết thúc</w:t>
      </w:r>
    </w:p>
    <w:p w14:paraId="0F1C39A2" w14:textId="20CE5F38" w:rsidR="00A02308" w:rsidRDefault="00A02308" w:rsidP="00A02308">
      <w:pPr>
        <w:rPr>
          <w:rFonts w:cs="Times New Roman"/>
        </w:rPr>
      </w:pPr>
    </w:p>
    <w:p w14:paraId="3EBD9E5F" w14:textId="77777777" w:rsidR="00C4210B" w:rsidRDefault="00C4210B" w:rsidP="00C4210B">
      <w:pPr>
        <w:rPr>
          <w:rFonts w:cs="Times New Roman"/>
          <w:szCs w:val="26"/>
        </w:rPr>
      </w:pPr>
      <w:r>
        <w:rPr>
          <w:rFonts w:cs="Times New Roman"/>
          <w:szCs w:val="26"/>
        </w:rPr>
        <w:lastRenderedPageBreak/>
        <w:t>Xóa khuyến mãi:</w:t>
      </w:r>
    </w:p>
    <w:p w14:paraId="0B716876" w14:textId="77777777" w:rsidR="00C4210B" w:rsidRDefault="00C4210B" w:rsidP="00C4210B">
      <w:pPr>
        <w:rPr>
          <w:rFonts w:cs="Times New Roman"/>
        </w:rPr>
      </w:pPr>
      <w:r>
        <w:rPr>
          <w:noProof/>
        </w:rPr>
        <mc:AlternateContent>
          <mc:Choice Requires="wps">
            <w:drawing>
              <wp:anchor distT="0" distB="0" distL="114300" distR="114300" simplePos="0" relativeHeight="252713984" behindDoc="0" locked="0" layoutInCell="1" allowOverlap="1" wp14:anchorId="5085F3C1" wp14:editId="3DE50443">
                <wp:simplePos x="0" y="0"/>
                <wp:positionH relativeFrom="column">
                  <wp:posOffset>3058160</wp:posOffset>
                </wp:positionH>
                <wp:positionV relativeFrom="paragraph">
                  <wp:posOffset>1886585</wp:posOffset>
                </wp:positionV>
                <wp:extent cx="7620" cy="446405"/>
                <wp:effectExtent l="44450" t="0" r="54610" b="10795"/>
                <wp:wrapNone/>
                <wp:docPr id="556" name="Straight Arrow Connector 556"/>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B023FB3" id="Straight Arrow Connector 556" o:spid="_x0000_s1026" type="#_x0000_t32" style="position:absolute;margin-left:240.8pt;margin-top:148.55pt;width:.6pt;height:35.15pt;z-index:25271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708864" behindDoc="0" locked="0" layoutInCell="1" allowOverlap="1" wp14:anchorId="15E14D51" wp14:editId="7F5FE122">
                <wp:simplePos x="0" y="0"/>
                <wp:positionH relativeFrom="column">
                  <wp:posOffset>3035300</wp:posOffset>
                </wp:positionH>
                <wp:positionV relativeFrom="paragraph">
                  <wp:posOffset>939165</wp:posOffset>
                </wp:positionV>
                <wp:extent cx="3810" cy="347345"/>
                <wp:effectExtent l="47625" t="0" r="55245" b="3175"/>
                <wp:wrapNone/>
                <wp:docPr id="557" name="Straight Arrow Connector 557"/>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C8107DE" id="Straight Arrow Connector 557" o:spid="_x0000_s1026" type="#_x0000_t32" style="position:absolute;margin-left:239pt;margin-top:73.95pt;width:.3pt;height:27.35pt;flip:y;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715008" behindDoc="0" locked="0" layoutInCell="1" allowOverlap="1" wp14:anchorId="1C4CC4D9" wp14:editId="48287719">
                <wp:simplePos x="0" y="0"/>
                <wp:positionH relativeFrom="column">
                  <wp:posOffset>2626995</wp:posOffset>
                </wp:positionH>
                <wp:positionV relativeFrom="paragraph">
                  <wp:posOffset>1878965</wp:posOffset>
                </wp:positionV>
                <wp:extent cx="0" cy="500380"/>
                <wp:effectExtent l="50800" t="0" r="55880" b="2540"/>
                <wp:wrapNone/>
                <wp:docPr id="558" name="Straight Arrow Connector 558"/>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2519F6C" id="Straight Arrow Connector 558" o:spid="_x0000_s1026" type="#_x0000_t32" style="position:absolute;margin-left:206.85pt;margin-top:147.95pt;width:0;height:39.4pt;flip:y;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712960" behindDoc="0" locked="0" layoutInCell="1" allowOverlap="1" wp14:anchorId="536DD1BF" wp14:editId="37147A28">
                <wp:simplePos x="0" y="0"/>
                <wp:positionH relativeFrom="column">
                  <wp:posOffset>3773170</wp:posOffset>
                </wp:positionH>
                <wp:positionV relativeFrom="paragraph">
                  <wp:posOffset>1285240</wp:posOffset>
                </wp:positionV>
                <wp:extent cx="375920" cy="255270"/>
                <wp:effectExtent l="4445" t="4445" r="15875" b="14605"/>
                <wp:wrapNone/>
                <wp:docPr id="559" name="Text Box 55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F7D3710" w14:textId="77777777" w:rsidR="00C4210B" w:rsidRDefault="00C4210B" w:rsidP="00C4210B">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6DD1BF" id="Text Box 559" o:spid="_x0000_s1126" type="#_x0000_t202" style="position:absolute;left:0;text-align:left;margin-left:297.1pt;margin-top:101.2pt;width:29.6pt;height:20.1pt;z-index:25271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VKXoM2MCAABNBQAADgAAAAAAAAAAAAAAAAAuAgAAZHJz&#10;L2Uyb0RvYy54bWxQSwECLQAUAAYACAAAACEAUDwvruAAAAALAQAADwAAAAAAAAAAAAAAAAC9BAAA&#10;ZHJzL2Rvd25yZXYueG1sUEsFBgAAAAAEAAQA8wAAAMoFAAAAAA==&#10;" fillcolor="white [3201]" strokecolor="white [3212]" strokeweight=".5pt">
                <v:textbox>
                  <w:txbxContent>
                    <w:p w14:paraId="6F7D3710" w14:textId="77777777" w:rsidR="00C4210B" w:rsidRDefault="00C4210B" w:rsidP="00C4210B">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710912" behindDoc="0" locked="0" layoutInCell="1" allowOverlap="1" wp14:anchorId="279F2E58" wp14:editId="20C1A955">
                <wp:simplePos x="0" y="0"/>
                <wp:positionH relativeFrom="column">
                  <wp:posOffset>1478915</wp:posOffset>
                </wp:positionH>
                <wp:positionV relativeFrom="paragraph">
                  <wp:posOffset>1292225</wp:posOffset>
                </wp:positionV>
                <wp:extent cx="375920" cy="255270"/>
                <wp:effectExtent l="4445" t="4445" r="15875" b="14605"/>
                <wp:wrapNone/>
                <wp:docPr id="560" name="Text Box 56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CA08908" w14:textId="77777777" w:rsidR="00C4210B" w:rsidRDefault="00C4210B" w:rsidP="00C4210B">
                            <w:pPr>
                              <w:rPr>
                                <w:rFonts w:cs="Times New Roman"/>
                                <w:sz w:val="18"/>
                                <w:szCs w:val="18"/>
                              </w:rPr>
                            </w:pPr>
                            <w:r>
                              <w:rPr>
                                <w:rFonts w:cs="Times New Roman"/>
                                <w:sz w:val="18"/>
                                <w:szCs w:val="18"/>
                              </w:rPr>
                              <w:t>D2</w:t>
                            </w:r>
                          </w:p>
                          <w:p w14:paraId="75B5C7C7" w14:textId="77777777" w:rsidR="00C4210B" w:rsidRDefault="00C4210B" w:rsidP="00C4210B">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9F2E58" id="Text Box 560" o:spid="_x0000_s1127" type="#_x0000_t202" style="position:absolute;left:0;text-align:left;margin-left:116.45pt;margin-top:101.75pt;width:29.6pt;height:20.1pt;z-index:25271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BQ0uCmMCAABNBQAADgAAAAAAAAAAAAAAAAAuAgAAZHJz&#10;L2Uyb0RvYy54bWxQSwECLQAUAAYACAAAACEAybW5tOAAAAALAQAADwAAAAAAAAAAAAAAAAC9BAAA&#10;ZHJzL2Rvd25yZXYueG1sUEsFBgAAAAAEAAQA8wAAAMoFAAAAAA==&#10;" fillcolor="white [3201]" strokecolor="white [3212]" strokeweight=".5pt">
                <v:textbox>
                  <w:txbxContent>
                    <w:p w14:paraId="3CA08908" w14:textId="77777777" w:rsidR="00C4210B" w:rsidRDefault="00C4210B" w:rsidP="00C4210B">
                      <w:pPr>
                        <w:rPr>
                          <w:rFonts w:cs="Times New Roman"/>
                          <w:sz w:val="18"/>
                          <w:szCs w:val="18"/>
                        </w:rPr>
                      </w:pPr>
                      <w:r>
                        <w:rPr>
                          <w:rFonts w:cs="Times New Roman"/>
                          <w:sz w:val="18"/>
                          <w:szCs w:val="18"/>
                        </w:rPr>
                        <w:t>D2</w:t>
                      </w:r>
                    </w:p>
                    <w:p w14:paraId="75B5C7C7" w14:textId="77777777" w:rsidR="00C4210B" w:rsidRDefault="00C4210B" w:rsidP="00C4210B">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707840" behindDoc="0" locked="0" layoutInCell="1" allowOverlap="1" wp14:anchorId="4089E0AB" wp14:editId="047CE235">
                <wp:simplePos x="0" y="0"/>
                <wp:positionH relativeFrom="column">
                  <wp:posOffset>3018155</wp:posOffset>
                </wp:positionH>
                <wp:positionV relativeFrom="paragraph">
                  <wp:posOffset>984885</wp:posOffset>
                </wp:positionV>
                <wp:extent cx="375920" cy="255270"/>
                <wp:effectExtent l="4445" t="4445" r="15875" b="14605"/>
                <wp:wrapNone/>
                <wp:docPr id="561" name="Text Box 56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B5C3B74" w14:textId="77777777" w:rsidR="00C4210B" w:rsidRDefault="00C4210B" w:rsidP="00C4210B">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89E0AB" id="Text Box 561" o:spid="_x0000_s1128" type="#_x0000_t202" style="position:absolute;left:0;text-align:left;margin-left:237.65pt;margin-top:77.55pt;width:29.6pt;height:20.1pt;z-index:25270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9vVlQGQCAABNBQAADgAAAAAAAAAAAAAAAAAuAgAAZHJz&#10;L2Uyb0RvYy54bWxQSwECLQAUAAYACAAAACEATSnY1t8AAAALAQAADwAAAAAAAAAAAAAAAAC+BAAA&#10;ZHJzL2Rvd25yZXYueG1sUEsFBgAAAAAEAAQA8wAAAMoFAAAAAA==&#10;" fillcolor="white [3201]" strokecolor="white [3212]" strokeweight=".5pt">
                <v:textbox>
                  <w:txbxContent>
                    <w:p w14:paraId="6B5C3B74" w14:textId="77777777" w:rsidR="00C4210B" w:rsidRDefault="00C4210B" w:rsidP="00C4210B">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706816" behindDoc="0" locked="0" layoutInCell="1" allowOverlap="1" wp14:anchorId="45FEB5D0" wp14:editId="5791CCFE">
                <wp:simplePos x="0" y="0"/>
                <wp:positionH relativeFrom="column">
                  <wp:posOffset>2142490</wp:posOffset>
                </wp:positionH>
                <wp:positionV relativeFrom="paragraph">
                  <wp:posOffset>993775</wp:posOffset>
                </wp:positionV>
                <wp:extent cx="375920" cy="255270"/>
                <wp:effectExtent l="4445" t="4445" r="15875" b="14605"/>
                <wp:wrapNone/>
                <wp:docPr id="562" name="Text Box 562"/>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3EEA72" w14:textId="77777777" w:rsidR="00C4210B" w:rsidRDefault="00C4210B" w:rsidP="00C4210B">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FEB5D0" id="Text Box 562" o:spid="_x0000_s1129" type="#_x0000_t202" style="position:absolute;left:0;text-align:left;margin-left:168.7pt;margin-top:78.25pt;width:29.6pt;height:20.1pt;z-index:25270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POTXXNzAgAAWQUAAA4AAAAA&#10;AAAAAAAAAAAALgIAAGRycy9lMm9Eb2MueG1sUEsBAi0AFAAGAAgAAAAhANyAxovgAAAACwEAAA8A&#10;AAAAAAAAAAAAAAAAzQQAAGRycy9kb3ducmV2LnhtbFBLBQYAAAAABAAEAPMAAADaBQAAAAA=&#10;" fillcolor="white [3201]" strokecolor="white [3212]" strokeweight=".5pt">
                <v:textbox>
                  <w:txbxContent>
                    <w:p w14:paraId="5D3EEA72" w14:textId="77777777" w:rsidR="00C4210B" w:rsidRDefault="00C4210B" w:rsidP="00C4210B">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705792" behindDoc="0" locked="0" layoutInCell="1" allowOverlap="1" wp14:anchorId="0F7223B6" wp14:editId="28D0C520">
                <wp:simplePos x="0" y="0"/>
                <wp:positionH relativeFrom="column">
                  <wp:posOffset>2588895</wp:posOffset>
                </wp:positionH>
                <wp:positionV relativeFrom="paragraph">
                  <wp:posOffset>947420</wp:posOffset>
                </wp:positionV>
                <wp:extent cx="0" cy="370205"/>
                <wp:effectExtent l="50800" t="0" r="55880" b="10795"/>
                <wp:wrapNone/>
                <wp:docPr id="563" name="Straight Arrow Connector 563"/>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4AF0552" id="Straight Arrow Connector 563" o:spid="_x0000_s1026" type="#_x0000_t32" style="position:absolute;margin-left:203.85pt;margin-top:74.6pt;width:0;height:29.15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700672" behindDoc="0" locked="0" layoutInCell="1" allowOverlap="1" wp14:anchorId="6C272574" wp14:editId="34D4C243">
                <wp:simplePos x="0" y="0"/>
                <wp:positionH relativeFrom="column">
                  <wp:posOffset>4236085</wp:posOffset>
                </wp:positionH>
                <wp:positionV relativeFrom="paragraph">
                  <wp:posOffset>1315085</wp:posOffset>
                </wp:positionV>
                <wp:extent cx="1179195" cy="500380"/>
                <wp:effectExtent l="6350" t="6350" r="18415" b="11430"/>
                <wp:wrapNone/>
                <wp:docPr id="564" name="Rectangle 564"/>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613B6BA" w14:textId="77777777" w:rsidR="00C4210B" w:rsidRDefault="00C4210B" w:rsidP="00C4210B">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C272574" id="Rectangle 564" o:spid="_x0000_s1130" style="position:absolute;left:0;text-align:left;margin-left:333.55pt;margin-top:103.55pt;width:92.85pt;height:39.4pt;z-index:25270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DoQrOHQQIAAMQEAAAO&#10;AAAAAAAAAAAAAAAAAC4CAABkcnMvZTJvRG9jLnhtbFBLAQItABQABgAIAAAAIQCEjrNN3QAAAAsB&#10;AAAPAAAAAAAAAAAAAAAAAJsEAABkcnMvZG93bnJldi54bWxQSwUGAAAAAAQABADzAAAApQUAAAAA&#10;" filled="f" strokecolor="#156082 [3204]" strokeweight="1pt">
                <v:textbox>
                  <w:txbxContent>
                    <w:p w14:paraId="2613B6BA" w14:textId="77777777" w:rsidR="00C4210B" w:rsidRDefault="00C4210B" w:rsidP="00C4210B">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704768" behindDoc="0" locked="0" layoutInCell="1" allowOverlap="1" wp14:anchorId="612D4633" wp14:editId="20EB05C5">
                <wp:simplePos x="0" y="0"/>
                <wp:positionH relativeFrom="column">
                  <wp:posOffset>2080895</wp:posOffset>
                </wp:positionH>
                <wp:positionV relativeFrom="paragraph">
                  <wp:posOffset>2423160</wp:posOffset>
                </wp:positionV>
                <wp:extent cx="1623695" cy="354330"/>
                <wp:effectExtent l="9525" t="9525" r="12700" b="17145"/>
                <wp:wrapNone/>
                <wp:docPr id="565" name="Rectangle 565"/>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D953297" w14:textId="77777777" w:rsidR="00C4210B" w:rsidRDefault="00C4210B" w:rsidP="00C4210B">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2D4633" id="Rectangle 565" o:spid="_x0000_s1131" style="position:absolute;left:0;text-align:left;margin-left:163.85pt;margin-top:190.8pt;width:127.85pt;height:27.9pt;z-index:25270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" filled="f" strokecolor="white [3212]" strokeweight="1.5pt">
                <v:textbox>
                  <w:txbxContent>
                    <w:p w14:paraId="3D953297" w14:textId="77777777" w:rsidR="00C4210B" w:rsidRDefault="00C4210B" w:rsidP="00C4210B">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698624" behindDoc="0" locked="0" layoutInCell="1" allowOverlap="1" wp14:anchorId="734917FA" wp14:editId="5629C19D">
                <wp:simplePos x="0" y="0"/>
                <wp:positionH relativeFrom="column">
                  <wp:posOffset>2045970</wp:posOffset>
                </wp:positionH>
                <wp:positionV relativeFrom="paragraph">
                  <wp:posOffset>423545</wp:posOffset>
                </wp:positionV>
                <wp:extent cx="1555750" cy="500380"/>
                <wp:effectExtent l="6350" t="6350" r="7620" b="11430"/>
                <wp:wrapNone/>
                <wp:docPr id="566" name="Rectangle 566"/>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7664729" w14:textId="77777777" w:rsidR="00C4210B" w:rsidRDefault="00C4210B" w:rsidP="00C4210B">
                            <w:pPr>
                              <w:jc w:val="center"/>
                              <w:rPr>
                                <w:rFonts w:cs="Times New Roman"/>
                                <w:szCs w:val="26"/>
                              </w:rPr>
                            </w:pPr>
                            <w:r>
                              <w:rPr>
                                <w:rFonts w:cs="Times New Roman"/>
                                <w:szCs w:val="26"/>
                              </w:rPr>
                              <w:t>Chủ cửa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4917FA" id="Rectangle 566" o:spid="_x0000_s1132" style="position:absolute;left:0;text-align:left;margin-left:161.1pt;margin-top:33.35pt;width:122.5pt;height:39.4pt;z-index:25269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mAfd7U8CAADQBAAADgAAAAAAAAAAAAAAAAAuAgAAZHJzL2Uyb0RvYy54bWxQSwECLQAUAAYACAAA&#10;ACEAdk/sKdwAAAAKAQAADwAAAAAAAAAAAAAAAACpBAAAZHJzL2Rvd25yZXYueG1sUEsFBgAAAAAE&#10;AAQA8wAAALIFAAAAAA==&#10;" filled="f" strokecolor="#156082 [3204]" strokeweight="1pt">
                <v:textbox>
                  <w:txbxContent>
                    <w:p w14:paraId="07664729" w14:textId="77777777" w:rsidR="00C4210B" w:rsidRDefault="00C4210B" w:rsidP="00C4210B">
                      <w:pPr>
                        <w:jc w:val="center"/>
                        <w:rPr>
                          <w:rFonts w:cs="Times New Roman"/>
                          <w:szCs w:val="26"/>
                        </w:rPr>
                      </w:pPr>
                      <w:r>
                        <w:rPr>
                          <w:rFonts w:cs="Times New Roman"/>
                          <w:szCs w:val="26"/>
                        </w:rPr>
                        <w:t>Chủ cửa hàng</w:t>
                      </w:r>
                    </w:p>
                  </w:txbxContent>
                </v:textbox>
              </v:rect>
            </w:pict>
          </mc:Fallback>
        </mc:AlternateContent>
      </w:r>
      <w:r>
        <w:rPr>
          <w:noProof/>
        </w:rPr>
        <mc:AlternateContent>
          <mc:Choice Requires="wps">
            <w:drawing>
              <wp:anchor distT="0" distB="0" distL="114300" distR="114300" simplePos="0" relativeHeight="252703744" behindDoc="0" locked="0" layoutInCell="1" allowOverlap="1" wp14:anchorId="1AF57E2D" wp14:editId="56F64B87">
                <wp:simplePos x="0" y="0"/>
                <wp:positionH relativeFrom="column">
                  <wp:posOffset>2107565</wp:posOffset>
                </wp:positionH>
                <wp:positionV relativeFrom="paragraph">
                  <wp:posOffset>2844800</wp:posOffset>
                </wp:positionV>
                <wp:extent cx="1593215" cy="0"/>
                <wp:effectExtent l="34925" t="34925" r="48260" b="41275"/>
                <wp:wrapNone/>
                <wp:docPr id="567" name="Straight Connector 567"/>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724589F" id="Straight Connector 567" o:spid="_x0000_s1026" style="position:absolute;z-index:25270374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702720" behindDoc="0" locked="0" layoutInCell="1" allowOverlap="1" wp14:anchorId="41BC6950" wp14:editId="7420F1C9">
                <wp:simplePos x="0" y="0"/>
                <wp:positionH relativeFrom="column">
                  <wp:posOffset>2107565</wp:posOffset>
                </wp:positionH>
                <wp:positionV relativeFrom="paragraph">
                  <wp:posOffset>2385060</wp:posOffset>
                </wp:positionV>
                <wp:extent cx="1593215" cy="0"/>
                <wp:effectExtent l="34925" t="34925" r="48260" b="41275"/>
                <wp:wrapNone/>
                <wp:docPr id="568" name="Straight Connector 568"/>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874982C" id="Straight Connector 568" o:spid="_x0000_s1026" style="position:absolute;z-index:25270272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701696" behindDoc="0" locked="0" layoutInCell="1" allowOverlap="1" wp14:anchorId="2EE8900D" wp14:editId="2AEB0915">
                <wp:simplePos x="0" y="0"/>
                <wp:positionH relativeFrom="column">
                  <wp:posOffset>2011680</wp:posOffset>
                </wp:positionH>
                <wp:positionV relativeFrom="paragraph">
                  <wp:posOffset>1299845</wp:posOffset>
                </wp:positionV>
                <wp:extent cx="1692275" cy="577215"/>
                <wp:effectExtent l="6350" t="6350" r="8255" b="10795"/>
                <wp:wrapNone/>
                <wp:docPr id="569" name="Oval 569"/>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095D126F" w14:textId="77777777" w:rsidR="00C4210B" w:rsidRDefault="00C4210B" w:rsidP="00C4210B">
                            <w:pPr>
                              <w:jc w:val="center"/>
                              <w:rPr>
                                <w:rFonts w:cs="Times New Roman"/>
                                <w:sz w:val="20"/>
                                <w:szCs w:val="20"/>
                              </w:rPr>
                            </w:pPr>
                            <w:r>
                              <w:rPr>
                                <w:rFonts w:cs="Times New Roman"/>
                                <w:sz w:val="20"/>
                                <w:szCs w:val="20"/>
                              </w:rPr>
                              <w:t>Xóa khuyến mãi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EE8900D" id="Oval 569" o:spid="_x0000_s1133" style="position:absolute;left:0;text-align:left;margin-left:158.4pt;margin-top:102.35pt;width:133.25pt;height:45.45pt;z-index:25270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1TNhT1ECAADTBAAADgAAAAAAAAAAAAAAAAAuAgAAZHJzL2Uyb0RvYy54bWxQSwECLQAU&#10;AAYACAAAACEAl8NJGOAAAAALAQAADwAAAAAAAAAAAAAAAACrBAAAZHJzL2Rvd25yZXYueG1sUEsF&#10;BgAAAAAEAAQA8wAAALgFAAAAAA==&#10;" filled="f" strokecolor="#156082 [3204]" strokeweight="1pt">
                <v:stroke joinstyle="miter"/>
                <v:textbox>
                  <w:txbxContent>
                    <w:p w14:paraId="095D126F" w14:textId="77777777" w:rsidR="00C4210B" w:rsidRDefault="00C4210B" w:rsidP="00C4210B">
                      <w:pPr>
                        <w:jc w:val="center"/>
                        <w:rPr>
                          <w:rFonts w:cs="Times New Roman"/>
                          <w:sz w:val="20"/>
                          <w:szCs w:val="20"/>
                        </w:rPr>
                      </w:pPr>
                      <w:r>
                        <w:rPr>
                          <w:rFonts w:cs="Times New Roman"/>
                          <w:sz w:val="20"/>
                          <w:szCs w:val="20"/>
                        </w:rPr>
                        <w:t>Xóa khuyến mãi</w:t>
                      </w:r>
                    </w:p>
                  </w:txbxContent>
                </v:textbox>
              </v:oval>
            </w:pict>
          </mc:Fallback>
        </mc:AlternateContent>
      </w:r>
      <w:r>
        <w:rPr>
          <w:noProof/>
        </w:rPr>
        <mc:AlternateContent>
          <mc:Choice Requires="wps">
            <w:drawing>
              <wp:anchor distT="0" distB="0" distL="114300" distR="114300" simplePos="0" relativeHeight="252699648" behindDoc="0" locked="0" layoutInCell="1" allowOverlap="1" wp14:anchorId="15C8339D" wp14:editId="3C70BE5D">
                <wp:simplePos x="0" y="0"/>
                <wp:positionH relativeFrom="column">
                  <wp:posOffset>112395</wp:posOffset>
                </wp:positionH>
                <wp:positionV relativeFrom="paragraph">
                  <wp:posOffset>1315085</wp:posOffset>
                </wp:positionV>
                <wp:extent cx="1195070" cy="500380"/>
                <wp:effectExtent l="6350" t="6350" r="17780" b="11430"/>
                <wp:wrapNone/>
                <wp:docPr id="570" name="Rectangle 570"/>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02FF1BA" w14:textId="77777777" w:rsidR="00C4210B" w:rsidRDefault="00C4210B" w:rsidP="00C4210B">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C8339D" id="Rectangle 570" o:spid="_x0000_s1134" style="position:absolute;left:0;text-align:left;margin-left:8.85pt;margin-top:103.55pt;width:94.1pt;height:39.4pt;z-index:25269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K5ofnhCAgAAxAQAAA4A&#10;AAAAAAAAAAAAAAAALgIAAGRycy9lMm9Eb2MueG1sUEsBAi0AFAAGAAgAAAAhALoZbIrbAAAACgEA&#10;AA8AAAAAAAAAAAAAAAAAnAQAAGRycy9kb3ducmV2LnhtbFBLBQYAAAAABAAEAPMAAACkBQAAAAA=&#10;" filled="f" strokecolor="#156082 [3204]" strokeweight="1pt">
                <v:textbox>
                  <w:txbxContent>
                    <w:p w14:paraId="502FF1BA" w14:textId="77777777" w:rsidR="00C4210B" w:rsidRDefault="00C4210B" w:rsidP="00C4210B">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717056" behindDoc="0" locked="0" layoutInCell="1" allowOverlap="1" wp14:anchorId="4C43D5B1" wp14:editId="6169D452">
                <wp:simplePos x="0" y="0"/>
                <wp:positionH relativeFrom="column">
                  <wp:posOffset>2154555</wp:posOffset>
                </wp:positionH>
                <wp:positionV relativeFrom="paragraph">
                  <wp:posOffset>2029460</wp:posOffset>
                </wp:positionV>
                <wp:extent cx="375920" cy="255270"/>
                <wp:effectExtent l="4445" t="4445" r="15875" b="14605"/>
                <wp:wrapNone/>
                <wp:docPr id="571" name="Text Box 57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F2B2D98" w14:textId="77777777" w:rsidR="00C4210B" w:rsidRDefault="00C4210B" w:rsidP="00C4210B">
                            <w:pPr>
                              <w:rPr>
                                <w:rFonts w:cs="Times New Roman"/>
                                <w:sz w:val="18"/>
                                <w:szCs w:val="18"/>
                              </w:rPr>
                            </w:pPr>
                            <w:r>
                              <w:rPr>
                                <w:rFonts w:cs="Times New Roman"/>
                                <w:sz w:val="18"/>
                                <w:szCs w:val="18"/>
                              </w:rPr>
                              <w:t>D3</w:t>
                            </w:r>
                          </w:p>
                          <w:p w14:paraId="2680DA4A" w14:textId="77777777" w:rsidR="00C4210B" w:rsidRDefault="00C4210B" w:rsidP="00C4210B">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43D5B1" id="Text Box 571" o:spid="_x0000_s1135" type="#_x0000_t202" style="position:absolute;left:0;text-align:left;margin-left:169.65pt;margin-top:159.8pt;width:29.6pt;height:20.1pt;z-index:252717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MxJah9kAgAATQUAAA4AAAAAAAAAAAAAAAAALgIAAGRy&#10;cy9lMm9Eb2MueG1sUEsBAi0AFAAGAAgAAAAhAJ8sS/rgAAAACwEAAA8AAAAAAAAAAAAAAAAAvgQA&#10;AGRycy9kb3ducmV2LnhtbFBLBQYAAAAABAAEAPMAAADLBQAAAAA=&#10;" fillcolor="white [3201]" strokecolor="white [3212]" strokeweight=".5pt">
                <v:textbox>
                  <w:txbxContent>
                    <w:p w14:paraId="2F2B2D98" w14:textId="77777777" w:rsidR="00C4210B" w:rsidRDefault="00C4210B" w:rsidP="00C4210B">
                      <w:pPr>
                        <w:rPr>
                          <w:rFonts w:cs="Times New Roman"/>
                          <w:sz w:val="18"/>
                          <w:szCs w:val="18"/>
                        </w:rPr>
                      </w:pPr>
                      <w:r>
                        <w:rPr>
                          <w:rFonts w:cs="Times New Roman"/>
                          <w:sz w:val="18"/>
                          <w:szCs w:val="18"/>
                        </w:rPr>
                        <w:t>D3</w:t>
                      </w:r>
                    </w:p>
                    <w:p w14:paraId="2680DA4A" w14:textId="77777777" w:rsidR="00C4210B" w:rsidRDefault="00C4210B" w:rsidP="00C4210B">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716032" behindDoc="0" locked="0" layoutInCell="1" allowOverlap="1" wp14:anchorId="340332A5" wp14:editId="79BAAA25">
                <wp:simplePos x="0" y="0"/>
                <wp:positionH relativeFrom="column">
                  <wp:posOffset>3101340</wp:posOffset>
                </wp:positionH>
                <wp:positionV relativeFrom="paragraph">
                  <wp:posOffset>1983740</wp:posOffset>
                </wp:positionV>
                <wp:extent cx="375920" cy="255270"/>
                <wp:effectExtent l="4445" t="4445" r="15875" b="14605"/>
                <wp:wrapNone/>
                <wp:docPr id="572" name="Text Box 57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479404" w14:textId="77777777" w:rsidR="00C4210B" w:rsidRDefault="00C4210B" w:rsidP="00C4210B">
                            <w:pPr>
                              <w:rPr>
                                <w:rFonts w:cs="Times New Roman"/>
                                <w:sz w:val="18"/>
                                <w:szCs w:val="18"/>
                              </w:rPr>
                            </w:pPr>
                            <w:r>
                              <w:rPr>
                                <w:rFonts w:cs="Times New Roman"/>
                                <w:sz w:val="18"/>
                                <w:szCs w:val="18"/>
                              </w:rPr>
                              <w:t>D4</w:t>
                            </w:r>
                          </w:p>
                          <w:p w14:paraId="3205FFEC" w14:textId="77777777" w:rsidR="00C4210B" w:rsidRDefault="00C4210B" w:rsidP="00C4210B">
                            <w:pPr>
                              <w:rPr>
                                <w:rFonts w:cs="Times New Roman"/>
                                <w:sz w:val="18"/>
                                <w:szCs w:val="18"/>
                              </w:rPr>
                            </w:pPr>
                          </w:p>
                          <w:p w14:paraId="2B37C97E" w14:textId="77777777" w:rsidR="00C4210B" w:rsidRDefault="00C4210B" w:rsidP="00C4210B">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0332A5" id="Text Box 572" o:spid="_x0000_s1136" type="#_x0000_t202" style="position:absolute;left:0;text-align:left;margin-left:244.2pt;margin-top:156.2pt;width:29.6pt;height:20.1pt;z-index:25271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r0vYw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0dm9FJX49saij1SxkE7Td7yhcLGLpkPL8zh+CAXcCWEZ/xIDdgYOJwoKcH9&#10;uvUe9ZHVKKWkxnHMqf+5ZU5Qoj8Z5PtDbzCI85sug+Eo8s1dStaXErOt5oBs6eHysTwdo37Qx6N0&#10;UH3HzTGLUVHEDMfYOQ3H4zy0SwI3DxezWVLCibUsLM3K8ug64mxgtg0gVWLxGZsDjjizidyH/RKX&#10;wuU9aZ234PQ3AA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ngK9L2MCAABNBQAADgAAAAAAAAAAAAAAAAAuAgAAZHJz&#10;L2Uyb0RvYy54bWxQSwECLQAUAAYACAAAACEA6+DPVuAAAAALAQAADwAAAAAAAAAAAAAAAAC9BAAA&#10;ZHJzL2Rvd25yZXYueG1sUEsFBgAAAAAEAAQA8wAAAMoFAAAAAA==&#10;" fillcolor="white [3201]" strokecolor="white [3212]" strokeweight=".5pt">
                <v:textbox>
                  <w:txbxContent>
                    <w:p w14:paraId="01479404" w14:textId="77777777" w:rsidR="00C4210B" w:rsidRDefault="00C4210B" w:rsidP="00C4210B">
                      <w:pPr>
                        <w:rPr>
                          <w:rFonts w:cs="Times New Roman"/>
                          <w:sz w:val="18"/>
                          <w:szCs w:val="18"/>
                        </w:rPr>
                      </w:pPr>
                      <w:r>
                        <w:rPr>
                          <w:rFonts w:cs="Times New Roman"/>
                          <w:sz w:val="18"/>
                          <w:szCs w:val="18"/>
                        </w:rPr>
                        <w:t>D4</w:t>
                      </w:r>
                    </w:p>
                    <w:p w14:paraId="3205FFEC" w14:textId="77777777" w:rsidR="00C4210B" w:rsidRDefault="00C4210B" w:rsidP="00C4210B">
                      <w:pPr>
                        <w:rPr>
                          <w:rFonts w:cs="Times New Roman"/>
                          <w:sz w:val="18"/>
                          <w:szCs w:val="18"/>
                        </w:rPr>
                      </w:pPr>
                    </w:p>
                    <w:p w14:paraId="2B37C97E" w14:textId="77777777" w:rsidR="00C4210B" w:rsidRDefault="00C4210B" w:rsidP="00C4210B">
                      <w:pPr>
                        <w:rPr>
                          <w:rFonts w:cs="Times New Roman"/>
                          <w:sz w:val="18"/>
                          <w:szCs w:val="18"/>
                        </w:rPr>
                      </w:pPr>
                    </w:p>
                  </w:txbxContent>
                </v:textbox>
              </v:shape>
            </w:pict>
          </mc:Fallback>
        </mc:AlternateContent>
      </w:r>
      <w:r>
        <w:rPr>
          <w:noProof/>
        </w:rPr>
        <mc:AlternateContent>
          <mc:Choice Requires="wpc">
            <w:drawing>
              <wp:inline distT="0" distB="0" distL="114300" distR="114300" wp14:anchorId="091E5537" wp14:editId="6BB7D78D">
                <wp:extent cx="5486400" cy="3425190"/>
                <wp:effectExtent l="4445" t="4445" r="10795" b="14605"/>
                <wp:docPr id="573" name="Canvas 573"/>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6CFCAF98" id="Canvas 573"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711936" behindDoc="0" locked="0" layoutInCell="1" allowOverlap="1" wp14:anchorId="06D51B63" wp14:editId="38884C74">
                <wp:simplePos x="0" y="0"/>
                <wp:positionH relativeFrom="column">
                  <wp:posOffset>3703955</wp:posOffset>
                </wp:positionH>
                <wp:positionV relativeFrom="paragraph">
                  <wp:posOffset>1586230</wp:posOffset>
                </wp:positionV>
                <wp:extent cx="508635" cy="2540"/>
                <wp:effectExtent l="0" t="50165" r="9525" b="53975"/>
                <wp:wrapNone/>
                <wp:docPr id="574" name="Straight Arrow Connector 574"/>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D005F03" id="Straight Arrow Connector 574" o:spid="_x0000_s1026" type="#_x0000_t32" style="position:absolute;margin-left:291.65pt;margin-top:124.9pt;width:40.05pt;height:.2pt;flip:y;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709888" behindDoc="0" locked="0" layoutInCell="1" allowOverlap="1" wp14:anchorId="5FE9CD6A" wp14:editId="277A3C18">
                <wp:simplePos x="0" y="0"/>
                <wp:positionH relativeFrom="column">
                  <wp:posOffset>1341755</wp:posOffset>
                </wp:positionH>
                <wp:positionV relativeFrom="paragraph">
                  <wp:posOffset>1586230</wp:posOffset>
                </wp:positionV>
                <wp:extent cx="669925" cy="2540"/>
                <wp:effectExtent l="0" t="48260" r="635" b="55880"/>
                <wp:wrapNone/>
                <wp:docPr id="575" name="Straight Arrow Connector 575"/>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4283022" id="Straight Arrow Connector 575" o:spid="_x0000_s1026" type="#_x0000_t32" style="position:absolute;margin-left:105.65pt;margin-top:124.9pt;width:52.75pt;height:.2pt;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MaKM cần xóa.</w:t>
      </w:r>
    </w:p>
    <w:p w14:paraId="18C12CAB" w14:textId="77777777" w:rsidR="00C4210B" w:rsidRDefault="00C4210B" w:rsidP="00C4210B">
      <w:pPr>
        <w:rPr>
          <w:rFonts w:cs="Times New Roman"/>
        </w:rPr>
      </w:pPr>
      <w:r>
        <w:rPr>
          <w:rFonts w:cs="Times New Roman"/>
        </w:rPr>
        <w:t>D2: Không có</w:t>
      </w:r>
    </w:p>
    <w:p w14:paraId="45DB5FA2" w14:textId="77777777" w:rsidR="00C4210B" w:rsidRDefault="00C4210B" w:rsidP="00C4210B">
      <w:pPr>
        <w:rPr>
          <w:rFonts w:cs="Times New Roman"/>
        </w:rPr>
      </w:pPr>
      <w:r>
        <w:rPr>
          <w:rFonts w:cs="Times New Roman"/>
        </w:rPr>
        <w:t>D3: Khuyến mãi cần xóa.</w:t>
      </w:r>
    </w:p>
    <w:p w14:paraId="0BF09695" w14:textId="77777777" w:rsidR="00C4210B" w:rsidRDefault="00C4210B" w:rsidP="00C4210B">
      <w:pPr>
        <w:rPr>
          <w:rFonts w:cs="Times New Roman"/>
        </w:rPr>
      </w:pPr>
      <w:r>
        <w:rPr>
          <w:rFonts w:cs="Times New Roman"/>
        </w:rPr>
        <w:t>D4: Xóa khuyến mãi.</w:t>
      </w:r>
    </w:p>
    <w:p w14:paraId="27CD859B" w14:textId="77777777" w:rsidR="00C4210B" w:rsidRDefault="00C4210B" w:rsidP="00C4210B">
      <w:pPr>
        <w:rPr>
          <w:rFonts w:cs="Times New Roman"/>
        </w:rPr>
      </w:pPr>
      <w:r>
        <w:rPr>
          <w:rFonts w:cs="Times New Roman"/>
        </w:rPr>
        <w:t>D5: Không có</w:t>
      </w:r>
    </w:p>
    <w:p w14:paraId="128B5CFC" w14:textId="77777777" w:rsidR="00C4210B" w:rsidRDefault="00C4210B" w:rsidP="00C4210B">
      <w:pPr>
        <w:rPr>
          <w:rFonts w:cs="Times New Roman"/>
        </w:rPr>
      </w:pPr>
      <w:r>
        <w:rPr>
          <w:rFonts w:cs="Times New Roman"/>
        </w:rPr>
        <w:t>D6: Thông báo thành công.</w:t>
      </w:r>
    </w:p>
    <w:p w14:paraId="077AE294" w14:textId="77777777" w:rsidR="00C4210B" w:rsidRDefault="00C4210B" w:rsidP="00C4210B">
      <w:pPr>
        <w:rPr>
          <w:rFonts w:cs="Times New Roman"/>
        </w:rPr>
      </w:pPr>
    </w:p>
    <w:p w14:paraId="1052EFA1" w14:textId="77777777" w:rsidR="00C4210B" w:rsidRDefault="00C4210B" w:rsidP="00C4210B">
      <w:pPr>
        <w:rPr>
          <w:rFonts w:cs="Times New Roman"/>
        </w:rPr>
      </w:pPr>
      <w:r>
        <w:rPr>
          <w:rFonts w:cs="Times New Roman"/>
        </w:rPr>
        <w:t>- Xử lý dữ liệu:</w:t>
      </w:r>
    </w:p>
    <w:p w14:paraId="58BFBF3D" w14:textId="77777777" w:rsidR="00C4210B" w:rsidRDefault="00C4210B" w:rsidP="00C4210B">
      <w:pPr>
        <w:rPr>
          <w:rFonts w:cs="Times New Roman"/>
        </w:rPr>
      </w:pPr>
      <w:r>
        <w:rPr>
          <w:rFonts w:cs="Times New Roman"/>
        </w:rPr>
        <w:t>Bước 1: Nhấn nút gỡ bỏ.</w:t>
      </w:r>
    </w:p>
    <w:p w14:paraId="4F187980" w14:textId="77777777" w:rsidR="00C4210B" w:rsidRDefault="00C4210B" w:rsidP="00C4210B">
      <w:pPr>
        <w:rPr>
          <w:rFonts w:cs="Times New Roman"/>
        </w:rPr>
      </w:pPr>
      <w:r>
        <w:rPr>
          <w:rFonts w:cs="Times New Roman"/>
        </w:rPr>
        <w:t>Bước 2: Kết nối với CSDL</w:t>
      </w:r>
    </w:p>
    <w:p w14:paraId="78FA0461" w14:textId="77777777" w:rsidR="00C4210B" w:rsidRDefault="00C4210B" w:rsidP="00C4210B">
      <w:pPr>
        <w:rPr>
          <w:rFonts w:cs="Times New Roman"/>
        </w:rPr>
      </w:pPr>
      <w:r>
        <w:rPr>
          <w:rFonts w:cs="Times New Roman"/>
        </w:rPr>
        <w:t>Bước 3: Đọc D3 từ CSDL.</w:t>
      </w:r>
    </w:p>
    <w:p w14:paraId="2A86F81F" w14:textId="77777777" w:rsidR="00C4210B" w:rsidRDefault="00C4210B" w:rsidP="00C4210B">
      <w:pPr>
        <w:rPr>
          <w:rFonts w:cs="Times New Roman"/>
        </w:rPr>
      </w:pPr>
      <w:r>
        <w:rPr>
          <w:rFonts w:cs="Times New Roman"/>
        </w:rPr>
        <w:t>Bước 4: Lưu D4</w:t>
      </w:r>
    </w:p>
    <w:p w14:paraId="16E992E8" w14:textId="77777777" w:rsidR="00C4210B" w:rsidRDefault="00C4210B" w:rsidP="00C4210B">
      <w:pPr>
        <w:rPr>
          <w:rFonts w:cs="Times New Roman"/>
        </w:rPr>
      </w:pPr>
      <w:r>
        <w:rPr>
          <w:rFonts w:cs="Times New Roman"/>
        </w:rPr>
        <w:t>Bước 5: Xuất thông báo (D6).</w:t>
      </w:r>
    </w:p>
    <w:p w14:paraId="19B5995D" w14:textId="77777777" w:rsidR="00C4210B" w:rsidRDefault="00C4210B" w:rsidP="00C4210B">
      <w:pPr>
        <w:rPr>
          <w:rFonts w:cs="Times New Roman"/>
        </w:rPr>
      </w:pPr>
      <w:r>
        <w:rPr>
          <w:rFonts w:cs="Times New Roman"/>
        </w:rPr>
        <w:t>Bước 6: Ngắt kết nối với CSDL</w:t>
      </w:r>
    </w:p>
    <w:p w14:paraId="66C93869" w14:textId="77777777" w:rsidR="00C4210B" w:rsidRDefault="00C4210B" w:rsidP="00C4210B">
      <w:pPr>
        <w:rPr>
          <w:rFonts w:cs="Times New Roman"/>
        </w:rPr>
      </w:pPr>
      <w:r>
        <w:rPr>
          <w:rFonts w:cs="Times New Roman"/>
        </w:rPr>
        <w:t>Bước 7: Kết thúc</w:t>
      </w:r>
    </w:p>
    <w:p w14:paraId="2827BA5E" w14:textId="17256584" w:rsidR="00C4210B" w:rsidRDefault="00C4210B">
      <w:pPr>
        <w:spacing w:line="240" w:lineRule="auto"/>
        <w:jc w:val="left"/>
        <w:rPr>
          <w:rFonts w:cs="Times New Roman"/>
        </w:rPr>
      </w:pPr>
      <w:r>
        <w:rPr>
          <w:rFonts w:cs="Times New Roman"/>
        </w:rPr>
        <w:br w:type="page"/>
      </w:r>
    </w:p>
    <w:p w14:paraId="432F84AF" w14:textId="77777777" w:rsidR="00A02308" w:rsidRDefault="00A02308" w:rsidP="00A02308">
      <w:pPr>
        <w:rPr>
          <w:rFonts w:cs="Times New Roman"/>
          <w:szCs w:val="26"/>
        </w:rPr>
      </w:pPr>
      <w:r>
        <w:rPr>
          <w:rFonts w:cs="Times New Roman"/>
          <w:szCs w:val="26"/>
        </w:rPr>
        <w:lastRenderedPageBreak/>
        <w:t>Trả lời đánh giá:</w:t>
      </w:r>
    </w:p>
    <w:p w14:paraId="1101F416" w14:textId="77777777" w:rsidR="00A02308" w:rsidRDefault="00A02308" w:rsidP="00A02308">
      <w:pPr>
        <w:rPr>
          <w:rFonts w:cs="Times New Roman"/>
        </w:rPr>
      </w:pPr>
      <w:r>
        <w:rPr>
          <w:noProof/>
        </w:rPr>
        <mc:AlternateContent>
          <mc:Choice Requires="wps">
            <w:drawing>
              <wp:anchor distT="0" distB="0" distL="114300" distR="114300" simplePos="0" relativeHeight="252239872" behindDoc="0" locked="0" layoutInCell="1" allowOverlap="1" wp14:anchorId="76D73F93" wp14:editId="3AAEE091">
                <wp:simplePos x="0" y="0"/>
                <wp:positionH relativeFrom="column">
                  <wp:posOffset>3058160</wp:posOffset>
                </wp:positionH>
                <wp:positionV relativeFrom="paragraph">
                  <wp:posOffset>1886585</wp:posOffset>
                </wp:positionV>
                <wp:extent cx="7620" cy="446405"/>
                <wp:effectExtent l="44450" t="0" r="54610" b="10795"/>
                <wp:wrapNone/>
                <wp:docPr id="223" name="Straight Arrow Connector 223"/>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0963D7C" id="Straight Arrow Connector 223" o:spid="_x0000_s1026" type="#_x0000_t32" style="position:absolute;margin-left:240.8pt;margin-top:148.55pt;width:.6pt;height:35.1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234752" behindDoc="0" locked="0" layoutInCell="1" allowOverlap="1" wp14:anchorId="61E9DF62" wp14:editId="642BA218">
                <wp:simplePos x="0" y="0"/>
                <wp:positionH relativeFrom="column">
                  <wp:posOffset>3035300</wp:posOffset>
                </wp:positionH>
                <wp:positionV relativeFrom="paragraph">
                  <wp:posOffset>939165</wp:posOffset>
                </wp:positionV>
                <wp:extent cx="3810" cy="347345"/>
                <wp:effectExtent l="47625" t="0" r="55245" b="3175"/>
                <wp:wrapNone/>
                <wp:docPr id="242" name="Straight Arrow Connector 242"/>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0C7733A" id="Straight Arrow Connector 242" o:spid="_x0000_s1026" type="#_x0000_t32" style="position:absolute;margin-left:239pt;margin-top:73.95pt;width:.3pt;height:27.35pt;flip:y;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240896" behindDoc="0" locked="0" layoutInCell="1" allowOverlap="1" wp14:anchorId="78F65758" wp14:editId="1D81C900">
                <wp:simplePos x="0" y="0"/>
                <wp:positionH relativeFrom="column">
                  <wp:posOffset>2626995</wp:posOffset>
                </wp:positionH>
                <wp:positionV relativeFrom="paragraph">
                  <wp:posOffset>1878965</wp:posOffset>
                </wp:positionV>
                <wp:extent cx="0" cy="500380"/>
                <wp:effectExtent l="50800" t="0" r="55880" b="2540"/>
                <wp:wrapNone/>
                <wp:docPr id="224" name="Straight Arrow Connector 224"/>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BD1C6EF" id="Straight Arrow Connector 224" o:spid="_x0000_s1026" type="#_x0000_t32" style="position:absolute;margin-left:206.85pt;margin-top:147.95pt;width:0;height:39.4pt;flip:y;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238848" behindDoc="0" locked="0" layoutInCell="1" allowOverlap="1" wp14:anchorId="1708CC8F" wp14:editId="479C4F55">
                <wp:simplePos x="0" y="0"/>
                <wp:positionH relativeFrom="column">
                  <wp:posOffset>3773170</wp:posOffset>
                </wp:positionH>
                <wp:positionV relativeFrom="paragraph">
                  <wp:posOffset>1285240</wp:posOffset>
                </wp:positionV>
                <wp:extent cx="375920" cy="255270"/>
                <wp:effectExtent l="4445" t="4445" r="15875" b="14605"/>
                <wp:wrapNone/>
                <wp:docPr id="225" name="Text Box 22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B0B2083"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08CC8F" id="Text Box 225" o:spid="_x0000_s1137" type="#_x0000_t202" style="position:absolute;left:0;text-align:left;margin-left:297.1pt;margin-top:101.2pt;width:29.6pt;height:20.1pt;z-index:25223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z6p7FmMCAABNBQAADgAAAAAAAAAAAAAAAAAuAgAAZHJz&#10;L2Uyb0RvYy54bWxQSwECLQAUAAYACAAAACEAUDwvruAAAAALAQAADwAAAAAAAAAAAAAAAAC9BAAA&#10;ZHJzL2Rvd25yZXYueG1sUEsFBgAAAAAEAAQA8wAAAMoFAAAAAA==&#10;" fillcolor="white [3201]" strokecolor="white [3212]" strokeweight=".5pt">
                <v:textbox>
                  <w:txbxContent>
                    <w:p w14:paraId="7B0B2083"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236800" behindDoc="0" locked="0" layoutInCell="1" allowOverlap="1" wp14:anchorId="529C515C" wp14:editId="51EA1C53">
                <wp:simplePos x="0" y="0"/>
                <wp:positionH relativeFrom="column">
                  <wp:posOffset>1478915</wp:posOffset>
                </wp:positionH>
                <wp:positionV relativeFrom="paragraph">
                  <wp:posOffset>1292225</wp:posOffset>
                </wp:positionV>
                <wp:extent cx="375920" cy="255270"/>
                <wp:effectExtent l="4445" t="4445" r="15875" b="14605"/>
                <wp:wrapNone/>
                <wp:docPr id="226" name="Text Box 22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4EB4682" w14:textId="77777777" w:rsidR="00A02308" w:rsidRDefault="00A02308" w:rsidP="00A02308">
                            <w:pPr>
                              <w:rPr>
                                <w:rFonts w:cs="Times New Roman"/>
                                <w:sz w:val="18"/>
                                <w:szCs w:val="18"/>
                              </w:rPr>
                            </w:pPr>
                            <w:r>
                              <w:rPr>
                                <w:rFonts w:cs="Times New Roman"/>
                                <w:sz w:val="18"/>
                                <w:szCs w:val="18"/>
                              </w:rPr>
                              <w:t>D2</w:t>
                            </w:r>
                          </w:p>
                          <w:p w14:paraId="00FCF26D"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9C515C" id="Text Box 226" o:spid="_x0000_s1138" type="#_x0000_t202" style="position:absolute;left:0;text-align:left;margin-left:116.45pt;margin-top:101.75pt;width:29.6pt;height:20.1pt;z-index:25223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DxSMFxkAgAATQUAAA4AAAAAAAAAAAAAAAAALgIAAGRy&#10;cy9lMm9Eb2MueG1sUEsBAi0AFAAGAAgAAAAhAMm1ubTgAAAACwEAAA8AAAAAAAAAAAAAAAAAvgQA&#10;AGRycy9kb3ducmV2LnhtbFBLBQYAAAAABAAEAPMAAADLBQAAAAA=&#10;" fillcolor="white [3201]" strokecolor="white [3212]" strokeweight=".5pt">
                <v:textbox>
                  <w:txbxContent>
                    <w:p w14:paraId="74EB4682" w14:textId="77777777" w:rsidR="00A02308" w:rsidRDefault="00A02308" w:rsidP="00A02308">
                      <w:pPr>
                        <w:rPr>
                          <w:rFonts w:cs="Times New Roman"/>
                          <w:sz w:val="18"/>
                          <w:szCs w:val="18"/>
                        </w:rPr>
                      </w:pPr>
                      <w:r>
                        <w:rPr>
                          <w:rFonts w:cs="Times New Roman"/>
                          <w:sz w:val="18"/>
                          <w:szCs w:val="18"/>
                        </w:rPr>
                        <w:t>D2</w:t>
                      </w:r>
                    </w:p>
                    <w:p w14:paraId="00FCF26D"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33728" behindDoc="0" locked="0" layoutInCell="1" allowOverlap="1" wp14:anchorId="1D4D7731" wp14:editId="3FE260E0">
                <wp:simplePos x="0" y="0"/>
                <wp:positionH relativeFrom="column">
                  <wp:posOffset>3018155</wp:posOffset>
                </wp:positionH>
                <wp:positionV relativeFrom="paragraph">
                  <wp:posOffset>984885</wp:posOffset>
                </wp:positionV>
                <wp:extent cx="375920" cy="255270"/>
                <wp:effectExtent l="4445" t="4445" r="15875" b="14605"/>
                <wp:wrapNone/>
                <wp:docPr id="227" name="Text Box 22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2ECE331"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4D7731" id="Text Box 227" o:spid="_x0000_s1139" type="#_x0000_t202" style="position:absolute;left:0;text-align:left;margin-left:237.65pt;margin-top:77.55pt;width:29.6pt;height:20.1pt;z-index:25223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ZlZA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9AYnbqyhOCBlHDTT5C1fKHzYJfPhhTkcH+QCroTwjB+pAR8GjhIlW3C/&#10;bt1He2Q1aimpcBxz6n/umBOU6E8G+f7QGw7j/KbDcHQf+eYuNetLjdmVc0C29HD5WJ7EaB/0SZQO&#10;yu+4OWYxK6qY4Zg7p+EkzkOzJHDzcDGbJSOcWMvC0qwsj6EjzgZmuwBSJRZHvBpsjjjizCZyH/dL&#10;XAqX52R13oLT3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bfr2ZWQCAABNBQAADgAAAAAAAAAAAAAAAAAuAgAAZHJz&#10;L2Uyb0RvYy54bWxQSwECLQAUAAYACAAAACEATSnY1t8AAAALAQAADwAAAAAAAAAAAAAAAAC+BAAA&#10;ZHJzL2Rvd25yZXYueG1sUEsFBgAAAAAEAAQA8wAAAMoFAAAAAA==&#10;" fillcolor="white [3201]" strokecolor="white [3212]" strokeweight=".5pt">
                <v:textbox>
                  <w:txbxContent>
                    <w:p w14:paraId="02ECE331"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6AAB558D" wp14:editId="49FDFCCE">
                <wp:simplePos x="0" y="0"/>
                <wp:positionH relativeFrom="column">
                  <wp:posOffset>2142490</wp:posOffset>
                </wp:positionH>
                <wp:positionV relativeFrom="paragraph">
                  <wp:posOffset>993775</wp:posOffset>
                </wp:positionV>
                <wp:extent cx="375920" cy="255270"/>
                <wp:effectExtent l="4445" t="4445" r="15875" b="14605"/>
                <wp:wrapNone/>
                <wp:docPr id="228" name="Text Box 22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D48CFE"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AB558D" id="Text Box 228" o:spid="_x0000_s1140" type="#_x0000_t202" style="position:absolute;left:0;text-align:left;margin-left:168.7pt;margin-top:78.25pt;width:29.6pt;height:20.1pt;z-index:25223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I5tWcJzAgAAWQUAAA4AAAAA&#10;AAAAAAAAAAAALgIAAGRycy9lMm9Eb2MueG1sUEsBAi0AFAAGAAgAAAAhANyAxovgAAAACwEAAA8A&#10;AAAAAAAAAAAAAAAAzQQAAGRycy9kb3ducmV2LnhtbFBLBQYAAAAABAAEAPMAAADaBQAAAAA=&#10;" fillcolor="white [3201]" strokecolor="white [3212]" strokeweight=".5pt">
                <v:textbox>
                  <w:txbxContent>
                    <w:p w14:paraId="54D48CFE"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231680" behindDoc="0" locked="0" layoutInCell="1" allowOverlap="1" wp14:anchorId="2FD84AF8" wp14:editId="17C0E7A9">
                <wp:simplePos x="0" y="0"/>
                <wp:positionH relativeFrom="column">
                  <wp:posOffset>2588895</wp:posOffset>
                </wp:positionH>
                <wp:positionV relativeFrom="paragraph">
                  <wp:posOffset>947420</wp:posOffset>
                </wp:positionV>
                <wp:extent cx="0" cy="370205"/>
                <wp:effectExtent l="50800" t="0" r="55880" b="10795"/>
                <wp:wrapNone/>
                <wp:docPr id="229" name="Straight Arrow Connector 229"/>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A88F848" id="Straight Arrow Connector 229" o:spid="_x0000_s1026" type="#_x0000_t32" style="position:absolute;margin-left:203.85pt;margin-top:74.6pt;width:0;height:29.1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226560" behindDoc="0" locked="0" layoutInCell="1" allowOverlap="1" wp14:anchorId="5E83F085" wp14:editId="06AF0C04">
                <wp:simplePos x="0" y="0"/>
                <wp:positionH relativeFrom="column">
                  <wp:posOffset>4236085</wp:posOffset>
                </wp:positionH>
                <wp:positionV relativeFrom="paragraph">
                  <wp:posOffset>1315085</wp:posOffset>
                </wp:positionV>
                <wp:extent cx="1179195" cy="500380"/>
                <wp:effectExtent l="6350" t="6350" r="18415" b="11430"/>
                <wp:wrapNone/>
                <wp:docPr id="230" name="Rectangle 23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931C878"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83F085" id="Rectangle 230" o:spid="_x0000_s1141" style="position:absolute;left:0;text-align:left;margin-left:333.55pt;margin-top:103.55pt;width:92.85pt;height:39.4pt;z-index:25222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A7KbmFQQIAAMQEAAAO&#10;AAAAAAAAAAAAAAAAAC4CAABkcnMvZTJvRG9jLnhtbFBLAQItABQABgAIAAAAIQCEjrNN3QAAAAsB&#10;AAAPAAAAAAAAAAAAAAAAAJsEAABkcnMvZG93bnJldi54bWxQSwUGAAAAAAQABADzAAAApQUAAAAA&#10;" filled="f" strokecolor="#156082 [3204]" strokeweight="1pt">
                <v:textbox>
                  <w:txbxContent>
                    <w:p w14:paraId="7931C878"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230656" behindDoc="0" locked="0" layoutInCell="1" allowOverlap="1" wp14:anchorId="046CA5F0" wp14:editId="5726894E">
                <wp:simplePos x="0" y="0"/>
                <wp:positionH relativeFrom="column">
                  <wp:posOffset>2080895</wp:posOffset>
                </wp:positionH>
                <wp:positionV relativeFrom="paragraph">
                  <wp:posOffset>2423160</wp:posOffset>
                </wp:positionV>
                <wp:extent cx="1623695" cy="354330"/>
                <wp:effectExtent l="6350" t="6350" r="15875" b="20320"/>
                <wp:wrapNone/>
                <wp:docPr id="231" name="Rectangle 23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05E48D2C"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6CA5F0" id="Rectangle 231" o:spid="_x0000_s1142" style="position:absolute;left:0;text-align:left;margin-left:163.85pt;margin-top:190.8pt;width:127.85pt;height:27.9pt;z-index:25223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1YD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4/yWQwxfttAdXxBhtCvg3dyXVNbnoQPLwJp/qnVtNPhmQ5toC05DBJn&#10;O8Aff/oe8TSWdMtZS/tUcv99L1BxZj5aGth5PpnEBUzKZPp+TApe32yub+y+eQDqck6vh5NJjPhg&#10;TqJGaL7R6q+iV7oSVpLvksuAJ+Uh9HtOj4dUq1WC0dI5EZ7sq5ORPFbawmofQNdpCi/VGSpJa5fm&#10;eHgi4l5f6wl1eciWPwE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NnbVgNnAgAAEAUAAA4AAAAAAAAAAAAAAAAA&#10;LgIAAGRycy9lMm9Eb2MueG1sUEsBAi0AFAAGAAgAAAAhAIdTXcHjAAAACwEAAA8AAAAAAAAAAAAA&#10;AAAAwQQAAGRycy9kb3ducmV2LnhtbFBLBQYAAAAABAAEAPMAAADRBQAAAAA=&#10;" filled="f" strokecolor="white [3212]" strokeweight="1.5pt">
                <v:textbox>
                  <w:txbxContent>
                    <w:p w14:paraId="05E48D2C"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224512" behindDoc="0" locked="0" layoutInCell="1" allowOverlap="1" wp14:anchorId="7C6E5A1C" wp14:editId="3083F024">
                <wp:simplePos x="0" y="0"/>
                <wp:positionH relativeFrom="column">
                  <wp:posOffset>2045970</wp:posOffset>
                </wp:positionH>
                <wp:positionV relativeFrom="paragraph">
                  <wp:posOffset>423545</wp:posOffset>
                </wp:positionV>
                <wp:extent cx="1555750" cy="500380"/>
                <wp:effectExtent l="6350" t="6350" r="7620" b="11430"/>
                <wp:wrapNone/>
                <wp:docPr id="232" name="Rectangle 23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C0881EA" w14:textId="77777777" w:rsidR="00A02308" w:rsidRDefault="00A02308" w:rsidP="00A02308">
                            <w:pPr>
                              <w:jc w:val="center"/>
                              <w:rPr>
                                <w:rFonts w:cs="Times New Roman"/>
                                <w:szCs w:val="26"/>
                              </w:rPr>
                            </w:pPr>
                            <w:r>
                              <w:rPr>
                                <w:rFonts w:cs="Times New Roman"/>
                                <w:szCs w:val="26"/>
                              </w:rPr>
                              <w:t>Chủ cơ sở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6E5A1C" id="Rectangle 232" o:spid="_x0000_s1143" style="position:absolute;left:0;text-align:left;margin-left:161.1pt;margin-top:33.35pt;width:122.5pt;height:39.4pt;z-index:25222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Ets1+9QAgAA0AQAAA4AAAAAAAAAAAAAAAAALgIAAGRycy9lMm9Eb2MueG1sUEsBAi0AFAAGAAgA&#10;AAAhAHZP7CncAAAACgEAAA8AAAAAAAAAAAAAAAAAqgQAAGRycy9kb3ducmV2LnhtbFBLBQYAAAAA&#10;BAAEAPMAAACzBQAAAAA=&#10;" filled="f" strokecolor="#156082 [3204]" strokeweight="1pt">
                <v:textbox>
                  <w:txbxContent>
                    <w:p w14:paraId="2C0881EA" w14:textId="77777777" w:rsidR="00A02308" w:rsidRDefault="00A02308" w:rsidP="00A02308">
                      <w:pPr>
                        <w:jc w:val="center"/>
                        <w:rPr>
                          <w:rFonts w:cs="Times New Roman"/>
                          <w:szCs w:val="26"/>
                        </w:rPr>
                      </w:pPr>
                      <w:r>
                        <w:rPr>
                          <w:rFonts w:cs="Times New Roman"/>
                          <w:szCs w:val="26"/>
                        </w:rPr>
                        <w:t>Chủ cơ sở</w:t>
                      </w:r>
                    </w:p>
                  </w:txbxContent>
                </v:textbox>
              </v:rect>
            </w:pict>
          </mc:Fallback>
        </mc:AlternateContent>
      </w:r>
      <w:r>
        <w:rPr>
          <w:noProof/>
        </w:rPr>
        <mc:AlternateContent>
          <mc:Choice Requires="wps">
            <w:drawing>
              <wp:anchor distT="0" distB="0" distL="114300" distR="114300" simplePos="0" relativeHeight="252229632" behindDoc="0" locked="0" layoutInCell="1" allowOverlap="1" wp14:anchorId="50A0543E" wp14:editId="31CCAD16">
                <wp:simplePos x="0" y="0"/>
                <wp:positionH relativeFrom="column">
                  <wp:posOffset>2107565</wp:posOffset>
                </wp:positionH>
                <wp:positionV relativeFrom="paragraph">
                  <wp:posOffset>2844800</wp:posOffset>
                </wp:positionV>
                <wp:extent cx="1593215" cy="0"/>
                <wp:effectExtent l="34925" t="34925" r="48260" b="41275"/>
                <wp:wrapNone/>
                <wp:docPr id="233" name="Straight Connector 23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EA57429" id="Straight Connector 233" o:spid="_x0000_s1026" style="position:absolute;z-index:252229632;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228608" behindDoc="0" locked="0" layoutInCell="1" allowOverlap="1" wp14:anchorId="1418E150" wp14:editId="19887602">
                <wp:simplePos x="0" y="0"/>
                <wp:positionH relativeFrom="column">
                  <wp:posOffset>2107565</wp:posOffset>
                </wp:positionH>
                <wp:positionV relativeFrom="paragraph">
                  <wp:posOffset>2385060</wp:posOffset>
                </wp:positionV>
                <wp:extent cx="1593215" cy="0"/>
                <wp:effectExtent l="34925" t="34925" r="48260" b="41275"/>
                <wp:wrapNone/>
                <wp:docPr id="234" name="Straight Connector 23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A0AF356" id="Straight Connector 234" o:spid="_x0000_s1026" style="position:absolute;z-index:252228608;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227584" behindDoc="0" locked="0" layoutInCell="1" allowOverlap="1" wp14:anchorId="2323EA31" wp14:editId="33DC2DDF">
                <wp:simplePos x="0" y="0"/>
                <wp:positionH relativeFrom="column">
                  <wp:posOffset>2011680</wp:posOffset>
                </wp:positionH>
                <wp:positionV relativeFrom="paragraph">
                  <wp:posOffset>1299845</wp:posOffset>
                </wp:positionV>
                <wp:extent cx="1692275" cy="577215"/>
                <wp:effectExtent l="6350" t="6350" r="8255" b="10795"/>
                <wp:wrapNone/>
                <wp:docPr id="235" name="Oval 23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5D6CB8EF" w14:textId="77777777" w:rsidR="00A02308" w:rsidRDefault="00A02308" w:rsidP="00A02308">
                            <w:pPr>
                              <w:jc w:val="center"/>
                              <w:rPr>
                                <w:rFonts w:cs="Times New Roman"/>
                              </w:rPr>
                            </w:pPr>
                            <w:r>
                              <w:rPr>
                                <w:rFonts w:cs="Times New Roman"/>
                                <w:sz w:val="20"/>
                                <w:szCs w:val="20"/>
                              </w:rPr>
                              <w:t>Phản hồi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323EA31" id="Oval 235" o:spid="_x0000_s1144" style="position:absolute;left:0;text-align:left;margin-left:158.4pt;margin-top:102.35pt;width:133.25pt;height:45.45pt;z-index:25222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u6Z85FECAADTBAAADgAAAAAAAAAAAAAAAAAuAgAAZHJzL2Uyb0RvYy54bWxQSwECLQAU&#10;AAYACAAAACEAl8NJGOAAAAALAQAADwAAAAAAAAAAAAAAAACrBAAAZHJzL2Rvd25yZXYueG1sUEsF&#10;BgAAAAAEAAQA8wAAALgFAAAAAA==&#10;" filled="f" strokecolor="#156082 [3204]" strokeweight="1pt">
                <v:stroke joinstyle="miter"/>
                <v:textbox>
                  <w:txbxContent>
                    <w:p w14:paraId="5D6CB8EF" w14:textId="77777777" w:rsidR="00A02308" w:rsidRDefault="00A02308" w:rsidP="00A02308">
                      <w:pPr>
                        <w:jc w:val="center"/>
                        <w:rPr>
                          <w:rFonts w:cs="Times New Roman"/>
                        </w:rPr>
                      </w:pPr>
                      <w:r>
                        <w:rPr>
                          <w:rFonts w:cs="Times New Roman"/>
                          <w:sz w:val="20"/>
                          <w:szCs w:val="20"/>
                        </w:rPr>
                        <w:t>Phản hồi</w:t>
                      </w:r>
                    </w:p>
                  </w:txbxContent>
                </v:textbox>
              </v:oval>
            </w:pict>
          </mc:Fallback>
        </mc:AlternateContent>
      </w:r>
      <w:r>
        <w:rPr>
          <w:noProof/>
        </w:rPr>
        <mc:AlternateContent>
          <mc:Choice Requires="wps">
            <w:drawing>
              <wp:anchor distT="0" distB="0" distL="114300" distR="114300" simplePos="0" relativeHeight="252225536" behindDoc="0" locked="0" layoutInCell="1" allowOverlap="1" wp14:anchorId="20D89636" wp14:editId="3007530F">
                <wp:simplePos x="0" y="0"/>
                <wp:positionH relativeFrom="column">
                  <wp:posOffset>112395</wp:posOffset>
                </wp:positionH>
                <wp:positionV relativeFrom="paragraph">
                  <wp:posOffset>1315085</wp:posOffset>
                </wp:positionV>
                <wp:extent cx="1195070" cy="500380"/>
                <wp:effectExtent l="6350" t="6350" r="17780" b="11430"/>
                <wp:wrapNone/>
                <wp:docPr id="236" name="Rectangle 23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EFF9B3E"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D89636" id="Rectangle 236" o:spid="_x0000_s1145" style="position:absolute;left:0;text-align:left;margin-left:8.85pt;margin-top:103.55pt;width:94.1pt;height:39.4pt;z-index:25222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3R6PwIAAMQ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" filled="f" strokecolor="#156082 [3204]" strokeweight="1pt">
                <v:textbox>
                  <w:txbxContent>
                    <w:p w14:paraId="2EFF9B3E"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242944" behindDoc="0" locked="0" layoutInCell="1" allowOverlap="1" wp14:anchorId="240A3E31" wp14:editId="3800AC2D">
                <wp:simplePos x="0" y="0"/>
                <wp:positionH relativeFrom="column">
                  <wp:posOffset>2154555</wp:posOffset>
                </wp:positionH>
                <wp:positionV relativeFrom="paragraph">
                  <wp:posOffset>2029460</wp:posOffset>
                </wp:positionV>
                <wp:extent cx="375920" cy="255270"/>
                <wp:effectExtent l="4445" t="4445" r="15875" b="14605"/>
                <wp:wrapNone/>
                <wp:docPr id="237" name="Text Box 23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EF35B03" w14:textId="77777777" w:rsidR="00A02308" w:rsidRDefault="00A02308" w:rsidP="00A02308">
                            <w:pPr>
                              <w:rPr>
                                <w:rFonts w:cs="Times New Roman"/>
                                <w:sz w:val="18"/>
                                <w:szCs w:val="18"/>
                              </w:rPr>
                            </w:pPr>
                            <w:r>
                              <w:rPr>
                                <w:rFonts w:cs="Times New Roman"/>
                                <w:sz w:val="18"/>
                                <w:szCs w:val="18"/>
                              </w:rPr>
                              <w:t>D3</w:t>
                            </w:r>
                          </w:p>
                          <w:p w14:paraId="78F7527C"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0A3E31" id="Text Box 237" o:spid="_x0000_s1146" type="#_x0000_t202" style="position:absolute;left:0;text-align:left;margin-left:169.65pt;margin-top:159.8pt;width:29.6pt;height:20.1pt;z-index:25224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MDqQwtkAgAATQUAAA4AAAAAAAAAAAAAAAAALgIAAGRy&#10;cy9lMm9Eb2MueG1sUEsBAi0AFAAGAAgAAAAhAJ8sS/rgAAAACwEAAA8AAAAAAAAAAAAAAAAAvgQA&#10;AGRycy9kb3ducmV2LnhtbFBLBQYAAAAABAAEAPMAAADLBQAAAAA=&#10;" fillcolor="white [3201]" strokecolor="white [3212]" strokeweight=".5pt">
                <v:textbox>
                  <w:txbxContent>
                    <w:p w14:paraId="1EF35B03" w14:textId="77777777" w:rsidR="00A02308" w:rsidRDefault="00A02308" w:rsidP="00A02308">
                      <w:pPr>
                        <w:rPr>
                          <w:rFonts w:cs="Times New Roman"/>
                          <w:sz w:val="18"/>
                          <w:szCs w:val="18"/>
                        </w:rPr>
                      </w:pPr>
                      <w:r>
                        <w:rPr>
                          <w:rFonts w:cs="Times New Roman"/>
                          <w:sz w:val="18"/>
                          <w:szCs w:val="18"/>
                        </w:rPr>
                        <w:t>D3</w:t>
                      </w:r>
                    </w:p>
                    <w:p w14:paraId="78F7527C"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41920" behindDoc="0" locked="0" layoutInCell="1" allowOverlap="1" wp14:anchorId="0CDA140A" wp14:editId="253F875F">
                <wp:simplePos x="0" y="0"/>
                <wp:positionH relativeFrom="column">
                  <wp:posOffset>3101340</wp:posOffset>
                </wp:positionH>
                <wp:positionV relativeFrom="paragraph">
                  <wp:posOffset>1983740</wp:posOffset>
                </wp:positionV>
                <wp:extent cx="375920" cy="255270"/>
                <wp:effectExtent l="4445" t="4445" r="15875" b="14605"/>
                <wp:wrapNone/>
                <wp:docPr id="238" name="Text Box 23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245B6E" w14:textId="77777777" w:rsidR="00A02308" w:rsidRDefault="00A02308" w:rsidP="00A02308">
                            <w:pPr>
                              <w:rPr>
                                <w:rFonts w:cs="Times New Roman"/>
                                <w:sz w:val="18"/>
                                <w:szCs w:val="18"/>
                              </w:rPr>
                            </w:pPr>
                            <w:r>
                              <w:rPr>
                                <w:rFonts w:cs="Times New Roman"/>
                                <w:sz w:val="18"/>
                                <w:szCs w:val="18"/>
                              </w:rPr>
                              <w:t>D4</w:t>
                            </w:r>
                          </w:p>
                          <w:p w14:paraId="64D45284" w14:textId="77777777" w:rsidR="00A02308" w:rsidRDefault="00A02308" w:rsidP="00A02308">
                            <w:pPr>
                              <w:rPr>
                                <w:rFonts w:cs="Times New Roman"/>
                                <w:sz w:val="18"/>
                                <w:szCs w:val="18"/>
                              </w:rPr>
                            </w:pPr>
                          </w:p>
                          <w:p w14:paraId="406E7DB3"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DA140A" id="Text Box 238" o:spid="_x0000_s1147" type="#_x0000_t202" style="position:absolute;left:0;text-align:left;margin-left:244.2pt;margin-top:156.2pt;width:29.6pt;height:20.1pt;z-index:25224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kUKFMmMCAABNBQAADgAAAAAAAAAAAAAAAAAuAgAAZHJz&#10;L2Uyb0RvYy54bWxQSwECLQAUAAYACAAAACEA6+DPVuAAAAALAQAADwAAAAAAAAAAAAAAAAC9BAAA&#10;ZHJzL2Rvd25yZXYueG1sUEsFBgAAAAAEAAQA8wAAAMoFAAAAAA==&#10;" fillcolor="white [3201]" strokecolor="white [3212]" strokeweight=".5pt">
                <v:textbox>
                  <w:txbxContent>
                    <w:p w14:paraId="43245B6E" w14:textId="77777777" w:rsidR="00A02308" w:rsidRDefault="00A02308" w:rsidP="00A02308">
                      <w:pPr>
                        <w:rPr>
                          <w:rFonts w:cs="Times New Roman"/>
                          <w:sz w:val="18"/>
                          <w:szCs w:val="18"/>
                        </w:rPr>
                      </w:pPr>
                      <w:r>
                        <w:rPr>
                          <w:rFonts w:cs="Times New Roman"/>
                          <w:sz w:val="18"/>
                          <w:szCs w:val="18"/>
                        </w:rPr>
                        <w:t>D4</w:t>
                      </w:r>
                    </w:p>
                    <w:p w14:paraId="64D45284" w14:textId="77777777" w:rsidR="00A02308" w:rsidRDefault="00A02308" w:rsidP="00A02308">
                      <w:pPr>
                        <w:rPr>
                          <w:rFonts w:cs="Times New Roman"/>
                          <w:sz w:val="18"/>
                          <w:szCs w:val="18"/>
                        </w:rPr>
                      </w:pPr>
                    </w:p>
                    <w:p w14:paraId="406E7DB3"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113902C8" wp14:editId="532C8022">
                <wp:extent cx="5486400" cy="3425190"/>
                <wp:effectExtent l="4445" t="4445" r="10795" b="14605"/>
                <wp:docPr id="239" name="Canvas 23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3BA0F0F8" id="Canvas 23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237824" behindDoc="0" locked="0" layoutInCell="1" allowOverlap="1" wp14:anchorId="6D3C6B25" wp14:editId="41E75FA1">
                <wp:simplePos x="0" y="0"/>
                <wp:positionH relativeFrom="column">
                  <wp:posOffset>3703955</wp:posOffset>
                </wp:positionH>
                <wp:positionV relativeFrom="paragraph">
                  <wp:posOffset>1586230</wp:posOffset>
                </wp:positionV>
                <wp:extent cx="508635" cy="2540"/>
                <wp:effectExtent l="0" t="50165" r="9525" b="53975"/>
                <wp:wrapNone/>
                <wp:docPr id="240" name="Straight Arrow Connector 240"/>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8CFB7FB" id="Straight Arrow Connector 240" o:spid="_x0000_s1026" type="#_x0000_t32" style="position:absolute;margin-left:291.65pt;margin-top:124.9pt;width:40.05pt;height:.2pt;flip:y;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235776" behindDoc="0" locked="0" layoutInCell="1" allowOverlap="1" wp14:anchorId="644C809F" wp14:editId="65EF4B7F">
                <wp:simplePos x="0" y="0"/>
                <wp:positionH relativeFrom="column">
                  <wp:posOffset>1341755</wp:posOffset>
                </wp:positionH>
                <wp:positionV relativeFrom="paragraph">
                  <wp:posOffset>1586230</wp:posOffset>
                </wp:positionV>
                <wp:extent cx="669925" cy="2540"/>
                <wp:effectExtent l="0" t="48260" r="635" b="55880"/>
                <wp:wrapNone/>
                <wp:docPr id="241" name="Straight Arrow Connector 241"/>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1F7D613" id="Straight Arrow Connector 241" o:spid="_x0000_s1026" type="#_x0000_t32" style="position:absolute;margin-left:105.65pt;margin-top:124.9pt;width:52.75pt;height:.2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Nội dung phản hồi.</w:t>
      </w:r>
    </w:p>
    <w:p w14:paraId="12FDA08C" w14:textId="77777777" w:rsidR="00A02308" w:rsidRDefault="00A02308" w:rsidP="00A02308">
      <w:pPr>
        <w:rPr>
          <w:rFonts w:cs="Times New Roman"/>
        </w:rPr>
      </w:pPr>
      <w:r>
        <w:rPr>
          <w:rFonts w:cs="Times New Roman"/>
        </w:rPr>
        <w:t>D2: Không có</w:t>
      </w:r>
    </w:p>
    <w:p w14:paraId="2704E950" w14:textId="77777777" w:rsidR="00A02308" w:rsidRDefault="00A02308" w:rsidP="00A02308">
      <w:pPr>
        <w:rPr>
          <w:rFonts w:cs="Times New Roman"/>
        </w:rPr>
      </w:pPr>
      <w:r>
        <w:rPr>
          <w:rFonts w:cs="Times New Roman"/>
        </w:rPr>
        <w:t>D3: Đánh giá cần phản hồi, kiểm tra ràng buộc 1-1.</w:t>
      </w:r>
    </w:p>
    <w:p w14:paraId="02775C5C" w14:textId="77777777" w:rsidR="00A02308" w:rsidRDefault="00A02308" w:rsidP="00A02308">
      <w:pPr>
        <w:rPr>
          <w:rFonts w:cs="Times New Roman"/>
        </w:rPr>
      </w:pPr>
      <w:r>
        <w:rPr>
          <w:rFonts w:cs="Times New Roman"/>
        </w:rPr>
        <w:t>D4: Thêm bản ghi bảng PHANHOI.</w:t>
      </w:r>
    </w:p>
    <w:p w14:paraId="381EF509" w14:textId="77777777" w:rsidR="00A02308" w:rsidRDefault="00A02308" w:rsidP="00A02308">
      <w:pPr>
        <w:rPr>
          <w:rFonts w:cs="Times New Roman"/>
        </w:rPr>
      </w:pPr>
      <w:r>
        <w:rPr>
          <w:rFonts w:cs="Times New Roman"/>
        </w:rPr>
        <w:t>D5: Không có</w:t>
      </w:r>
    </w:p>
    <w:p w14:paraId="16AB3C48" w14:textId="77777777" w:rsidR="00A02308" w:rsidRDefault="00A02308" w:rsidP="00A02308">
      <w:pPr>
        <w:rPr>
          <w:rFonts w:cs="Times New Roman"/>
        </w:rPr>
      </w:pPr>
      <w:r>
        <w:rPr>
          <w:rFonts w:cs="Times New Roman"/>
        </w:rPr>
        <w:t>D6: Thông báo thành công hoặc lỗi phản hồi đã được đánh giá.</w:t>
      </w:r>
    </w:p>
    <w:p w14:paraId="423450C0" w14:textId="77777777" w:rsidR="00A02308" w:rsidRDefault="00A02308" w:rsidP="00A02308">
      <w:pPr>
        <w:rPr>
          <w:rFonts w:cs="Times New Roman"/>
        </w:rPr>
      </w:pPr>
    </w:p>
    <w:p w14:paraId="6C0AB13C" w14:textId="77777777" w:rsidR="00A02308" w:rsidRDefault="00A02308" w:rsidP="00A02308">
      <w:pPr>
        <w:rPr>
          <w:rFonts w:cs="Times New Roman"/>
        </w:rPr>
      </w:pPr>
      <w:r>
        <w:rPr>
          <w:rFonts w:cs="Times New Roman"/>
        </w:rPr>
        <w:t>- Xử lý dữ liệu:</w:t>
      </w:r>
    </w:p>
    <w:p w14:paraId="713E42AE" w14:textId="77777777" w:rsidR="00A02308" w:rsidRDefault="00A02308" w:rsidP="00A02308">
      <w:pPr>
        <w:rPr>
          <w:rFonts w:cs="Times New Roman"/>
        </w:rPr>
      </w:pPr>
      <w:r>
        <w:rPr>
          <w:rFonts w:cs="Times New Roman"/>
        </w:rPr>
        <w:t>Bước 1: Kiểm tra quyền chủ cơ sở.</w:t>
      </w:r>
    </w:p>
    <w:p w14:paraId="7C90FF06" w14:textId="77777777" w:rsidR="00A02308" w:rsidRDefault="00A02308" w:rsidP="00A02308">
      <w:pPr>
        <w:rPr>
          <w:rFonts w:cs="Times New Roman"/>
        </w:rPr>
      </w:pPr>
      <w:r>
        <w:rPr>
          <w:rFonts w:cs="Times New Roman"/>
        </w:rPr>
        <w:t>Bước 2: Kết nối với CSDL</w:t>
      </w:r>
    </w:p>
    <w:p w14:paraId="61948615" w14:textId="77777777" w:rsidR="00A02308" w:rsidRDefault="00A02308" w:rsidP="00A02308">
      <w:pPr>
        <w:rPr>
          <w:rFonts w:cs="Times New Roman"/>
        </w:rPr>
      </w:pPr>
      <w:r>
        <w:rPr>
          <w:rFonts w:cs="Times New Roman"/>
        </w:rPr>
        <w:t>Bước 3: Đọc D3 từ CSDL.</w:t>
      </w:r>
    </w:p>
    <w:p w14:paraId="19E8CC0B" w14:textId="77777777" w:rsidR="00A02308" w:rsidRDefault="00A02308" w:rsidP="00A02308">
      <w:pPr>
        <w:rPr>
          <w:rFonts w:cs="Times New Roman"/>
        </w:rPr>
      </w:pPr>
      <w:r>
        <w:rPr>
          <w:rFonts w:cs="Times New Roman"/>
        </w:rPr>
        <w:t>Bước 4: Nhận D1 từ người dùng.</w:t>
      </w:r>
    </w:p>
    <w:p w14:paraId="12E87181" w14:textId="77777777" w:rsidR="00A02308" w:rsidRDefault="00A02308" w:rsidP="00A02308">
      <w:pPr>
        <w:rPr>
          <w:rFonts w:cs="Times New Roman"/>
        </w:rPr>
      </w:pPr>
      <w:r>
        <w:rPr>
          <w:rFonts w:cs="Times New Roman"/>
        </w:rPr>
        <w:t>Bước 5: Kiểm tra đánh giá đã phản hồi chưa.</w:t>
      </w:r>
    </w:p>
    <w:p w14:paraId="7A571B7B" w14:textId="77777777" w:rsidR="00A02308" w:rsidRDefault="00A02308" w:rsidP="00A02308">
      <w:pPr>
        <w:rPr>
          <w:rFonts w:cs="Times New Roman"/>
        </w:rPr>
      </w:pPr>
      <w:r>
        <w:rPr>
          <w:rFonts w:cs="Times New Roman"/>
        </w:rPr>
        <w:t>Bước 6: Xuất thông báo lỗi (D6) nếu đã phản hồi rồi sang bước 9.</w:t>
      </w:r>
    </w:p>
    <w:p w14:paraId="7AC631AB" w14:textId="77777777" w:rsidR="00A02308" w:rsidRDefault="00A02308" w:rsidP="00A02308">
      <w:pPr>
        <w:rPr>
          <w:rFonts w:cs="Times New Roman"/>
        </w:rPr>
      </w:pPr>
      <w:r>
        <w:rPr>
          <w:rFonts w:cs="Times New Roman"/>
        </w:rPr>
        <w:t>Bước 7: Lưu D4</w:t>
      </w:r>
    </w:p>
    <w:p w14:paraId="206C7438" w14:textId="77777777" w:rsidR="00A02308" w:rsidRDefault="00A02308" w:rsidP="00A02308">
      <w:pPr>
        <w:rPr>
          <w:rFonts w:cs="Times New Roman"/>
        </w:rPr>
      </w:pPr>
      <w:r>
        <w:rPr>
          <w:rFonts w:cs="Times New Roman"/>
        </w:rPr>
        <w:t>Bước 8: Xuất thông báo thành công (D6).</w:t>
      </w:r>
    </w:p>
    <w:p w14:paraId="7BB34EFF" w14:textId="77777777" w:rsidR="00A02308" w:rsidRDefault="00A02308" w:rsidP="00A02308">
      <w:pPr>
        <w:rPr>
          <w:rFonts w:cs="Times New Roman"/>
        </w:rPr>
      </w:pPr>
      <w:r>
        <w:rPr>
          <w:rFonts w:cs="Times New Roman"/>
        </w:rPr>
        <w:t>Bước 9: Ngắt kết nối với CSDL</w:t>
      </w:r>
    </w:p>
    <w:p w14:paraId="28EA97DB" w14:textId="77777777" w:rsidR="00A02308" w:rsidRDefault="00A02308" w:rsidP="00A02308">
      <w:pPr>
        <w:rPr>
          <w:rFonts w:cs="Times New Roman"/>
        </w:rPr>
      </w:pPr>
      <w:r>
        <w:rPr>
          <w:rFonts w:cs="Times New Roman"/>
        </w:rPr>
        <w:t>Bước 10: Kết thúc</w:t>
      </w:r>
    </w:p>
    <w:p w14:paraId="4AD072EA" w14:textId="77777777" w:rsidR="00A02308" w:rsidRDefault="00A02308" w:rsidP="00A02308">
      <w:pPr>
        <w:rPr>
          <w:rFonts w:cs="Times New Roman"/>
        </w:rPr>
      </w:pPr>
    </w:p>
    <w:p w14:paraId="44E853AD" w14:textId="77777777" w:rsidR="00A02308" w:rsidRDefault="00A02308" w:rsidP="00A02308">
      <w:pPr>
        <w:rPr>
          <w:rFonts w:cs="Times New Roman"/>
          <w:szCs w:val="26"/>
        </w:rPr>
      </w:pPr>
      <w:r>
        <w:rPr>
          <w:rFonts w:cs="Times New Roman"/>
          <w:szCs w:val="26"/>
        </w:rPr>
        <w:lastRenderedPageBreak/>
        <w:t>Xóa phản hồi:</w:t>
      </w:r>
    </w:p>
    <w:p w14:paraId="1FDEDB42" w14:textId="77777777" w:rsidR="00A02308" w:rsidRDefault="00A02308" w:rsidP="00A02308">
      <w:pPr>
        <w:rPr>
          <w:rFonts w:cs="Times New Roman"/>
        </w:rPr>
      </w:pPr>
      <w:r>
        <w:rPr>
          <w:noProof/>
        </w:rPr>
        <mc:AlternateContent>
          <mc:Choice Requires="wps">
            <w:drawing>
              <wp:anchor distT="0" distB="0" distL="114300" distR="114300" simplePos="0" relativeHeight="252317696" behindDoc="0" locked="0" layoutInCell="1" allowOverlap="1" wp14:anchorId="17ED3C67" wp14:editId="0332FB7C">
                <wp:simplePos x="0" y="0"/>
                <wp:positionH relativeFrom="column">
                  <wp:posOffset>3058160</wp:posOffset>
                </wp:positionH>
                <wp:positionV relativeFrom="paragraph">
                  <wp:posOffset>1886585</wp:posOffset>
                </wp:positionV>
                <wp:extent cx="7620" cy="446405"/>
                <wp:effectExtent l="44450" t="0" r="54610" b="10795"/>
                <wp:wrapNone/>
                <wp:docPr id="615" name="Straight Arrow Connector 615"/>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6B5F3D4" id="Straight Arrow Connector 615" o:spid="_x0000_s1026" type="#_x0000_t32" style="position:absolute;margin-left:240.8pt;margin-top:148.55pt;width:.6pt;height:35.15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312576" behindDoc="0" locked="0" layoutInCell="1" allowOverlap="1" wp14:anchorId="55E68323" wp14:editId="0741AD50">
                <wp:simplePos x="0" y="0"/>
                <wp:positionH relativeFrom="column">
                  <wp:posOffset>3035300</wp:posOffset>
                </wp:positionH>
                <wp:positionV relativeFrom="paragraph">
                  <wp:posOffset>939165</wp:posOffset>
                </wp:positionV>
                <wp:extent cx="3810" cy="347345"/>
                <wp:effectExtent l="47625" t="0" r="55245" b="3175"/>
                <wp:wrapNone/>
                <wp:docPr id="616" name="Straight Arrow Connector 616"/>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4148230" id="Straight Arrow Connector 616" o:spid="_x0000_s1026" type="#_x0000_t32" style="position:absolute;margin-left:239pt;margin-top:73.95pt;width:.3pt;height:27.35pt;flip:y;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318720" behindDoc="0" locked="0" layoutInCell="1" allowOverlap="1" wp14:anchorId="7DA28723" wp14:editId="5F2748F1">
                <wp:simplePos x="0" y="0"/>
                <wp:positionH relativeFrom="column">
                  <wp:posOffset>2626995</wp:posOffset>
                </wp:positionH>
                <wp:positionV relativeFrom="paragraph">
                  <wp:posOffset>1878965</wp:posOffset>
                </wp:positionV>
                <wp:extent cx="0" cy="500380"/>
                <wp:effectExtent l="50800" t="0" r="55880" b="2540"/>
                <wp:wrapNone/>
                <wp:docPr id="617" name="Straight Arrow Connector 617"/>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6FDDB64" id="Straight Arrow Connector 617" o:spid="_x0000_s1026" type="#_x0000_t32" style="position:absolute;margin-left:206.85pt;margin-top:147.95pt;width:0;height:39.4pt;flip:y;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316672" behindDoc="0" locked="0" layoutInCell="1" allowOverlap="1" wp14:anchorId="01262FE1" wp14:editId="3107748D">
                <wp:simplePos x="0" y="0"/>
                <wp:positionH relativeFrom="column">
                  <wp:posOffset>3773170</wp:posOffset>
                </wp:positionH>
                <wp:positionV relativeFrom="paragraph">
                  <wp:posOffset>1285240</wp:posOffset>
                </wp:positionV>
                <wp:extent cx="375920" cy="255270"/>
                <wp:effectExtent l="4445" t="4445" r="15875" b="14605"/>
                <wp:wrapNone/>
                <wp:docPr id="618" name="Text Box 61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56ED29"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262FE1" id="Text Box 618" o:spid="_x0000_s1148" type="#_x0000_t202" style="position:absolute;left:0;text-align:left;margin-left:297.1pt;margin-top:101.2pt;width:29.6pt;height:20.1pt;z-index:25231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GK6znhkAgAATQUAAA4AAAAAAAAAAAAAAAAALgIAAGRy&#10;cy9lMm9Eb2MueG1sUEsBAi0AFAAGAAgAAAAhAFA8L67gAAAACwEAAA8AAAAAAAAAAAAAAAAAvgQA&#10;AGRycy9kb3ducmV2LnhtbFBLBQYAAAAABAAEAPMAAADLBQAAAAA=&#10;" fillcolor="white [3201]" strokecolor="white [3212]" strokeweight=".5pt">
                <v:textbox>
                  <w:txbxContent>
                    <w:p w14:paraId="0756ED29"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314624" behindDoc="0" locked="0" layoutInCell="1" allowOverlap="1" wp14:anchorId="060F0657" wp14:editId="0972F0AB">
                <wp:simplePos x="0" y="0"/>
                <wp:positionH relativeFrom="column">
                  <wp:posOffset>1478915</wp:posOffset>
                </wp:positionH>
                <wp:positionV relativeFrom="paragraph">
                  <wp:posOffset>1292225</wp:posOffset>
                </wp:positionV>
                <wp:extent cx="375920" cy="255270"/>
                <wp:effectExtent l="4445" t="4445" r="15875" b="14605"/>
                <wp:wrapNone/>
                <wp:docPr id="619" name="Text Box 61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CD4F5DE" w14:textId="77777777" w:rsidR="00A02308" w:rsidRDefault="00A02308" w:rsidP="00A02308">
                            <w:pPr>
                              <w:rPr>
                                <w:rFonts w:cs="Times New Roman"/>
                                <w:sz w:val="18"/>
                                <w:szCs w:val="18"/>
                              </w:rPr>
                            </w:pPr>
                            <w:r>
                              <w:rPr>
                                <w:rFonts w:cs="Times New Roman"/>
                                <w:sz w:val="18"/>
                                <w:szCs w:val="18"/>
                              </w:rPr>
                              <w:t>D2</w:t>
                            </w:r>
                          </w:p>
                          <w:p w14:paraId="00E9136E"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0F0657" id="Text Box 619" o:spid="_x0000_s1149" type="#_x0000_t202" style="position:absolute;left:0;text-align:left;margin-left:116.45pt;margin-top:101.75pt;width:29.6pt;height:20.1pt;z-index:25231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DMSCEFkAgAATQUAAA4AAAAAAAAAAAAAAAAALgIAAGRy&#10;cy9lMm9Eb2MueG1sUEsBAi0AFAAGAAgAAAAhAMm1ubTgAAAACwEAAA8AAAAAAAAAAAAAAAAAvgQA&#10;AGRycy9kb3ducmV2LnhtbFBLBQYAAAAABAAEAPMAAADLBQAAAAA=&#10;" fillcolor="white [3201]" strokecolor="white [3212]" strokeweight=".5pt">
                <v:textbox>
                  <w:txbxContent>
                    <w:p w14:paraId="2CD4F5DE" w14:textId="77777777" w:rsidR="00A02308" w:rsidRDefault="00A02308" w:rsidP="00A02308">
                      <w:pPr>
                        <w:rPr>
                          <w:rFonts w:cs="Times New Roman"/>
                          <w:sz w:val="18"/>
                          <w:szCs w:val="18"/>
                        </w:rPr>
                      </w:pPr>
                      <w:r>
                        <w:rPr>
                          <w:rFonts w:cs="Times New Roman"/>
                          <w:sz w:val="18"/>
                          <w:szCs w:val="18"/>
                        </w:rPr>
                        <w:t>D2</w:t>
                      </w:r>
                    </w:p>
                    <w:p w14:paraId="00E9136E"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11552" behindDoc="0" locked="0" layoutInCell="1" allowOverlap="1" wp14:anchorId="19877CAB" wp14:editId="7DC67237">
                <wp:simplePos x="0" y="0"/>
                <wp:positionH relativeFrom="column">
                  <wp:posOffset>3018155</wp:posOffset>
                </wp:positionH>
                <wp:positionV relativeFrom="paragraph">
                  <wp:posOffset>984885</wp:posOffset>
                </wp:positionV>
                <wp:extent cx="375920" cy="255270"/>
                <wp:effectExtent l="4445" t="4445" r="15875" b="14605"/>
                <wp:wrapNone/>
                <wp:docPr id="620" name="Text Box 62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89B04E8"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877CAB" id="Text Box 620" o:spid="_x0000_s1150" type="#_x0000_t202" style="position:absolute;left:0;text-align:left;margin-left:237.65pt;margin-top:77.55pt;width:29.6pt;height:20.1pt;z-index:25231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hEtZ7GQCAABNBQAADgAAAAAAAAAAAAAAAAAuAgAAZHJz&#10;L2Uyb0RvYy54bWxQSwECLQAUAAYACAAAACEATSnY1t8AAAALAQAADwAAAAAAAAAAAAAAAAC+BAAA&#10;ZHJzL2Rvd25yZXYueG1sUEsFBgAAAAAEAAQA8wAAAMoFAAAAAA==&#10;" fillcolor="white [3201]" strokecolor="white [3212]" strokeweight=".5pt">
                <v:textbox>
                  <w:txbxContent>
                    <w:p w14:paraId="089B04E8"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310528" behindDoc="0" locked="0" layoutInCell="1" allowOverlap="1" wp14:anchorId="4118921E" wp14:editId="66AA5AF1">
                <wp:simplePos x="0" y="0"/>
                <wp:positionH relativeFrom="column">
                  <wp:posOffset>2142490</wp:posOffset>
                </wp:positionH>
                <wp:positionV relativeFrom="paragraph">
                  <wp:posOffset>993775</wp:posOffset>
                </wp:positionV>
                <wp:extent cx="375920" cy="255270"/>
                <wp:effectExtent l="4445" t="4445" r="15875" b="14605"/>
                <wp:wrapNone/>
                <wp:docPr id="621" name="Text Box 621"/>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E17F6A0"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18921E" id="Text Box 621" o:spid="_x0000_s1151" type="#_x0000_t202" style="position:absolute;left:0;text-align:left;margin-left:168.7pt;margin-top:78.25pt;width:29.6pt;height:20.1pt;z-index:25231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IEtYd9zAgAAWQUAAA4AAAAA&#10;AAAAAAAAAAAALgIAAGRycy9lMm9Eb2MueG1sUEsBAi0AFAAGAAgAAAAhANyAxovgAAAACwEAAA8A&#10;AAAAAAAAAAAAAAAAzQQAAGRycy9kb3ducmV2LnhtbFBLBQYAAAAABAAEAPMAAADaBQAAAAA=&#10;" fillcolor="white [3201]" strokecolor="white [3212]" strokeweight=".5pt">
                <v:textbox>
                  <w:txbxContent>
                    <w:p w14:paraId="3E17F6A0"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309504" behindDoc="0" locked="0" layoutInCell="1" allowOverlap="1" wp14:anchorId="306FCBC8" wp14:editId="4BE997A4">
                <wp:simplePos x="0" y="0"/>
                <wp:positionH relativeFrom="column">
                  <wp:posOffset>2588895</wp:posOffset>
                </wp:positionH>
                <wp:positionV relativeFrom="paragraph">
                  <wp:posOffset>947420</wp:posOffset>
                </wp:positionV>
                <wp:extent cx="0" cy="370205"/>
                <wp:effectExtent l="50800" t="0" r="55880" b="10795"/>
                <wp:wrapNone/>
                <wp:docPr id="622" name="Straight Arrow Connector 622"/>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5D5B5B3" id="Straight Arrow Connector 622" o:spid="_x0000_s1026" type="#_x0000_t32" style="position:absolute;margin-left:203.85pt;margin-top:74.6pt;width:0;height:29.15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304384" behindDoc="0" locked="0" layoutInCell="1" allowOverlap="1" wp14:anchorId="5B6B3C34" wp14:editId="3BF177A0">
                <wp:simplePos x="0" y="0"/>
                <wp:positionH relativeFrom="column">
                  <wp:posOffset>4236085</wp:posOffset>
                </wp:positionH>
                <wp:positionV relativeFrom="paragraph">
                  <wp:posOffset>1315085</wp:posOffset>
                </wp:positionV>
                <wp:extent cx="1179195" cy="500380"/>
                <wp:effectExtent l="6350" t="6350" r="18415" b="11430"/>
                <wp:wrapNone/>
                <wp:docPr id="623" name="Rectangle 623"/>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85D1BE6"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6B3C34" id="Rectangle 623" o:spid="_x0000_s1152" style="position:absolute;left:0;text-align:left;margin-left:333.55pt;margin-top:103.55pt;width:92.85pt;height:39.4pt;z-index:25230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TpWng0ICAADEBAAA&#10;DgAAAAAAAAAAAAAAAAAuAgAAZHJzL2Uyb0RvYy54bWxQSwECLQAUAAYACAAAACEAhI6zTd0AAAAL&#10;AQAADwAAAAAAAAAAAAAAAACcBAAAZHJzL2Rvd25yZXYueG1sUEsFBgAAAAAEAAQA8wAAAKYFAAAA&#10;AA==&#10;" filled="f" strokecolor="#156082 [3204]" strokeweight="1pt">
                <v:textbox>
                  <w:txbxContent>
                    <w:p w14:paraId="385D1BE6"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308480" behindDoc="0" locked="0" layoutInCell="1" allowOverlap="1" wp14:anchorId="3986FBB5" wp14:editId="0A732CA5">
                <wp:simplePos x="0" y="0"/>
                <wp:positionH relativeFrom="column">
                  <wp:posOffset>2080895</wp:posOffset>
                </wp:positionH>
                <wp:positionV relativeFrom="paragraph">
                  <wp:posOffset>2423160</wp:posOffset>
                </wp:positionV>
                <wp:extent cx="1623695" cy="354330"/>
                <wp:effectExtent l="6350" t="6350" r="15875" b="20320"/>
                <wp:wrapNone/>
                <wp:docPr id="624" name="Rectangle 624"/>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67041886"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86FBB5" id="Rectangle 624" o:spid="_x0000_s1153" style="position:absolute;left:0;text-align:left;margin-left:163.85pt;margin-top:190.8pt;width:127.85pt;height:27.9pt;z-index:25230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L6bEvJnAgAAEAUAAA4AAAAAAAAAAAAAAAAA&#10;LgIAAGRycy9lMm9Eb2MueG1sUEsBAi0AFAAGAAgAAAAhAIdTXcHjAAAACwEAAA8AAAAAAAAAAAAA&#10;AAAAwQQAAGRycy9kb3ducmV2LnhtbFBLBQYAAAAABAAEAPMAAADRBQAAAAA=&#10;" filled="f" strokecolor="white [3212]" strokeweight="1.5pt">
                <v:textbox>
                  <w:txbxContent>
                    <w:p w14:paraId="67041886"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302336" behindDoc="0" locked="0" layoutInCell="1" allowOverlap="1" wp14:anchorId="7F8459E7" wp14:editId="1379FA51">
                <wp:simplePos x="0" y="0"/>
                <wp:positionH relativeFrom="column">
                  <wp:posOffset>2045970</wp:posOffset>
                </wp:positionH>
                <wp:positionV relativeFrom="paragraph">
                  <wp:posOffset>423545</wp:posOffset>
                </wp:positionV>
                <wp:extent cx="1555750" cy="500380"/>
                <wp:effectExtent l="6350" t="6350" r="7620" b="11430"/>
                <wp:wrapNone/>
                <wp:docPr id="625" name="Rectangle 625"/>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32DC1F2" w14:textId="77777777" w:rsidR="00A02308" w:rsidRDefault="00A02308" w:rsidP="00A02308">
                            <w:pPr>
                              <w:jc w:val="center"/>
                              <w:rPr>
                                <w:rFonts w:cs="Times New Roman"/>
                                <w:szCs w:val="26"/>
                              </w:rPr>
                            </w:pPr>
                            <w:r>
                              <w:rPr>
                                <w:rFonts w:cs="Times New Roman"/>
                                <w:szCs w:val="26"/>
                              </w:rPr>
                              <w:t>Chủ cửa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8459E7" id="Rectangle 625" o:spid="_x0000_s1154" style="position:absolute;left:0;text-align:left;margin-left:161.1pt;margin-top:33.35pt;width:122.5pt;height:39.4pt;z-index:25230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JHShLdQAgAA0AQAAA4AAAAAAAAAAAAAAAAALgIAAGRycy9lMm9Eb2MueG1sUEsBAi0AFAAGAAgA&#10;AAAhAHZP7CncAAAACgEAAA8AAAAAAAAAAAAAAAAAqgQAAGRycy9kb3ducmV2LnhtbFBLBQYAAAAA&#10;BAAEAPMAAACzBQAAAAA=&#10;" filled="f" strokecolor="#156082 [3204]" strokeweight="1pt">
                <v:textbox>
                  <w:txbxContent>
                    <w:p w14:paraId="232DC1F2" w14:textId="77777777" w:rsidR="00A02308" w:rsidRDefault="00A02308" w:rsidP="00A02308">
                      <w:pPr>
                        <w:jc w:val="center"/>
                        <w:rPr>
                          <w:rFonts w:cs="Times New Roman"/>
                          <w:szCs w:val="26"/>
                        </w:rPr>
                      </w:pPr>
                      <w:r>
                        <w:rPr>
                          <w:rFonts w:cs="Times New Roman"/>
                          <w:szCs w:val="26"/>
                        </w:rPr>
                        <w:t>Chủ cửa hàng</w:t>
                      </w:r>
                    </w:p>
                  </w:txbxContent>
                </v:textbox>
              </v:rect>
            </w:pict>
          </mc:Fallback>
        </mc:AlternateContent>
      </w:r>
      <w:r>
        <w:rPr>
          <w:noProof/>
        </w:rPr>
        <mc:AlternateContent>
          <mc:Choice Requires="wps">
            <w:drawing>
              <wp:anchor distT="0" distB="0" distL="114300" distR="114300" simplePos="0" relativeHeight="252307456" behindDoc="0" locked="0" layoutInCell="1" allowOverlap="1" wp14:anchorId="4984B198" wp14:editId="029DE898">
                <wp:simplePos x="0" y="0"/>
                <wp:positionH relativeFrom="column">
                  <wp:posOffset>2107565</wp:posOffset>
                </wp:positionH>
                <wp:positionV relativeFrom="paragraph">
                  <wp:posOffset>2844800</wp:posOffset>
                </wp:positionV>
                <wp:extent cx="1593215" cy="0"/>
                <wp:effectExtent l="34925" t="34925" r="48260" b="41275"/>
                <wp:wrapNone/>
                <wp:docPr id="626" name="Straight Connector 626"/>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47B92DF" id="Straight Connector 626" o:spid="_x0000_s1026" style="position:absolute;z-index:252307456;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306432" behindDoc="0" locked="0" layoutInCell="1" allowOverlap="1" wp14:anchorId="7EF0B08F" wp14:editId="72B257A2">
                <wp:simplePos x="0" y="0"/>
                <wp:positionH relativeFrom="column">
                  <wp:posOffset>2107565</wp:posOffset>
                </wp:positionH>
                <wp:positionV relativeFrom="paragraph">
                  <wp:posOffset>2385060</wp:posOffset>
                </wp:positionV>
                <wp:extent cx="1593215" cy="0"/>
                <wp:effectExtent l="34925" t="34925" r="48260" b="41275"/>
                <wp:wrapNone/>
                <wp:docPr id="627" name="Straight Connector 627"/>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5A89778" id="Straight Connector 627" o:spid="_x0000_s1026" style="position:absolute;z-index:252306432;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305408" behindDoc="0" locked="0" layoutInCell="1" allowOverlap="1" wp14:anchorId="3ED8D22B" wp14:editId="1F03A041">
                <wp:simplePos x="0" y="0"/>
                <wp:positionH relativeFrom="column">
                  <wp:posOffset>2011680</wp:posOffset>
                </wp:positionH>
                <wp:positionV relativeFrom="paragraph">
                  <wp:posOffset>1299845</wp:posOffset>
                </wp:positionV>
                <wp:extent cx="1692275" cy="577215"/>
                <wp:effectExtent l="6350" t="6350" r="8255" b="10795"/>
                <wp:wrapNone/>
                <wp:docPr id="628" name="Oval 628"/>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2D761EA8" w14:textId="77777777" w:rsidR="00A02308" w:rsidRDefault="00A02308" w:rsidP="00A02308">
                            <w:pPr>
                              <w:jc w:val="center"/>
                              <w:rPr>
                                <w:rFonts w:cs="Times New Roman"/>
                              </w:rPr>
                            </w:pPr>
                            <w:r>
                              <w:rPr>
                                <w:rFonts w:cs="Times New Roman"/>
                                <w:sz w:val="20"/>
                                <w:szCs w:val="20"/>
                              </w:rPr>
                              <w:t>Xóa phản hồi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ED8D22B" id="Oval 628" o:spid="_x0000_s1155" style="position:absolute;left:0;text-align:left;margin-left:158.4pt;margin-top:102.35pt;width:133.25pt;height:45.45pt;z-index:25230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" filled="f" strokecolor="#156082 [3204]" strokeweight="1pt">
                <v:stroke joinstyle="miter"/>
                <v:textbox>
                  <w:txbxContent>
                    <w:p w14:paraId="2D761EA8" w14:textId="77777777" w:rsidR="00A02308" w:rsidRDefault="00A02308" w:rsidP="00A02308">
                      <w:pPr>
                        <w:jc w:val="center"/>
                        <w:rPr>
                          <w:rFonts w:cs="Times New Roman"/>
                        </w:rPr>
                      </w:pPr>
                      <w:r>
                        <w:rPr>
                          <w:rFonts w:cs="Times New Roman"/>
                          <w:sz w:val="20"/>
                          <w:szCs w:val="20"/>
                        </w:rPr>
                        <w:t>Xóa phản hồi</w:t>
                      </w:r>
                    </w:p>
                  </w:txbxContent>
                </v:textbox>
              </v:oval>
            </w:pict>
          </mc:Fallback>
        </mc:AlternateContent>
      </w:r>
      <w:r>
        <w:rPr>
          <w:noProof/>
        </w:rPr>
        <mc:AlternateContent>
          <mc:Choice Requires="wps">
            <w:drawing>
              <wp:anchor distT="0" distB="0" distL="114300" distR="114300" simplePos="0" relativeHeight="252303360" behindDoc="0" locked="0" layoutInCell="1" allowOverlap="1" wp14:anchorId="69278EEA" wp14:editId="2DA294C7">
                <wp:simplePos x="0" y="0"/>
                <wp:positionH relativeFrom="column">
                  <wp:posOffset>112395</wp:posOffset>
                </wp:positionH>
                <wp:positionV relativeFrom="paragraph">
                  <wp:posOffset>1315085</wp:posOffset>
                </wp:positionV>
                <wp:extent cx="1195070" cy="500380"/>
                <wp:effectExtent l="6350" t="6350" r="17780" b="11430"/>
                <wp:wrapNone/>
                <wp:docPr id="496" name="Rectangle 49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782E049"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278EEA" id="Rectangle 496" o:spid="_x0000_s1156" style="position:absolute;left:0;text-align:left;margin-left:8.85pt;margin-top:103.55pt;width:94.1pt;height:39.4pt;z-index:25230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CqoemUECAADEBAAADgAA&#10;AAAAAAAAAAAAAAAuAgAAZHJzL2Uyb0RvYy54bWxQSwECLQAUAAYACAAAACEAuhlsitsAAAAKAQAA&#10;DwAAAAAAAAAAAAAAAACbBAAAZHJzL2Rvd25yZXYueG1sUEsFBgAAAAAEAAQA8wAAAKMFAAAAAA==&#10;" filled="f" strokecolor="#156082 [3204]" strokeweight="1pt">
                <v:textbox>
                  <w:txbxContent>
                    <w:p w14:paraId="2782E049"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320768" behindDoc="0" locked="0" layoutInCell="1" allowOverlap="1" wp14:anchorId="5132741A" wp14:editId="179CF32C">
                <wp:simplePos x="0" y="0"/>
                <wp:positionH relativeFrom="column">
                  <wp:posOffset>2154555</wp:posOffset>
                </wp:positionH>
                <wp:positionV relativeFrom="paragraph">
                  <wp:posOffset>2029460</wp:posOffset>
                </wp:positionV>
                <wp:extent cx="375920" cy="255270"/>
                <wp:effectExtent l="4445" t="4445" r="15875" b="14605"/>
                <wp:wrapNone/>
                <wp:docPr id="497" name="Text Box 49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E30E69" w14:textId="77777777" w:rsidR="00A02308" w:rsidRDefault="00A02308" w:rsidP="00A02308">
                            <w:pPr>
                              <w:rPr>
                                <w:rFonts w:cs="Times New Roman"/>
                                <w:sz w:val="18"/>
                                <w:szCs w:val="18"/>
                              </w:rPr>
                            </w:pPr>
                            <w:r>
                              <w:rPr>
                                <w:rFonts w:cs="Times New Roman"/>
                                <w:sz w:val="18"/>
                                <w:szCs w:val="18"/>
                              </w:rPr>
                              <w:t>D3</w:t>
                            </w:r>
                          </w:p>
                          <w:p w14:paraId="3BACAD55"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32741A" id="Text Box 497" o:spid="_x0000_s1157" type="#_x0000_t202" style="position:absolute;left:0;text-align:left;margin-left:169.65pt;margin-top:159.8pt;width:29.6pt;height:20.1pt;z-index:25232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dAuYw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DFpurKE4IGUcNNPkLV8ofNgl8+GFORwf5AKuhPCMH6kBHwaOEiVbcL9u&#10;3Ud7ZDVqKalwHHPqf+6YE5ToTwb5/tAbDuP8psNwdB/55i4160uN2ZVzQLb0cPlYnsRoH/RJlA7K&#10;77g5ZjErqpjhmDun4STOQ7MkcPNwMZslI5xYy8LSrCyPoSPOBma7AFIlFke8GmyOOOLMJnIf90tc&#10;CpfnZHXegtPfAA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W+XQLmMCAABNBQAADgAAAAAAAAAAAAAAAAAuAgAAZHJz&#10;L2Uyb0RvYy54bWxQSwECLQAUAAYACAAAACEAnyxL+uAAAAALAQAADwAAAAAAAAAAAAAAAAC9BAAA&#10;ZHJzL2Rvd25yZXYueG1sUEsFBgAAAAAEAAQA8wAAAMoFAAAAAA==&#10;" fillcolor="white [3201]" strokecolor="white [3212]" strokeweight=".5pt">
                <v:textbox>
                  <w:txbxContent>
                    <w:p w14:paraId="62E30E69" w14:textId="77777777" w:rsidR="00A02308" w:rsidRDefault="00A02308" w:rsidP="00A02308">
                      <w:pPr>
                        <w:rPr>
                          <w:rFonts w:cs="Times New Roman"/>
                          <w:sz w:val="18"/>
                          <w:szCs w:val="18"/>
                        </w:rPr>
                      </w:pPr>
                      <w:r>
                        <w:rPr>
                          <w:rFonts w:cs="Times New Roman"/>
                          <w:sz w:val="18"/>
                          <w:szCs w:val="18"/>
                        </w:rPr>
                        <w:t>D3</w:t>
                      </w:r>
                    </w:p>
                    <w:p w14:paraId="3BACAD55"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19744" behindDoc="0" locked="0" layoutInCell="1" allowOverlap="1" wp14:anchorId="7B299DC5" wp14:editId="06969704">
                <wp:simplePos x="0" y="0"/>
                <wp:positionH relativeFrom="column">
                  <wp:posOffset>3101340</wp:posOffset>
                </wp:positionH>
                <wp:positionV relativeFrom="paragraph">
                  <wp:posOffset>1983740</wp:posOffset>
                </wp:positionV>
                <wp:extent cx="375920" cy="255270"/>
                <wp:effectExtent l="4445" t="4445" r="15875" b="14605"/>
                <wp:wrapNone/>
                <wp:docPr id="498" name="Text Box 49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A8271E3" w14:textId="77777777" w:rsidR="00A02308" w:rsidRDefault="00A02308" w:rsidP="00A02308">
                            <w:pPr>
                              <w:rPr>
                                <w:rFonts w:cs="Times New Roman"/>
                                <w:sz w:val="18"/>
                                <w:szCs w:val="18"/>
                              </w:rPr>
                            </w:pPr>
                            <w:r>
                              <w:rPr>
                                <w:rFonts w:cs="Times New Roman"/>
                                <w:sz w:val="18"/>
                                <w:szCs w:val="18"/>
                              </w:rPr>
                              <w:t>D4</w:t>
                            </w:r>
                          </w:p>
                          <w:p w14:paraId="295813C4" w14:textId="77777777" w:rsidR="00A02308" w:rsidRDefault="00A02308" w:rsidP="00A02308">
                            <w:pPr>
                              <w:rPr>
                                <w:rFonts w:cs="Times New Roman"/>
                                <w:sz w:val="18"/>
                                <w:szCs w:val="18"/>
                              </w:rPr>
                            </w:pPr>
                          </w:p>
                          <w:p w14:paraId="32FB1B2C"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299DC5" id="Text Box 498" o:spid="_x0000_s1158" type="#_x0000_t202" style="position:absolute;left:0;text-align:left;margin-left:244.2pt;margin-top:156.2pt;width:29.6pt;height:20.1pt;z-index:25231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Kgdm2RkAgAATQUAAA4AAAAAAAAAAAAAAAAALgIAAGRy&#10;cy9lMm9Eb2MueG1sUEsBAi0AFAAGAAgAAAAhAOvgz1bgAAAACwEAAA8AAAAAAAAAAAAAAAAAvgQA&#10;AGRycy9kb3ducmV2LnhtbFBLBQYAAAAABAAEAPMAAADLBQAAAAA=&#10;" fillcolor="white [3201]" strokecolor="white [3212]" strokeweight=".5pt">
                <v:textbox>
                  <w:txbxContent>
                    <w:p w14:paraId="6A8271E3" w14:textId="77777777" w:rsidR="00A02308" w:rsidRDefault="00A02308" w:rsidP="00A02308">
                      <w:pPr>
                        <w:rPr>
                          <w:rFonts w:cs="Times New Roman"/>
                          <w:sz w:val="18"/>
                          <w:szCs w:val="18"/>
                        </w:rPr>
                      </w:pPr>
                      <w:r>
                        <w:rPr>
                          <w:rFonts w:cs="Times New Roman"/>
                          <w:sz w:val="18"/>
                          <w:szCs w:val="18"/>
                        </w:rPr>
                        <w:t>D4</w:t>
                      </w:r>
                    </w:p>
                    <w:p w14:paraId="295813C4" w14:textId="77777777" w:rsidR="00A02308" w:rsidRDefault="00A02308" w:rsidP="00A02308">
                      <w:pPr>
                        <w:rPr>
                          <w:rFonts w:cs="Times New Roman"/>
                          <w:sz w:val="18"/>
                          <w:szCs w:val="18"/>
                        </w:rPr>
                      </w:pPr>
                    </w:p>
                    <w:p w14:paraId="32FB1B2C"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5A2C1F16" wp14:editId="69B17664">
                <wp:extent cx="5486400" cy="3425190"/>
                <wp:effectExtent l="4445" t="4445" r="10795" b="14605"/>
                <wp:docPr id="499" name="Canvas 49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426C6179" id="Canvas 49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315648" behindDoc="0" locked="0" layoutInCell="1" allowOverlap="1" wp14:anchorId="5817CDA4" wp14:editId="2438FB53">
                <wp:simplePos x="0" y="0"/>
                <wp:positionH relativeFrom="column">
                  <wp:posOffset>3703955</wp:posOffset>
                </wp:positionH>
                <wp:positionV relativeFrom="paragraph">
                  <wp:posOffset>1586230</wp:posOffset>
                </wp:positionV>
                <wp:extent cx="508635" cy="2540"/>
                <wp:effectExtent l="0" t="50165" r="9525" b="53975"/>
                <wp:wrapNone/>
                <wp:docPr id="500" name="Straight Arrow Connector 500"/>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F4F5E39" id="Straight Arrow Connector 500" o:spid="_x0000_s1026" type="#_x0000_t32" style="position:absolute;margin-left:291.65pt;margin-top:124.9pt;width:40.05pt;height:.2pt;flip:y;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313600" behindDoc="0" locked="0" layoutInCell="1" allowOverlap="1" wp14:anchorId="390E6476" wp14:editId="7830DD61">
                <wp:simplePos x="0" y="0"/>
                <wp:positionH relativeFrom="column">
                  <wp:posOffset>1341755</wp:posOffset>
                </wp:positionH>
                <wp:positionV relativeFrom="paragraph">
                  <wp:posOffset>1586230</wp:posOffset>
                </wp:positionV>
                <wp:extent cx="669925" cy="2540"/>
                <wp:effectExtent l="0" t="48260" r="635" b="55880"/>
                <wp:wrapNone/>
                <wp:docPr id="501" name="Straight Arrow Connector 501"/>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B6E2A06" id="Straight Arrow Connector 501" o:spid="_x0000_s1026" type="#_x0000_t32" style="position:absolute;margin-left:105.65pt;margin-top:124.9pt;width:52.75pt;height:.2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MaPH cần xóa.</w:t>
      </w:r>
    </w:p>
    <w:p w14:paraId="438E2A6C" w14:textId="77777777" w:rsidR="00A02308" w:rsidRDefault="00A02308" w:rsidP="00A02308">
      <w:pPr>
        <w:rPr>
          <w:rFonts w:cs="Times New Roman"/>
        </w:rPr>
      </w:pPr>
      <w:r>
        <w:rPr>
          <w:rFonts w:cs="Times New Roman"/>
        </w:rPr>
        <w:t>D2: Không có</w:t>
      </w:r>
    </w:p>
    <w:p w14:paraId="3FFE5AF5" w14:textId="77777777" w:rsidR="00A02308" w:rsidRDefault="00A02308" w:rsidP="00A02308">
      <w:pPr>
        <w:rPr>
          <w:rFonts w:cs="Times New Roman"/>
        </w:rPr>
      </w:pPr>
      <w:r>
        <w:rPr>
          <w:rFonts w:cs="Times New Roman"/>
        </w:rPr>
        <w:t>D3: Phản hồi cần xóa.</w:t>
      </w:r>
    </w:p>
    <w:p w14:paraId="1BF44E29" w14:textId="77777777" w:rsidR="00A02308" w:rsidRDefault="00A02308" w:rsidP="00A02308">
      <w:pPr>
        <w:rPr>
          <w:rFonts w:cs="Times New Roman"/>
        </w:rPr>
      </w:pPr>
      <w:r>
        <w:rPr>
          <w:rFonts w:cs="Times New Roman"/>
        </w:rPr>
        <w:t>D4: Xóa phản hồi.</w:t>
      </w:r>
    </w:p>
    <w:p w14:paraId="0667369E" w14:textId="77777777" w:rsidR="00A02308" w:rsidRDefault="00A02308" w:rsidP="00A02308">
      <w:pPr>
        <w:rPr>
          <w:rFonts w:cs="Times New Roman"/>
        </w:rPr>
      </w:pPr>
      <w:r>
        <w:rPr>
          <w:rFonts w:cs="Times New Roman"/>
        </w:rPr>
        <w:t>D5: Không có</w:t>
      </w:r>
    </w:p>
    <w:p w14:paraId="40A6F5F5" w14:textId="77777777" w:rsidR="00A02308" w:rsidRDefault="00A02308" w:rsidP="00A02308">
      <w:pPr>
        <w:rPr>
          <w:rFonts w:cs="Times New Roman"/>
        </w:rPr>
      </w:pPr>
      <w:r>
        <w:rPr>
          <w:rFonts w:cs="Times New Roman"/>
        </w:rPr>
        <w:t>D6: Thông báo thành công.</w:t>
      </w:r>
    </w:p>
    <w:p w14:paraId="6036986F" w14:textId="77777777" w:rsidR="00A02308" w:rsidRDefault="00A02308" w:rsidP="00A02308">
      <w:pPr>
        <w:rPr>
          <w:rFonts w:cs="Times New Roman"/>
        </w:rPr>
      </w:pPr>
    </w:p>
    <w:p w14:paraId="2982D1C3" w14:textId="77777777" w:rsidR="00A02308" w:rsidRDefault="00A02308" w:rsidP="00A02308">
      <w:pPr>
        <w:rPr>
          <w:rFonts w:cs="Times New Roman"/>
        </w:rPr>
      </w:pPr>
      <w:r>
        <w:rPr>
          <w:rFonts w:cs="Times New Roman"/>
        </w:rPr>
        <w:t>- Xử lý dữ liệu:</w:t>
      </w:r>
    </w:p>
    <w:p w14:paraId="1AB5EDD9" w14:textId="77777777" w:rsidR="00A02308" w:rsidRDefault="00A02308" w:rsidP="00A02308">
      <w:pPr>
        <w:rPr>
          <w:rFonts w:cs="Times New Roman"/>
        </w:rPr>
      </w:pPr>
      <w:r>
        <w:rPr>
          <w:rFonts w:cs="Times New Roman"/>
        </w:rPr>
        <w:t>Bước 1: Nhấn nút xóa phản hồi.</w:t>
      </w:r>
    </w:p>
    <w:p w14:paraId="507266A9" w14:textId="77777777" w:rsidR="00A02308" w:rsidRDefault="00A02308" w:rsidP="00A02308">
      <w:pPr>
        <w:rPr>
          <w:rFonts w:cs="Times New Roman"/>
        </w:rPr>
      </w:pPr>
      <w:r>
        <w:rPr>
          <w:rFonts w:cs="Times New Roman"/>
        </w:rPr>
        <w:t>Bước 2: Kết nối với CSDL</w:t>
      </w:r>
    </w:p>
    <w:p w14:paraId="4FD95083" w14:textId="77777777" w:rsidR="00A02308" w:rsidRDefault="00A02308" w:rsidP="00A02308">
      <w:pPr>
        <w:rPr>
          <w:rFonts w:cs="Times New Roman"/>
        </w:rPr>
      </w:pPr>
      <w:r>
        <w:rPr>
          <w:rFonts w:cs="Times New Roman"/>
        </w:rPr>
        <w:t>Bước 3: Đọc D3 từ CSDL.</w:t>
      </w:r>
    </w:p>
    <w:p w14:paraId="5EF299BD" w14:textId="77777777" w:rsidR="00A02308" w:rsidRDefault="00A02308" w:rsidP="00A02308">
      <w:pPr>
        <w:rPr>
          <w:rFonts w:cs="Times New Roman"/>
        </w:rPr>
      </w:pPr>
      <w:r>
        <w:rPr>
          <w:rFonts w:cs="Times New Roman"/>
        </w:rPr>
        <w:t>Bước 4: Lưu D4</w:t>
      </w:r>
    </w:p>
    <w:p w14:paraId="1C00D3EF" w14:textId="77777777" w:rsidR="00A02308" w:rsidRDefault="00A02308" w:rsidP="00A02308">
      <w:pPr>
        <w:rPr>
          <w:rFonts w:cs="Times New Roman"/>
        </w:rPr>
      </w:pPr>
      <w:r>
        <w:rPr>
          <w:rFonts w:cs="Times New Roman"/>
        </w:rPr>
        <w:t>Bước 5: Xuất thông báo (D6).</w:t>
      </w:r>
    </w:p>
    <w:p w14:paraId="66CF3D5B" w14:textId="77777777" w:rsidR="00A02308" w:rsidRDefault="00A02308" w:rsidP="00A02308">
      <w:pPr>
        <w:rPr>
          <w:rFonts w:cs="Times New Roman"/>
        </w:rPr>
      </w:pPr>
      <w:r>
        <w:rPr>
          <w:rFonts w:cs="Times New Roman"/>
        </w:rPr>
        <w:t>Bước 6: Ngắt kết nối với CSDL</w:t>
      </w:r>
    </w:p>
    <w:p w14:paraId="3771BB7A" w14:textId="77777777" w:rsidR="00A02308" w:rsidRDefault="00A02308" w:rsidP="00A02308">
      <w:pPr>
        <w:rPr>
          <w:rFonts w:cs="Times New Roman"/>
          <w:szCs w:val="26"/>
        </w:rPr>
      </w:pPr>
      <w:r>
        <w:rPr>
          <w:rFonts w:cs="Times New Roman"/>
        </w:rPr>
        <w:t>Bước 7: Kết thúc</w:t>
      </w:r>
    </w:p>
    <w:p w14:paraId="213214FC" w14:textId="77777777" w:rsidR="00A02308" w:rsidRDefault="00A02308" w:rsidP="00A02308">
      <w:pPr>
        <w:rPr>
          <w:rFonts w:cs="Times New Roman"/>
          <w:szCs w:val="26"/>
        </w:rPr>
      </w:pPr>
    </w:p>
    <w:p w14:paraId="195BBCF9" w14:textId="77777777" w:rsidR="00A02308" w:rsidRDefault="00A02308" w:rsidP="00A02308">
      <w:pPr>
        <w:rPr>
          <w:rFonts w:cs="Times New Roman"/>
          <w:szCs w:val="26"/>
        </w:rPr>
      </w:pPr>
    </w:p>
    <w:p w14:paraId="6F6D637D" w14:textId="77777777" w:rsidR="00A02308" w:rsidRDefault="00A02308" w:rsidP="00A02308">
      <w:pPr>
        <w:rPr>
          <w:rFonts w:cs="Times New Roman"/>
          <w:szCs w:val="26"/>
        </w:rPr>
      </w:pPr>
    </w:p>
    <w:p w14:paraId="528E93BE" w14:textId="77777777" w:rsidR="00A02308" w:rsidRDefault="00A02308" w:rsidP="00A02308">
      <w:pPr>
        <w:rPr>
          <w:rFonts w:cs="Times New Roman"/>
          <w:szCs w:val="26"/>
        </w:rPr>
      </w:pPr>
    </w:p>
    <w:p w14:paraId="0BFCD535" w14:textId="77777777" w:rsidR="00A02308" w:rsidRDefault="00A02308" w:rsidP="00A02308">
      <w:pPr>
        <w:rPr>
          <w:rFonts w:cs="Times New Roman"/>
          <w:szCs w:val="26"/>
        </w:rPr>
      </w:pPr>
      <w:r>
        <w:rPr>
          <w:rFonts w:cs="Times New Roman"/>
          <w:szCs w:val="26"/>
        </w:rPr>
        <w:lastRenderedPageBreak/>
        <w:t>Sửa phản hồi:</w:t>
      </w:r>
    </w:p>
    <w:p w14:paraId="7D8C1191" w14:textId="77777777" w:rsidR="00A02308" w:rsidRDefault="00A02308" w:rsidP="00A02308">
      <w:pPr>
        <w:rPr>
          <w:rFonts w:cs="Times New Roman"/>
        </w:rPr>
      </w:pPr>
      <w:r>
        <w:rPr>
          <w:noProof/>
        </w:rPr>
        <mc:AlternateContent>
          <mc:Choice Requires="wps">
            <w:drawing>
              <wp:anchor distT="0" distB="0" distL="114300" distR="114300" simplePos="0" relativeHeight="252337152" behindDoc="0" locked="0" layoutInCell="1" allowOverlap="1" wp14:anchorId="05A9BC44" wp14:editId="5BA83114">
                <wp:simplePos x="0" y="0"/>
                <wp:positionH relativeFrom="column">
                  <wp:posOffset>3058160</wp:posOffset>
                </wp:positionH>
                <wp:positionV relativeFrom="paragraph">
                  <wp:posOffset>1886585</wp:posOffset>
                </wp:positionV>
                <wp:extent cx="7620" cy="446405"/>
                <wp:effectExtent l="44450" t="0" r="54610" b="10795"/>
                <wp:wrapNone/>
                <wp:docPr id="502" name="Straight Arrow Connector 502"/>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608E1A0" id="Straight Arrow Connector 502" o:spid="_x0000_s1026" type="#_x0000_t32" style="position:absolute;margin-left:240.8pt;margin-top:148.55pt;width:.6pt;height:35.15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332032" behindDoc="0" locked="0" layoutInCell="1" allowOverlap="1" wp14:anchorId="5E6FA4D4" wp14:editId="7C134DAD">
                <wp:simplePos x="0" y="0"/>
                <wp:positionH relativeFrom="column">
                  <wp:posOffset>3035300</wp:posOffset>
                </wp:positionH>
                <wp:positionV relativeFrom="paragraph">
                  <wp:posOffset>939165</wp:posOffset>
                </wp:positionV>
                <wp:extent cx="3810" cy="347345"/>
                <wp:effectExtent l="47625" t="0" r="55245" b="3175"/>
                <wp:wrapNone/>
                <wp:docPr id="503" name="Straight Arrow Connector 503"/>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18010F7" id="Straight Arrow Connector 503" o:spid="_x0000_s1026" type="#_x0000_t32" style="position:absolute;margin-left:239pt;margin-top:73.95pt;width:.3pt;height:27.35pt;flip:y;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338176" behindDoc="0" locked="0" layoutInCell="1" allowOverlap="1" wp14:anchorId="0B97DEEF" wp14:editId="5C503EAE">
                <wp:simplePos x="0" y="0"/>
                <wp:positionH relativeFrom="column">
                  <wp:posOffset>2626995</wp:posOffset>
                </wp:positionH>
                <wp:positionV relativeFrom="paragraph">
                  <wp:posOffset>1878965</wp:posOffset>
                </wp:positionV>
                <wp:extent cx="0" cy="500380"/>
                <wp:effectExtent l="50800" t="0" r="55880" b="2540"/>
                <wp:wrapNone/>
                <wp:docPr id="504" name="Straight Arrow Connector 504"/>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49D155F" id="Straight Arrow Connector 504" o:spid="_x0000_s1026" type="#_x0000_t32" style="position:absolute;margin-left:206.85pt;margin-top:147.95pt;width:0;height:39.4pt;flip:y;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336128" behindDoc="0" locked="0" layoutInCell="1" allowOverlap="1" wp14:anchorId="0D817A79" wp14:editId="3B441E98">
                <wp:simplePos x="0" y="0"/>
                <wp:positionH relativeFrom="column">
                  <wp:posOffset>3773170</wp:posOffset>
                </wp:positionH>
                <wp:positionV relativeFrom="paragraph">
                  <wp:posOffset>1285240</wp:posOffset>
                </wp:positionV>
                <wp:extent cx="375920" cy="255270"/>
                <wp:effectExtent l="4445" t="4445" r="15875" b="14605"/>
                <wp:wrapNone/>
                <wp:docPr id="505" name="Text Box 50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64E4012"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817A79" id="Text Box 505" o:spid="_x0000_s1159" type="#_x0000_t202" style="position:absolute;left:0;text-align:left;margin-left:297.1pt;margin-top:101.2pt;width:29.6pt;height:20.1pt;z-index:25233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V1dZA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DAYnbqyhOCBlHDTT5C1fKHzYJfPhhTkcH+QCroTwjB+pAR8GjhIlW3C/&#10;bt1He2Q1aimpcBxz6n/umBOU6E8G+f7QGw7j/KbDcHQf+eYuNetLjdmVc0C29HD5WJ7EaB/0SZQO&#10;yu+4OWYxK6qY4Zg7p+EkzkOzJHDzcDGbJSOcWMvC0qwsj6EjzgZmuwBSJRZHvBpsjjjizCZyH/dL&#10;XAqX52R13oLT3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Pm1XV1kAgAATQUAAA4AAAAAAAAAAAAAAAAALgIAAGRy&#10;cy9lMm9Eb2MueG1sUEsBAi0AFAAGAAgAAAAhAFA8L67gAAAACwEAAA8AAAAAAAAAAAAAAAAAvgQA&#10;AGRycy9kb3ducmV2LnhtbFBLBQYAAAAABAAEAPMAAADLBQAAAAA=&#10;" fillcolor="white [3201]" strokecolor="white [3212]" strokeweight=".5pt">
                <v:textbox>
                  <w:txbxContent>
                    <w:p w14:paraId="664E4012"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334080" behindDoc="0" locked="0" layoutInCell="1" allowOverlap="1" wp14:anchorId="3F566E42" wp14:editId="71D0A6ED">
                <wp:simplePos x="0" y="0"/>
                <wp:positionH relativeFrom="column">
                  <wp:posOffset>1478915</wp:posOffset>
                </wp:positionH>
                <wp:positionV relativeFrom="paragraph">
                  <wp:posOffset>1292225</wp:posOffset>
                </wp:positionV>
                <wp:extent cx="375920" cy="255270"/>
                <wp:effectExtent l="4445" t="4445" r="15875" b="14605"/>
                <wp:wrapNone/>
                <wp:docPr id="506" name="Text Box 50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FCF19E" w14:textId="77777777" w:rsidR="00A02308" w:rsidRDefault="00A02308" w:rsidP="00A02308">
                            <w:pPr>
                              <w:rPr>
                                <w:rFonts w:cs="Times New Roman"/>
                                <w:sz w:val="18"/>
                                <w:szCs w:val="18"/>
                              </w:rPr>
                            </w:pPr>
                            <w:r>
                              <w:rPr>
                                <w:rFonts w:cs="Times New Roman"/>
                                <w:sz w:val="18"/>
                                <w:szCs w:val="18"/>
                              </w:rPr>
                              <w:t>D2</w:t>
                            </w:r>
                          </w:p>
                          <w:p w14:paraId="1CCE16A3"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566E42" id="Text Box 506" o:spid="_x0000_s1160" type="#_x0000_t202" style="position:absolute;left:0;text-align:left;margin-left:116.45pt;margin-top:101.75pt;width:29.6pt;height:20.1pt;z-index:25233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AzwZA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DIYnbqyhOCBlHDTT5C1fKHzYJfPhhTkcH+QCroTwjB+pAR8GjhIlW3C/&#10;bt1He2Q1aimpcBxz6n/umBOU6E8G+f7QGw7j/KbDcHQf+eYuNetLjdmVc0C29HD5WJ7EaB/0SZQO&#10;yu+4OWYxK6qY4Zg7p+EkzkOzJHDzcDGbJSOcWMvC0qwsj6EjzgZmuwBSJRZHvBpsjjjizCZyH/dL&#10;XAqX52R13oLT3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E7sDPBkAgAATQUAAA4AAAAAAAAAAAAAAAAALgIAAGRy&#10;cy9lMm9Eb2MueG1sUEsBAi0AFAAGAAgAAAAhAMm1ubTgAAAACwEAAA8AAAAAAAAAAAAAAAAAvgQA&#10;AGRycy9kb3ducmV2LnhtbFBLBQYAAAAABAAEAPMAAADLBQAAAAA=&#10;" fillcolor="white [3201]" strokecolor="white [3212]" strokeweight=".5pt">
                <v:textbox>
                  <w:txbxContent>
                    <w:p w14:paraId="62FCF19E" w14:textId="77777777" w:rsidR="00A02308" w:rsidRDefault="00A02308" w:rsidP="00A02308">
                      <w:pPr>
                        <w:rPr>
                          <w:rFonts w:cs="Times New Roman"/>
                          <w:sz w:val="18"/>
                          <w:szCs w:val="18"/>
                        </w:rPr>
                      </w:pPr>
                      <w:r>
                        <w:rPr>
                          <w:rFonts w:cs="Times New Roman"/>
                          <w:sz w:val="18"/>
                          <w:szCs w:val="18"/>
                        </w:rPr>
                        <w:t>D2</w:t>
                      </w:r>
                    </w:p>
                    <w:p w14:paraId="1CCE16A3"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31008" behindDoc="0" locked="0" layoutInCell="1" allowOverlap="1" wp14:anchorId="6CA0C0D7" wp14:editId="6E12E3ED">
                <wp:simplePos x="0" y="0"/>
                <wp:positionH relativeFrom="column">
                  <wp:posOffset>3018155</wp:posOffset>
                </wp:positionH>
                <wp:positionV relativeFrom="paragraph">
                  <wp:posOffset>984885</wp:posOffset>
                </wp:positionV>
                <wp:extent cx="375920" cy="255270"/>
                <wp:effectExtent l="4445" t="4445" r="15875" b="14605"/>
                <wp:wrapNone/>
                <wp:docPr id="507" name="Text Box 50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94735B2"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A0C0D7" id="Text Box 507" o:spid="_x0000_s1161" type="#_x0000_t202" style="position:absolute;left:0;text-align:left;margin-left:237.65pt;margin-top:77.55pt;width:29.6pt;height:20.1pt;z-index:25233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rJZA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DEYnbqyhOCBlHDTT5C1fKHzYJfPhhTkcH+QCroTwjB+pAR8GjhIlW3C/&#10;bt1He2Q1aimpcBxz6n/umBOU6E8G+f7QGw7j/KbDcHQf+eYuNetLjdmVc0C29HD5WJ7EaB/0SZQO&#10;yu+4OWYxK6qY4Zg7p+EkzkOzJHDzcDGbJSOcWMvC0qwsj6EjzgZmuwBSJRZHvBpsjjjizCZyH/dL&#10;XAqX52R13oLT3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H0TKyWQCAABNBQAADgAAAAAAAAAAAAAAAAAuAgAAZHJz&#10;L2Uyb0RvYy54bWxQSwECLQAUAAYACAAAACEATSnY1t8AAAALAQAADwAAAAAAAAAAAAAAAAC+BAAA&#10;ZHJzL2Rvd25yZXYueG1sUEsFBgAAAAAEAAQA8wAAAMoFAAAAAA==&#10;" fillcolor="white [3201]" strokecolor="white [3212]" strokeweight=".5pt">
                <v:textbox>
                  <w:txbxContent>
                    <w:p w14:paraId="294735B2"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329984" behindDoc="0" locked="0" layoutInCell="1" allowOverlap="1" wp14:anchorId="65BEE39F" wp14:editId="672F3396">
                <wp:simplePos x="0" y="0"/>
                <wp:positionH relativeFrom="column">
                  <wp:posOffset>2142490</wp:posOffset>
                </wp:positionH>
                <wp:positionV relativeFrom="paragraph">
                  <wp:posOffset>993775</wp:posOffset>
                </wp:positionV>
                <wp:extent cx="375920" cy="255270"/>
                <wp:effectExtent l="4445" t="4445" r="15875" b="14605"/>
                <wp:wrapNone/>
                <wp:docPr id="508" name="Text Box 50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E3B645"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BEE39F" id="Text Box 508" o:spid="_x0000_s1162" type="#_x0000_t202" style="position:absolute;left:0;text-align:left;margin-left:168.7pt;margin-top:78.25pt;width:29.6pt;height:20.1pt;z-index:25232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" fillcolor="white [3201]" strokecolor="white [3212]" strokeweight=".5pt">
                <v:textbox>
                  <w:txbxContent>
                    <w:p w14:paraId="2BE3B645"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328960" behindDoc="0" locked="0" layoutInCell="1" allowOverlap="1" wp14:anchorId="18DADFC1" wp14:editId="1FC6B5EC">
                <wp:simplePos x="0" y="0"/>
                <wp:positionH relativeFrom="column">
                  <wp:posOffset>2588895</wp:posOffset>
                </wp:positionH>
                <wp:positionV relativeFrom="paragraph">
                  <wp:posOffset>947420</wp:posOffset>
                </wp:positionV>
                <wp:extent cx="0" cy="370205"/>
                <wp:effectExtent l="50800" t="0" r="55880" b="10795"/>
                <wp:wrapNone/>
                <wp:docPr id="509" name="Straight Arrow Connector 509"/>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BD7A526" id="Straight Arrow Connector 509" o:spid="_x0000_s1026" type="#_x0000_t32" style="position:absolute;margin-left:203.85pt;margin-top:74.6pt;width:0;height:29.1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323840" behindDoc="0" locked="0" layoutInCell="1" allowOverlap="1" wp14:anchorId="253DEB2A" wp14:editId="53736839">
                <wp:simplePos x="0" y="0"/>
                <wp:positionH relativeFrom="column">
                  <wp:posOffset>4236085</wp:posOffset>
                </wp:positionH>
                <wp:positionV relativeFrom="paragraph">
                  <wp:posOffset>1315085</wp:posOffset>
                </wp:positionV>
                <wp:extent cx="1179195" cy="500380"/>
                <wp:effectExtent l="6350" t="6350" r="18415" b="11430"/>
                <wp:wrapNone/>
                <wp:docPr id="510" name="Rectangle 51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9D44F47"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3DEB2A" id="Rectangle 510" o:spid="_x0000_s1163" style="position:absolute;left:0;text-align:left;margin-left:333.55pt;margin-top:103.55pt;width:92.85pt;height:39.4pt;z-index:25232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nf6tgUICAADEBAAA&#10;DgAAAAAAAAAAAAAAAAAuAgAAZHJzL2Uyb0RvYy54bWxQSwECLQAUAAYACAAAACEAhI6zTd0AAAAL&#10;AQAADwAAAAAAAAAAAAAAAACcBAAAZHJzL2Rvd25yZXYueG1sUEsFBgAAAAAEAAQA8wAAAKYFAAAA&#10;AA==&#10;" filled="f" strokecolor="#156082 [3204]" strokeweight="1pt">
                <v:textbox>
                  <w:txbxContent>
                    <w:p w14:paraId="59D44F47"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327936" behindDoc="0" locked="0" layoutInCell="1" allowOverlap="1" wp14:anchorId="0D7234DE" wp14:editId="7162DA2C">
                <wp:simplePos x="0" y="0"/>
                <wp:positionH relativeFrom="column">
                  <wp:posOffset>2080895</wp:posOffset>
                </wp:positionH>
                <wp:positionV relativeFrom="paragraph">
                  <wp:posOffset>2423160</wp:posOffset>
                </wp:positionV>
                <wp:extent cx="1623695" cy="354330"/>
                <wp:effectExtent l="6350" t="6350" r="15875" b="20320"/>
                <wp:wrapNone/>
                <wp:docPr id="511" name="Rectangle 51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40F24B4F"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7234DE" id="Rectangle 511" o:spid="_x0000_s1164" style="position:absolute;left:0;text-align:left;margin-left:163.85pt;margin-top:190.8pt;width:127.85pt;height:27.9pt;z-index:25232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g9Z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4+K2xhi/LaB6viCDKFfB+/kuqa2PAkfXgTS/FOraafDMx3aQFtyGCTO&#10;doA//vQ94mks6Zazlvap5P77XqDizHy0NLDzfDKJC5iUyfT9mBS8vtlc39h98wDU5ZxeDyeTGPHB&#10;nESN0Hyj1V9Fr3QlrCTfJZcBT8pD6PecHg+pVqsEo6VzIjzZVycjeay0hdU+gK7TFF6qM1SS1i7N&#10;8fBExL2+1hPq8pAtfwI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NAOD1lnAgAAEAUAAA4AAAAAAAAAAAAAAAAA&#10;LgIAAGRycy9lMm9Eb2MueG1sUEsBAi0AFAAGAAgAAAAhAIdTXcHjAAAACwEAAA8AAAAAAAAAAAAA&#10;AAAAwQQAAGRycy9kb3ducmV2LnhtbFBLBQYAAAAABAAEAPMAAADRBQAAAAA=&#10;" filled="f" strokecolor="white [3212]" strokeweight="1.5pt">
                <v:textbox>
                  <w:txbxContent>
                    <w:p w14:paraId="40F24B4F"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321792" behindDoc="0" locked="0" layoutInCell="1" allowOverlap="1" wp14:anchorId="7858CCA8" wp14:editId="01B040D9">
                <wp:simplePos x="0" y="0"/>
                <wp:positionH relativeFrom="column">
                  <wp:posOffset>2045970</wp:posOffset>
                </wp:positionH>
                <wp:positionV relativeFrom="paragraph">
                  <wp:posOffset>423545</wp:posOffset>
                </wp:positionV>
                <wp:extent cx="1555750" cy="500380"/>
                <wp:effectExtent l="6350" t="6350" r="7620" b="11430"/>
                <wp:wrapNone/>
                <wp:docPr id="512" name="Rectangle 51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A3FDA7C" w14:textId="77777777" w:rsidR="00A02308" w:rsidRDefault="00A02308" w:rsidP="00A02308">
                            <w:pPr>
                              <w:jc w:val="center"/>
                              <w:rPr>
                                <w:rFonts w:cs="Times New Roman"/>
                                <w:szCs w:val="26"/>
                              </w:rPr>
                            </w:pPr>
                            <w:r>
                              <w:rPr>
                                <w:rFonts w:cs="Times New Roman"/>
                                <w:szCs w:val="26"/>
                              </w:rPr>
                              <w:t>Chủ cửa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58CCA8" id="Rectangle 512" o:spid="_x0000_s1165" style="position:absolute;left:0;text-align:left;margin-left:161.1pt;margin-top:33.35pt;width:122.5pt;height:39.4pt;z-index:25232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EK5jrVQAgAA0AQAAA4AAAAAAAAAAAAAAAAALgIAAGRycy9lMm9Eb2MueG1sUEsBAi0AFAAGAAgA&#10;AAAhAHZP7CncAAAACgEAAA8AAAAAAAAAAAAAAAAAqgQAAGRycy9kb3ducmV2LnhtbFBLBQYAAAAA&#10;BAAEAPMAAACzBQAAAAA=&#10;" filled="f" strokecolor="#156082 [3204]" strokeweight="1pt">
                <v:textbox>
                  <w:txbxContent>
                    <w:p w14:paraId="2A3FDA7C" w14:textId="77777777" w:rsidR="00A02308" w:rsidRDefault="00A02308" w:rsidP="00A02308">
                      <w:pPr>
                        <w:jc w:val="center"/>
                        <w:rPr>
                          <w:rFonts w:cs="Times New Roman"/>
                          <w:szCs w:val="26"/>
                        </w:rPr>
                      </w:pPr>
                      <w:r>
                        <w:rPr>
                          <w:rFonts w:cs="Times New Roman"/>
                          <w:szCs w:val="26"/>
                        </w:rPr>
                        <w:t>Chủ cửa hàng</w:t>
                      </w:r>
                    </w:p>
                  </w:txbxContent>
                </v:textbox>
              </v:rect>
            </w:pict>
          </mc:Fallback>
        </mc:AlternateContent>
      </w:r>
      <w:r>
        <w:rPr>
          <w:noProof/>
        </w:rPr>
        <mc:AlternateContent>
          <mc:Choice Requires="wps">
            <w:drawing>
              <wp:anchor distT="0" distB="0" distL="114300" distR="114300" simplePos="0" relativeHeight="252326912" behindDoc="0" locked="0" layoutInCell="1" allowOverlap="1" wp14:anchorId="61B46307" wp14:editId="6047E51A">
                <wp:simplePos x="0" y="0"/>
                <wp:positionH relativeFrom="column">
                  <wp:posOffset>2107565</wp:posOffset>
                </wp:positionH>
                <wp:positionV relativeFrom="paragraph">
                  <wp:posOffset>2844800</wp:posOffset>
                </wp:positionV>
                <wp:extent cx="1593215" cy="0"/>
                <wp:effectExtent l="34925" t="34925" r="48260" b="41275"/>
                <wp:wrapNone/>
                <wp:docPr id="513" name="Straight Connector 51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B0BD8B8" id="Straight Connector 513" o:spid="_x0000_s1026" style="position:absolute;z-index:252326912;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325888" behindDoc="0" locked="0" layoutInCell="1" allowOverlap="1" wp14:anchorId="412CF3F5" wp14:editId="7497CBDA">
                <wp:simplePos x="0" y="0"/>
                <wp:positionH relativeFrom="column">
                  <wp:posOffset>2107565</wp:posOffset>
                </wp:positionH>
                <wp:positionV relativeFrom="paragraph">
                  <wp:posOffset>2385060</wp:posOffset>
                </wp:positionV>
                <wp:extent cx="1593215" cy="0"/>
                <wp:effectExtent l="34925" t="34925" r="48260" b="41275"/>
                <wp:wrapNone/>
                <wp:docPr id="514" name="Straight Connector 51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7A4BF484" id="Straight Connector 514" o:spid="_x0000_s1026" style="position:absolute;z-index:252325888;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324864" behindDoc="0" locked="0" layoutInCell="1" allowOverlap="1" wp14:anchorId="7E745FD4" wp14:editId="518D4F1C">
                <wp:simplePos x="0" y="0"/>
                <wp:positionH relativeFrom="column">
                  <wp:posOffset>2011680</wp:posOffset>
                </wp:positionH>
                <wp:positionV relativeFrom="paragraph">
                  <wp:posOffset>1299845</wp:posOffset>
                </wp:positionV>
                <wp:extent cx="1692275" cy="577215"/>
                <wp:effectExtent l="6350" t="6350" r="8255" b="10795"/>
                <wp:wrapNone/>
                <wp:docPr id="515" name="Oval 51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6EAD9725" w14:textId="77777777" w:rsidR="00A02308" w:rsidRDefault="00A02308" w:rsidP="00A02308">
                            <w:pPr>
                              <w:jc w:val="center"/>
                              <w:rPr>
                                <w:rFonts w:cs="Times New Roman"/>
                              </w:rPr>
                            </w:pPr>
                            <w:r>
                              <w:rPr>
                                <w:rFonts w:cs="Times New Roman"/>
                                <w:sz w:val="20"/>
                                <w:szCs w:val="20"/>
                              </w:rPr>
                              <w:t>Sửa phản hồi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E745FD4" id="Oval 515" o:spid="_x0000_s1166" style="position:absolute;left:0;text-align:left;margin-left:158.4pt;margin-top:102.35pt;width:133.25pt;height:45.45pt;z-index:25232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gh6/y1ECAADTBAAADgAAAAAAAAAAAAAAAAAuAgAAZHJzL2Uyb0RvYy54bWxQSwECLQAU&#10;AAYACAAAACEAl8NJGOAAAAALAQAADwAAAAAAAAAAAAAAAACrBAAAZHJzL2Rvd25yZXYueG1sUEsF&#10;BgAAAAAEAAQA8wAAALgFAAAAAA==&#10;" filled="f" strokecolor="#156082 [3204]" strokeweight="1pt">
                <v:stroke joinstyle="miter"/>
                <v:textbox>
                  <w:txbxContent>
                    <w:p w14:paraId="6EAD9725" w14:textId="77777777" w:rsidR="00A02308" w:rsidRDefault="00A02308" w:rsidP="00A02308">
                      <w:pPr>
                        <w:jc w:val="center"/>
                        <w:rPr>
                          <w:rFonts w:cs="Times New Roman"/>
                        </w:rPr>
                      </w:pPr>
                      <w:r>
                        <w:rPr>
                          <w:rFonts w:cs="Times New Roman"/>
                          <w:sz w:val="20"/>
                          <w:szCs w:val="20"/>
                        </w:rPr>
                        <w:t>Sửa phản hồi</w:t>
                      </w:r>
                    </w:p>
                  </w:txbxContent>
                </v:textbox>
              </v:oval>
            </w:pict>
          </mc:Fallback>
        </mc:AlternateContent>
      </w:r>
      <w:r>
        <w:rPr>
          <w:noProof/>
        </w:rPr>
        <mc:AlternateContent>
          <mc:Choice Requires="wps">
            <w:drawing>
              <wp:anchor distT="0" distB="0" distL="114300" distR="114300" simplePos="0" relativeHeight="252322816" behindDoc="0" locked="0" layoutInCell="1" allowOverlap="1" wp14:anchorId="3520D232" wp14:editId="472C86A7">
                <wp:simplePos x="0" y="0"/>
                <wp:positionH relativeFrom="column">
                  <wp:posOffset>112395</wp:posOffset>
                </wp:positionH>
                <wp:positionV relativeFrom="paragraph">
                  <wp:posOffset>1315085</wp:posOffset>
                </wp:positionV>
                <wp:extent cx="1195070" cy="500380"/>
                <wp:effectExtent l="6350" t="6350" r="17780" b="11430"/>
                <wp:wrapNone/>
                <wp:docPr id="516" name="Rectangle 51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48C46F4"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520D232" id="Rectangle 516" o:spid="_x0000_s1167" style="position:absolute;left:0;text-align:left;margin-left:8.85pt;margin-top:103.55pt;width:94.1pt;height:39.4pt;z-index:25232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7dVQAIAAMQ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" filled="f" strokecolor="#156082 [3204]" strokeweight="1pt">
                <v:textbox>
                  <w:txbxContent>
                    <w:p w14:paraId="148C46F4"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340224" behindDoc="0" locked="0" layoutInCell="1" allowOverlap="1" wp14:anchorId="1236A13E" wp14:editId="54D48291">
                <wp:simplePos x="0" y="0"/>
                <wp:positionH relativeFrom="column">
                  <wp:posOffset>2154555</wp:posOffset>
                </wp:positionH>
                <wp:positionV relativeFrom="paragraph">
                  <wp:posOffset>2029460</wp:posOffset>
                </wp:positionV>
                <wp:extent cx="375920" cy="255270"/>
                <wp:effectExtent l="4445" t="4445" r="15875" b="14605"/>
                <wp:wrapNone/>
                <wp:docPr id="517" name="Text Box 51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48AB051" w14:textId="77777777" w:rsidR="00A02308" w:rsidRDefault="00A02308" w:rsidP="00A02308">
                            <w:pPr>
                              <w:rPr>
                                <w:rFonts w:cs="Times New Roman"/>
                                <w:sz w:val="18"/>
                                <w:szCs w:val="18"/>
                              </w:rPr>
                            </w:pPr>
                            <w:r>
                              <w:rPr>
                                <w:rFonts w:cs="Times New Roman"/>
                                <w:sz w:val="18"/>
                                <w:szCs w:val="18"/>
                              </w:rPr>
                              <w:t>D3</w:t>
                            </w:r>
                          </w:p>
                          <w:p w14:paraId="379AFDAD"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36A13E" id="Text Box 517" o:spid="_x0000_s1168" type="#_x0000_t202" style="position:absolute;left:0;text-align:left;margin-left:169.65pt;margin-top:159.8pt;width:29.6pt;height:20.1pt;z-index:25234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N5qMzFkAgAATQUAAA4AAAAAAAAAAAAAAAAALgIAAGRy&#10;cy9lMm9Eb2MueG1sUEsBAi0AFAAGAAgAAAAhAJ8sS/rgAAAACwEAAA8AAAAAAAAAAAAAAAAAvgQA&#10;AGRycy9kb3ducmV2LnhtbFBLBQYAAAAABAAEAPMAAADLBQAAAAA=&#10;" fillcolor="white [3201]" strokecolor="white [3212]" strokeweight=".5pt">
                <v:textbox>
                  <w:txbxContent>
                    <w:p w14:paraId="648AB051" w14:textId="77777777" w:rsidR="00A02308" w:rsidRDefault="00A02308" w:rsidP="00A02308">
                      <w:pPr>
                        <w:rPr>
                          <w:rFonts w:cs="Times New Roman"/>
                          <w:sz w:val="18"/>
                          <w:szCs w:val="18"/>
                        </w:rPr>
                      </w:pPr>
                      <w:r>
                        <w:rPr>
                          <w:rFonts w:cs="Times New Roman"/>
                          <w:sz w:val="18"/>
                          <w:szCs w:val="18"/>
                        </w:rPr>
                        <w:t>D3</w:t>
                      </w:r>
                    </w:p>
                    <w:p w14:paraId="379AFDAD"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39200" behindDoc="0" locked="0" layoutInCell="1" allowOverlap="1" wp14:anchorId="77A1D39B" wp14:editId="163FE6D5">
                <wp:simplePos x="0" y="0"/>
                <wp:positionH relativeFrom="column">
                  <wp:posOffset>3101340</wp:posOffset>
                </wp:positionH>
                <wp:positionV relativeFrom="paragraph">
                  <wp:posOffset>1983740</wp:posOffset>
                </wp:positionV>
                <wp:extent cx="375920" cy="255270"/>
                <wp:effectExtent l="4445" t="4445" r="15875" b="14605"/>
                <wp:wrapNone/>
                <wp:docPr id="518" name="Text Box 51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0029F0D" w14:textId="77777777" w:rsidR="00A02308" w:rsidRDefault="00A02308" w:rsidP="00A02308">
                            <w:pPr>
                              <w:rPr>
                                <w:rFonts w:cs="Times New Roman"/>
                                <w:sz w:val="18"/>
                                <w:szCs w:val="18"/>
                              </w:rPr>
                            </w:pPr>
                            <w:r>
                              <w:rPr>
                                <w:rFonts w:cs="Times New Roman"/>
                                <w:sz w:val="18"/>
                                <w:szCs w:val="18"/>
                              </w:rPr>
                              <w:t>D4</w:t>
                            </w:r>
                          </w:p>
                          <w:p w14:paraId="0F9CA153" w14:textId="77777777" w:rsidR="00A02308" w:rsidRDefault="00A02308" w:rsidP="00A02308">
                            <w:pPr>
                              <w:rPr>
                                <w:rFonts w:cs="Times New Roman"/>
                                <w:sz w:val="18"/>
                                <w:szCs w:val="18"/>
                              </w:rPr>
                            </w:pPr>
                          </w:p>
                          <w:p w14:paraId="06E59A57"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A1D39B" id="Text Box 518" o:spid="_x0000_s1169" type="#_x0000_t202" style="position:absolute;left:0;text-align:left;margin-left:244.2pt;margin-top:156.2pt;width:29.6pt;height:20.1pt;z-index:25233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UIZA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DAcnbqyhOCBlHDTT5C1fKHzYJfPhhTkcH+QCroTwjB+pAR8GjhIlW3C/&#10;bt1He2Q1aimpcBxz6n/umBOU6E8G+f7QGw7j/KbDcHQf+eYuNetLjdmVc0C29HD5WJ7EaB/0SZQO&#10;yu+4OWYxK6qY4Zg7p+EkzkOzJHDzcDGbJSOcWMvC0qwsj6EjzgZmuwBSJRZHvBpsjjjizCZyH/dL&#10;XAqX52R13oLT3wA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I/C9QhkAgAATQUAAA4AAAAAAAAAAAAAAAAALgIAAGRy&#10;cy9lMm9Eb2MueG1sUEsBAi0AFAAGAAgAAAAhAOvgz1bgAAAACwEAAA8AAAAAAAAAAAAAAAAAvgQA&#10;AGRycy9kb3ducmV2LnhtbFBLBQYAAAAABAAEAPMAAADLBQAAAAA=&#10;" fillcolor="white [3201]" strokecolor="white [3212]" strokeweight=".5pt">
                <v:textbox>
                  <w:txbxContent>
                    <w:p w14:paraId="50029F0D" w14:textId="77777777" w:rsidR="00A02308" w:rsidRDefault="00A02308" w:rsidP="00A02308">
                      <w:pPr>
                        <w:rPr>
                          <w:rFonts w:cs="Times New Roman"/>
                          <w:sz w:val="18"/>
                          <w:szCs w:val="18"/>
                        </w:rPr>
                      </w:pPr>
                      <w:r>
                        <w:rPr>
                          <w:rFonts w:cs="Times New Roman"/>
                          <w:sz w:val="18"/>
                          <w:szCs w:val="18"/>
                        </w:rPr>
                        <w:t>D4</w:t>
                      </w:r>
                    </w:p>
                    <w:p w14:paraId="0F9CA153" w14:textId="77777777" w:rsidR="00A02308" w:rsidRDefault="00A02308" w:rsidP="00A02308">
                      <w:pPr>
                        <w:rPr>
                          <w:rFonts w:cs="Times New Roman"/>
                          <w:sz w:val="18"/>
                          <w:szCs w:val="18"/>
                        </w:rPr>
                      </w:pPr>
                    </w:p>
                    <w:p w14:paraId="06E59A57"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2C87473B" wp14:editId="5CC471B5">
                <wp:extent cx="5486400" cy="3425190"/>
                <wp:effectExtent l="4445" t="4445" r="10795" b="14605"/>
                <wp:docPr id="519" name="Canvas 51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391EC8E3" id="Canvas 51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335104" behindDoc="0" locked="0" layoutInCell="1" allowOverlap="1" wp14:anchorId="774B0D55" wp14:editId="154B7B41">
                <wp:simplePos x="0" y="0"/>
                <wp:positionH relativeFrom="column">
                  <wp:posOffset>3703955</wp:posOffset>
                </wp:positionH>
                <wp:positionV relativeFrom="paragraph">
                  <wp:posOffset>1586230</wp:posOffset>
                </wp:positionV>
                <wp:extent cx="508635" cy="2540"/>
                <wp:effectExtent l="0" t="50165" r="9525" b="53975"/>
                <wp:wrapNone/>
                <wp:docPr id="520" name="Straight Arrow Connector 520"/>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0A56125" id="Straight Arrow Connector 520" o:spid="_x0000_s1026" type="#_x0000_t32" style="position:absolute;margin-left:291.65pt;margin-top:124.9pt;width:40.05pt;height:.2pt;flip:y;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333056" behindDoc="0" locked="0" layoutInCell="1" allowOverlap="1" wp14:anchorId="0BC42C61" wp14:editId="7FE74ED0">
                <wp:simplePos x="0" y="0"/>
                <wp:positionH relativeFrom="column">
                  <wp:posOffset>1341755</wp:posOffset>
                </wp:positionH>
                <wp:positionV relativeFrom="paragraph">
                  <wp:posOffset>1586230</wp:posOffset>
                </wp:positionV>
                <wp:extent cx="669925" cy="2540"/>
                <wp:effectExtent l="0" t="48260" r="635" b="55880"/>
                <wp:wrapNone/>
                <wp:docPr id="521" name="Straight Arrow Connector 521"/>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A3B5289" id="Straight Arrow Connector 521" o:spid="_x0000_s1026" type="#_x0000_t32" style="position:absolute;margin-left:105.65pt;margin-top:124.9pt;width:52.75pt;height:.2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Phản hồi mới.</w:t>
      </w:r>
    </w:p>
    <w:p w14:paraId="018AEB2B" w14:textId="77777777" w:rsidR="00A02308" w:rsidRDefault="00A02308" w:rsidP="00A02308">
      <w:pPr>
        <w:rPr>
          <w:rFonts w:cs="Times New Roman"/>
        </w:rPr>
      </w:pPr>
      <w:r>
        <w:rPr>
          <w:rFonts w:cs="Times New Roman"/>
        </w:rPr>
        <w:t>D2: Không có</w:t>
      </w:r>
    </w:p>
    <w:p w14:paraId="496C92C8" w14:textId="77777777" w:rsidR="00A02308" w:rsidRDefault="00A02308" w:rsidP="00A02308">
      <w:pPr>
        <w:rPr>
          <w:rFonts w:cs="Times New Roman"/>
        </w:rPr>
      </w:pPr>
      <w:r>
        <w:rPr>
          <w:rFonts w:cs="Times New Roman"/>
        </w:rPr>
        <w:t>D3: Phản hồi cũ.</w:t>
      </w:r>
    </w:p>
    <w:p w14:paraId="6547EB68" w14:textId="77777777" w:rsidR="00A02308" w:rsidRDefault="00A02308" w:rsidP="00A02308">
      <w:pPr>
        <w:rPr>
          <w:rFonts w:cs="Times New Roman"/>
        </w:rPr>
      </w:pPr>
      <w:r>
        <w:rPr>
          <w:rFonts w:cs="Times New Roman"/>
        </w:rPr>
        <w:t>D4: Thay đổi nội dung phản hồi.</w:t>
      </w:r>
    </w:p>
    <w:p w14:paraId="131ED78A" w14:textId="77777777" w:rsidR="00A02308" w:rsidRDefault="00A02308" w:rsidP="00A02308">
      <w:pPr>
        <w:rPr>
          <w:rFonts w:cs="Times New Roman"/>
        </w:rPr>
      </w:pPr>
      <w:r>
        <w:rPr>
          <w:rFonts w:cs="Times New Roman"/>
        </w:rPr>
        <w:t>D5: Không có</w:t>
      </w:r>
    </w:p>
    <w:p w14:paraId="213F8C0C" w14:textId="77777777" w:rsidR="00A02308" w:rsidRDefault="00A02308" w:rsidP="00A02308">
      <w:pPr>
        <w:rPr>
          <w:rFonts w:cs="Times New Roman"/>
        </w:rPr>
      </w:pPr>
      <w:r>
        <w:rPr>
          <w:rFonts w:cs="Times New Roman"/>
        </w:rPr>
        <w:t>D6: Thông báo thành công.</w:t>
      </w:r>
    </w:p>
    <w:p w14:paraId="1DEC63B4" w14:textId="77777777" w:rsidR="00A02308" w:rsidRDefault="00A02308" w:rsidP="00A02308">
      <w:pPr>
        <w:rPr>
          <w:rFonts w:cs="Times New Roman"/>
        </w:rPr>
      </w:pPr>
    </w:p>
    <w:p w14:paraId="10B9C4D7" w14:textId="77777777" w:rsidR="00A02308" w:rsidRDefault="00A02308" w:rsidP="00A02308">
      <w:pPr>
        <w:rPr>
          <w:rFonts w:cs="Times New Roman"/>
        </w:rPr>
      </w:pPr>
      <w:r>
        <w:rPr>
          <w:rFonts w:cs="Times New Roman"/>
        </w:rPr>
        <w:t>- Xử lý dữ liệu:</w:t>
      </w:r>
    </w:p>
    <w:p w14:paraId="41C1146B" w14:textId="77777777" w:rsidR="00A02308" w:rsidRDefault="00A02308" w:rsidP="00A02308">
      <w:pPr>
        <w:rPr>
          <w:rFonts w:cs="Times New Roman"/>
        </w:rPr>
      </w:pPr>
      <w:r>
        <w:rPr>
          <w:rFonts w:cs="Times New Roman"/>
        </w:rPr>
        <w:t>Bước 1: Nhận D1 từ người dùng.</w:t>
      </w:r>
    </w:p>
    <w:p w14:paraId="27391C12" w14:textId="77777777" w:rsidR="00A02308" w:rsidRDefault="00A02308" w:rsidP="00A02308">
      <w:pPr>
        <w:rPr>
          <w:rFonts w:cs="Times New Roman"/>
        </w:rPr>
      </w:pPr>
      <w:r>
        <w:rPr>
          <w:rFonts w:cs="Times New Roman"/>
        </w:rPr>
        <w:t>Bước 2: Kết nối với CSDL</w:t>
      </w:r>
    </w:p>
    <w:p w14:paraId="54F6B827" w14:textId="77777777" w:rsidR="00A02308" w:rsidRDefault="00A02308" w:rsidP="00A02308">
      <w:pPr>
        <w:rPr>
          <w:rFonts w:cs="Times New Roman"/>
        </w:rPr>
      </w:pPr>
      <w:r>
        <w:rPr>
          <w:rFonts w:cs="Times New Roman"/>
        </w:rPr>
        <w:t>Bước 3: Đọc D3 từ CSDL.</w:t>
      </w:r>
    </w:p>
    <w:p w14:paraId="1803934D" w14:textId="77777777" w:rsidR="00A02308" w:rsidRDefault="00A02308" w:rsidP="00A02308">
      <w:pPr>
        <w:rPr>
          <w:rFonts w:cs="Times New Roman"/>
        </w:rPr>
      </w:pPr>
      <w:r>
        <w:rPr>
          <w:rFonts w:cs="Times New Roman"/>
        </w:rPr>
        <w:t>Bước 4: Lưu D4</w:t>
      </w:r>
    </w:p>
    <w:p w14:paraId="5C36B05C" w14:textId="77777777" w:rsidR="00A02308" w:rsidRDefault="00A02308" w:rsidP="00A02308">
      <w:pPr>
        <w:rPr>
          <w:rFonts w:cs="Times New Roman"/>
        </w:rPr>
      </w:pPr>
      <w:r>
        <w:rPr>
          <w:rFonts w:cs="Times New Roman"/>
        </w:rPr>
        <w:t>Bước 5: Xuất thông báo (D6).</w:t>
      </w:r>
    </w:p>
    <w:p w14:paraId="3918ACE3" w14:textId="77777777" w:rsidR="00A02308" w:rsidRDefault="00A02308" w:rsidP="00A02308">
      <w:pPr>
        <w:rPr>
          <w:rFonts w:cs="Times New Roman"/>
        </w:rPr>
      </w:pPr>
      <w:r>
        <w:rPr>
          <w:rFonts w:cs="Times New Roman"/>
        </w:rPr>
        <w:t>Bước 6: Ngắt kết nối với CSDL</w:t>
      </w:r>
    </w:p>
    <w:p w14:paraId="02AD56C9" w14:textId="77777777" w:rsidR="00A02308" w:rsidRDefault="00A02308" w:rsidP="00A02308">
      <w:pPr>
        <w:rPr>
          <w:rFonts w:cs="Times New Roman"/>
          <w:szCs w:val="26"/>
        </w:rPr>
      </w:pPr>
      <w:r>
        <w:rPr>
          <w:rFonts w:cs="Times New Roman"/>
        </w:rPr>
        <w:t>Bước 7: Kết thúc</w:t>
      </w:r>
    </w:p>
    <w:p w14:paraId="4EE71A16" w14:textId="77777777" w:rsidR="00A02308" w:rsidRDefault="00A02308" w:rsidP="00A02308">
      <w:pPr>
        <w:rPr>
          <w:rFonts w:cs="Times New Roman"/>
          <w:szCs w:val="26"/>
        </w:rPr>
      </w:pPr>
    </w:p>
    <w:p w14:paraId="12E09943" w14:textId="77777777" w:rsidR="00A02308" w:rsidRDefault="00A02308" w:rsidP="00A02308">
      <w:pPr>
        <w:rPr>
          <w:rFonts w:cs="Times New Roman"/>
          <w:szCs w:val="26"/>
        </w:rPr>
      </w:pPr>
    </w:p>
    <w:p w14:paraId="4D644C99" w14:textId="77777777" w:rsidR="00A02308" w:rsidRDefault="00A02308" w:rsidP="00A02308">
      <w:pPr>
        <w:rPr>
          <w:rFonts w:cs="Times New Roman"/>
          <w:szCs w:val="26"/>
        </w:rPr>
      </w:pPr>
    </w:p>
    <w:p w14:paraId="1BDB5856" w14:textId="77777777" w:rsidR="00A02308" w:rsidRDefault="00A02308" w:rsidP="00A02308">
      <w:pPr>
        <w:rPr>
          <w:rFonts w:cs="Times New Roman"/>
          <w:szCs w:val="26"/>
        </w:rPr>
      </w:pPr>
    </w:p>
    <w:p w14:paraId="7FA0DCE4" w14:textId="77777777" w:rsidR="00A02308" w:rsidRDefault="00A02308" w:rsidP="00A02308">
      <w:pPr>
        <w:rPr>
          <w:rFonts w:cs="Times New Roman"/>
          <w:szCs w:val="26"/>
        </w:rPr>
      </w:pPr>
      <w:r>
        <w:rPr>
          <w:rFonts w:cs="Times New Roman"/>
          <w:szCs w:val="26"/>
        </w:rPr>
        <w:lastRenderedPageBreak/>
        <w:t>Kiểm duyệt:</w:t>
      </w:r>
    </w:p>
    <w:p w14:paraId="59471B9A" w14:textId="77777777" w:rsidR="00A02308" w:rsidRDefault="00A02308" w:rsidP="00A02308">
      <w:pPr>
        <w:rPr>
          <w:rFonts w:cs="Times New Roman"/>
        </w:rPr>
      </w:pPr>
      <w:r>
        <w:rPr>
          <w:noProof/>
        </w:rPr>
        <mc:AlternateContent>
          <mc:Choice Requires="wps">
            <w:drawing>
              <wp:anchor distT="0" distB="0" distL="114300" distR="114300" simplePos="0" relativeHeight="252259328" behindDoc="0" locked="0" layoutInCell="1" allowOverlap="1" wp14:anchorId="67C79000" wp14:editId="6DEC3560">
                <wp:simplePos x="0" y="0"/>
                <wp:positionH relativeFrom="column">
                  <wp:posOffset>3073400</wp:posOffset>
                </wp:positionH>
                <wp:positionV relativeFrom="paragraph">
                  <wp:posOffset>1889760</wp:posOffset>
                </wp:positionV>
                <wp:extent cx="7620" cy="468630"/>
                <wp:effectExtent l="44450" t="0" r="54610" b="3810"/>
                <wp:wrapNone/>
                <wp:docPr id="243" name="Straight Arrow Connector 243"/>
                <wp:cNvGraphicFramePr/>
                <a:graphic xmlns:a="http://schemas.openxmlformats.org/drawingml/2006/main">
                  <a:graphicData uri="http://schemas.microsoft.com/office/word/2010/wordprocessingShape">
                    <wps:wsp>
                      <wps:cNvCnPr/>
                      <wps:spPr>
                        <a:xfrm>
                          <a:off x="4107815" y="6446520"/>
                          <a:ext cx="7620" cy="4686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860EFB7" id="Straight Arrow Connector 243" o:spid="_x0000_s1026" type="#_x0000_t32" style="position:absolute;margin-left:242pt;margin-top:148.8pt;width:.6pt;height:36.9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254208" behindDoc="0" locked="0" layoutInCell="1" allowOverlap="1" wp14:anchorId="19C89ADD" wp14:editId="3FE9D4D8">
                <wp:simplePos x="0" y="0"/>
                <wp:positionH relativeFrom="column">
                  <wp:posOffset>3027680</wp:posOffset>
                </wp:positionH>
                <wp:positionV relativeFrom="paragraph">
                  <wp:posOffset>934720</wp:posOffset>
                </wp:positionV>
                <wp:extent cx="0" cy="372745"/>
                <wp:effectExtent l="50800" t="0" r="55880" b="8255"/>
                <wp:wrapNone/>
                <wp:docPr id="262" name="Straight Arrow Connector 262"/>
                <wp:cNvGraphicFramePr/>
                <a:graphic xmlns:a="http://schemas.openxmlformats.org/drawingml/2006/main">
                  <a:graphicData uri="http://schemas.microsoft.com/office/word/2010/wordprocessingShape">
                    <wps:wsp>
                      <wps:cNvCnPr/>
                      <wps:spPr>
                        <a:xfrm flipV="1">
                          <a:off x="3903980" y="5499100"/>
                          <a:ext cx="0" cy="3727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2A35899" id="Straight Arrow Connector 262" o:spid="_x0000_s1026" type="#_x0000_t32" style="position:absolute;margin-left:238.4pt;margin-top:73.6pt;width:0;height:29.35pt;flip:y;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260352" behindDoc="0" locked="0" layoutInCell="1" allowOverlap="1" wp14:anchorId="08974407" wp14:editId="2E19870D">
                <wp:simplePos x="0" y="0"/>
                <wp:positionH relativeFrom="column">
                  <wp:posOffset>2626995</wp:posOffset>
                </wp:positionH>
                <wp:positionV relativeFrom="paragraph">
                  <wp:posOffset>1878965</wp:posOffset>
                </wp:positionV>
                <wp:extent cx="0" cy="500380"/>
                <wp:effectExtent l="50800" t="0" r="55880" b="2540"/>
                <wp:wrapNone/>
                <wp:docPr id="244" name="Straight Arrow Connector 244"/>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F432CBD" id="Straight Arrow Connector 244" o:spid="_x0000_s1026" type="#_x0000_t32" style="position:absolute;margin-left:206.85pt;margin-top:147.95pt;width:0;height:39.4pt;flip:y;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258304" behindDoc="0" locked="0" layoutInCell="1" allowOverlap="1" wp14:anchorId="245ED4A4" wp14:editId="65106607">
                <wp:simplePos x="0" y="0"/>
                <wp:positionH relativeFrom="column">
                  <wp:posOffset>3773170</wp:posOffset>
                </wp:positionH>
                <wp:positionV relativeFrom="paragraph">
                  <wp:posOffset>1285240</wp:posOffset>
                </wp:positionV>
                <wp:extent cx="375920" cy="255270"/>
                <wp:effectExtent l="4445" t="4445" r="15875" b="14605"/>
                <wp:wrapNone/>
                <wp:docPr id="245" name="Text Box 24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15E9D06" w14:textId="77777777" w:rsidR="00A02308" w:rsidRDefault="00A02308" w:rsidP="00A02308">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5ED4A4" id="Text Box 245" o:spid="_x0000_s1170" type="#_x0000_t202" style="position:absolute;left:0;text-align:left;margin-left:297.1pt;margin-top:101.2pt;width:29.6pt;height:20.1pt;z-index:25225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OJukpWMCAABNBQAADgAAAAAAAAAAAAAAAAAuAgAAZHJz&#10;L2Uyb0RvYy54bWxQSwECLQAUAAYACAAAACEAUDwvruAAAAALAQAADwAAAAAAAAAAAAAAAAC9BAAA&#10;ZHJzL2Rvd25yZXYueG1sUEsFBgAAAAAEAAQA8wAAAMoFAAAAAA==&#10;" fillcolor="white [3201]" strokecolor="white [3212]" strokeweight=".5pt">
                <v:textbox>
                  <w:txbxContent>
                    <w:p w14:paraId="315E9D06" w14:textId="77777777" w:rsidR="00A02308" w:rsidRDefault="00A02308" w:rsidP="00A02308">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256256" behindDoc="0" locked="0" layoutInCell="1" allowOverlap="1" wp14:anchorId="4126FB33" wp14:editId="0F7FB982">
                <wp:simplePos x="0" y="0"/>
                <wp:positionH relativeFrom="column">
                  <wp:posOffset>1478915</wp:posOffset>
                </wp:positionH>
                <wp:positionV relativeFrom="paragraph">
                  <wp:posOffset>1292225</wp:posOffset>
                </wp:positionV>
                <wp:extent cx="375920" cy="255270"/>
                <wp:effectExtent l="4445" t="4445" r="15875" b="14605"/>
                <wp:wrapNone/>
                <wp:docPr id="246" name="Text Box 24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5BAC979" w14:textId="77777777" w:rsidR="00A02308" w:rsidRDefault="00A02308" w:rsidP="00A02308">
                            <w:pPr>
                              <w:rPr>
                                <w:rFonts w:cs="Times New Roman"/>
                                <w:sz w:val="18"/>
                                <w:szCs w:val="18"/>
                              </w:rPr>
                            </w:pPr>
                            <w:r>
                              <w:rPr>
                                <w:rFonts w:cs="Times New Roman"/>
                                <w:sz w:val="18"/>
                                <w:szCs w:val="18"/>
                              </w:rPr>
                              <w:t>D2</w:t>
                            </w:r>
                          </w:p>
                          <w:p w14:paraId="39CFD5B7"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26FB33" id="Text Box 246" o:spid="_x0000_s1171" type="#_x0000_t202" style="position:absolute;left:0;text-align:left;margin-left:116.45pt;margin-top:101.75pt;width:29.6pt;height:20.1pt;z-index:25225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2KcZAIAAE0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AyP3FhDsUfKOGinyVu+UPiwS+bDC3M4PsgFXAnhGT9SAz4MHCRKSnC/&#10;bt1He2Q1aimpcRxz6n9umROU6E8G+f7QGwzi/KbDYDiKfHOXmvWlxmyrOSBberh8LE9itA/6KEoH&#10;1XfcHLOYFVXMcMyd03AU56FdErh5uJjNkhFOrGVhaVaWx9ARZwOzbQCpEosjXi02BxxxZhO5D/sl&#10;LoXLc7I6b8Hpb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GkzYpxkAgAATQUAAA4AAAAAAAAAAAAAAAAALgIAAGRy&#10;cy9lMm9Eb2MueG1sUEsBAi0AFAAGAAgAAAAhAMm1ubTgAAAACwEAAA8AAAAAAAAAAAAAAAAAvgQA&#10;AGRycy9kb3ducmV2LnhtbFBLBQYAAAAABAAEAPMAAADLBQAAAAA=&#10;" fillcolor="white [3201]" strokecolor="white [3212]" strokeweight=".5pt">
                <v:textbox>
                  <w:txbxContent>
                    <w:p w14:paraId="15BAC979" w14:textId="77777777" w:rsidR="00A02308" w:rsidRDefault="00A02308" w:rsidP="00A02308">
                      <w:pPr>
                        <w:rPr>
                          <w:rFonts w:cs="Times New Roman"/>
                          <w:sz w:val="18"/>
                          <w:szCs w:val="18"/>
                        </w:rPr>
                      </w:pPr>
                      <w:r>
                        <w:rPr>
                          <w:rFonts w:cs="Times New Roman"/>
                          <w:sz w:val="18"/>
                          <w:szCs w:val="18"/>
                        </w:rPr>
                        <w:t>D2</w:t>
                      </w:r>
                    </w:p>
                    <w:p w14:paraId="39CFD5B7"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53184" behindDoc="0" locked="0" layoutInCell="1" allowOverlap="1" wp14:anchorId="31FC6BDF" wp14:editId="3BC313F7">
                <wp:simplePos x="0" y="0"/>
                <wp:positionH relativeFrom="column">
                  <wp:posOffset>3018155</wp:posOffset>
                </wp:positionH>
                <wp:positionV relativeFrom="paragraph">
                  <wp:posOffset>984885</wp:posOffset>
                </wp:positionV>
                <wp:extent cx="375920" cy="255270"/>
                <wp:effectExtent l="4445" t="4445" r="15875" b="14605"/>
                <wp:wrapNone/>
                <wp:docPr id="247" name="Text Box 24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468E24" w14:textId="77777777" w:rsidR="00A02308" w:rsidRDefault="00A02308" w:rsidP="00A02308">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C6BDF" id="Text Box 247" o:spid="_x0000_s1172" type="#_x0000_t202" style="position:absolute;left:0;text-align:left;margin-left:237.65pt;margin-top:77.55pt;width:29.6pt;height:20.1pt;z-index:25225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nWZAIAAE0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0jMwajlhtrKA5IGQfNNHnLFwofdsl8eGEOxwe5gCshPONHasCHgaNEyRbc&#10;r1v30R5ZjVpKKhzHnPqfO+YEJfqTQb4/9AaDOL/pMBjeR765S836UmN25RyQLT1cPpYnMdoH3YrS&#10;QfkdN8csZkUVMxxz5zS04jw0SwI3DxezWTLCibUsLM3K8hg64mxgtgsgVWJxxKvB5ogjzmwi93G/&#10;xKVweU5W5y04/Q0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mssp1mQCAABNBQAADgAAAAAAAAAAAAAAAAAuAgAAZHJz&#10;L2Uyb0RvYy54bWxQSwECLQAUAAYACAAAACEATSnY1t8AAAALAQAADwAAAAAAAAAAAAAAAAC+BAAA&#10;ZHJzL2Rvd25yZXYueG1sUEsFBgAAAAAEAAQA8wAAAMoFAAAAAA==&#10;" fillcolor="white [3201]" strokecolor="white [3212]" strokeweight=".5pt">
                <v:textbox>
                  <w:txbxContent>
                    <w:p w14:paraId="75468E24" w14:textId="77777777" w:rsidR="00A02308" w:rsidRDefault="00A02308" w:rsidP="00A02308">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252160" behindDoc="0" locked="0" layoutInCell="1" allowOverlap="1" wp14:anchorId="45E1CF49" wp14:editId="02D9F439">
                <wp:simplePos x="0" y="0"/>
                <wp:positionH relativeFrom="column">
                  <wp:posOffset>2142490</wp:posOffset>
                </wp:positionH>
                <wp:positionV relativeFrom="paragraph">
                  <wp:posOffset>993775</wp:posOffset>
                </wp:positionV>
                <wp:extent cx="375920" cy="255270"/>
                <wp:effectExtent l="4445" t="4445" r="15875" b="14605"/>
                <wp:wrapNone/>
                <wp:docPr id="248" name="Text Box 24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EC7F1EA" w14:textId="77777777" w:rsidR="00A02308" w:rsidRDefault="00A02308" w:rsidP="00A02308">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E1CF49" id="Text Box 248" o:spid="_x0000_s1173" type="#_x0000_t202" style="position:absolute;left:0;text-align:left;margin-left:168.7pt;margin-top:78.25pt;width:29.6pt;height:20.1pt;z-index:25225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J+tEeVzAgAAWQUAAA4AAAAA&#10;AAAAAAAAAAAALgIAAGRycy9lMm9Eb2MueG1sUEsBAi0AFAAGAAgAAAAhANyAxovgAAAACwEAAA8A&#10;AAAAAAAAAAAAAAAAzQQAAGRycy9kb3ducmV2LnhtbFBLBQYAAAAABAAEAPMAAADaBQAAAAA=&#10;" fillcolor="white [3201]" strokecolor="white [3212]" strokeweight=".5pt">
                <v:textbox>
                  <w:txbxContent>
                    <w:p w14:paraId="2EC7F1EA" w14:textId="77777777" w:rsidR="00A02308" w:rsidRDefault="00A02308" w:rsidP="00A02308">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251136" behindDoc="0" locked="0" layoutInCell="1" allowOverlap="1" wp14:anchorId="7E7AD3DE" wp14:editId="491EEF73">
                <wp:simplePos x="0" y="0"/>
                <wp:positionH relativeFrom="column">
                  <wp:posOffset>2588895</wp:posOffset>
                </wp:positionH>
                <wp:positionV relativeFrom="paragraph">
                  <wp:posOffset>919480</wp:posOffset>
                </wp:positionV>
                <wp:extent cx="7620" cy="398145"/>
                <wp:effectExtent l="48895" t="0" r="50165" b="13335"/>
                <wp:wrapNone/>
                <wp:docPr id="249" name="Straight Arrow Connector 249"/>
                <wp:cNvGraphicFramePr/>
                <a:graphic xmlns:a="http://schemas.openxmlformats.org/drawingml/2006/main">
                  <a:graphicData uri="http://schemas.microsoft.com/office/word/2010/wordprocessingShape">
                    <wps:wsp>
                      <wps:cNvCnPr/>
                      <wps:spPr>
                        <a:xfrm flipH="1">
                          <a:off x="3653155" y="5492115"/>
                          <a:ext cx="7620"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F69C1DD" id="Straight Arrow Connector 249" o:spid="_x0000_s1026" type="#_x0000_t32" style="position:absolute;margin-left:203.85pt;margin-top:72.4pt;width:.6pt;height:31.35pt;flip:x;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" strokecolor="#156082 [3204]" strokeweight="1pt">
                <v:stroke endarrow="open" joinstyle="miter"/>
              </v:shape>
            </w:pict>
          </mc:Fallback>
        </mc:AlternateContent>
      </w:r>
      <w:r>
        <w:rPr>
          <w:noProof/>
        </w:rPr>
        <mc:AlternateContent>
          <mc:Choice Requires="wps">
            <w:drawing>
              <wp:anchor distT="0" distB="0" distL="114300" distR="114300" simplePos="0" relativeHeight="252246016" behindDoc="0" locked="0" layoutInCell="1" allowOverlap="1" wp14:anchorId="42D4ECAA" wp14:editId="7D880015">
                <wp:simplePos x="0" y="0"/>
                <wp:positionH relativeFrom="column">
                  <wp:posOffset>4236085</wp:posOffset>
                </wp:positionH>
                <wp:positionV relativeFrom="paragraph">
                  <wp:posOffset>1315085</wp:posOffset>
                </wp:positionV>
                <wp:extent cx="1179195" cy="500380"/>
                <wp:effectExtent l="6350" t="6350" r="18415" b="11430"/>
                <wp:wrapNone/>
                <wp:docPr id="250" name="Rectangle 25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7987B25" w14:textId="77777777" w:rsidR="00A02308" w:rsidRDefault="00A02308" w:rsidP="00A02308">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D4ECAA" id="Rectangle 250" o:spid="_x0000_s1174" style="position:absolute;left:0;text-align:left;margin-left:333.55pt;margin-top:103.55pt;width:92.85pt;height:39.4pt;z-index:25224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bhET5EICAADEBAAA&#10;DgAAAAAAAAAAAAAAAAAuAgAAZHJzL2Uyb0RvYy54bWxQSwECLQAUAAYACAAAACEAhI6zTd0AAAAL&#10;AQAADwAAAAAAAAAAAAAAAACcBAAAZHJzL2Rvd25yZXYueG1sUEsFBgAAAAAEAAQA8wAAAKYFAAAA&#10;AA==&#10;" filled="f" strokecolor="#156082 [3204]" strokeweight="1pt">
                <v:textbox>
                  <w:txbxContent>
                    <w:p w14:paraId="47987B25" w14:textId="77777777" w:rsidR="00A02308" w:rsidRDefault="00A02308" w:rsidP="00A02308">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250112" behindDoc="0" locked="0" layoutInCell="1" allowOverlap="1" wp14:anchorId="65782D06" wp14:editId="4E6421B6">
                <wp:simplePos x="0" y="0"/>
                <wp:positionH relativeFrom="column">
                  <wp:posOffset>2080895</wp:posOffset>
                </wp:positionH>
                <wp:positionV relativeFrom="paragraph">
                  <wp:posOffset>2423160</wp:posOffset>
                </wp:positionV>
                <wp:extent cx="1623695" cy="354330"/>
                <wp:effectExtent l="6350" t="6350" r="15875" b="20320"/>
                <wp:wrapNone/>
                <wp:docPr id="251" name="Rectangle 25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FB90BD0" w14:textId="77777777" w:rsidR="00A02308" w:rsidRDefault="00A02308" w:rsidP="00A02308">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5782D06" id="Rectangle 251" o:spid="_x0000_s1175" style="position:absolute;left:0;text-align:left;margin-left:163.85pt;margin-top:190.8pt;width:127.85pt;height:27.9pt;z-index:25225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6aV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48m8xhi/LaB6viCDKFfB+/kuqa2PAkfXgTS/FOraafDMx3aQFtyGCTO&#10;doA//vQ94mks6Zazlvap5P77XqDizHy0NLDzfDKJC5iUyfT9mBS8vtlc39h98wDU5ZxeDyeTGPHB&#10;nESN0Hyj1V9Fr3QlrCTfJZcBT8pD6PecHg+pVqsEo6VzIjzZVycjeay0hdU+gK7TFF6qM1SS1i7N&#10;8fBExL2+1hPq8pAtfwI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J4fppVnAgAAEAUAAA4AAAAAAAAAAAAAAAAA&#10;LgIAAGRycy9lMm9Eb2MueG1sUEsBAi0AFAAGAAgAAAAhAIdTXcHjAAAACwEAAA8AAAAAAAAAAAAA&#10;AAAAwQQAAGRycy9kb3ducmV2LnhtbFBLBQYAAAAABAAEAPMAAADRBQAAAAA=&#10;" filled="f" strokecolor="white [3212]" strokeweight="1.5pt">
                <v:textbox>
                  <w:txbxContent>
                    <w:p w14:paraId="3FB90BD0" w14:textId="77777777" w:rsidR="00A02308" w:rsidRDefault="00A02308" w:rsidP="00A02308">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243968" behindDoc="0" locked="0" layoutInCell="1" allowOverlap="1" wp14:anchorId="726E177C" wp14:editId="0487DE1F">
                <wp:simplePos x="0" y="0"/>
                <wp:positionH relativeFrom="column">
                  <wp:posOffset>2045970</wp:posOffset>
                </wp:positionH>
                <wp:positionV relativeFrom="paragraph">
                  <wp:posOffset>423545</wp:posOffset>
                </wp:positionV>
                <wp:extent cx="1555750" cy="500380"/>
                <wp:effectExtent l="6350" t="6350" r="7620" b="11430"/>
                <wp:wrapNone/>
                <wp:docPr id="252" name="Rectangle 25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9070E71" w14:textId="77777777" w:rsidR="00A02308" w:rsidRDefault="00A02308" w:rsidP="00A02308">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6E177C" id="Rectangle 252" o:spid="_x0000_s1176" style="position:absolute;left:0;text-align:left;margin-left:161.1pt;margin-top:33.35pt;width:122.5pt;height:39.4pt;z-index:25224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" filled="f" strokecolor="#156082 [3204]" strokeweight="1pt">
                <v:textbox>
                  <w:txbxContent>
                    <w:p w14:paraId="39070E71" w14:textId="77777777" w:rsidR="00A02308" w:rsidRDefault="00A02308" w:rsidP="00A02308">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249088" behindDoc="0" locked="0" layoutInCell="1" allowOverlap="1" wp14:anchorId="6B60F84B" wp14:editId="02223575">
                <wp:simplePos x="0" y="0"/>
                <wp:positionH relativeFrom="column">
                  <wp:posOffset>2107565</wp:posOffset>
                </wp:positionH>
                <wp:positionV relativeFrom="paragraph">
                  <wp:posOffset>2844800</wp:posOffset>
                </wp:positionV>
                <wp:extent cx="1593215" cy="0"/>
                <wp:effectExtent l="34925" t="34925" r="48260" b="41275"/>
                <wp:wrapNone/>
                <wp:docPr id="253" name="Straight Connector 25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8CED1A1" id="Straight Connector 253" o:spid="_x0000_s1026" style="position:absolute;z-index:252249088;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248064" behindDoc="0" locked="0" layoutInCell="1" allowOverlap="1" wp14:anchorId="756985AB" wp14:editId="6C39EBDB">
                <wp:simplePos x="0" y="0"/>
                <wp:positionH relativeFrom="column">
                  <wp:posOffset>2107565</wp:posOffset>
                </wp:positionH>
                <wp:positionV relativeFrom="paragraph">
                  <wp:posOffset>2385060</wp:posOffset>
                </wp:positionV>
                <wp:extent cx="1593215" cy="0"/>
                <wp:effectExtent l="34925" t="34925" r="48260" b="41275"/>
                <wp:wrapNone/>
                <wp:docPr id="254" name="Straight Connector 25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932305E" id="Straight Connector 254" o:spid="_x0000_s1026" style="position:absolute;z-index:252248064;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247040" behindDoc="0" locked="0" layoutInCell="1" allowOverlap="1" wp14:anchorId="051A0F59" wp14:editId="53CB7444">
                <wp:simplePos x="0" y="0"/>
                <wp:positionH relativeFrom="column">
                  <wp:posOffset>2011680</wp:posOffset>
                </wp:positionH>
                <wp:positionV relativeFrom="paragraph">
                  <wp:posOffset>1299845</wp:posOffset>
                </wp:positionV>
                <wp:extent cx="1692275" cy="577215"/>
                <wp:effectExtent l="6350" t="6350" r="8255" b="10795"/>
                <wp:wrapNone/>
                <wp:docPr id="255" name="Oval 25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5EC1E3C2" w14:textId="77777777" w:rsidR="00A02308" w:rsidRDefault="00A02308" w:rsidP="00A02308">
                            <w:pPr>
                              <w:jc w:val="center"/>
                              <w:rPr>
                                <w:rFonts w:cs="Times New Roman"/>
                              </w:rPr>
                            </w:pPr>
                            <w:r>
                              <w:rPr>
                                <w:rFonts w:cs="Times New Roman"/>
                                <w:sz w:val="20"/>
                                <w:szCs w:val="20"/>
                              </w:rPr>
                              <w:t>Kiểm duyệt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51A0F59" id="Oval 255" o:spid="_x0000_s1177" style="position:absolute;left:0;text-align:left;margin-left:158.4pt;margin-top:102.35pt;width:133.25pt;height:45.45pt;z-index:25224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" filled="f" strokecolor="#156082 [3204]" strokeweight="1pt">
                <v:stroke joinstyle="miter"/>
                <v:textbox>
                  <w:txbxContent>
                    <w:p w14:paraId="5EC1E3C2" w14:textId="77777777" w:rsidR="00A02308" w:rsidRDefault="00A02308" w:rsidP="00A02308">
                      <w:pPr>
                        <w:jc w:val="center"/>
                        <w:rPr>
                          <w:rFonts w:cs="Times New Roman"/>
                        </w:rPr>
                      </w:pPr>
                      <w:r>
                        <w:rPr>
                          <w:rFonts w:cs="Times New Roman"/>
                          <w:sz w:val="20"/>
                          <w:szCs w:val="20"/>
                        </w:rPr>
                        <w:t>Kiểm duyệt</w:t>
                      </w:r>
                    </w:p>
                  </w:txbxContent>
                </v:textbox>
              </v:oval>
            </w:pict>
          </mc:Fallback>
        </mc:AlternateContent>
      </w:r>
      <w:r>
        <w:rPr>
          <w:noProof/>
        </w:rPr>
        <mc:AlternateContent>
          <mc:Choice Requires="wps">
            <w:drawing>
              <wp:anchor distT="0" distB="0" distL="114300" distR="114300" simplePos="0" relativeHeight="252244992" behindDoc="0" locked="0" layoutInCell="1" allowOverlap="1" wp14:anchorId="3F38319D" wp14:editId="69D436DD">
                <wp:simplePos x="0" y="0"/>
                <wp:positionH relativeFrom="column">
                  <wp:posOffset>112395</wp:posOffset>
                </wp:positionH>
                <wp:positionV relativeFrom="paragraph">
                  <wp:posOffset>1315085</wp:posOffset>
                </wp:positionV>
                <wp:extent cx="1195070" cy="500380"/>
                <wp:effectExtent l="6350" t="6350" r="17780" b="11430"/>
                <wp:wrapNone/>
                <wp:docPr id="256" name="Rectangle 25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F4B7A18" w14:textId="77777777" w:rsidR="00A02308" w:rsidRDefault="00A02308" w:rsidP="00A02308">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38319D" id="Rectangle 256" o:spid="_x0000_s1178" style="position:absolute;left:0;text-align:left;margin-left:8.85pt;margin-top:103.55pt;width:94.1pt;height:39.4pt;z-index:25224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egQQIAAMQ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hSznoEECAADEBAAADgAA&#10;AAAAAAAAAAAAAAAuAgAAZHJzL2Uyb0RvYy54bWxQSwECLQAUAAYACAAAACEAuhlsitsAAAAKAQAA&#10;DwAAAAAAAAAAAAAAAACbBAAAZHJzL2Rvd25yZXYueG1sUEsFBgAAAAAEAAQA8wAAAKMFAAAAAA==&#10;" filled="f" strokecolor="#156082 [3204]" strokeweight="1pt">
                <v:textbox>
                  <w:txbxContent>
                    <w:p w14:paraId="4F4B7A18" w14:textId="77777777" w:rsidR="00A02308" w:rsidRDefault="00A02308" w:rsidP="00A02308">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262400" behindDoc="0" locked="0" layoutInCell="1" allowOverlap="1" wp14:anchorId="0D49AC88" wp14:editId="5E6C94A0">
                <wp:simplePos x="0" y="0"/>
                <wp:positionH relativeFrom="column">
                  <wp:posOffset>2154555</wp:posOffset>
                </wp:positionH>
                <wp:positionV relativeFrom="paragraph">
                  <wp:posOffset>2029460</wp:posOffset>
                </wp:positionV>
                <wp:extent cx="375920" cy="255270"/>
                <wp:effectExtent l="4445" t="4445" r="15875" b="14605"/>
                <wp:wrapNone/>
                <wp:docPr id="257" name="Text Box 25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D97C4C9" w14:textId="77777777" w:rsidR="00A02308" w:rsidRDefault="00A02308" w:rsidP="00A02308">
                            <w:pPr>
                              <w:rPr>
                                <w:rFonts w:cs="Times New Roman"/>
                                <w:sz w:val="18"/>
                                <w:szCs w:val="18"/>
                              </w:rPr>
                            </w:pPr>
                            <w:r>
                              <w:rPr>
                                <w:rFonts w:cs="Times New Roman"/>
                                <w:sz w:val="18"/>
                                <w:szCs w:val="18"/>
                              </w:rPr>
                              <w:t>D3</w:t>
                            </w:r>
                          </w:p>
                          <w:p w14:paraId="6265133B"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49AC88" id="Text Box 257" o:spid="_x0000_s1179" type="#_x0000_t202" style="position:absolute;left:0;text-align:left;margin-left:169.65pt;margin-top:159.8pt;width:29.6pt;height:20.1pt;z-index:25226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EVloBRkAgAATQUAAA4AAAAAAAAAAAAAAAAALgIAAGRy&#10;cy9lMm9Eb2MueG1sUEsBAi0AFAAGAAgAAAAhAJ8sS/rgAAAACwEAAA8AAAAAAAAAAAAAAAAAvgQA&#10;AGRycy9kb3ducmV2LnhtbFBLBQYAAAAABAAEAPMAAADLBQAAAAA=&#10;" fillcolor="white [3201]" strokecolor="white [3212]" strokeweight=".5pt">
                <v:textbox>
                  <w:txbxContent>
                    <w:p w14:paraId="1D97C4C9" w14:textId="77777777" w:rsidR="00A02308" w:rsidRDefault="00A02308" w:rsidP="00A02308">
                      <w:pPr>
                        <w:rPr>
                          <w:rFonts w:cs="Times New Roman"/>
                          <w:sz w:val="18"/>
                          <w:szCs w:val="18"/>
                        </w:rPr>
                      </w:pPr>
                      <w:r>
                        <w:rPr>
                          <w:rFonts w:cs="Times New Roman"/>
                          <w:sz w:val="18"/>
                          <w:szCs w:val="18"/>
                        </w:rPr>
                        <w:t>D3</w:t>
                      </w:r>
                    </w:p>
                    <w:p w14:paraId="6265133B" w14:textId="77777777" w:rsidR="00A02308" w:rsidRDefault="00A02308" w:rsidP="00A02308">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261376" behindDoc="0" locked="0" layoutInCell="1" allowOverlap="1" wp14:anchorId="068EB950" wp14:editId="2C67D6DB">
                <wp:simplePos x="0" y="0"/>
                <wp:positionH relativeFrom="column">
                  <wp:posOffset>3101340</wp:posOffset>
                </wp:positionH>
                <wp:positionV relativeFrom="paragraph">
                  <wp:posOffset>1983740</wp:posOffset>
                </wp:positionV>
                <wp:extent cx="375920" cy="255270"/>
                <wp:effectExtent l="4445" t="4445" r="15875" b="14605"/>
                <wp:wrapNone/>
                <wp:docPr id="258" name="Text Box 25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9FB1D2" w14:textId="77777777" w:rsidR="00A02308" w:rsidRDefault="00A02308" w:rsidP="00A02308">
                            <w:pPr>
                              <w:rPr>
                                <w:rFonts w:cs="Times New Roman"/>
                                <w:sz w:val="18"/>
                                <w:szCs w:val="18"/>
                              </w:rPr>
                            </w:pPr>
                            <w:r>
                              <w:rPr>
                                <w:rFonts w:cs="Times New Roman"/>
                                <w:sz w:val="18"/>
                                <w:szCs w:val="18"/>
                              </w:rPr>
                              <w:t>D4</w:t>
                            </w:r>
                          </w:p>
                          <w:p w14:paraId="3B75BB01" w14:textId="77777777" w:rsidR="00A02308" w:rsidRDefault="00A02308" w:rsidP="00A02308">
                            <w:pPr>
                              <w:rPr>
                                <w:rFonts w:cs="Times New Roman"/>
                                <w:sz w:val="18"/>
                                <w:szCs w:val="18"/>
                              </w:rPr>
                            </w:pPr>
                          </w:p>
                          <w:p w14:paraId="2E93D68D" w14:textId="77777777" w:rsidR="00A02308" w:rsidRDefault="00A02308" w:rsidP="00A02308">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EB950" id="Text Box 258" o:spid="_x0000_s1180" type="#_x0000_t202" style="position:absolute;left:0;text-align:left;margin-left:244.2pt;margin-top:156.2pt;width:29.6pt;height:20.1pt;z-index:25226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G5ZAIAAE0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A6O3FhDsUfKOGinyVu+UPiwS+bDC3M4PsgFXAnhGT9SAz4MHCRKSnC/&#10;bt1He2Q1aimpcRxz6n9umROU6E8G+f7QGwzi/KbDYDiKfHOXmvWlxmyrOSBberh8LE9itA/6KEoH&#10;1XfcHLOYFVXMcMyd03AU56FdErh5uJjNkhFOrGVhaVaWx9ARZwOzbQCpEosjXi02BxxxZhO5D/sl&#10;LoXLc7I6b8HpbwA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PI88blkAgAATQUAAA4AAAAAAAAAAAAAAAAALgIAAGRy&#10;cy9lMm9Eb2MueG1sUEsBAi0AFAAGAAgAAAAhAOvgz1bgAAAACwEAAA8AAAAAAAAAAAAAAAAAvgQA&#10;AGRycy9kb3ducmV2LnhtbFBLBQYAAAAABAAEAPMAAADLBQAAAAA=&#10;" fillcolor="white [3201]" strokecolor="white [3212]" strokeweight=".5pt">
                <v:textbox>
                  <w:txbxContent>
                    <w:p w14:paraId="5A9FB1D2" w14:textId="77777777" w:rsidR="00A02308" w:rsidRDefault="00A02308" w:rsidP="00A02308">
                      <w:pPr>
                        <w:rPr>
                          <w:rFonts w:cs="Times New Roman"/>
                          <w:sz w:val="18"/>
                          <w:szCs w:val="18"/>
                        </w:rPr>
                      </w:pPr>
                      <w:r>
                        <w:rPr>
                          <w:rFonts w:cs="Times New Roman"/>
                          <w:sz w:val="18"/>
                          <w:szCs w:val="18"/>
                        </w:rPr>
                        <w:t>D4</w:t>
                      </w:r>
                    </w:p>
                    <w:p w14:paraId="3B75BB01" w14:textId="77777777" w:rsidR="00A02308" w:rsidRDefault="00A02308" w:rsidP="00A02308">
                      <w:pPr>
                        <w:rPr>
                          <w:rFonts w:cs="Times New Roman"/>
                          <w:sz w:val="18"/>
                          <w:szCs w:val="18"/>
                        </w:rPr>
                      </w:pPr>
                    </w:p>
                    <w:p w14:paraId="2E93D68D" w14:textId="77777777" w:rsidR="00A02308" w:rsidRDefault="00A02308" w:rsidP="00A02308">
                      <w:pPr>
                        <w:rPr>
                          <w:rFonts w:cs="Times New Roman"/>
                          <w:sz w:val="18"/>
                          <w:szCs w:val="18"/>
                        </w:rPr>
                      </w:pPr>
                    </w:p>
                  </w:txbxContent>
                </v:textbox>
              </v:shape>
            </w:pict>
          </mc:Fallback>
        </mc:AlternateContent>
      </w:r>
      <w:r>
        <w:rPr>
          <w:noProof/>
        </w:rPr>
        <mc:AlternateContent>
          <mc:Choice Requires="wpc">
            <w:drawing>
              <wp:inline distT="0" distB="0" distL="114300" distR="114300" wp14:anchorId="26AA4A28" wp14:editId="6DEB95A7">
                <wp:extent cx="5486400" cy="3425190"/>
                <wp:effectExtent l="4445" t="4445" r="10795" b="14605"/>
                <wp:docPr id="259" name="Canvas 25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77F6DBC3" id="Canvas 25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257280" behindDoc="0" locked="0" layoutInCell="1" allowOverlap="1" wp14:anchorId="01D91F8F" wp14:editId="019C560B">
                <wp:simplePos x="0" y="0"/>
                <wp:positionH relativeFrom="column">
                  <wp:posOffset>3703955</wp:posOffset>
                </wp:positionH>
                <wp:positionV relativeFrom="paragraph">
                  <wp:posOffset>1588770</wp:posOffset>
                </wp:positionV>
                <wp:extent cx="501015" cy="635"/>
                <wp:effectExtent l="0" t="50165" r="1905" b="55880"/>
                <wp:wrapNone/>
                <wp:docPr id="260" name="Straight Arrow Connector 260"/>
                <wp:cNvGraphicFramePr/>
                <a:graphic xmlns:a="http://schemas.openxmlformats.org/drawingml/2006/main">
                  <a:graphicData uri="http://schemas.microsoft.com/office/word/2010/wordprocessingShape">
                    <wps:wsp>
                      <wps:cNvCnPr/>
                      <wps:spPr>
                        <a:xfrm>
                          <a:off x="4784090" y="6140450"/>
                          <a:ext cx="501015"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B941B70" id="Straight Arrow Connector 260" o:spid="_x0000_s1026" type="#_x0000_t32" style="position:absolute;margin-left:291.65pt;margin-top:125.1pt;width:39.45pt;height:.05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" strokecolor="#156082 [3204]" strokeweight="1pt">
                <v:stroke endarrow="open" joinstyle="miter"/>
              </v:shape>
            </w:pict>
          </mc:Fallback>
        </mc:AlternateContent>
      </w:r>
      <w:r>
        <w:rPr>
          <w:noProof/>
        </w:rPr>
        <mc:AlternateContent>
          <mc:Choice Requires="wps">
            <w:drawing>
              <wp:anchor distT="0" distB="0" distL="114300" distR="114300" simplePos="0" relativeHeight="252255232" behindDoc="0" locked="0" layoutInCell="1" allowOverlap="1" wp14:anchorId="659D941A" wp14:editId="69478B72">
                <wp:simplePos x="0" y="0"/>
                <wp:positionH relativeFrom="column">
                  <wp:posOffset>1341755</wp:posOffset>
                </wp:positionH>
                <wp:positionV relativeFrom="paragraph">
                  <wp:posOffset>1588770</wp:posOffset>
                </wp:positionV>
                <wp:extent cx="669925" cy="8255"/>
                <wp:effectExtent l="0" t="49530" r="635" b="48895"/>
                <wp:wrapNone/>
                <wp:docPr id="261" name="Straight Arrow Connector 261"/>
                <wp:cNvGraphicFramePr/>
                <a:graphic xmlns:a="http://schemas.openxmlformats.org/drawingml/2006/main">
                  <a:graphicData uri="http://schemas.microsoft.com/office/word/2010/wordprocessingShape">
                    <wps:wsp>
                      <wps:cNvCnPr/>
                      <wps:spPr>
                        <a:xfrm flipV="1">
                          <a:off x="2387600" y="6140450"/>
                          <a:ext cx="669925" cy="82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02CD4C6" id="Straight Arrow Connector 261" o:spid="_x0000_s1026" type="#_x0000_t32" style="position:absolute;margin-left:105.65pt;margin-top:125.1pt;width:52.75pt;height:.65pt;flip:y;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" strokecolor="#156082 [3204]" strokeweight="1pt">
                <v:stroke endarrow="open" joinstyle="miter"/>
              </v:shape>
            </w:pict>
          </mc:Fallback>
        </mc:AlternateContent>
      </w:r>
      <w:r>
        <w:rPr>
          <w:rFonts w:cs="Times New Roman"/>
        </w:rPr>
        <w:t>D1: Quyết định kiểm duyệt hoặc từ chối kèm lí do.</w:t>
      </w:r>
    </w:p>
    <w:p w14:paraId="17FAB7B1" w14:textId="77777777" w:rsidR="00A02308" w:rsidRDefault="00A02308" w:rsidP="00A02308">
      <w:pPr>
        <w:rPr>
          <w:rFonts w:cs="Times New Roman"/>
        </w:rPr>
      </w:pPr>
      <w:r>
        <w:rPr>
          <w:rFonts w:cs="Times New Roman"/>
        </w:rPr>
        <w:t>D2: Không có</w:t>
      </w:r>
    </w:p>
    <w:p w14:paraId="0865C57D" w14:textId="77777777" w:rsidR="00A02308" w:rsidRDefault="00A02308" w:rsidP="00A02308">
      <w:pPr>
        <w:rPr>
          <w:rFonts w:cs="Times New Roman"/>
        </w:rPr>
      </w:pPr>
      <w:r>
        <w:rPr>
          <w:rFonts w:cs="Times New Roman"/>
        </w:rPr>
        <w:t>D3: Danh sách địa điểm trong trạng thái “ChoDuyet” hoặc “ChoDuyetSua”.</w:t>
      </w:r>
    </w:p>
    <w:p w14:paraId="43560B20" w14:textId="77777777" w:rsidR="00A02308" w:rsidRDefault="00A02308" w:rsidP="00A02308">
      <w:pPr>
        <w:rPr>
          <w:rFonts w:cs="Times New Roman"/>
        </w:rPr>
      </w:pPr>
      <w:r>
        <w:rPr>
          <w:rFonts w:cs="Times New Roman"/>
        </w:rPr>
        <w:t>D4: Cập nhật trạng thái “DangHoatDong hoặc “TuChoi”, ‘TuChoiSua”.</w:t>
      </w:r>
    </w:p>
    <w:p w14:paraId="56F5A5BD" w14:textId="77777777" w:rsidR="00A02308" w:rsidRDefault="00A02308" w:rsidP="00A02308">
      <w:pPr>
        <w:rPr>
          <w:rFonts w:cs="Times New Roman"/>
        </w:rPr>
      </w:pPr>
      <w:r>
        <w:rPr>
          <w:rFonts w:cs="Times New Roman"/>
        </w:rPr>
        <w:t>D5: Không có</w:t>
      </w:r>
    </w:p>
    <w:p w14:paraId="28E418B5" w14:textId="77777777" w:rsidR="00A02308" w:rsidRDefault="00A02308" w:rsidP="00A02308">
      <w:pPr>
        <w:rPr>
          <w:rFonts w:cs="Times New Roman"/>
        </w:rPr>
      </w:pPr>
      <w:r>
        <w:rPr>
          <w:rFonts w:cs="Times New Roman"/>
        </w:rPr>
        <w:t>D6: Thông báo đã duyệt hoặc từ chối(kèm lý do).</w:t>
      </w:r>
    </w:p>
    <w:p w14:paraId="51949173" w14:textId="77777777" w:rsidR="00A02308" w:rsidRDefault="00A02308" w:rsidP="00A02308">
      <w:pPr>
        <w:rPr>
          <w:rFonts w:cs="Times New Roman"/>
        </w:rPr>
      </w:pPr>
    </w:p>
    <w:p w14:paraId="4B9CBD5F" w14:textId="77777777" w:rsidR="00A02308" w:rsidRDefault="00A02308" w:rsidP="00A02308">
      <w:pPr>
        <w:rPr>
          <w:rFonts w:cs="Times New Roman"/>
        </w:rPr>
      </w:pPr>
      <w:r>
        <w:rPr>
          <w:rFonts w:cs="Times New Roman"/>
        </w:rPr>
        <w:t>- Xử lý dữ liệu:</w:t>
      </w:r>
    </w:p>
    <w:p w14:paraId="5719C21F" w14:textId="77777777" w:rsidR="00A02308" w:rsidRDefault="00A02308" w:rsidP="00A02308">
      <w:pPr>
        <w:rPr>
          <w:rFonts w:cs="Times New Roman"/>
        </w:rPr>
      </w:pPr>
      <w:r>
        <w:rPr>
          <w:rFonts w:cs="Times New Roman"/>
        </w:rPr>
        <w:t>Bước 1: Kiểm tra quyền quản trị viên.</w:t>
      </w:r>
    </w:p>
    <w:p w14:paraId="12390C96" w14:textId="77777777" w:rsidR="00A02308" w:rsidRDefault="00A02308" w:rsidP="00A02308">
      <w:pPr>
        <w:rPr>
          <w:rFonts w:cs="Times New Roman"/>
        </w:rPr>
      </w:pPr>
      <w:r>
        <w:rPr>
          <w:rFonts w:cs="Times New Roman"/>
        </w:rPr>
        <w:t>Bước 2: Kết nối với CSDL</w:t>
      </w:r>
    </w:p>
    <w:p w14:paraId="31A48A7E" w14:textId="77777777" w:rsidR="00A02308" w:rsidRDefault="00A02308" w:rsidP="00A02308">
      <w:pPr>
        <w:rPr>
          <w:rFonts w:cs="Times New Roman"/>
        </w:rPr>
      </w:pPr>
      <w:r>
        <w:rPr>
          <w:rFonts w:cs="Times New Roman"/>
        </w:rPr>
        <w:t>Bước 3: Đọc D3 từ CSDL.</w:t>
      </w:r>
    </w:p>
    <w:p w14:paraId="1061DFDD" w14:textId="77777777" w:rsidR="00A02308" w:rsidRDefault="00A02308" w:rsidP="00A02308">
      <w:pPr>
        <w:rPr>
          <w:rFonts w:cs="Times New Roman"/>
        </w:rPr>
      </w:pPr>
      <w:r>
        <w:rPr>
          <w:rFonts w:cs="Times New Roman"/>
        </w:rPr>
        <w:t>Bước 4: Nhận D1 từ người dùng.</w:t>
      </w:r>
    </w:p>
    <w:p w14:paraId="15D5DDD5" w14:textId="77777777" w:rsidR="00A02308" w:rsidRDefault="00A02308" w:rsidP="00A02308">
      <w:pPr>
        <w:rPr>
          <w:rFonts w:cs="Times New Roman"/>
        </w:rPr>
      </w:pPr>
      <w:r>
        <w:rPr>
          <w:rFonts w:cs="Times New Roman"/>
        </w:rPr>
        <w:t>Bước 5: Nếu duyệt, lưu D4 ( trạng thái “DangHoatDong hoặc sửa).</w:t>
      </w:r>
    </w:p>
    <w:p w14:paraId="48ABDEDD" w14:textId="77777777" w:rsidR="00A02308" w:rsidRDefault="00A02308" w:rsidP="00A02308">
      <w:pPr>
        <w:rPr>
          <w:rFonts w:cs="Times New Roman"/>
        </w:rPr>
      </w:pPr>
      <w:r>
        <w:rPr>
          <w:rFonts w:cs="Times New Roman"/>
        </w:rPr>
        <w:t>Bước 6: Nếu từ chối, lưu D4 ( trạng thái “TuChoi”, “TuChoiSua” và lí do).</w:t>
      </w:r>
    </w:p>
    <w:p w14:paraId="04919DC1" w14:textId="77777777" w:rsidR="00A02308" w:rsidRDefault="00A02308" w:rsidP="00A02308">
      <w:pPr>
        <w:rPr>
          <w:rFonts w:cs="Times New Roman"/>
        </w:rPr>
      </w:pPr>
      <w:r>
        <w:rPr>
          <w:rFonts w:cs="Times New Roman"/>
        </w:rPr>
        <w:t>Bước 7: Xuất thông báo thành công (D6).</w:t>
      </w:r>
    </w:p>
    <w:p w14:paraId="615DA3F1" w14:textId="77777777" w:rsidR="00A02308" w:rsidRDefault="00A02308" w:rsidP="00A02308">
      <w:pPr>
        <w:rPr>
          <w:rFonts w:cs="Times New Roman"/>
        </w:rPr>
      </w:pPr>
      <w:r>
        <w:rPr>
          <w:rFonts w:cs="Times New Roman"/>
        </w:rPr>
        <w:t>Bước 8: Ngắt kết nối với CSDL</w:t>
      </w:r>
    </w:p>
    <w:p w14:paraId="6067428B" w14:textId="77777777" w:rsidR="00A02308" w:rsidRDefault="00A02308" w:rsidP="00A02308">
      <w:pPr>
        <w:rPr>
          <w:rFonts w:cs="Times New Roman"/>
        </w:rPr>
      </w:pPr>
      <w:r>
        <w:rPr>
          <w:rFonts w:cs="Times New Roman"/>
        </w:rPr>
        <w:t>Bước 9: Kết thúc</w:t>
      </w:r>
    </w:p>
    <w:p w14:paraId="173B7D0C" w14:textId="77777777" w:rsidR="00BB668E" w:rsidRDefault="00BB668E" w:rsidP="00BB668E">
      <w:pPr>
        <w:rPr>
          <w:rFonts w:cs="Times New Roman"/>
          <w:szCs w:val="26"/>
        </w:rPr>
      </w:pPr>
      <w:r>
        <w:br w:type="page"/>
      </w:r>
      <w:r>
        <w:rPr>
          <w:rFonts w:cs="Times New Roman"/>
          <w:szCs w:val="26"/>
        </w:rPr>
        <w:lastRenderedPageBreak/>
        <w:t>Thêm danh mục:</w:t>
      </w:r>
    </w:p>
    <w:p w14:paraId="60390143" w14:textId="77777777" w:rsidR="00BB668E" w:rsidRDefault="00BB668E" w:rsidP="00BB668E">
      <w:pPr>
        <w:rPr>
          <w:rFonts w:cs="Times New Roman"/>
        </w:rPr>
      </w:pPr>
      <w:r>
        <w:rPr>
          <w:noProof/>
        </w:rPr>
        <mc:AlternateContent>
          <mc:Choice Requires="wps">
            <w:drawing>
              <wp:anchor distT="0" distB="0" distL="114300" distR="114300" simplePos="0" relativeHeight="252613632" behindDoc="0" locked="0" layoutInCell="1" allowOverlap="1" wp14:anchorId="52299BD0" wp14:editId="214B6D34">
                <wp:simplePos x="0" y="0"/>
                <wp:positionH relativeFrom="column">
                  <wp:posOffset>3081020</wp:posOffset>
                </wp:positionH>
                <wp:positionV relativeFrom="paragraph">
                  <wp:posOffset>1863725</wp:posOffset>
                </wp:positionV>
                <wp:extent cx="635" cy="466725"/>
                <wp:effectExtent l="50800" t="0" r="55245" b="5715"/>
                <wp:wrapNone/>
                <wp:docPr id="576" name="Straight Arrow Connector 576"/>
                <wp:cNvGraphicFramePr/>
                <a:graphic xmlns:a="http://schemas.openxmlformats.org/drawingml/2006/main">
                  <a:graphicData uri="http://schemas.microsoft.com/office/word/2010/wordprocessingShape">
                    <wps:wsp>
                      <wps:cNvCnPr/>
                      <wps:spPr>
                        <a:xfrm flipH="1">
                          <a:off x="4107815" y="6446520"/>
                          <a:ext cx="635" cy="4667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B3C6E59" id="Straight Arrow Connector 576" o:spid="_x0000_s1026" type="#_x0000_t32" style="position:absolute;margin-left:242.6pt;margin-top:146.75pt;width:.05pt;height:36.75pt;flip:x;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608512" behindDoc="0" locked="0" layoutInCell="1" allowOverlap="1" wp14:anchorId="65A93A48" wp14:editId="282DC68E">
                <wp:simplePos x="0" y="0"/>
                <wp:positionH relativeFrom="column">
                  <wp:posOffset>3019425</wp:posOffset>
                </wp:positionH>
                <wp:positionV relativeFrom="paragraph">
                  <wp:posOffset>929005</wp:posOffset>
                </wp:positionV>
                <wp:extent cx="8255" cy="370840"/>
                <wp:effectExtent l="48895" t="0" r="49530" b="10160"/>
                <wp:wrapNone/>
                <wp:docPr id="577" name="Straight Arrow Connector 577"/>
                <wp:cNvGraphicFramePr/>
                <a:graphic xmlns:a="http://schemas.openxmlformats.org/drawingml/2006/main">
                  <a:graphicData uri="http://schemas.microsoft.com/office/word/2010/wordprocessingShape">
                    <wps:wsp>
                      <wps:cNvCnPr/>
                      <wps:spPr>
                        <a:xfrm flipH="1" flipV="1">
                          <a:off x="3903980" y="5499100"/>
                          <a:ext cx="8255" cy="3708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4CAE936" id="Straight Arrow Connector 577" o:spid="_x0000_s1026" type="#_x0000_t32" style="position:absolute;margin-left:237.75pt;margin-top:73.15pt;width:.65pt;height:29.2pt;flip:x y;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" strokecolor="#156082 [3204]" strokeweight="1pt">
                <v:stroke endarrow="open" joinstyle="miter"/>
              </v:shape>
            </w:pict>
          </mc:Fallback>
        </mc:AlternateContent>
      </w:r>
      <w:r>
        <w:rPr>
          <w:noProof/>
        </w:rPr>
        <mc:AlternateContent>
          <mc:Choice Requires="wps">
            <w:drawing>
              <wp:anchor distT="0" distB="0" distL="114300" distR="114300" simplePos="0" relativeHeight="252614656" behindDoc="0" locked="0" layoutInCell="1" allowOverlap="1" wp14:anchorId="7F270CB9" wp14:editId="18201EEE">
                <wp:simplePos x="0" y="0"/>
                <wp:positionH relativeFrom="column">
                  <wp:posOffset>2626995</wp:posOffset>
                </wp:positionH>
                <wp:positionV relativeFrom="paragraph">
                  <wp:posOffset>1878965</wp:posOffset>
                </wp:positionV>
                <wp:extent cx="0" cy="500380"/>
                <wp:effectExtent l="50800" t="0" r="55880" b="2540"/>
                <wp:wrapNone/>
                <wp:docPr id="578" name="Straight Arrow Connector 578"/>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CAF89A1" id="Straight Arrow Connector 578" o:spid="_x0000_s1026" type="#_x0000_t32" style="position:absolute;margin-left:206.85pt;margin-top:147.95pt;width:0;height:39.4pt;flip:y;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612608" behindDoc="0" locked="0" layoutInCell="1" allowOverlap="1" wp14:anchorId="234F3E8B" wp14:editId="321F292C">
                <wp:simplePos x="0" y="0"/>
                <wp:positionH relativeFrom="column">
                  <wp:posOffset>3773170</wp:posOffset>
                </wp:positionH>
                <wp:positionV relativeFrom="paragraph">
                  <wp:posOffset>1285240</wp:posOffset>
                </wp:positionV>
                <wp:extent cx="375920" cy="255270"/>
                <wp:effectExtent l="4445" t="4445" r="15875" b="14605"/>
                <wp:wrapNone/>
                <wp:docPr id="579" name="Text Box 579"/>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1D86AFB" w14:textId="77777777" w:rsidR="00BB668E" w:rsidRDefault="00BB668E" w:rsidP="00BB668E">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4F3E8B" id="Text Box 579" o:spid="_x0000_s1181" type="#_x0000_t202" style="position:absolute;left:0;text-align:left;margin-left:297.1pt;margin-top:101.2pt;width:29.6pt;height:20.1pt;z-index:25261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KOUN4BkAgAATQUAAA4AAAAAAAAAAAAAAAAALgIAAGRy&#10;cy9lMm9Eb2MueG1sUEsBAi0AFAAGAAgAAAAhAFA8L67gAAAACwEAAA8AAAAAAAAAAAAAAAAAvgQA&#10;AGRycy9kb3ducmV2LnhtbFBLBQYAAAAABAAEAPMAAADLBQAAAAA=&#10;" fillcolor="white [3201]" strokecolor="white [3212]" strokeweight=".5pt">
                <v:textbox>
                  <w:txbxContent>
                    <w:p w14:paraId="41D86AFB" w14:textId="77777777" w:rsidR="00BB668E" w:rsidRDefault="00BB668E" w:rsidP="00BB668E">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610560" behindDoc="0" locked="0" layoutInCell="1" allowOverlap="1" wp14:anchorId="707B4C2E" wp14:editId="452680B0">
                <wp:simplePos x="0" y="0"/>
                <wp:positionH relativeFrom="column">
                  <wp:posOffset>1478915</wp:posOffset>
                </wp:positionH>
                <wp:positionV relativeFrom="paragraph">
                  <wp:posOffset>1292225</wp:posOffset>
                </wp:positionV>
                <wp:extent cx="375920" cy="255270"/>
                <wp:effectExtent l="4445" t="4445" r="15875" b="14605"/>
                <wp:wrapNone/>
                <wp:docPr id="580" name="Text Box 58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9232DE4" w14:textId="77777777" w:rsidR="00BB668E" w:rsidRDefault="00BB668E" w:rsidP="00BB668E">
                            <w:pPr>
                              <w:rPr>
                                <w:rFonts w:cs="Times New Roman"/>
                                <w:sz w:val="18"/>
                                <w:szCs w:val="18"/>
                              </w:rPr>
                            </w:pPr>
                            <w:r>
                              <w:rPr>
                                <w:rFonts w:cs="Times New Roman"/>
                                <w:sz w:val="18"/>
                                <w:szCs w:val="18"/>
                              </w:rPr>
                              <w:t>D2</w:t>
                            </w:r>
                          </w:p>
                          <w:p w14:paraId="25A43176"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7B4C2E" id="Text Box 580" o:spid="_x0000_s1182" type="#_x0000_t202" style="position:absolute;left:0;text-align:left;margin-left:116.45pt;margin-top:101.75pt;width:29.6pt;height:20.1pt;z-index:25261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zKZAIAAE0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0jM4ajlhtrKA5IGQfNNHnLFwofdsl8eGEOxwe5gCshPONHasCHgaNEyRbc&#10;r1v30R5ZjVpKKhzHnPqfO+YEJfqTQb4/9AaDOL/pMBjeR765S836UmN25RyQLT1cPpYnMdoH3YrS&#10;QfkdN8csZkUVMxxz5zS04jw0SwI3DxezWTLCibUsLM3K8hg64mxgtgsgVWJxxKvB5ogjzmwi93G/&#10;xKVweU5W5y04/Q0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FBsfMpkAgAATQUAAA4AAAAAAAAAAAAAAAAALgIAAGRy&#10;cy9lMm9Eb2MueG1sUEsBAi0AFAAGAAgAAAAhAMm1ubTgAAAACwEAAA8AAAAAAAAAAAAAAAAAvgQA&#10;AGRycy9kb3ducmV2LnhtbFBLBQYAAAAABAAEAPMAAADLBQAAAAA=&#10;" fillcolor="white [3201]" strokecolor="white [3212]" strokeweight=".5pt">
                <v:textbox>
                  <w:txbxContent>
                    <w:p w14:paraId="09232DE4" w14:textId="77777777" w:rsidR="00BB668E" w:rsidRDefault="00BB668E" w:rsidP="00BB668E">
                      <w:pPr>
                        <w:rPr>
                          <w:rFonts w:cs="Times New Roman"/>
                          <w:sz w:val="18"/>
                          <w:szCs w:val="18"/>
                        </w:rPr>
                      </w:pPr>
                      <w:r>
                        <w:rPr>
                          <w:rFonts w:cs="Times New Roman"/>
                          <w:sz w:val="18"/>
                          <w:szCs w:val="18"/>
                        </w:rPr>
                        <w:t>D2</w:t>
                      </w:r>
                    </w:p>
                    <w:p w14:paraId="25A43176"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07488" behindDoc="0" locked="0" layoutInCell="1" allowOverlap="1" wp14:anchorId="7123C311" wp14:editId="03FF48EF">
                <wp:simplePos x="0" y="0"/>
                <wp:positionH relativeFrom="column">
                  <wp:posOffset>3018155</wp:posOffset>
                </wp:positionH>
                <wp:positionV relativeFrom="paragraph">
                  <wp:posOffset>984885</wp:posOffset>
                </wp:positionV>
                <wp:extent cx="375920" cy="255270"/>
                <wp:effectExtent l="4445" t="4445" r="15875" b="14605"/>
                <wp:wrapNone/>
                <wp:docPr id="581" name="Text Box 58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0564BA5" w14:textId="77777777" w:rsidR="00BB668E" w:rsidRDefault="00BB668E" w:rsidP="00BB668E">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23C311" id="Text Box 581" o:spid="_x0000_s1183" type="#_x0000_t202" style="position:absolute;left:0;text-align:left;margin-left:237.65pt;margin-top:77.55pt;width:29.6pt;height:20.1pt;z-index:25260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rzZAIAAE0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I6O3FhDsUfKOGinyVu+UPiwS+bDC3M4PsgFXAnhGT9SAz4MHCRKSnC/&#10;bt1He2Q1aimpcRxz6n9umROU6E8G+f7QGwzi/KbDYDiKfHOXmvWlxmyrOSBberh8LE9itA/6KEoH&#10;1XfcHLOYFVXMcMyd03AU56FdErh5uJjNkhFOrGVhaVaWx9ARZwOzbQCpEosjXi02BxxxZhO5D/sl&#10;LoXLc7I6b8Hpb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AcS682QCAABNBQAADgAAAAAAAAAAAAAAAAAuAgAAZHJz&#10;L2Uyb0RvYy54bWxQSwECLQAUAAYACAAAACEATSnY1t8AAAALAQAADwAAAAAAAAAAAAAAAAC+BAAA&#10;ZHJzL2Rvd25yZXYueG1sUEsFBgAAAAAEAAQA8wAAAMoFAAAAAA==&#10;" fillcolor="white [3201]" strokecolor="white [3212]" strokeweight=".5pt">
                <v:textbox>
                  <w:txbxContent>
                    <w:p w14:paraId="50564BA5" w14:textId="77777777" w:rsidR="00BB668E" w:rsidRDefault="00BB668E" w:rsidP="00BB668E">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606464" behindDoc="0" locked="0" layoutInCell="1" allowOverlap="1" wp14:anchorId="739D9FB6" wp14:editId="0104ED60">
                <wp:simplePos x="0" y="0"/>
                <wp:positionH relativeFrom="column">
                  <wp:posOffset>2142490</wp:posOffset>
                </wp:positionH>
                <wp:positionV relativeFrom="paragraph">
                  <wp:posOffset>993775</wp:posOffset>
                </wp:positionV>
                <wp:extent cx="375920" cy="255270"/>
                <wp:effectExtent l="4445" t="4445" r="15875" b="14605"/>
                <wp:wrapNone/>
                <wp:docPr id="582" name="Text Box 582"/>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643898" w14:textId="77777777" w:rsidR="00BB668E" w:rsidRDefault="00BB668E" w:rsidP="00BB668E">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9D9FB6" id="Text Box 582" o:spid="_x0000_s1184" type="#_x0000_t202" style="position:absolute;left:0;text-align:left;margin-left:168.7pt;margin-top:78.25pt;width:29.6pt;height:20.1pt;z-index:25260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CsXUUFzAgAAWQUAAA4AAAAA&#10;AAAAAAAAAAAALgIAAGRycy9lMm9Eb2MueG1sUEsBAi0AFAAGAAgAAAAhANyAxovgAAAACwEAAA8A&#10;AAAAAAAAAAAAAAAAzQQAAGRycy9kb3ducmV2LnhtbFBLBQYAAAAABAAEAPMAAADaBQAAAAA=&#10;" fillcolor="white [3201]" strokecolor="white [3212]" strokeweight=".5pt">
                <v:textbox>
                  <w:txbxContent>
                    <w:p w14:paraId="49643898" w14:textId="77777777" w:rsidR="00BB668E" w:rsidRDefault="00BB668E" w:rsidP="00BB668E">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605440" behindDoc="0" locked="0" layoutInCell="1" allowOverlap="1" wp14:anchorId="351330DA" wp14:editId="3C45DEC8">
                <wp:simplePos x="0" y="0"/>
                <wp:positionH relativeFrom="column">
                  <wp:posOffset>2588895</wp:posOffset>
                </wp:positionH>
                <wp:positionV relativeFrom="paragraph">
                  <wp:posOffset>937260</wp:posOffset>
                </wp:positionV>
                <wp:extent cx="0" cy="380365"/>
                <wp:effectExtent l="50800" t="0" r="55880" b="635"/>
                <wp:wrapNone/>
                <wp:docPr id="583" name="Straight Arrow Connector 583"/>
                <wp:cNvGraphicFramePr/>
                <a:graphic xmlns:a="http://schemas.openxmlformats.org/drawingml/2006/main">
                  <a:graphicData uri="http://schemas.microsoft.com/office/word/2010/wordprocessingShape">
                    <wps:wsp>
                      <wps:cNvCnPr/>
                      <wps:spPr>
                        <a:xfrm>
                          <a:off x="3653155" y="5492115"/>
                          <a:ext cx="0" cy="3803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6059508" id="Straight Arrow Connector 583" o:spid="_x0000_s1026" type="#_x0000_t32" style="position:absolute;margin-left:203.85pt;margin-top:73.8pt;width:0;height:29.95pt;z-index:25260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" strokecolor="#156082 [3204]" strokeweight="1pt">
                <v:stroke endarrow="open" joinstyle="miter"/>
              </v:shape>
            </w:pict>
          </mc:Fallback>
        </mc:AlternateContent>
      </w:r>
      <w:r>
        <w:rPr>
          <w:noProof/>
        </w:rPr>
        <mc:AlternateContent>
          <mc:Choice Requires="wps">
            <w:drawing>
              <wp:anchor distT="0" distB="0" distL="114300" distR="114300" simplePos="0" relativeHeight="252600320" behindDoc="0" locked="0" layoutInCell="1" allowOverlap="1" wp14:anchorId="5F807DDA" wp14:editId="5F68F899">
                <wp:simplePos x="0" y="0"/>
                <wp:positionH relativeFrom="column">
                  <wp:posOffset>4236085</wp:posOffset>
                </wp:positionH>
                <wp:positionV relativeFrom="paragraph">
                  <wp:posOffset>1315085</wp:posOffset>
                </wp:positionV>
                <wp:extent cx="1179195" cy="500380"/>
                <wp:effectExtent l="6350" t="6350" r="18415" b="11430"/>
                <wp:wrapNone/>
                <wp:docPr id="584" name="Rectangle 584"/>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8FF42D1" w14:textId="77777777" w:rsidR="00BB668E" w:rsidRDefault="00BB668E" w:rsidP="00BB668E">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807DDA" id="Rectangle 584" o:spid="_x0000_s1185" style="position:absolute;left:0;text-align:left;margin-left:333.55pt;margin-top:103.55pt;width:92.85pt;height:39.4pt;z-index:25260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C9ehnmQQIAAMQEAAAO&#10;AAAAAAAAAAAAAAAAAC4CAABkcnMvZTJvRG9jLnhtbFBLAQItABQABgAIAAAAIQCEjrNN3QAAAAsB&#10;AAAPAAAAAAAAAAAAAAAAAJsEAABkcnMvZG93bnJldi54bWxQSwUGAAAAAAQABADzAAAApQUAAAAA&#10;" filled="f" strokecolor="#156082 [3204]" strokeweight="1pt">
                <v:textbox>
                  <w:txbxContent>
                    <w:p w14:paraId="28FF42D1" w14:textId="77777777" w:rsidR="00BB668E" w:rsidRDefault="00BB668E" w:rsidP="00BB668E">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604416" behindDoc="0" locked="0" layoutInCell="1" allowOverlap="1" wp14:anchorId="5915EEB5" wp14:editId="39736986">
                <wp:simplePos x="0" y="0"/>
                <wp:positionH relativeFrom="column">
                  <wp:posOffset>2080895</wp:posOffset>
                </wp:positionH>
                <wp:positionV relativeFrom="paragraph">
                  <wp:posOffset>2423160</wp:posOffset>
                </wp:positionV>
                <wp:extent cx="1623695" cy="354330"/>
                <wp:effectExtent l="9525" t="9525" r="12700" b="17145"/>
                <wp:wrapNone/>
                <wp:docPr id="585" name="Rectangle 585"/>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68CB583F" w14:textId="77777777" w:rsidR="00BB668E" w:rsidRDefault="00BB668E" w:rsidP="00BB668E">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15EEB5" id="Rectangle 585" o:spid="_x0000_s1186" style="position:absolute;left:0;text-align:left;margin-left:163.85pt;margin-top:190.8pt;width:127.85pt;height:27.9pt;z-index:25260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x2Zg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" filled="f" strokecolor="white [3212]" strokeweight="1.5pt">
                <v:textbox>
                  <w:txbxContent>
                    <w:p w14:paraId="68CB583F" w14:textId="77777777" w:rsidR="00BB668E" w:rsidRDefault="00BB668E" w:rsidP="00BB668E">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598272" behindDoc="0" locked="0" layoutInCell="1" allowOverlap="1" wp14:anchorId="1BA4165E" wp14:editId="00FAE214">
                <wp:simplePos x="0" y="0"/>
                <wp:positionH relativeFrom="column">
                  <wp:posOffset>2045970</wp:posOffset>
                </wp:positionH>
                <wp:positionV relativeFrom="paragraph">
                  <wp:posOffset>423545</wp:posOffset>
                </wp:positionV>
                <wp:extent cx="1555750" cy="500380"/>
                <wp:effectExtent l="6350" t="6350" r="7620" b="11430"/>
                <wp:wrapNone/>
                <wp:docPr id="586" name="Rectangle 586"/>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427E559" w14:textId="77777777" w:rsidR="00BB668E" w:rsidRDefault="00BB668E" w:rsidP="00BB668E">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A4165E" id="Rectangle 586" o:spid="_x0000_s1187" style="position:absolute;left:0;text-align:left;margin-left:161.1pt;margin-top:33.35pt;width:122.5pt;height:39.4pt;z-index:25259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" filled="f" strokecolor="#156082 [3204]" strokeweight="1pt">
                <v:textbox>
                  <w:txbxContent>
                    <w:p w14:paraId="5427E559" w14:textId="77777777" w:rsidR="00BB668E" w:rsidRDefault="00BB668E" w:rsidP="00BB668E">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603392" behindDoc="0" locked="0" layoutInCell="1" allowOverlap="1" wp14:anchorId="33BFC925" wp14:editId="5F946CE7">
                <wp:simplePos x="0" y="0"/>
                <wp:positionH relativeFrom="column">
                  <wp:posOffset>2107565</wp:posOffset>
                </wp:positionH>
                <wp:positionV relativeFrom="paragraph">
                  <wp:posOffset>2844800</wp:posOffset>
                </wp:positionV>
                <wp:extent cx="1593215" cy="0"/>
                <wp:effectExtent l="34925" t="34925" r="48260" b="41275"/>
                <wp:wrapNone/>
                <wp:docPr id="587" name="Straight Connector 587"/>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44820A7" id="Straight Connector 587" o:spid="_x0000_s1026" style="position:absolute;z-index:252603392;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602368" behindDoc="0" locked="0" layoutInCell="1" allowOverlap="1" wp14:anchorId="5C22C4CD" wp14:editId="3CE4DDC4">
                <wp:simplePos x="0" y="0"/>
                <wp:positionH relativeFrom="column">
                  <wp:posOffset>2107565</wp:posOffset>
                </wp:positionH>
                <wp:positionV relativeFrom="paragraph">
                  <wp:posOffset>2385060</wp:posOffset>
                </wp:positionV>
                <wp:extent cx="1593215" cy="0"/>
                <wp:effectExtent l="34925" t="34925" r="48260" b="41275"/>
                <wp:wrapNone/>
                <wp:docPr id="588" name="Straight Connector 588"/>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D65AD5D" id="Straight Connector 588" o:spid="_x0000_s1026" style="position:absolute;z-index:252602368;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601344" behindDoc="0" locked="0" layoutInCell="1" allowOverlap="1" wp14:anchorId="331C7442" wp14:editId="65A4C976">
                <wp:simplePos x="0" y="0"/>
                <wp:positionH relativeFrom="column">
                  <wp:posOffset>2011680</wp:posOffset>
                </wp:positionH>
                <wp:positionV relativeFrom="paragraph">
                  <wp:posOffset>1299845</wp:posOffset>
                </wp:positionV>
                <wp:extent cx="1692275" cy="577215"/>
                <wp:effectExtent l="6350" t="6350" r="8255" b="10795"/>
                <wp:wrapNone/>
                <wp:docPr id="589" name="Oval 589"/>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3C0EA4A5" w14:textId="77777777" w:rsidR="00BB668E" w:rsidRDefault="00BB668E" w:rsidP="00BB668E">
                            <w:pPr>
                              <w:jc w:val="center"/>
                              <w:rPr>
                                <w:rFonts w:cs="Times New Roman"/>
                                <w:sz w:val="20"/>
                                <w:szCs w:val="20"/>
                              </w:rPr>
                            </w:pPr>
                            <w:r>
                              <w:rPr>
                                <w:rFonts w:cs="Times New Roman"/>
                                <w:sz w:val="20"/>
                                <w:szCs w:val="20"/>
                              </w:rPr>
                              <w:t>Thêm danh mục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31C7442" id="Oval 589" o:spid="_x0000_s1188" style="position:absolute;left:0;text-align:left;margin-left:158.4pt;margin-top:102.35pt;width:133.25pt;height:45.45pt;z-index:25260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JMmrz1ECAADTBAAADgAAAAAAAAAAAAAAAAAuAgAAZHJzL2Uyb0RvYy54bWxQSwECLQAU&#10;AAYACAAAACEAl8NJGOAAAAALAQAADwAAAAAAAAAAAAAAAACrBAAAZHJzL2Rvd25yZXYueG1sUEsF&#10;BgAAAAAEAAQA8wAAALgFAAAAAA==&#10;" filled="f" strokecolor="#156082 [3204]" strokeweight="1pt">
                <v:stroke joinstyle="miter"/>
                <v:textbox>
                  <w:txbxContent>
                    <w:p w14:paraId="3C0EA4A5" w14:textId="77777777" w:rsidR="00BB668E" w:rsidRDefault="00BB668E" w:rsidP="00BB668E">
                      <w:pPr>
                        <w:jc w:val="center"/>
                        <w:rPr>
                          <w:rFonts w:cs="Times New Roman"/>
                          <w:sz w:val="20"/>
                          <w:szCs w:val="20"/>
                        </w:rPr>
                      </w:pPr>
                      <w:r>
                        <w:rPr>
                          <w:rFonts w:cs="Times New Roman"/>
                          <w:sz w:val="20"/>
                          <w:szCs w:val="20"/>
                        </w:rPr>
                        <w:t>Thêm danh mục</w:t>
                      </w:r>
                    </w:p>
                  </w:txbxContent>
                </v:textbox>
              </v:oval>
            </w:pict>
          </mc:Fallback>
        </mc:AlternateContent>
      </w:r>
      <w:r>
        <w:rPr>
          <w:noProof/>
        </w:rPr>
        <mc:AlternateContent>
          <mc:Choice Requires="wps">
            <w:drawing>
              <wp:anchor distT="0" distB="0" distL="114300" distR="114300" simplePos="0" relativeHeight="252599296" behindDoc="0" locked="0" layoutInCell="1" allowOverlap="1" wp14:anchorId="7DD1AAA0" wp14:editId="6F8BB881">
                <wp:simplePos x="0" y="0"/>
                <wp:positionH relativeFrom="column">
                  <wp:posOffset>112395</wp:posOffset>
                </wp:positionH>
                <wp:positionV relativeFrom="paragraph">
                  <wp:posOffset>1315085</wp:posOffset>
                </wp:positionV>
                <wp:extent cx="1195070" cy="500380"/>
                <wp:effectExtent l="6350" t="6350" r="17780" b="11430"/>
                <wp:wrapNone/>
                <wp:docPr id="590" name="Rectangle 590"/>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CB1E6C9" w14:textId="77777777" w:rsidR="00BB668E" w:rsidRDefault="00BB668E" w:rsidP="00BB668E">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D1AAA0" id="Rectangle 590" o:spid="_x0000_s1189" style="position:absolute;left:0;text-align:left;margin-left:8.85pt;margin-top:103.55pt;width:94.1pt;height:39.4pt;z-index:25259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OJso1FCAgAAxAQAAA4A&#10;AAAAAAAAAAAAAAAALgIAAGRycy9lMm9Eb2MueG1sUEsBAi0AFAAGAAgAAAAhALoZbIrbAAAACgEA&#10;AA8AAAAAAAAAAAAAAAAAnAQAAGRycy9kb3ducmV2LnhtbFBLBQYAAAAABAAEAPMAAACkBQAAAAA=&#10;" filled="f" strokecolor="#156082 [3204]" strokeweight="1pt">
                <v:textbox>
                  <w:txbxContent>
                    <w:p w14:paraId="5CB1E6C9" w14:textId="77777777" w:rsidR="00BB668E" w:rsidRDefault="00BB668E" w:rsidP="00BB668E">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616704" behindDoc="0" locked="0" layoutInCell="1" allowOverlap="1" wp14:anchorId="5E321AC8" wp14:editId="433A567A">
                <wp:simplePos x="0" y="0"/>
                <wp:positionH relativeFrom="column">
                  <wp:posOffset>2154555</wp:posOffset>
                </wp:positionH>
                <wp:positionV relativeFrom="paragraph">
                  <wp:posOffset>2029460</wp:posOffset>
                </wp:positionV>
                <wp:extent cx="375920" cy="255270"/>
                <wp:effectExtent l="4445" t="4445" r="15875" b="14605"/>
                <wp:wrapNone/>
                <wp:docPr id="591" name="Text Box 59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5E6F723" w14:textId="77777777" w:rsidR="00BB668E" w:rsidRDefault="00BB668E" w:rsidP="00BB668E">
                            <w:pPr>
                              <w:rPr>
                                <w:rFonts w:cs="Times New Roman"/>
                                <w:sz w:val="18"/>
                                <w:szCs w:val="18"/>
                              </w:rPr>
                            </w:pPr>
                            <w:r>
                              <w:rPr>
                                <w:rFonts w:cs="Times New Roman"/>
                                <w:sz w:val="18"/>
                                <w:szCs w:val="18"/>
                              </w:rPr>
                              <w:t>D3</w:t>
                            </w:r>
                          </w:p>
                          <w:p w14:paraId="58A3AE2A"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321AC8" id="Text Box 591" o:spid="_x0000_s1190" type="#_x0000_t202" style="position:absolute;left:0;text-align:left;margin-left:169.65pt;margin-top:159.8pt;width:29.6pt;height:20.1pt;z-index:25261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A+dZAIAAE0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0jM0aDlhtrKA5IGQfNNHnLFwofdsl8eGEOxwe5gCshPONHasCHgaNEyRbc&#10;r1v30R5ZjVpKKhzHnPqfO+YEJfqTQb4/9AaDOL/pMBjeR765S836UmN25RyQLT1cPpYnMdoH3YrS&#10;QfkdN8csZkUVMxxz5zS04jw0SwI3DxezWTLCibUsLM3K8hg64mxgtgsgVWJxxKvB5ogjzmwi93G/&#10;xKVweU5W5y04/Q0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KzUD51kAgAATQUAAA4AAAAAAAAAAAAAAAAALgIAAGRy&#10;cy9lMm9Eb2MueG1sUEsBAi0AFAAGAAgAAAAhAJ8sS/rgAAAACwEAAA8AAAAAAAAAAAAAAAAAvgQA&#10;AGRycy9kb3ducmV2LnhtbFBLBQYAAAAABAAEAPMAAADLBQAAAAA=&#10;" fillcolor="white [3201]" strokecolor="white [3212]" strokeweight=".5pt">
                <v:textbox>
                  <w:txbxContent>
                    <w:p w14:paraId="15E6F723" w14:textId="77777777" w:rsidR="00BB668E" w:rsidRDefault="00BB668E" w:rsidP="00BB668E">
                      <w:pPr>
                        <w:rPr>
                          <w:rFonts w:cs="Times New Roman"/>
                          <w:sz w:val="18"/>
                          <w:szCs w:val="18"/>
                        </w:rPr>
                      </w:pPr>
                      <w:r>
                        <w:rPr>
                          <w:rFonts w:cs="Times New Roman"/>
                          <w:sz w:val="18"/>
                          <w:szCs w:val="18"/>
                        </w:rPr>
                        <w:t>D3</w:t>
                      </w:r>
                    </w:p>
                    <w:p w14:paraId="58A3AE2A"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15680" behindDoc="0" locked="0" layoutInCell="1" allowOverlap="1" wp14:anchorId="30146EC6" wp14:editId="1AEA5D5A">
                <wp:simplePos x="0" y="0"/>
                <wp:positionH relativeFrom="column">
                  <wp:posOffset>3101340</wp:posOffset>
                </wp:positionH>
                <wp:positionV relativeFrom="paragraph">
                  <wp:posOffset>1983740</wp:posOffset>
                </wp:positionV>
                <wp:extent cx="375920" cy="255270"/>
                <wp:effectExtent l="4445" t="4445" r="15875" b="14605"/>
                <wp:wrapNone/>
                <wp:docPr id="592" name="Text Box 59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B5715EE" w14:textId="77777777" w:rsidR="00BB668E" w:rsidRDefault="00BB668E" w:rsidP="00BB668E">
                            <w:pPr>
                              <w:rPr>
                                <w:rFonts w:cs="Times New Roman"/>
                                <w:sz w:val="18"/>
                                <w:szCs w:val="18"/>
                              </w:rPr>
                            </w:pPr>
                            <w:r>
                              <w:rPr>
                                <w:rFonts w:cs="Times New Roman"/>
                                <w:sz w:val="18"/>
                                <w:szCs w:val="18"/>
                              </w:rPr>
                              <w:t>D4</w:t>
                            </w:r>
                          </w:p>
                          <w:p w14:paraId="26F0F832" w14:textId="77777777" w:rsidR="00BB668E" w:rsidRDefault="00BB668E" w:rsidP="00BB668E">
                            <w:pPr>
                              <w:rPr>
                                <w:rFonts w:cs="Times New Roman"/>
                                <w:sz w:val="18"/>
                                <w:szCs w:val="18"/>
                              </w:rPr>
                            </w:pPr>
                          </w:p>
                          <w:p w14:paraId="056E5A81"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146EC6" id="Text Box 592" o:spid="_x0000_s1191" type="#_x0000_t202" style="position:absolute;left:0;text-align:left;margin-left:244.2pt;margin-top:156.2pt;width:29.6pt;height:20.1pt;z-index:25261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MmkZAIAAE0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0jM0bDlhtrKA5IGQfNNHnLFwofdsl8eGEOxwe5gCshPONHasCHgaNEyRbc&#10;r1v30R5ZjVpKKhzHnPqfO+YEJfqTQb4/9AaDOL/pMBjeR765S836UmN25RyQLT1cPpYnMdoH3YrS&#10;QfkdN8csZkUVMxxz5zS04jw0SwI3DxezWTLCibUsLM3K8hg64mxgtgsgVWJxxKvB5ogjzmwi93G/&#10;xKVweU5W5y04/Q0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P18yaRkAgAATQUAAA4AAAAAAAAAAAAAAAAALgIAAGRy&#10;cy9lMm9Eb2MueG1sUEsBAi0AFAAGAAgAAAAhAOvgz1bgAAAACwEAAA8AAAAAAAAAAAAAAAAAvgQA&#10;AGRycy9kb3ducmV2LnhtbFBLBQYAAAAABAAEAPMAAADLBQAAAAA=&#10;" fillcolor="white [3201]" strokecolor="white [3212]" strokeweight=".5pt">
                <v:textbox>
                  <w:txbxContent>
                    <w:p w14:paraId="0B5715EE" w14:textId="77777777" w:rsidR="00BB668E" w:rsidRDefault="00BB668E" w:rsidP="00BB668E">
                      <w:pPr>
                        <w:rPr>
                          <w:rFonts w:cs="Times New Roman"/>
                          <w:sz w:val="18"/>
                          <w:szCs w:val="18"/>
                        </w:rPr>
                      </w:pPr>
                      <w:r>
                        <w:rPr>
                          <w:rFonts w:cs="Times New Roman"/>
                          <w:sz w:val="18"/>
                          <w:szCs w:val="18"/>
                        </w:rPr>
                        <w:t>D4</w:t>
                      </w:r>
                    </w:p>
                    <w:p w14:paraId="26F0F832" w14:textId="77777777" w:rsidR="00BB668E" w:rsidRDefault="00BB668E" w:rsidP="00BB668E">
                      <w:pPr>
                        <w:rPr>
                          <w:rFonts w:cs="Times New Roman"/>
                          <w:sz w:val="18"/>
                          <w:szCs w:val="18"/>
                        </w:rPr>
                      </w:pPr>
                    </w:p>
                    <w:p w14:paraId="056E5A81" w14:textId="77777777" w:rsidR="00BB668E" w:rsidRDefault="00BB668E" w:rsidP="00BB668E">
                      <w:pPr>
                        <w:rPr>
                          <w:rFonts w:cs="Times New Roman"/>
                          <w:sz w:val="18"/>
                          <w:szCs w:val="18"/>
                        </w:rPr>
                      </w:pPr>
                    </w:p>
                  </w:txbxContent>
                </v:textbox>
              </v:shape>
            </w:pict>
          </mc:Fallback>
        </mc:AlternateContent>
      </w:r>
      <w:r>
        <w:rPr>
          <w:noProof/>
        </w:rPr>
        <mc:AlternateContent>
          <mc:Choice Requires="wpc">
            <w:drawing>
              <wp:inline distT="0" distB="0" distL="114300" distR="114300" wp14:anchorId="2C0BFABF" wp14:editId="629F3BF0">
                <wp:extent cx="5486400" cy="3425190"/>
                <wp:effectExtent l="4445" t="4445" r="10795" b="14605"/>
                <wp:docPr id="593" name="Canvas 593"/>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21CE855E" id="Canvas 593"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611584" behindDoc="0" locked="0" layoutInCell="1" allowOverlap="1" wp14:anchorId="11CB5C21" wp14:editId="419A0DB8">
                <wp:simplePos x="0" y="0"/>
                <wp:positionH relativeFrom="column">
                  <wp:posOffset>3703955</wp:posOffset>
                </wp:positionH>
                <wp:positionV relativeFrom="paragraph">
                  <wp:posOffset>1583690</wp:posOffset>
                </wp:positionV>
                <wp:extent cx="508635" cy="5080"/>
                <wp:effectExtent l="0" t="50165" r="9525" b="51435"/>
                <wp:wrapNone/>
                <wp:docPr id="460" name="Straight Arrow Connector 460"/>
                <wp:cNvGraphicFramePr/>
                <a:graphic xmlns:a="http://schemas.openxmlformats.org/drawingml/2006/main">
                  <a:graphicData uri="http://schemas.microsoft.com/office/word/2010/wordprocessingShape">
                    <wps:wsp>
                      <wps:cNvCnPr/>
                      <wps:spPr>
                        <a:xfrm flipV="1">
                          <a:off x="4784090" y="6140450"/>
                          <a:ext cx="508635" cy="5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DB45E19" id="Straight Arrow Connector 460" o:spid="_x0000_s1026" type="#_x0000_t32" style="position:absolute;margin-left:291.65pt;margin-top:124.7pt;width:40.05pt;height:.4pt;flip:y;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" strokecolor="#156082 [3204]" strokeweight="1pt">
                <v:stroke endarrow="open" joinstyle="miter"/>
              </v:shape>
            </w:pict>
          </mc:Fallback>
        </mc:AlternateContent>
      </w:r>
      <w:r>
        <w:rPr>
          <w:noProof/>
        </w:rPr>
        <mc:AlternateContent>
          <mc:Choice Requires="wps">
            <w:drawing>
              <wp:anchor distT="0" distB="0" distL="114300" distR="114300" simplePos="0" relativeHeight="252609536" behindDoc="0" locked="0" layoutInCell="1" allowOverlap="1" wp14:anchorId="4E0D1A5E" wp14:editId="67B96FC6">
                <wp:simplePos x="0" y="0"/>
                <wp:positionH relativeFrom="column">
                  <wp:posOffset>1334135</wp:posOffset>
                </wp:positionH>
                <wp:positionV relativeFrom="paragraph">
                  <wp:posOffset>1588770</wp:posOffset>
                </wp:positionV>
                <wp:extent cx="677545" cy="2540"/>
                <wp:effectExtent l="0" t="50165" r="8255" b="53975"/>
                <wp:wrapNone/>
                <wp:docPr id="461" name="Straight Arrow Connector 461"/>
                <wp:cNvGraphicFramePr/>
                <a:graphic xmlns:a="http://schemas.openxmlformats.org/drawingml/2006/main">
                  <a:graphicData uri="http://schemas.microsoft.com/office/word/2010/wordprocessingShape">
                    <wps:wsp>
                      <wps:cNvCnPr/>
                      <wps:spPr>
                        <a:xfrm flipV="1">
                          <a:off x="2387600" y="6140450"/>
                          <a:ext cx="67754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A3429B6" id="Straight Arrow Connector 461" o:spid="_x0000_s1026" type="#_x0000_t32" style="position:absolute;margin-left:105.05pt;margin-top:125.1pt;width:53.35pt;height:.2pt;flip:y;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" strokecolor="#156082 [3204]" strokeweight="1pt">
                <v:stroke endarrow="open" joinstyle="miter"/>
              </v:shape>
            </w:pict>
          </mc:Fallback>
        </mc:AlternateContent>
      </w:r>
      <w:r>
        <w:rPr>
          <w:rFonts w:cs="Times New Roman"/>
        </w:rPr>
        <w:t>D1: Tên danh mục, mô tả về danh mục</w:t>
      </w:r>
    </w:p>
    <w:p w14:paraId="05F24142" w14:textId="77777777" w:rsidR="00BB668E" w:rsidRDefault="00BB668E" w:rsidP="00BB668E">
      <w:pPr>
        <w:rPr>
          <w:rFonts w:cs="Times New Roman"/>
        </w:rPr>
      </w:pPr>
      <w:r>
        <w:rPr>
          <w:rFonts w:cs="Times New Roman"/>
        </w:rPr>
        <w:t>D2: Không có</w:t>
      </w:r>
    </w:p>
    <w:p w14:paraId="39BE3341" w14:textId="77777777" w:rsidR="00BB668E" w:rsidRDefault="00BB668E" w:rsidP="00BB668E">
      <w:pPr>
        <w:rPr>
          <w:rFonts w:cs="Times New Roman"/>
        </w:rPr>
      </w:pPr>
      <w:r>
        <w:rPr>
          <w:rFonts w:cs="Times New Roman"/>
        </w:rPr>
        <w:t>D3: Danh sách danh mục đã có.</w:t>
      </w:r>
    </w:p>
    <w:p w14:paraId="50C119E2" w14:textId="77777777" w:rsidR="00BB668E" w:rsidRDefault="00BB668E" w:rsidP="00BB668E">
      <w:pPr>
        <w:rPr>
          <w:rFonts w:cs="Times New Roman"/>
        </w:rPr>
      </w:pPr>
      <w:r>
        <w:rPr>
          <w:rFonts w:cs="Times New Roman"/>
        </w:rPr>
        <w:t>D4: Ghi bản ghi DANHMUC.</w:t>
      </w:r>
    </w:p>
    <w:p w14:paraId="1B0AC1B4" w14:textId="77777777" w:rsidR="00BB668E" w:rsidRDefault="00BB668E" w:rsidP="00BB668E">
      <w:pPr>
        <w:rPr>
          <w:rFonts w:cs="Times New Roman"/>
        </w:rPr>
      </w:pPr>
      <w:r>
        <w:rPr>
          <w:rFonts w:cs="Times New Roman"/>
        </w:rPr>
        <w:t>D5: Không có</w:t>
      </w:r>
    </w:p>
    <w:p w14:paraId="06B5DEA0" w14:textId="77777777" w:rsidR="00BB668E" w:rsidRDefault="00BB668E" w:rsidP="00BB668E">
      <w:pPr>
        <w:rPr>
          <w:rFonts w:cs="Times New Roman"/>
        </w:rPr>
      </w:pPr>
      <w:r>
        <w:rPr>
          <w:rFonts w:cs="Times New Roman"/>
        </w:rPr>
        <w:t>D6: Thông báo thành công hoặc lỗi ngày không hợp lệ.</w:t>
      </w:r>
    </w:p>
    <w:p w14:paraId="0A2A5780" w14:textId="77777777" w:rsidR="00BB668E" w:rsidRDefault="00BB668E" w:rsidP="00BB668E">
      <w:pPr>
        <w:rPr>
          <w:rFonts w:cs="Times New Roman"/>
        </w:rPr>
      </w:pPr>
    </w:p>
    <w:p w14:paraId="156B85E5" w14:textId="77777777" w:rsidR="00BB668E" w:rsidRDefault="00BB668E" w:rsidP="00BB668E">
      <w:pPr>
        <w:rPr>
          <w:rFonts w:cs="Times New Roman"/>
        </w:rPr>
      </w:pPr>
      <w:r>
        <w:rPr>
          <w:rFonts w:cs="Times New Roman"/>
        </w:rPr>
        <w:t>- Xử lý dữ liệu:</w:t>
      </w:r>
    </w:p>
    <w:p w14:paraId="58FC651A" w14:textId="77777777" w:rsidR="00BB668E" w:rsidRDefault="00BB668E" w:rsidP="00BB668E">
      <w:pPr>
        <w:rPr>
          <w:rFonts w:cs="Times New Roman"/>
        </w:rPr>
      </w:pPr>
      <w:r>
        <w:rPr>
          <w:rFonts w:cs="Times New Roman"/>
        </w:rPr>
        <w:t>Bước 1: Kiểm tra quyền quản trị viên.</w:t>
      </w:r>
    </w:p>
    <w:p w14:paraId="65BF7826" w14:textId="77777777" w:rsidR="00BB668E" w:rsidRDefault="00BB668E" w:rsidP="00BB668E">
      <w:pPr>
        <w:rPr>
          <w:rFonts w:cs="Times New Roman"/>
        </w:rPr>
      </w:pPr>
      <w:r>
        <w:rPr>
          <w:rFonts w:cs="Times New Roman"/>
        </w:rPr>
        <w:t>Bước 2: Kết nối với CSDL</w:t>
      </w:r>
    </w:p>
    <w:p w14:paraId="7D71449C" w14:textId="77777777" w:rsidR="00BB668E" w:rsidRDefault="00BB668E" w:rsidP="00BB668E">
      <w:pPr>
        <w:rPr>
          <w:rFonts w:cs="Times New Roman"/>
        </w:rPr>
      </w:pPr>
      <w:r>
        <w:rPr>
          <w:rFonts w:cs="Times New Roman"/>
        </w:rPr>
        <w:t>Bước 3: Đọc D3 từ CSDL.</w:t>
      </w:r>
    </w:p>
    <w:p w14:paraId="7D6209B5" w14:textId="77777777" w:rsidR="00BB668E" w:rsidRDefault="00BB668E" w:rsidP="00BB668E">
      <w:pPr>
        <w:rPr>
          <w:rFonts w:cs="Times New Roman"/>
        </w:rPr>
      </w:pPr>
      <w:r>
        <w:rPr>
          <w:rFonts w:cs="Times New Roman"/>
        </w:rPr>
        <w:t>Bước 4: Nhận D1 từ người dùng.</w:t>
      </w:r>
    </w:p>
    <w:p w14:paraId="351B5A78" w14:textId="77777777" w:rsidR="00BB668E" w:rsidRDefault="00BB668E" w:rsidP="00BB668E">
      <w:pPr>
        <w:rPr>
          <w:rFonts w:cs="Times New Roman"/>
        </w:rPr>
      </w:pPr>
      <w:r>
        <w:rPr>
          <w:rFonts w:cs="Times New Roman"/>
        </w:rPr>
        <w:t>Bước 5: Kiểm tra có trùng tên với danh mục khác không</w:t>
      </w:r>
    </w:p>
    <w:p w14:paraId="756A6EDA" w14:textId="77777777" w:rsidR="00BB668E" w:rsidRDefault="00BB668E" w:rsidP="00BB668E">
      <w:pPr>
        <w:rPr>
          <w:rFonts w:cs="Times New Roman"/>
        </w:rPr>
      </w:pPr>
      <w:r>
        <w:rPr>
          <w:rFonts w:cs="Times New Roman"/>
        </w:rPr>
        <w:t>Bước 6: Xuất thông báo lỗi (D6) nếu trùng rồi sang bước 9.</w:t>
      </w:r>
    </w:p>
    <w:p w14:paraId="0F2BA96B" w14:textId="77777777" w:rsidR="00BB668E" w:rsidRDefault="00BB668E" w:rsidP="00BB668E">
      <w:pPr>
        <w:rPr>
          <w:rFonts w:cs="Times New Roman"/>
        </w:rPr>
      </w:pPr>
      <w:r>
        <w:rPr>
          <w:rFonts w:cs="Times New Roman"/>
        </w:rPr>
        <w:t>Bước 7: Nếu không trùng lưu D4</w:t>
      </w:r>
    </w:p>
    <w:p w14:paraId="190F2A0B" w14:textId="77777777" w:rsidR="00BB668E" w:rsidRDefault="00BB668E" w:rsidP="00BB668E">
      <w:pPr>
        <w:rPr>
          <w:rFonts w:cs="Times New Roman"/>
        </w:rPr>
      </w:pPr>
      <w:r>
        <w:rPr>
          <w:rFonts w:cs="Times New Roman"/>
        </w:rPr>
        <w:t>Bước 8: Xuất thông báo thành công (D6).</w:t>
      </w:r>
    </w:p>
    <w:p w14:paraId="75CC9600" w14:textId="77777777" w:rsidR="00BB668E" w:rsidRDefault="00BB668E" w:rsidP="00BB668E">
      <w:pPr>
        <w:rPr>
          <w:rFonts w:cs="Times New Roman"/>
        </w:rPr>
      </w:pPr>
      <w:r>
        <w:rPr>
          <w:rFonts w:cs="Times New Roman"/>
        </w:rPr>
        <w:t>Bước 9: Ngắt kết nối với CSDL</w:t>
      </w:r>
    </w:p>
    <w:p w14:paraId="44A36C12" w14:textId="77777777" w:rsidR="00BB668E" w:rsidRDefault="00BB668E" w:rsidP="00BB668E">
      <w:pPr>
        <w:rPr>
          <w:rFonts w:cs="Times New Roman"/>
        </w:rPr>
      </w:pPr>
      <w:r>
        <w:rPr>
          <w:rFonts w:cs="Times New Roman"/>
        </w:rPr>
        <w:t>Bước 10: Kết thúc</w:t>
      </w:r>
    </w:p>
    <w:p w14:paraId="4C75C1EF" w14:textId="77777777" w:rsidR="00BB668E" w:rsidRDefault="00BB668E" w:rsidP="00BB668E">
      <w:pPr>
        <w:rPr>
          <w:rFonts w:cs="Times New Roman"/>
        </w:rPr>
      </w:pPr>
    </w:p>
    <w:p w14:paraId="5C9DCE08" w14:textId="77777777" w:rsidR="00BB668E" w:rsidRDefault="00BB668E" w:rsidP="00BB668E">
      <w:pPr>
        <w:rPr>
          <w:rFonts w:cs="Times New Roman"/>
          <w:szCs w:val="26"/>
        </w:rPr>
      </w:pPr>
      <w:r>
        <w:rPr>
          <w:rFonts w:cs="Times New Roman"/>
          <w:szCs w:val="26"/>
        </w:rPr>
        <w:lastRenderedPageBreak/>
        <w:t>Sửa danh mục:</w:t>
      </w:r>
    </w:p>
    <w:p w14:paraId="2CF5EB70" w14:textId="77777777" w:rsidR="00BB668E" w:rsidRDefault="00BB668E" w:rsidP="00BB668E">
      <w:pPr>
        <w:rPr>
          <w:rFonts w:cs="Times New Roman"/>
        </w:rPr>
      </w:pPr>
      <w:r>
        <w:rPr>
          <w:noProof/>
        </w:rPr>
        <mc:AlternateContent>
          <mc:Choice Requires="wps">
            <w:drawing>
              <wp:anchor distT="0" distB="0" distL="114300" distR="114300" simplePos="0" relativeHeight="252633088" behindDoc="0" locked="0" layoutInCell="1" allowOverlap="1" wp14:anchorId="5001E0C9" wp14:editId="73196166">
                <wp:simplePos x="0" y="0"/>
                <wp:positionH relativeFrom="column">
                  <wp:posOffset>3058160</wp:posOffset>
                </wp:positionH>
                <wp:positionV relativeFrom="paragraph">
                  <wp:posOffset>1886585</wp:posOffset>
                </wp:positionV>
                <wp:extent cx="7620" cy="446405"/>
                <wp:effectExtent l="44450" t="0" r="54610" b="10795"/>
                <wp:wrapNone/>
                <wp:docPr id="462" name="Straight Arrow Connector 462"/>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2F5C546" id="Straight Arrow Connector 462" o:spid="_x0000_s1026" type="#_x0000_t32" style="position:absolute;margin-left:240.8pt;margin-top:148.55pt;width:.6pt;height:35.15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627968" behindDoc="0" locked="0" layoutInCell="1" allowOverlap="1" wp14:anchorId="2FBA72DA" wp14:editId="1ED4E525">
                <wp:simplePos x="0" y="0"/>
                <wp:positionH relativeFrom="column">
                  <wp:posOffset>3035300</wp:posOffset>
                </wp:positionH>
                <wp:positionV relativeFrom="paragraph">
                  <wp:posOffset>939165</wp:posOffset>
                </wp:positionV>
                <wp:extent cx="3810" cy="347345"/>
                <wp:effectExtent l="47625" t="0" r="55245" b="3175"/>
                <wp:wrapNone/>
                <wp:docPr id="522" name="Straight Arrow Connector 522"/>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37FFFA3" id="Straight Arrow Connector 522" o:spid="_x0000_s1026" type="#_x0000_t32" style="position:absolute;margin-left:239pt;margin-top:73.95pt;width:.3pt;height:27.35pt;flip:y;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634112" behindDoc="0" locked="0" layoutInCell="1" allowOverlap="1" wp14:anchorId="68678F03" wp14:editId="67E6465F">
                <wp:simplePos x="0" y="0"/>
                <wp:positionH relativeFrom="column">
                  <wp:posOffset>2626995</wp:posOffset>
                </wp:positionH>
                <wp:positionV relativeFrom="paragraph">
                  <wp:posOffset>1878965</wp:posOffset>
                </wp:positionV>
                <wp:extent cx="0" cy="500380"/>
                <wp:effectExtent l="50800" t="0" r="55880" b="2540"/>
                <wp:wrapNone/>
                <wp:docPr id="523" name="Straight Arrow Connector 523"/>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F02B17E" id="Straight Arrow Connector 523" o:spid="_x0000_s1026" type="#_x0000_t32" style="position:absolute;margin-left:206.85pt;margin-top:147.95pt;width:0;height:39.4pt;flip:y;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632064" behindDoc="0" locked="0" layoutInCell="1" allowOverlap="1" wp14:anchorId="08269404" wp14:editId="4B090756">
                <wp:simplePos x="0" y="0"/>
                <wp:positionH relativeFrom="column">
                  <wp:posOffset>3773170</wp:posOffset>
                </wp:positionH>
                <wp:positionV relativeFrom="paragraph">
                  <wp:posOffset>1285240</wp:posOffset>
                </wp:positionV>
                <wp:extent cx="375920" cy="255270"/>
                <wp:effectExtent l="4445" t="4445" r="15875" b="14605"/>
                <wp:wrapNone/>
                <wp:docPr id="524" name="Text Box 52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709840B" w14:textId="77777777" w:rsidR="00BB668E" w:rsidRDefault="00BB668E" w:rsidP="00BB668E">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269404" id="Text Box 524" o:spid="_x0000_s1192" type="#_x0000_t202" style="position:absolute;left:0;text-align:left;margin-left:297.1pt;margin-top:101.2pt;width:29.6pt;height:20.1pt;z-index:25263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A6Egu5kAgAATQUAAA4AAAAAAAAAAAAAAAAALgIAAGRy&#10;cy9lMm9Eb2MueG1sUEsBAi0AFAAGAAgAAAAhAFA8L67gAAAACwEAAA8AAAAAAAAAAAAAAAAAvgQA&#10;AGRycy9kb3ducmV2LnhtbFBLBQYAAAAABAAEAPMAAADLBQAAAAA=&#10;" fillcolor="white [3201]" strokecolor="white [3212]" strokeweight=".5pt">
                <v:textbox>
                  <w:txbxContent>
                    <w:p w14:paraId="1709840B" w14:textId="77777777" w:rsidR="00BB668E" w:rsidRDefault="00BB668E" w:rsidP="00BB668E">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630016" behindDoc="0" locked="0" layoutInCell="1" allowOverlap="1" wp14:anchorId="346B5CB0" wp14:editId="15CF9BBD">
                <wp:simplePos x="0" y="0"/>
                <wp:positionH relativeFrom="column">
                  <wp:posOffset>1478915</wp:posOffset>
                </wp:positionH>
                <wp:positionV relativeFrom="paragraph">
                  <wp:posOffset>1292225</wp:posOffset>
                </wp:positionV>
                <wp:extent cx="375920" cy="255270"/>
                <wp:effectExtent l="4445" t="4445" r="15875" b="14605"/>
                <wp:wrapNone/>
                <wp:docPr id="525" name="Text Box 52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E2735B" w14:textId="77777777" w:rsidR="00BB668E" w:rsidRDefault="00BB668E" w:rsidP="00BB668E">
                            <w:pPr>
                              <w:rPr>
                                <w:rFonts w:cs="Times New Roman"/>
                                <w:sz w:val="18"/>
                                <w:szCs w:val="18"/>
                              </w:rPr>
                            </w:pPr>
                            <w:r>
                              <w:rPr>
                                <w:rFonts w:cs="Times New Roman"/>
                                <w:sz w:val="18"/>
                                <w:szCs w:val="18"/>
                              </w:rPr>
                              <w:t>D2</w:t>
                            </w:r>
                          </w:p>
                          <w:p w14:paraId="12703391"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6B5CB0" id="Text Box 525" o:spid="_x0000_s1193" type="#_x0000_t202" style="position:absolute;left:0;text-align:left;margin-left:116.45pt;margin-top:101.75pt;width:29.6pt;height:20.1pt;z-index:25263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F8sRNdkAgAATQUAAA4AAAAAAAAAAAAAAAAALgIAAGRy&#10;cy9lMm9Eb2MueG1sUEsBAi0AFAAGAAgAAAAhAMm1ubTgAAAACwEAAA8AAAAAAAAAAAAAAAAAvgQA&#10;AGRycy9kb3ducmV2LnhtbFBLBQYAAAAABAAEAPMAAADLBQAAAAA=&#10;" fillcolor="white [3201]" strokecolor="white [3212]" strokeweight=".5pt">
                <v:textbox>
                  <w:txbxContent>
                    <w:p w14:paraId="28E2735B" w14:textId="77777777" w:rsidR="00BB668E" w:rsidRDefault="00BB668E" w:rsidP="00BB668E">
                      <w:pPr>
                        <w:rPr>
                          <w:rFonts w:cs="Times New Roman"/>
                          <w:sz w:val="18"/>
                          <w:szCs w:val="18"/>
                        </w:rPr>
                      </w:pPr>
                      <w:r>
                        <w:rPr>
                          <w:rFonts w:cs="Times New Roman"/>
                          <w:sz w:val="18"/>
                          <w:szCs w:val="18"/>
                        </w:rPr>
                        <w:t>D2</w:t>
                      </w:r>
                    </w:p>
                    <w:p w14:paraId="12703391"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26944" behindDoc="0" locked="0" layoutInCell="1" allowOverlap="1" wp14:anchorId="5896664B" wp14:editId="1CDF33C6">
                <wp:simplePos x="0" y="0"/>
                <wp:positionH relativeFrom="column">
                  <wp:posOffset>3018155</wp:posOffset>
                </wp:positionH>
                <wp:positionV relativeFrom="paragraph">
                  <wp:posOffset>984885</wp:posOffset>
                </wp:positionV>
                <wp:extent cx="375920" cy="255270"/>
                <wp:effectExtent l="4445" t="4445" r="15875" b="14605"/>
                <wp:wrapNone/>
                <wp:docPr id="526" name="Text Box 52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0BE7E4B" w14:textId="77777777" w:rsidR="00BB668E" w:rsidRDefault="00BB668E" w:rsidP="00BB668E">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96664B" id="Text Box 526" o:spid="_x0000_s1194" type="#_x0000_t202" style="position:absolute;left:0;text-align:left;margin-left:237.65pt;margin-top:77.55pt;width:29.6pt;height:20.1pt;z-index:25262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ITFRb2QCAABNBQAADgAAAAAAAAAAAAAAAAAuAgAAZHJz&#10;L2Uyb0RvYy54bWxQSwECLQAUAAYACAAAACEATSnY1t8AAAALAQAADwAAAAAAAAAAAAAAAAC+BAAA&#10;ZHJzL2Rvd25yZXYueG1sUEsFBgAAAAAEAAQA8wAAAMoFAAAAAA==&#10;" fillcolor="white [3201]" strokecolor="white [3212]" strokeweight=".5pt">
                <v:textbox>
                  <w:txbxContent>
                    <w:p w14:paraId="70BE7E4B" w14:textId="77777777" w:rsidR="00BB668E" w:rsidRDefault="00BB668E" w:rsidP="00BB668E">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39D1F551" wp14:editId="46BCFBB8">
                <wp:simplePos x="0" y="0"/>
                <wp:positionH relativeFrom="column">
                  <wp:posOffset>2142490</wp:posOffset>
                </wp:positionH>
                <wp:positionV relativeFrom="paragraph">
                  <wp:posOffset>993775</wp:posOffset>
                </wp:positionV>
                <wp:extent cx="375920" cy="255270"/>
                <wp:effectExtent l="4445" t="4445" r="15875" b="14605"/>
                <wp:wrapNone/>
                <wp:docPr id="527" name="Text Box 527"/>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418C0FA" w14:textId="77777777" w:rsidR="00BB668E" w:rsidRDefault="00BB668E" w:rsidP="00BB668E">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D1F551" id="Text Box 527" o:spid="_x0000_s1195" type="#_x0000_t202" style="position:absolute;left:0;text-align:left;margin-left:168.7pt;margin-top:78.25pt;width:29.6pt;height:20.1pt;z-index:25262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CRXaVxzAgAAWQUAAA4AAAAA&#10;AAAAAAAAAAAALgIAAGRycy9lMm9Eb2MueG1sUEsBAi0AFAAGAAgAAAAhANyAxovgAAAACwEAAA8A&#10;AAAAAAAAAAAAAAAAzQQAAGRycy9kb3ducmV2LnhtbFBLBQYAAAAABAAEAPMAAADaBQAAAAA=&#10;" fillcolor="white [3201]" strokecolor="white [3212]" strokeweight=".5pt">
                <v:textbox>
                  <w:txbxContent>
                    <w:p w14:paraId="3418C0FA" w14:textId="77777777" w:rsidR="00BB668E" w:rsidRDefault="00BB668E" w:rsidP="00BB668E">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624896" behindDoc="0" locked="0" layoutInCell="1" allowOverlap="1" wp14:anchorId="5B118CC5" wp14:editId="4B5253FB">
                <wp:simplePos x="0" y="0"/>
                <wp:positionH relativeFrom="column">
                  <wp:posOffset>2588895</wp:posOffset>
                </wp:positionH>
                <wp:positionV relativeFrom="paragraph">
                  <wp:posOffset>947420</wp:posOffset>
                </wp:positionV>
                <wp:extent cx="0" cy="370205"/>
                <wp:effectExtent l="50800" t="0" r="55880" b="10795"/>
                <wp:wrapNone/>
                <wp:docPr id="528" name="Straight Arrow Connector 528"/>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70A2F48" id="Straight Arrow Connector 528" o:spid="_x0000_s1026" type="#_x0000_t32" style="position:absolute;margin-left:203.85pt;margin-top:74.6pt;width:0;height:29.15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619776" behindDoc="0" locked="0" layoutInCell="1" allowOverlap="1" wp14:anchorId="306CAC09" wp14:editId="5410A5AB">
                <wp:simplePos x="0" y="0"/>
                <wp:positionH relativeFrom="column">
                  <wp:posOffset>4236085</wp:posOffset>
                </wp:positionH>
                <wp:positionV relativeFrom="paragraph">
                  <wp:posOffset>1315085</wp:posOffset>
                </wp:positionV>
                <wp:extent cx="1179195" cy="500380"/>
                <wp:effectExtent l="6350" t="6350" r="18415" b="11430"/>
                <wp:wrapNone/>
                <wp:docPr id="529" name="Rectangle 529"/>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6059A220" w14:textId="77777777" w:rsidR="00BB668E" w:rsidRDefault="00BB668E" w:rsidP="00BB668E">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6CAC09" id="Rectangle 529" o:spid="_x0000_s1196" style="position:absolute;left:0;text-align:left;margin-left:333.55pt;margin-top:103.55pt;width:92.85pt;height:39.4pt;z-index:25261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3MFQQIAAMQ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DK03MFQQIAAMQEAAAO&#10;AAAAAAAAAAAAAAAAAC4CAABkcnMvZTJvRG9jLnhtbFBLAQItABQABgAIAAAAIQCEjrNN3QAAAAsB&#10;AAAPAAAAAAAAAAAAAAAAAJsEAABkcnMvZG93bnJldi54bWxQSwUGAAAAAAQABADzAAAApQUAAAAA&#10;" filled="f" strokecolor="#156082 [3204]" strokeweight="1pt">
                <v:textbox>
                  <w:txbxContent>
                    <w:p w14:paraId="6059A220" w14:textId="77777777" w:rsidR="00BB668E" w:rsidRDefault="00BB668E" w:rsidP="00BB668E">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623872" behindDoc="0" locked="0" layoutInCell="1" allowOverlap="1" wp14:anchorId="1DB06724" wp14:editId="137197A3">
                <wp:simplePos x="0" y="0"/>
                <wp:positionH relativeFrom="column">
                  <wp:posOffset>2080895</wp:posOffset>
                </wp:positionH>
                <wp:positionV relativeFrom="paragraph">
                  <wp:posOffset>2423160</wp:posOffset>
                </wp:positionV>
                <wp:extent cx="1623695" cy="354330"/>
                <wp:effectExtent l="9525" t="9525" r="12700" b="17145"/>
                <wp:wrapNone/>
                <wp:docPr id="530" name="Rectangle 530"/>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44D0F26C" w14:textId="77777777" w:rsidR="00BB668E" w:rsidRDefault="00BB668E" w:rsidP="00BB668E">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DB06724" id="Rectangle 530" o:spid="_x0000_s1197" style="position:absolute;left:0;text-align:left;margin-left:163.85pt;margin-top:190.8pt;width:127.85pt;height:27.9pt;z-index:25262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" filled="f" strokecolor="white [3212]" strokeweight="1.5pt">
                <v:textbox>
                  <w:txbxContent>
                    <w:p w14:paraId="44D0F26C" w14:textId="77777777" w:rsidR="00BB668E" w:rsidRDefault="00BB668E" w:rsidP="00BB668E">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617728" behindDoc="0" locked="0" layoutInCell="1" allowOverlap="1" wp14:anchorId="07D30D9A" wp14:editId="46BD8810">
                <wp:simplePos x="0" y="0"/>
                <wp:positionH relativeFrom="column">
                  <wp:posOffset>2045970</wp:posOffset>
                </wp:positionH>
                <wp:positionV relativeFrom="paragraph">
                  <wp:posOffset>423545</wp:posOffset>
                </wp:positionV>
                <wp:extent cx="1555750" cy="500380"/>
                <wp:effectExtent l="6350" t="6350" r="7620" b="11430"/>
                <wp:wrapNone/>
                <wp:docPr id="531" name="Rectangle 531"/>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C1D17EA" w14:textId="77777777" w:rsidR="00BB668E" w:rsidRDefault="00BB668E" w:rsidP="00BB668E">
                            <w:pPr>
                              <w:jc w:val="center"/>
                              <w:rPr>
                                <w:rFonts w:cs="Times New Roman"/>
                                <w:sz w:val="22"/>
                                <w:szCs w:val="22"/>
                              </w:rPr>
                            </w:pPr>
                            <w:r>
                              <w:rPr>
                                <w:rFonts w:cs="Times New Roman"/>
                                <w:sz w:val="22"/>
                                <w:szCs w:val="22"/>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D30D9A" id="Rectangle 531" o:spid="_x0000_s1198" style="position:absolute;left:0;text-align:left;margin-left:161.1pt;margin-top:33.35pt;width:122.5pt;height:39.4pt;z-index:25261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LqWHW9QAgAA0AQAAA4AAAAAAAAAAAAAAAAALgIAAGRycy9lMm9Eb2MueG1sUEsBAi0AFAAGAAgA&#10;AAAhAHZP7CncAAAACgEAAA8AAAAAAAAAAAAAAAAAqgQAAGRycy9kb3ducmV2LnhtbFBLBQYAAAAA&#10;BAAEAPMAAACzBQAAAAA=&#10;" filled="f" strokecolor="#156082 [3204]" strokeweight="1pt">
                <v:textbox>
                  <w:txbxContent>
                    <w:p w14:paraId="1C1D17EA" w14:textId="77777777" w:rsidR="00BB668E" w:rsidRDefault="00BB668E" w:rsidP="00BB668E">
                      <w:pPr>
                        <w:jc w:val="center"/>
                        <w:rPr>
                          <w:rFonts w:cs="Times New Roman"/>
                          <w:sz w:val="22"/>
                          <w:szCs w:val="22"/>
                        </w:rPr>
                      </w:pPr>
                      <w:r>
                        <w:rPr>
                          <w:rFonts w:cs="Times New Roman"/>
                          <w:sz w:val="22"/>
                          <w:szCs w:val="22"/>
                        </w:rPr>
                        <w:t>Quản trị viên</w:t>
                      </w:r>
                    </w:p>
                  </w:txbxContent>
                </v:textbox>
              </v:rect>
            </w:pict>
          </mc:Fallback>
        </mc:AlternateContent>
      </w:r>
      <w:r>
        <w:rPr>
          <w:noProof/>
        </w:rPr>
        <mc:AlternateContent>
          <mc:Choice Requires="wps">
            <w:drawing>
              <wp:anchor distT="0" distB="0" distL="114300" distR="114300" simplePos="0" relativeHeight="252622848" behindDoc="0" locked="0" layoutInCell="1" allowOverlap="1" wp14:anchorId="7019B3B6" wp14:editId="25104E85">
                <wp:simplePos x="0" y="0"/>
                <wp:positionH relativeFrom="column">
                  <wp:posOffset>2107565</wp:posOffset>
                </wp:positionH>
                <wp:positionV relativeFrom="paragraph">
                  <wp:posOffset>2844800</wp:posOffset>
                </wp:positionV>
                <wp:extent cx="1593215" cy="0"/>
                <wp:effectExtent l="34925" t="34925" r="48260" b="41275"/>
                <wp:wrapNone/>
                <wp:docPr id="532" name="Straight Connector 532"/>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4B03D4F" id="Straight Connector 532" o:spid="_x0000_s1026" style="position:absolute;z-index:252622848;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621824" behindDoc="0" locked="0" layoutInCell="1" allowOverlap="1" wp14:anchorId="7DA11277" wp14:editId="274E4A61">
                <wp:simplePos x="0" y="0"/>
                <wp:positionH relativeFrom="column">
                  <wp:posOffset>2107565</wp:posOffset>
                </wp:positionH>
                <wp:positionV relativeFrom="paragraph">
                  <wp:posOffset>2385060</wp:posOffset>
                </wp:positionV>
                <wp:extent cx="1593215" cy="0"/>
                <wp:effectExtent l="34925" t="34925" r="48260" b="41275"/>
                <wp:wrapNone/>
                <wp:docPr id="533" name="Straight Connector 533"/>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F9CE894" id="Straight Connector 533" o:spid="_x0000_s1026" style="position:absolute;z-index:252621824;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620800" behindDoc="0" locked="0" layoutInCell="1" allowOverlap="1" wp14:anchorId="01883B7E" wp14:editId="625EF27D">
                <wp:simplePos x="0" y="0"/>
                <wp:positionH relativeFrom="column">
                  <wp:posOffset>2011680</wp:posOffset>
                </wp:positionH>
                <wp:positionV relativeFrom="paragraph">
                  <wp:posOffset>1299845</wp:posOffset>
                </wp:positionV>
                <wp:extent cx="1692275" cy="577215"/>
                <wp:effectExtent l="6350" t="6350" r="8255" b="10795"/>
                <wp:wrapNone/>
                <wp:docPr id="534" name="Oval 534"/>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49D67909" w14:textId="77777777" w:rsidR="00BB668E" w:rsidRDefault="00BB668E" w:rsidP="00BB668E">
                            <w:pPr>
                              <w:jc w:val="center"/>
                              <w:rPr>
                                <w:rFonts w:cs="Times New Roman"/>
                                <w:sz w:val="20"/>
                                <w:szCs w:val="20"/>
                              </w:rPr>
                            </w:pPr>
                            <w:r>
                              <w:rPr>
                                <w:rFonts w:cs="Times New Roman"/>
                                <w:sz w:val="20"/>
                                <w:szCs w:val="20"/>
                              </w:rPr>
                              <w:t>Sửa danh mục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883B7E" id="Oval 534" o:spid="_x0000_s1199" style="position:absolute;left:0;text-align:left;margin-left:158.4pt;margin-top:102.35pt;width:133.25pt;height:45.45pt;z-index:25262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96KhzVECAADTBAAADgAAAAAAAAAAAAAAAAAuAgAAZHJzL2Uyb0RvYy54bWxQSwECLQAU&#10;AAYACAAAACEAl8NJGOAAAAALAQAADwAAAAAAAAAAAAAAAACrBAAAZHJzL2Rvd25yZXYueG1sUEsF&#10;BgAAAAAEAAQA8wAAALgFAAAAAA==&#10;" filled="f" strokecolor="#156082 [3204]" strokeweight="1pt">
                <v:stroke joinstyle="miter"/>
                <v:textbox>
                  <w:txbxContent>
                    <w:p w14:paraId="49D67909" w14:textId="77777777" w:rsidR="00BB668E" w:rsidRDefault="00BB668E" w:rsidP="00BB668E">
                      <w:pPr>
                        <w:jc w:val="center"/>
                        <w:rPr>
                          <w:rFonts w:cs="Times New Roman"/>
                          <w:sz w:val="20"/>
                          <w:szCs w:val="20"/>
                        </w:rPr>
                      </w:pPr>
                      <w:r>
                        <w:rPr>
                          <w:rFonts w:cs="Times New Roman"/>
                          <w:sz w:val="20"/>
                          <w:szCs w:val="20"/>
                        </w:rPr>
                        <w:t>Sửa danh mục</w:t>
                      </w:r>
                    </w:p>
                  </w:txbxContent>
                </v:textbox>
              </v:oval>
            </w:pict>
          </mc:Fallback>
        </mc:AlternateContent>
      </w:r>
      <w:r>
        <w:rPr>
          <w:noProof/>
        </w:rPr>
        <mc:AlternateContent>
          <mc:Choice Requires="wps">
            <w:drawing>
              <wp:anchor distT="0" distB="0" distL="114300" distR="114300" simplePos="0" relativeHeight="252618752" behindDoc="0" locked="0" layoutInCell="1" allowOverlap="1" wp14:anchorId="6F899B92" wp14:editId="0D222681">
                <wp:simplePos x="0" y="0"/>
                <wp:positionH relativeFrom="column">
                  <wp:posOffset>112395</wp:posOffset>
                </wp:positionH>
                <wp:positionV relativeFrom="paragraph">
                  <wp:posOffset>1315085</wp:posOffset>
                </wp:positionV>
                <wp:extent cx="1195070" cy="500380"/>
                <wp:effectExtent l="6350" t="6350" r="17780" b="11430"/>
                <wp:wrapNone/>
                <wp:docPr id="535" name="Rectangle 535"/>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346232E" w14:textId="77777777" w:rsidR="00BB668E" w:rsidRDefault="00BB668E" w:rsidP="00BB668E">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899B92" id="Rectangle 535" o:spid="_x0000_s1200" style="position:absolute;left:0;text-align:left;margin-left:8.85pt;margin-top:103.55pt;width:94.1pt;height:39.4pt;z-index:25261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EYFN5FCAgAAxAQAAA4A&#10;AAAAAAAAAAAAAAAALgIAAGRycy9lMm9Eb2MueG1sUEsBAi0AFAAGAAgAAAAhALoZbIrbAAAACgEA&#10;AA8AAAAAAAAAAAAAAAAAnAQAAGRycy9kb3ducmV2LnhtbFBLBQYAAAAABAAEAPMAAACkBQAAAAA=&#10;" filled="f" strokecolor="#156082 [3204]" strokeweight="1pt">
                <v:textbox>
                  <w:txbxContent>
                    <w:p w14:paraId="2346232E" w14:textId="77777777" w:rsidR="00BB668E" w:rsidRDefault="00BB668E" w:rsidP="00BB668E">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636160" behindDoc="0" locked="0" layoutInCell="1" allowOverlap="1" wp14:anchorId="722BDD14" wp14:editId="17CD4DA4">
                <wp:simplePos x="0" y="0"/>
                <wp:positionH relativeFrom="column">
                  <wp:posOffset>2154555</wp:posOffset>
                </wp:positionH>
                <wp:positionV relativeFrom="paragraph">
                  <wp:posOffset>2029460</wp:posOffset>
                </wp:positionV>
                <wp:extent cx="375920" cy="255270"/>
                <wp:effectExtent l="4445" t="4445" r="15875" b="14605"/>
                <wp:wrapNone/>
                <wp:docPr id="536" name="Text Box 53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36E1BB" w14:textId="77777777" w:rsidR="00BB668E" w:rsidRDefault="00BB668E" w:rsidP="00BB668E">
                            <w:pPr>
                              <w:rPr>
                                <w:rFonts w:cs="Times New Roman"/>
                                <w:sz w:val="18"/>
                                <w:szCs w:val="18"/>
                              </w:rPr>
                            </w:pPr>
                            <w:r>
                              <w:rPr>
                                <w:rFonts w:cs="Times New Roman"/>
                                <w:sz w:val="18"/>
                                <w:szCs w:val="18"/>
                              </w:rPr>
                              <w:t>D3</w:t>
                            </w:r>
                          </w:p>
                          <w:p w14:paraId="557EAF47"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2BDD14" id="Text Box 536" o:spid="_x0000_s1201" type="#_x0000_t202" style="position:absolute;left:0;text-align:left;margin-left:169.65pt;margin-top:159.8pt;width:29.6pt;height:20.1pt;z-index:25263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5y4ZAIAAE0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A2P3FhDsUfKOGinyVu+UPiwS+bDC3M4PsgFXAnhGT9SAz4MHCRKSnC/&#10;bt1He2Q1aimpcRxz6n9umROU6E8G+f7QGwzi/KbDYDiKfHOXmvWlxmyrOSBberh8LE9itA/6KEoH&#10;1XfcHLOYFVXMcMyd03AU56FdErh5uJjNkhFOrGVhaVaWx9ARZwOzbQCpEosjXi02BxxxZhO5D/sl&#10;LoXLc7I6b8Hpb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DfbnLhkAgAATQUAAA4AAAAAAAAAAAAAAAAALgIAAGRy&#10;cy9lMm9Eb2MueG1sUEsBAi0AFAAGAAgAAAAhAJ8sS/rgAAAACwEAAA8AAAAAAAAAAAAAAAAAvgQA&#10;AGRycy9kb3ducmV2LnhtbFBLBQYAAAAABAAEAPMAAADLBQAAAAA=&#10;" fillcolor="white [3201]" strokecolor="white [3212]" strokeweight=".5pt">
                <v:textbox>
                  <w:txbxContent>
                    <w:p w14:paraId="7536E1BB" w14:textId="77777777" w:rsidR="00BB668E" w:rsidRDefault="00BB668E" w:rsidP="00BB668E">
                      <w:pPr>
                        <w:rPr>
                          <w:rFonts w:cs="Times New Roman"/>
                          <w:sz w:val="18"/>
                          <w:szCs w:val="18"/>
                        </w:rPr>
                      </w:pPr>
                      <w:r>
                        <w:rPr>
                          <w:rFonts w:cs="Times New Roman"/>
                          <w:sz w:val="18"/>
                          <w:szCs w:val="18"/>
                        </w:rPr>
                        <w:t>D3</w:t>
                      </w:r>
                    </w:p>
                    <w:p w14:paraId="557EAF47"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35136" behindDoc="0" locked="0" layoutInCell="1" allowOverlap="1" wp14:anchorId="3A284C58" wp14:editId="3705958D">
                <wp:simplePos x="0" y="0"/>
                <wp:positionH relativeFrom="column">
                  <wp:posOffset>3101340</wp:posOffset>
                </wp:positionH>
                <wp:positionV relativeFrom="paragraph">
                  <wp:posOffset>1983740</wp:posOffset>
                </wp:positionV>
                <wp:extent cx="375920" cy="255270"/>
                <wp:effectExtent l="4445" t="4445" r="15875" b="14605"/>
                <wp:wrapNone/>
                <wp:docPr id="537" name="Text Box 53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ABBD12" w14:textId="77777777" w:rsidR="00BB668E" w:rsidRDefault="00BB668E" w:rsidP="00BB668E">
                            <w:pPr>
                              <w:rPr>
                                <w:rFonts w:cs="Times New Roman"/>
                                <w:sz w:val="18"/>
                                <w:szCs w:val="18"/>
                              </w:rPr>
                            </w:pPr>
                            <w:r>
                              <w:rPr>
                                <w:rFonts w:cs="Times New Roman"/>
                                <w:sz w:val="18"/>
                                <w:szCs w:val="18"/>
                              </w:rPr>
                              <w:t>D4</w:t>
                            </w:r>
                          </w:p>
                          <w:p w14:paraId="7681317B" w14:textId="77777777" w:rsidR="00BB668E" w:rsidRDefault="00BB668E" w:rsidP="00BB668E">
                            <w:pPr>
                              <w:rPr>
                                <w:rFonts w:cs="Times New Roman"/>
                                <w:sz w:val="18"/>
                                <w:szCs w:val="18"/>
                              </w:rPr>
                            </w:pPr>
                          </w:p>
                          <w:p w14:paraId="555422A2"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284C58" id="Text Box 537" o:spid="_x0000_s1202" type="#_x0000_t202" style="position:absolute;left:0;text-align:left;margin-left:244.2pt;margin-top:156.2pt;width:29.6pt;height:20.1pt;z-index:25263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MQj1/JkAgAATQUAAA4AAAAAAAAAAAAAAAAALgIAAGRy&#10;cy9lMm9Eb2MueG1sUEsBAi0AFAAGAAgAAAAhAOvgz1bgAAAACwEAAA8AAAAAAAAAAAAAAAAAvgQA&#10;AGRycy9kb3ducmV2LnhtbFBLBQYAAAAABAAEAPMAAADLBQAAAAA=&#10;" fillcolor="white [3201]" strokecolor="white [3212]" strokeweight=".5pt">
                <v:textbox>
                  <w:txbxContent>
                    <w:p w14:paraId="2BABBD12" w14:textId="77777777" w:rsidR="00BB668E" w:rsidRDefault="00BB668E" w:rsidP="00BB668E">
                      <w:pPr>
                        <w:rPr>
                          <w:rFonts w:cs="Times New Roman"/>
                          <w:sz w:val="18"/>
                          <w:szCs w:val="18"/>
                        </w:rPr>
                      </w:pPr>
                      <w:r>
                        <w:rPr>
                          <w:rFonts w:cs="Times New Roman"/>
                          <w:sz w:val="18"/>
                          <w:szCs w:val="18"/>
                        </w:rPr>
                        <w:t>D4</w:t>
                      </w:r>
                    </w:p>
                    <w:p w14:paraId="7681317B" w14:textId="77777777" w:rsidR="00BB668E" w:rsidRDefault="00BB668E" w:rsidP="00BB668E">
                      <w:pPr>
                        <w:rPr>
                          <w:rFonts w:cs="Times New Roman"/>
                          <w:sz w:val="18"/>
                          <w:szCs w:val="18"/>
                        </w:rPr>
                      </w:pPr>
                    </w:p>
                    <w:p w14:paraId="555422A2" w14:textId="77777777" w:rsidR="00BB668E" w:rsidRDefault="00BB668E" w:rsidP="00BB668E">
                      <w:pPr>
                        <w:rPr>
                          <w:rFonts w:cs="Times New Roman"/>
                          <w:sz w:val="18"/>
                          <w:szCs w:val="18"/>
                        </w:rPr>
                      </w:pPr>
                    </w:p>
                  </w:txbxContent>
                </v:textbox>
              </v:shape>
            </w:pict>
          </mc:Fallback>
        </mc:AlternateContent>
      </w:r>
      <w:r>
        <w:rPr>
          <w:noProof/>
        </w:rPr>
        <mc:AlternateContent>
          <mc:Choice Requires="wpc">
            <w:drawing>
              <wp:inline distT="0" distB="0" distL="114300" distR="114300" wp14:anchorId="6C4703EF" wp14:editId="7B6ECD20">
                <wp:extent cx="5486400" cy="3425190"/>
                <wp:effectExtent l="4445" t="4445" r="10795" b="14605"/>
                <wp:docPr id="555" name="Canvas 555"/>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122ACEE9" id="Canvas 555"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631040" behindDoc="0" locked="0" layoutInCell="1" allowOverlap="1" wp14:anchorId="64C034A4" wp14:editId="3CB066B3">
                <wp:simplePos x="0" y="0"/>
                <wp:positionH relativeFrom="column">
                  <wp:posOffset>3703955</wp:posOffset>
                </wp:positionH>
                <wp:positionV relativeFrom="paragraph">
                  <wp:posOffset>1586230</wp:posOffset>
                </wp:positionV>
                <wp:extent cx="508635" cy="2540"/>
                <wp:effectExtent l="0" t="50165" r="9525" b="53975"/>
                <wp:wrapNone/>
                <wp:docPr id="538" name="Straight Arrow Connector 538"/>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D9F3637" id="Straight Arrow Connector 538" o:spid="_x0000_s1026" type="#_x0000_t32" style="position:absolute;margin-left:291.65pt;margin-top:124.9pt;width:40.05pt;height:.2pt;flip:y;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628992" behindDoc="0" locked="0" layoutInCell="1" allowOverlap="1" wp14:anchorId="5660A2D0" wp14:editId="5452F1D5">
                <wp:simplePos x="0" y="0"/>
                <wp:positionH relativeFrom="column">
                  <wp:posOffset>1341755</wp:posOffset>
                </wp:positionH>
                <wp:positionV relativeFrom="paragraph">
                  <wp:posOffset>1586230</wp:posOffset>
                </wp:positionV>
                <wp:extent cx="669925" cy="2540"/>
                <wp:effectExtent l="0" t="48260" r="635" b="55880"/>
                <wp:wrapNone/>
                <wp:docPr id="539" name="Straight Arrow Connector 539"/>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CA00E65" id="Straight Arrow Connector 539" o:spid="_x0000_s1026" type="#_x0000_t32" style="position:absolute;margin-left:105.65pt;margin-top:124.9pt;width:52.75pt;height:.2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Tên mới/ mô tả mới.</w:t>
      </w:r>
    </w:p>
    <w:p w14:paraId="7155FC0E" w14:textId="77777777" w:rsidR="00BB668E" w:rsidRDefault="00BB668E" w:rsidP="00BB668E">
      <w:pPr>
        <w:rPr>
          <w:rFonts w:cs="Times New Roman"/>
        </w:rPr>
      </w:pPr>
      <w:r>
        <w:rPr>
          <w:rFonts w:cs="Times New Roman"/>
        </w:rPr>
        <w:t>D2: Không có</w:t>
      </w:r>
    </w:p>
    <w:p w14:paraId="0AB39329" w14:textId="77777777" w:rsidR="00BB668E" w:rsidRDefault="00BB668E" w:rsidP="00BB668E">
      <w:pPr>
        <w:rPr>
          <w:rFonts w:cs="Times New Roman"/>
        </w:rPr>
      </w:pPr>
      <w:r>
        <w:rPr>
          <w:rFonts w:cs="Times New Roman"/>
        </w:rPr>
        <w:t>D3: Danh sách danh mục.</w:t>
      </w:r>
    </w:p>
    <w:p w14:paraId="262138EE" w14:textId="77777777" w:rsidR="00BB668E" w:rsidRDefault="00BB668E" w:rsidP="00BB668E">
      <w:pPr>
        <w:rPr>
          <w:rFonts w:cs="Times New Roman"/>
        </w:rPr>
      </w:pPr>
      <w:r>
        <w:rPr>
          <w:rFonts w:cs="Times New Roman"/>
        </w:rPr>
        <w:t>D4: Thay thế bản ghi cũ thành bản ghi mới.</w:t>
      </w:r>
    </w:p>
    <w:p w14:paraId="6391BC4E" w14:textId="77777777" w:rsidR="00BB668E" w:rsidRDefault="00BB668E" w:rsidP="00BB668E">
      <w:pPr>
        <w:rPr>
          <w:rFonts w:cs="Times New Roman"/>
        </w:rPr>
      </w:pPr>
      <w:r>
        <w:rPr>
          <w:rFonts w:cs="Times New Roman"/>
        </w:rPr>
        <w:t>D5: Không có</w:t>
      </w:r>
    </w:p>
    <w:p w14:paraId="68F1DEDD" w14:textId="77777777" w:rsidR="00BB668E" w:rsidRDefault="00BB668E" w:rsidP="00BB668E">
      <w:pPr>
        <w:rPr>
          <w:rFonts w:cs="Times New Roman"/>
        </w:rPr>
      </w:pPr>
      <w:r>
        <w:rPr>
          <w:rFonts w:cs="Times New Roman"/>
        </w:rPr>
        <w:t>D6: Thông báo thành công hoặc lỗi.</w:t>
      </w:r>
    </w:p>
    <w:p w14:paraId="21FFBF05" w14:textId="77777777" w:rsidR="00BB668E" w:rsidRDefault="00BB668E" w:rsidP="00BB668E">
      <w:pPr>
        <w:rPr>
          <w:rFonts w:cs="Times New Roman"/>
        </w:rPr>
      </w:pPr>
    </w:p>
    <w:p w14:paraId="6B4FEA85" w14:textId="77777777" w:rsidR="00BB668E" w:rsidRDefault="00BB668E" w:rsidP="00BB668E">
      <w:pPr>
        <w:rPr>
          <w:rFonts w:cs="Times New Roman"/>
        </w:rPr>
      </w:pPr>
      <w:r>
        <w:rPr>
          <w:rFonts w:cs="Times New Roman"/>
        </w:rPr>
        <w:t>- Xử lý dữ liệu:</w:t>
      </w:r>
    </w:p>
    <w:p w14:paraId="73E4E9FF" w14:textId="77777777" w:rsidR="00BB668E" w:rsidRDefault="00BB668E" w:rsidP="00BB668E">
      <w:pPr>
        <w:rPr>
          <w:rFonts w:cs="Times New Roman"/>
        </w:rPr>
      </w:pPr>
      <w:r>
        <w:rPr>
          <w:rFonts w:cs="Times New Roman"/>
        </w:rPr>
        <w:t>Bước 1: Nhận D1 từ người dùng.</w:t>
      </w:r>
    </w:p>
    <w:p w14:paraId="2FF1DB3E" w14:textId="77777777" w:rsidR="00BB668E" w:rsidRDefault="00BB668E" w:rsidP="00BB668E">
      <w:pPr>
        <w:rPr>
          <w:rFonts w:cs="Times New Roman"/>
        </w:rPr>
      </w:pPr>
      <w:r>
        <w:rPr>
          <w:rFonts w:cs="Times New Roman"/>
        </w:rPr>
        <w:t>Bước 2: Kết nối với CSDL</w:t>
      </w:r>
    </w:p>
    <w:p w14:paraId="6C7499E2" w14:textId="77777777" w:rsidR="00BB668E" w:rsidRDefault="00BB668E" w:rsidP="00BB668E">
      <w:pPr>
        <w:rPr>
          <w:rFonts w:cs="Times New Roman"/>
        </w:rPr>
      </w:pPr>
      <w:r>
        <w:rPr>
          <w:rFonts w:cs="Times New Roman"/>
        </w:rPr>
        <w:t>Bước 3: Đọc D3 từ CSDL.</w:t>
      </w:r>
    </w:p>
    <w:p w14:paraId="5040746D" w14:textId="77777777" w:rsidR="00BB668E" w:rsidRDefault="00BB668E" w:rsidP="00BB668E">
      <w:pPr>
        <w:rPr>
          <w:rFonts w:cs="Times New Roman"/>
        </w:rPr>
      </w:pPr>
      <w:r>
        <w:rPr>
          <w:rFonts w:cs="Times New Roman"/>
        </w:rPr>
        <w:t>Bước 4: Kiểm tra có trùng với danh mục trong danh sách trừ danh mục hiện tại</w:t>
      </w:r>
    </w:p>
    <w:p w14:paraId="53BF6738" w14:textId="77777777" w:rsidR="00BB668E" w:rsidRDefault="00BB668E" w:rsidP="00BB668E">
      <w:pPr>
        <w:rPr>
          <w:rFonts w:cs="Times New Roman"/>
        </w:rPr>
      </w:pPr>
      <w:r>
        <w:rPr>
          <w:rFonts w:cs="Times New Roman"/>
        </w:rPr>
        <w:t>Bước 5: Nếu trùng thông báo lỗi (D6) rồi chuyển sang bước 7</w:t>
      </w:r>
    </w:p>
    <w:p w14:paraId="70E79F37" w14:textId="77777777" w:rsidR="00BB668E" w:rsidRDefault="00BB668E" w:rsidP="00BB668E">
      <w:pPr>
        <w:rPr>
          <w:rFonts w:cs="Times New Roman"/>
        </w:rPr>
      </w:pPr>
      <w:r>
        <w:rPr>
          <w:rFonts w:cs="Times New Roman"/>
        </w:rPr>
        <w:t>Bước 6: Nếu không trùng xuất thông báo thành công (D6)</w:t>
      </w:r>
    </w:p>
    <w:p w14:paraId="00D3F2F3" w14:textId="77777777" w:rsidR="00BB668E" w:rsidRDefault="00BB668E" w:rsidP="00BB668E">
      <w:pPr>
        <w:rPr>
          <w:rFonts w:cs="Times New Roman"/>
        </w:rPr>
      </w:pPr>
      <w:r>
        <w:rPr>
          <w:rFonts w:cs="Times New Roman"/>
        </w:rPr>
        <w:t>Bước 7: Ngắt kết nối với CSDL</w:t>
      </w:r>
    </w:p>
    <w:p w14:paraId="5E1C1264" w14:textId="77777777" w:rsidR="00BB668E" w:rsidRDefault="00BB668E" w:rsidP="00BB668E">
      <w:pPr>
        <w:rPr>
          <w:rFonts w:cs="Times New Roman"/>
          <w:szCs w:val="26"/>
        </w:rPr>
      </w:pPr>
      <w:r>
        <w:rPr>
          <w:rFonts w:cs="Times New Roman"/>
        </w:rPr>
        <w:t>Bước 8: Kết thúc</w:t>
      </w:r>
    </w:p>
    <w:p w14:paraId="75FA766B" w14:textId="441F0B2B" w:rsidR="00BB668E" w:rsidRDefault="00BB668E" w:rsidP="00BB668E">
      <w:pPr>
        <w:rPr>
          <w:rFonts w:cs="Times New Roman"/>
        </w:rPr>
      </w:pPr>
    </w:p>
    <w:p w14:paraId="75FC485C" w14:textId="6A70E628" w:rsidR="00BB668E" w:rsidRDefault="00BB668E" w:rsidP="00BB668E">
      <w:pPr>
        <w:rPr>
          <w:rFonts w:cs="Times New Roman"/>
        </w:rPr>
      </w:pPr>
    </w:p>
    <w:p w14:paraId="083A8CBD" w14:textId="77777777" w:rsidR="00BB668E" w:rsidRDefault="00BB668E" w:rsidP="00BB668E">
      <w:pPr>
        <w:rPr>
          <w:rFonts w:cs="Times New Roman"/>
        </w:rPr>
      </w:pPr>
    </w:p>
    <w:p w14:paraId="249DE859" w14:textId="77777777" w:rsidR="00BB668E" w:rsidRDefault="00BB668E" w:rsidP="00BB668E">
      <w:pPr>
        <w:rPr>
          <w:rFonts w:cs="Times New Roman"/>
          <w:szCs w:val="26"/>
        </w:rPr>
      </w:pPr>
      <w:r>
        <w:rPr>
          <w:rFonts w:cs="Times New Roman"/>
          <w:szCs w:val="26"/>
        </w:rPr>
        <w:lastRenderedPageBreak/>
        <w:t>Xóa danh mục:</w:t>
      </w:r>
    </w:p>
    <w:p w14:paraId="58E77360" w14:textId="77777777" w:rsidR="00BB668E" w:rsidRDefault="00BB668E" w:rsidP="00BB668E">
      <w:pPr>
        <w:rPr>
          <w:rFonts w:cs="Times New Roman"/>
        </w:rPr>
      </w:pPr>
      <w:r>
        <w:rPr>
          <w:noProof/>
        </w:rPr>
        <mc:AlternateContent>
          <mc:Choice Requires="wps">
            <w:drawing>
              <wp:anchor distT="0" distB="0" distL="114300" distR="114300" simplePos="0" relativeHeight="252652544" behindDoc="0" locked="0" layoutInCell="1" allowOverlap="1" wp14:anchorId="0D146447" wp14:editId="6257C0D9">
                <wp:simplePos x="0" y="0"/>
                <wp:positionH relativeFrom="column">
                  <wp:posOffset>3058160</wp:posOffset>
                </wp:positionH>
                <wp:positionV relativeFrom="paragraph">
                  <wp:posOffset>1886585</wp:posOffset>
                </wp:positionV>
                <wp:extent cx="7620" cy="446405"/>
                <wp:effectExtent l="44450" t="0" r="54610" b="10795"/>
                <wp:wrapNone/>
                <wp:docPr id="540" name="Straight Arrow Connector 540"/>
                <wp:cNvGraphicFramePr/>
                <a:graphic xmlns:a="http://schemas.openxmlformats.org/drawingml/2006/main">
                  <a:graphicData uri="http://schemas.microsoft.com/office/word/2010/wordprocessingShape">
                    <wps:wsp>
                      <wps:cNvCnPr/>
                      <wps:spPr>
                        <a:xfrm>
                          <a:off x="4107815" y="6446520"/>
                          <a:ext cx="7620" cy="446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459D4A5" id="Straight Arrow Connector 540" o:spid="_x0000_s1026" type="#_x0000_t32" style="position:absolute;margin-left:240.8pt;margin-top:148.55pt;width:.6pt;height:35.15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647424" behindDoc="0" locked="0" layoutInCell="1" allowOverlap="1" wp14:anchorId="5B8E227E" wp14:editId="76CE178F">
                <wp:simplePos x="0" y="0"/>
                <wp:positionH relativeFrom="column">
                  <wp:posOffset>3035300</wp:posOffset>
                </wp:positionH>
                <wp:positionV relativeFrom="paragraph">
                  <wp:posOffset>939165</wp:posOffset>
                </wp:positionV>
                <wp:extent cx="3810" cy="347345"/>
                <wp:effectExtent l="47625" t="0" r="55245" b="3175"/>
                <wp:wrapNone/>
                <wp:docPr id="541" name="Straight Arrow Connector 541"/>
                <wp:cNvGraphicFramePr/>
                <a:graphic xmlns:a="http://schemas.openxmlformats.org/drawingml/2006/main">
                  <a:graphicData uri="http://schemas.microsoft.com/office/word/2010/wordprocessingShape">
                    <wps:wsp>
                      <wps:cNvCnPr/>
                      <wps:spPr>
                        <a:xfrm flipV="1">
                          <a:off x="3903980" y="5499100"/>
                          <a:ext cx="3810" cy="3473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21B2D8A" id="Straight Arrow Connector 541" o:spid="_x0000_s1026" type="#_x0000_t32" style="position:absolute;margin-left:239pt;margin-top:73.95pt;width:.3pt;height:27.35pt;flip:y;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653568" behindDoc="0" locked="0" layoutInCell="1" allowOverlap="1" wp14:anchorId="5B6AB658" wp14:editId="27E22F4D">
                <wp:simplePos x="0" y="0"/>
                <wp:positionH relativeFrom="column">
                  <wp:posOffset>2626995</wp:posOffset>
                </wp:positionH>
                <wp:positionV relativeFrom="paragraph">
                  <wp:posOffset>1878965</wp:posOffset>
                </wp:positionV>
                <wp:extent cx="0" cy="500380"/>
                <wp:effectExtent l="50800" t="0" r="55880" b="2540"/>
                <wp:wrapNone/>
                <wp:docPr id="542" name="Straight Arrow Connector 542"/>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41087DD" id="Straight Arrow Connector 542" o:spid="_x0000_s1026" type="#_x0000_t32" style="position:absolute;margin-left:206.85pt;margin-top:147.95pt;width:0;height:39.4pt;flip:y;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651520" behindDoc="0" locked="0" layoutInCell="1" allowOverlap="1" wp14:anchorId="2B3D74F1" wp14:editId="6FBBFE77">
                <wp:simplePos x="0" y="0"/>
                <wp:positionH relativeFrom="column">
                  <wp:posOffset>3773170</wp:posOffset>
                </wp:positionH>
                <wp:positionV relativeFrom="paragraph">
                  <wp:posOffset>1285240</wp:posOffset>
                </wp:positionV>
                <wp:extent cx="375920" cy="255270"/>
                <wp:effectExtent l="4445" t="4445" r="15875" b="14605"/>
                <wp:wrapNone/>
                <wp:docPr id="543" name="Text Box 54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7DF83B0" w14:textId="77777777" w:rsidR="00BB668E" w:rsidRDefault="00BB668E" w:rsidP="00BB668E">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3D74F1" id="Text Box 543" o:spid="_x0000_s1203" type="#_x0000_t202" style="position:absolute;left:0;text-align:left;margin-left:297.1pt;margin-top:101.2pt;width:29.6pt;height:20.1pt;z-index:25265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xHLZAIAAE0FAAAOAAAAZHJzL2Uyb0RvYy54bWysVEuP2jAQvlfqf7B8LwEWli4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JWLEctkAgAATQUAAA4AAAAAAAAAAAAAAAAALgIAAGRy&#10;cy9lMm9Eb2MueG1sUEsBAi0AFAAGAAgAAAAhAFA8L67gAAAACwEAAA8AAAAAAAAAAAAAAAAAvgQA&#10;AGRycy9kb3ducmV2LnhtbFBLBQYAAAAABAAEAPMAAADLBQAAAAA=&#10;" fillcolor="white [3201]" strokecolor="white [3212]" strokeweight=".5pt">
                <v:textbox>
                  <w:txbxContent>
                    <w:p w14:paraId="77DF83B0" w14:textId="77777777" w:rsidR="00BB668E" w:rsidRDefault="00BB668E" w:rsidP="00BB668E">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649472" behindDoc="0" locked="0" layoutInCell="1" allowOverlap="1" wp14:anchorId="1A1E0EEC" wp14:editId="0E2F3899">
                <wp:simplePos x="0" y="0"/>
                <wp:positionH relativeFrom="column">
                  <wp:posOffset>1478915</wp:posOffset>
                </wp:positionH>
                <wp:positionV relativeFrom="paragraph">
                  <wp:posOffset>1292225</wp:posOffset>
                </wp:positionV>
                <wp:extent cx="375920" cy="255270"/>
                <wp:effectExtent l="4445" t="4445" r="15875" b="14605"/>
                <wp:wrapNone/>
                <wp:docPr id="544" name="Text Box 54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0EEA527" w14:textId="77777777" w:rsidR="00BB668E" w:rsidRDefault="00BB668E" w:rsidP="00BB668E">
                            <w:pPr>
                              <w:rPr>
                                <w:rFonts w:cs="Times New Roman"/>
                                <w:sz w:val="18"/>
                                <w:szCs w:val="18"/>
                              </w:rPr>
                            </w:pPr>
                            <w:r>
                              <w:rPr>
                                <w:rFonts w:cs="Times New Roman"/>
                                <w:sz w:val="18"/>
                                <w:szCs w:val="18"/>
                              </w:rPr>
                              <w:t>D2</w:t>
                            </w:r>
                          </w:p>
                          <w:p w14:paraId="4E42954B"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1E0EEC" id="Text Box 544" o:spid="_x0000_s1204" type="#_x0000_t202" style="position:absolute;left:0;text-align:left;margin-left:116.45pt;margin-top:101.75pt;width:29.6pt;height:20.1pt;z-index:25264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OuWBHNkAgAATQUAAA4AAAAAAAAAAAAAAAAALgIAAGRy&#10;cy9lMm9Eb2MueG1sUEsBAi0AFAAGAAgAAAAhAMm1ubTgAAAACwEAAA8AAAAAAAAAAAAAAAAAvgQA&#10;AGRycy9kb3ducmV2LnhtbFBLBQYAAAAABAAEAPMAAADLBQAAAAA=&#10;" fillcolor="white [3201]" strokecolor="white [3212]" strokeweight=".5pt">
                <v:textbox>
                  <w:txbxContent>
                    <w:p w14:paraId="30EEA527" w14:textId="77777777" w:rsidR="00BB668E" w:rsidRDefault="00BB668E" w:rsidP="00BB668E">
                      <w:pPr>
                        <w:rPr>
                          <w:rFonts w:cs="Times New Roman"/>
                          <w:sz w:val="18"/>
                          <w:szCs w:val="18"/>
                        </w:rPr>
                      </w:pPr>
                      <w:r>
                        <w:rPr>
                          <w:rFonts w:cs="Times New Roman"/>
                          <w:sz w:val="18"/>
                          <w:szCs w:val="18"/>
                        </w:rPr>
                        <w:t>D2</w:t>
                      </w:r>
                    </w:p>
                    <w:p w14:paraId="4E42954B"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46400" behindDoc="0" locked="0" layoutInCell="1" allowOverlap="1" wp14:anchorId="449AF649" wp14:editId="07E72AE9">
                <wp:simplePos x="0" y="0"/>
                <wp:positionH relativeFrom="column">
                  <wp:posOffset>3018155</wp:posOffset>
                </wp:positionH>
                <wp:positionV relativeFrom="paragraph">
                  <wp:posOffset>984885</wp:posOffset>
                </wp:positionV>
                <wp:extent cx="375920" cy="255270"/>
                <wp:effectExtent l="4445" t="4445" r="15875" b="14605"/>
                <wp:wrapNone/>
                <wp:docPr id="545" name="Text Box 54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EA75174" w14:textId="77777777" w:rsidR="00BB668E" w:rsidRDefault="00BB668E" w:rsidP="00BB668E">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9AF649" id="Text Box 545" o:spid="_x0000_s1205" type="#_x0000_t202" style="position:absolute;left:0;text-align:left;margin-left:237.65pt;margin-top:77.55pt;width:29.6pt;height:20.1pt;z-index:25264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uj7CSmQCAABNBQAADgAAAAAAAAAAAAAAAAAuAgAAZHJz&#10;L2Uyb0RvYy54bWxQSwECLQAUAAYACAAAACEATSnY1t8AAAALAQAADwAAAAAAAAAAAAAAAAC+BAAA&#10;ZHJzL2Rvd25yZXYueG1sUEsFBgAAAAAEAAQA8wAAAMoFAAAAAA==&#10;" fillcolor="white [3201]" strokecolor="white [3212]" strokeweight=".5pt">
                <v:textbox>
                  <w:txbxContent>
                    <w:p w14:paraId="4EA75174" w14:textId="77777777" w:rsidR="00BB668E" w:rsidRDefault="00BB668E" w:rsidP="00BB668E">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645376" behindDoc="0" locked="0" layoutInCell="1" allowOverlap="1" wp14:anchorId="4A65DEB2" wp14:editId="411D3964">
                <wp:simplePos x="0" y="0"/>
                <wp:positionH relativeFrom="column">
                  <wp:posOffset>2142490</wp:posOffset>
                </wp:positionH>
                <wp:positionV relativeFrom="paragraph">
                  <wp:posOffset>993775</wp:posOffset>
                </wp:positionV>
                <wp:extent cx="375920" cy="255270"/>
                <wp:effectExtent l="4445" t="4445" r="15875" b="14605"/>
                <wp:wrapNone/>
                <wp:docPr id="546" name="Text Box 546"/>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9CFC8C" w14:textId="77777777" w:rsidR="00BB668E" w:rsidRDefault="00BB668E" w:rsidP="00BB668E">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65DEB2" id="Text Box 546" o:spid="_x0000_s1206" type="#_x0000_t202" style="position:absolute;left:0;text-align:left;margin-left:168.7pt;margin-top:78.25pt;width:29.6pt;height:20.1pt;z-index:25264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BQVbvbdAIAAFkFAAAOAAAA&#10;AAAAAAAAAAAAAC4CAABkcnMvZTJvRG9jLnhtbFBLAQItABQABgAIAAAAIQDcgMaL4AAAAAsBAAAP&#10;AAAAAAAAAAAAAAAAAM4EAABkcnMvZG93bnJldi54bWxQSwUGAAAAAAQABADzAAAA2wUAAAAA&#10;" fillcolor="white [3201]" strokecolor="white [3212]" strokeweight=".5pt">
                <v:textbox>
                  <w:txbxContent>
                    <w:p w14:paraId="289CFC8C" w14:textId="77777777" w:rsidR="00BB668E" w:rsidRDefault="00BB668E" w:rsidP="00BB668E">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644352" behindDoc="0" locked="0" layoutInCell="1" allowOverlap="1" wp14:anchorId="192F8C4B" wp14:editId="5025E05A">
                <wp:simplePos x="0" y="0"/>
                <wp:positionH relativeFrom="column">
                  <wp:posOffset>2588895</wp:posOffset>
                </wp:positionH>
                <wp:positionV relativeFrom="paragraph">
                  <wp:posOffset>947420</wp:posOffset>
                </wp:positionV>
                <wp:extent cx="0" cy="370205"/>
                <wp:effectExtent l="50800" t="0" r="55880" b="10795"/>
                <wp:wrapNone/>
                <wp:docPr id="547" name="Straight Arrow Connector 547"/>
                <wp:cNvGraphicFramePr/>
                <a:graphic xmlns:a="http://schemas.openxmlformats.org/drawingml/2006/main">
                  <a:graphicData uri="http://schemas.microsoft.com/office/word/2010/wordprocessingShape">
                    <wps:wsp>
                      <wps:cNvCnPr/>
                      <wps:spPr>
                        <a:xfrm>
                          <a:off x="3653155" y="5492115"/>
                          <a:ext cx="0" cy="3702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4711D8A" id="Straight Arrow Connector 547" o:spid="_x0000_s1026" type="#_x0000_t32" style="position:absolute;margin-left:203.85pt;margin-top:74.6pt;width:0;height:29.15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" strokecolor="#156082 [3204]" strokeweight="1pt">
                <v:stroke endarrow="open" joinstyle="miter"/>
              </v:shape>
            </w:pict>
          </mc:Fallback>
        </mc:AlternateContent>
      </w:r>
      <w:r>
        <w:rPr>
          <w:noProof/>
        </w:rPr>
        <mc:AlternateContent>
          <mc:Choice Requires="wps">
            <w:drawing>
              <wp:anchor distT="0" distB="0" distL="114300" distR="114300" simplePos="0" relativeHeight="252639232" behindDoc="0" locked="0" layoutInCell="1" allowOverlap="1" wp14:anchorId="581CC4FF" wp14:editId="62BE3E7B">
                <wp:simplePos x="0" y="0"/>
                <wp:positionH relativeFrom="column">
                  <wp:posOffset>4236085</wp:posOffset>
                </wp:positionH>
                <wp:positionV relativeFrom="paragraph">
                  <wp:posOffset>1315085</wp:posOffset>
                </wp:positionV>
                <wp:extent cx="1179195" cy="500380"/>
                <wp:effectExtent l="6350" t="6350" r="18415" b="11430"/>
                <wp:wrapNone/>
                <wp:docPr id="548" name="Rectangle 548"/>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793D795" w14:textId="77777777" w:rsidR="00BB668E" w:rsidRDefault="00BB668E" w:rsidP="00BB668E">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81CC4FF" id="Rectangle 548" o:spid="_x0000_s1207" style="position:absolute;left:0;text-align:left;margin-left:333.55pt;margin-top:103.55pt;width:92.85pt;height:39.4pt;z-index:25263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DWYACyQQIAAMQEAAAO&#10;AAAAAAAAAAAAAAAAAC4CAABkcnMvZTJvRG9jLnhtbFBLAQItABQABgAIAAAAIQCEjrNN3QAAAAsB&#10;AAAPAAAAAAAAAAAAAAAAAJsEAABkcnMvZG93bnJldi54bWxQSwUGAAAAAAQABADzAAAApQUAAAAA&#10;" filled="f" strokecolor="#156082 [3204]" strokeweight="1pt">
                <v:textbox>
                  <w:txbxContent>
                    <w:p w14:paraId="4793D795" w14:textId="77777777" w:rsidR="00BB668E" w:rsidRDefault="00BB668E" w:rsidP="00BB668E">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643328" behindDoc="0" locked="0" layoutInCell="1" allowOverlap="1" wp14:anchorId="376FD857" wp14:editId="58CB4B69">
                <wp:simplePos x="0" y="0"/>
                <wp:positionH relativeFrom="column">
                  <wp:posOffset>2080895</wp:posOffset>
                </wp:positionH>
                <wp:positionV relativeFrom="paragraph">
                  <wp:posOffset>2423160</wp:posOffset>
                </wp:positionV>
                <wp:extent cx="1623695" cy="354330"/>
                <wp:effectExtent l="9525" t="9525" r="12700" b="17145"/>
                <wp:wrapNone/>
                <wp:docPr id="549" name="Rectangle 549"/>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6F93397D" w14:textId="77777777" w:rsidR="00BB668E" w:rsidRDefault="00BB668E" w:rsidP="00BB668E">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76FD857" id="Rectangle 549" o:spid="_x0000_s1208" style="position:absolute;left:0;text-align:left;margin-left:163.85pt;margin-top:190.8pt;width:127.85pt;height:27.9pt;z-index:25264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80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49uxzHE+G0D1fEFGUK/Dt7JdU1teRI+vAik+adW006HZzq0gbbkMEic&#10;7QB//Ol7xNNY0i1nLe1Tyf33vUDFmfloaWDn+WQSFzApk+n7MSl4fbO5vrH75gGoyzm9Hk4mMeKD&#10;OYkaoflGq7+KXulKWEm+Sy4DnpSH0O85PR5SrVYJRkvnRHiyr05G8lhpC6t9AF2nKbxUZ6gkrV2a&#10;4+GJiHt9rSfU5SFb/gQ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DSS7zRnAgAAEAUAAA4AAAAAAAAAAAAAAAAA&#10;LgIAAGRycy9lMm9Eb2MueG1sUEsBAi0AFAAGAAgAAAAhAIdTXcHjAAAACwEAAA8AAAAAAAAAAAAA&#10;AAAAwQQAAGRycy9kb3ducmV2LnhtbFBLBQYAAAAABAAEAPMAAADRBQAAAAA=&#10;" filled="f" strokecolor="white [3212]" strokeweight="1.5pt">
                <v:textbox>
                  <w:txbxContent>
                    <w:p w14:paraId="6F93397D" w14:textId="77777777" w:rsidR="00BB668E" w:rsidRDefault="00BB668E" w:rsidP="00BB668E">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637184" behindDoc="0" locked="0" layoutInCell="1" allowOverlap="1" wp14:anchorId="0A18D1C4" wp14:editId="7533FEC7">
                <wp:simplePos x="0" y="0"/>
                <wp:positionH relativeFrom="column">
                  <wp:posOffset>2045970</wp:posOffset>
                </wp:positionH>
                <wp:positionV relativeFrom="paragraph">
                  <wp:posOffset>423545</wp:posOffset>
                </wp:positionV>
                <wp:extent cx="1555750" cy="500380"/>
                <wp:effectExtent l="6350" t="6350" r="7620" b="11430"/>
                <wp:wrapNone/>
                <wp:docPr id="550" name="Rectangle 550"/>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E4DC673" w14:textId="77777777" w:rsidR="00BB668E" w:rsidRDefault="00BB668E" w:rsidP="00BB668E">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18D1C4" id="Rectangle 550" o:spid="_x0000_s1209" style="position:absolute;left:0;text-align:left;margin-left:161.1pt;margin-top:33.35pt;width:122.5pt;height:39.4pt;z-index:25263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KYlbthQAgAA0AQAAA4AAAAAAAAAAAAAAAAALgIAAGRycy9lMm9Eb2MueG1sUEsBAi0AFAAGAAgA&#10;AAAhAHZP7CncAAAACgEAAA8AAAAAAAAAAAAAAAAAqgQAAGRycy9kb3ducmV2LnhtbFBLBQYAAAAA&#10;BAAEAPMAAACzBQAAAAA=&#10;" filled="f" strokecolor="#156082 [3204]" strokeweight="1pt">
                <v:textbox>
                  <w:txbxContent>
                    <w:p w14:paraId="7E4DC673" w14:textId="77777777" w:rsidR="00BB668E" w:rsidRDefault="00BB668E" w:rsidP="00BB668E">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642304" behindDoc="0" locked="0" layoutInCell="1" allowOverlap="1" wp14:anchorId="66C2096F" wp14:editId="3CF0CBF4">
                <wp:simplePos x="0" y="0"/>
                <wp:positionH relativeFrom="column">
                  <wp:posOffset>2107565</wp:posOffset>
                </wp:positionH>
                <wp:positionV relativeFrom="paragraph">
                  <wp:posOffset>2844800</wp:posOffset>
                </wp:positionV>
                <wp:extent cx="1593215" cy="0"/>
                <wp:effectExtent l="34925" t="34925" r="48260" b="41275"/>
                <wp:wrapNone/>
                <wp:docPr id="551" name="Straight Connector 551"/>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BBECEC4" id="Straight Connector 551" o:spid="_x0000_s1026" style="position:absolute;z-index:25264230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641280" behindDoc="0" locked="0" layoutInCell="1" allowOverlap="1" wp14:anchorId="7CCD274E" wp14:editId="6569C91B">
                <wp:simplePos x="0" y="0"/>
                <wp:positionH relativeFrom="column">
                  <wp:posOffset>2107565</wp:posOffset>
                </wp:positionH>
                <wp:positionV relativeFrom="paragraph">
                  <wp:posOffset>2385060</wp:posOffset>
                </wp:positionV>
                <wp:extent cx="1593215" cy="0"/>
                <wp:effectExtent l="34925" t="34925" r="48260" b="41275"/>
                <wp:wrapNone/>
                <wp:docPr id="552" name="Straight Connector 552"/>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3C482DA" id="Straight Connector 552" o:spid="_x0000_s1026" style="position:absolute;z-index:25264128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640256" behindDoc="0" locked="0" layoutInCell="1" allowOverlap="1" wp14:anchorId="2654EEB2" wp14:editId="2355ECFF">
                <wp:simplePos x="0" y="0"/>
                <wp:positionH relativeFrom="column">
                  <wp:posOffset>2011680</wp:posOffset>
                </wp:positionH>
                <wp:positionV relativeFrom="paragraph">
                  <wp:posOffset>1299845</wp:posOffset>
                </wp:positionV>
                <wp:extent cx="1692275" cy="577215"/>
                <wp:effectExtent l="6350" t="6350" r="8255" b="10795"/>
                <wp:wrapNone/>
                <wp:docPr id="553" name="Oval 553"/>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438D0427" w14:textId="77777777" w:rsidR="00BB668E" w:rsidRDefault="00BB668E" w:rsidP="00BB668E">
                            <w:pPr>
                              <w:jc w:val="center"/>
                              <w:rPr>
                                <w:rFonts w:cs="Times New Roman"/>
                                <w:sz w:val="20"/>
                                <w:szCs w:val="20"/>
                              </w:rPr>
                            </w:pPr>
                            <w:r>
                              <w:rPr>
                                <w:rFonts w:cs="Times New Roman"/>
                                <w:sz w:val="20"/>
                                <w:szCs w:val="20"/>
                              </w:rPr>
                              <w:t>Xóa danh mục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654EEB2" id="Oval 553" o:spid="_x0000_s1210" style="position:absolute;left:0;text-align:left;margin-left:158.4pt;margin-top:102.35pt;width:133.25pt;height:45.45pt;z-index:25264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nBNMuFECAADTBAAADgAAAAAAAAAAAAAAAAAuAgAAZHJzL2Uyb0RvYy54bWxQSwECLQAU&#10;AAYACAAAACEAl8NJGOAAAAALAQAADwAAAAAAAAAAAAAAAACrBAAAZHJzL2Rvd25yZXYueG1sUEsF&#10;BgAAAAAEAAQA8wAAALgFAAAAAA==&#10;" filled="f" strokecolor="#156082 [3204]" strokeweight="1pt">
                <v:stroke joinstyle="miter"/>
                <v:textbox>
                  <w:txbxContent>
                    <w:p w14:paraId="438D0427" w14:textId="77777777" w:rsidR="00BB668E" w:rsidRDefault="00BB668E" w:rsidP="00BB668E">
                      <w:pPr>
                        <w:jc w:val="center"/>
                        <w:rPr>
                          <w:rFonts w:cs="Times New Roman"/>
                          <w:sz w:val="20"/>
                          <w:szCs w:val="20"/>
                        </w:rPr>
                      </w:pPr>
                      <w:r>
                        <w:rPr>
                          <w:rFonts w:cs="Times New Roman"/>
                          <w:sz w:val="20"/>
                          <w:szCs w:val="20"/>
                        </w:rPr>
                        <w:t>Xóa danh mục</w:t>
                      </w:r>
                    </w:p>
                  </w:txbxContent>
                </v:textbox>
              </v:oval>
            </w:pict>
          </mc:Fallback>
        </mc:AlternateContent>
      </w:r>
      <w:r>
        <w:rPr>
          <w:noProof/>
        </w:rPr>
        <mc:AlternateContent>
          <mc:Choice Requires="wps">
            <w:drawing>
              <wp:anchor distT="0" distB="0" distL="114300" distR="114300" simplePos="0" relativeHeight="252638208" behindDoc="0" locked="0" layoutInCell="1" allowOverlap="1" wp14:anchorId="3271AD4F" wp14:editId="4E126BCB">
                <wp:simplePos x="0" y="0"/>
                <wp:positionH relativeFrom="column">
                  <wp:posOffset>112395</wp:posOffset>
                </wp:positionH>
                <wp:positionV relativeFrom="paragraph">
                  <wp:posOffset>1315085</wp:posOffset>
                </wp:positionV>
                <wp:extent cx="1195070" cy="500380"/>
                <wp:effectExtent l="6350" t="6350" r="17780" b="11430"/>
                <wp:wrapNone/>
                <wp:docPr id="554" name="Rectangle 554"/>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94EC821" w14:textId="77777777" w:rsidR="00BB668E" w:rsidRDefault="00BB668E" w:rsidP="00BB668E">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71AD4F" id="Rectangle 554" o:spid="_x0000_s1211" style="position:absolute;left:0;text-align:left;margin-left:8.85pt;margin-top:103.55pt;width:94.1pt;height:39.4pt;z-index:25263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WrZEJkECAADEBAAADgAA&#10;AAAAAAAAAAAAAAAuAgAAZHJzL2Uyb0RvYy54bWxQSwECLQAUAAYACAAAACEAuhlsitsAAAAKAQAA&#10;DwAAAAAAAAAAAAAAAACbBAAAZHJzL2Rvd25yZXYueG1sUEsFBgAAAAAEAAQA8wAAAKMFAAAAAA==&#10;" filled="f" strokecolor="#156082 [3204]" strokeweight="1pt">
                <v:textbox>
                  <w:txbxContent>
                    <w:p w14:paraId="594EC821" w14:textId="77777777" w:rsidR="00BB668E" w:rsidRDefault="00BB668E" w:rsidP="00BB668E">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655616" behindDoc="0" locked="0" layoutInCell="1" allowOverlap="1" wp14:anchorId="33BE1826" wp14:editId="1EB135A2">
                <wp:simplePos x="0" y="0"/>
                <wp:positionH relativeFrom="column">
                  <wp:posOffset>2154555</wp:posOffset>
                </wp:positionH>
                <wp:positionV relativeFrom="paragraph">
                  <wp:posOffset>2029460</wp:posOffset>
                </wp:positionV>
                <wp:extent cx="375920" cy="255270"/>
                <wp:effectExtent l="4445" t="4445" r="15875" b="14605"/>
                <wp:wrapNone/>
                <wp:docPr id="631" name="Text Box 631"/>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7D4E055" w14:textId="77777777" w:rsidR="00BB668E" w:rsidRDefault="00BB668E" w:rsidP="00BB668E">
                            <w:pPr>
                              <w:rPr>
                                <w:rFonts w:cs="Times New Roman"/>
                                <w:sz w:val="18"/>
                                <w:szCs w:val="18"/>
                              </w:rPr>
                            </w:pPr>
                            <w:r>
                              <w:rPr>
                                <w:rFonts w:cs="Times New Roman"/>
                                <w:sz w:val="18"/>
                                <w:szCs w:val="18"/>
                              </w:rPr>
                              <w:t>D3</w:t>
                            </w:r>
                          </w:p>
                          <w:p w14:paraId="5CAEE782"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BE1826" id="Text Box 631" o:spid="_x0000_s1212" type="#_x0000_t202" style="position:absolute;left:0;text-align:left;margin-left:169.65pt;margin-top:159.8pt;width:29.6pt;height:20.1pt;z-index:25265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OJq0kVkAgAATQUAAA4AAAAAAAAAAAAAAAAALgIAAGRy&#10;cy9lMm9Eb2MueG1sUEsBAi0AFAAGAAgAAAAhAJ8sS/rgAAAACwEAAA8AAAAAAAAAAAAAAAAAvgQA&#10;AGRycy9kb3ducmV2LnhtbFBLBQYAAAAABAAEAPMAAADLBQAAAAA=&#10;" fillcolor="white [3201]" strokecolor="white [3212]" strokeweight=".5pt">
                <v:textbox>
                  <w:txbxContent>
                    <w:p w14:paraId="17D4E055" w14:textId="77777777" w:rsidR="00BB668E" w:rsidRDefault="00BB668E" w:rsidP="00BB668E">
                      <w:pPr>
                        <w:rPr>
                          <w:rFonts w:cs="Times New Roman"/>
                          <w:sz w:val="18"/>
                          <w:szCs w:val="18"/>
                        </w:rPr>
                      </w:pPr>
                      <w:r>
                        <w:rPr>
                          <w:rFonts w:cs="Times New Roman"/>
                          <w:sz w:val="18"/>
                          <w:szCs w:val="18"/>
                        </w:rPr>
                        <w:t>D3</w:t>
                      </w:r>
                    </w:p>
                    <w:p w14:paraId="5CAEE782" w14:textId="77777777" w:rsidR="00BB668E" w:rsidRDefault="00BB668E" w:rsidP="00BB668E">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654592" behindDoc="0" locked="0" layoutInCell="1" allowOverlap="1" wp14:anchorId="0F635ACD" wp14:editId="719F20DE">
                <wp:simplePos x="0" y="0"/>
                <wp:positionH relativeFrom="column">
                  <wp:posOffset>3101340</wp:posOffset>
                </wp:positionH>
                <wp:positionV relativeFrom="paragraph">
                  <wp:posOffset>1983740</wp:posOffset>
                </wp:positionV>
                <wp:extent cx="375920" cy="255270"/>
                <wp:effectExtent l="4445" t="4445" r="15875" b="14605"/>
                <wp:wrapNone/>
                <wp:docPr id="632" name="Text Box 632"/>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0CC238B" w14:textId="77777777" w:rsidR="00BB668E" w:rsidRDefault="00BB668E" w:rsidP="00BB668E">
                            <w:pPr>
                              <w:rPr>
                                <w:rFonts w:cs="Times New Roman"/>
                                <w:sz w:val="18"/>
                                <w:szCs w:val="18"/>
                              </w:rPr>
                            </w:pPr>
                            <w:r>
                              <w:rPr>
                                <w:rFonts w:cs="Times New Roman"/>
                                <w:sz w:val="18"/>
                                <w:szCs w:val="18"/>
                              </w:rPr>
                              <w:t>D4</w:t>
                            </w:r>
                          </w:p>
                          <w:p w14:paraId="327C3409" w14:textId="77777777" w:rsidR="00BB668E" w:rsidRDefault="00BB668E" w:rsidP="00BB668E">
                            <w:pPr>
                              <w:rPr>
                                <w:rFonts w:cs="Times New Roman"/>
                                <w:sz w:val="18"/>
                                <w:szCs w:val="18"/>
                              </w:rPr>
                            </w:pPr>
                          </w:p>
                          <w:p w14:paraId="61E4FB03" w14:textId="77777777" w:rsidR="00BB668E" w:rsidRDefault="00BB668E" w:rsidP="00BB668E">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635ACD" id="Text Box 632" o:spid="_x0000_s1213" type="#_x0000_t202" style="position:absolute;left:0;text-align:left;margin-left:244.2pt;margin-top:156.2pt;width:29.6pt;height:20.1pt;z-index:25265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LPCFHxkAgAATQUAAA4AAAAAAAAAAAAAAAAALgIAAGRy&#10;cy9lMm9Eb2MueG1sUEsBAi0AFAAGAAgAAAAhAOvgz1bgAAAACwEAAA8AAAAAAAAAAAAAAAAAvgQA&#10;AGRycy9kb3ducmV2LnhtbFBLBQYAAAAABAAEAPMAAADLBQAAAAA=&#10;" fillcolor="white [3201]" strokecolor="white [3212]" strokeweight=".5pt">
                <v:textbox>
                  <w:txbxContent>
                    <w:p w14:paraId="00CC238B" w14:textId="77777777" w:rsidR="00BB668E" w:rsidRDefault="00BB668E" w:rsidP="00BB668E">
                      <w:pPr>
                        <w:rPr>
                          <w:rFonts w:cs="Times New Roman"/>
                          <w:sz w:val="18"/>
                          <w:szCs w:val="18"/>
                        </w:rPr>
                      </w:pPr>
                      <w:r>
                        <w:rPr>
                          <w:rFonts w:cs="Times New Roman"/>
                          <w:sz w:val="18"/>
                          <w:szCs w:val="18"/>
                        </w:rPr>
                        <w:t>D4</w:t>
                      </w:r>
                    </w:p>
                    <w:p w14:paraId="327C3409" w14:textId="77777777" w:rsidR="00BB668E" w:rsidRDefault="00BB668E" w:rsidP="00BB668E">
                      <w:pPr>
                        <w:rPr>
                          <w:rFonts w:cs="Times New Roman"/>
                          <w:sz w:val="18"/>
                          <w:szCs w:val="18"/>
                        </w:rPr>
                      </w:pPr>
                    </w:p>
                    <w:p w14:paraId="61E4FB03" w14:textId="77777777" w:rsidR="00BB668E" w:rsidRDefault="00BB668E" w:rsidP="00BB668E">
                      <w:pPr>
                        <w:rPr>
                          <w:rFonts w:cs="Times New Roman"/>
                          <w:sz w:val="18"/>
                          <w:szCs w:val="18"/>
                        </w:rPr>
                      </w:pPr>
                    </w:p>
                  </w:txbxContent>
                </v:textbox>
              </v:shape>
            </w:pict>
          </mc:Fallback>
        </mc:AlternateContent>
      </w:r>
      <w:r>
        <w:rPr>
          <w:noProof/>
        </w:rPr>
        <mc:AlternateContent>
          <mc:Choice Requires="wpc">
            <w:drawing>
              <wp:inline distT="0" distB="0" distL="114300" distR="114300" wp14:anchorId="00BCDFE9" wp14:editId="68E6997A">
                <wp:extent cx="5486400" cy="3425190"/>
                <wp:effectExtent l="4445" t="4445" r="10795" b="14605"/>
                <wp:docPr id="633" name="Canvas 633"/>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4D25984C" id="Canvas 633"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650496" behindDoc="0" locked="0" layoutInCell="1" allowOverlap="1" wp14:anchorId="719AC120" wp14:editId="58EFCBD4">
                <wp:simplePos x="0" y="0"/>
                <wp:positionH relativeFrom="column">
                  <wp:posOffset>3703955</wp:posOffset>
                </wp:positionH>
                <wp:positionV relativeFrom="paragraph">
                  <wp:posOffset>1586230</wp:posOffset>
                </wp:positionV>
                <wp:extent cx="508635" cy="2540"/>
                <wp:effectExtent l="0" t="50165" r="9525" b="53975"/>
                <wp:wrapNone/>
                <wp:docPr id="634" name="Straight Arrow Connector 634"/>
                <wp:cNvGraphicFramePr/>
                <a:graphic xmlns:a="http://schemas.openxmlformats.org/drawingml/2006/main">
                  <a:graphicData uri="http://schemas.microsoft.com/office/word/2010/wordprocessingShape">
                    <wps:wsp>
                      <wps:cNvCnPr/>
                      <wps:spPr>
                        <a:xfrm flipV="1">
                          <a:off x="4784090" y="6140450"/>
                          <a:ext cx="50863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F8E887B" id="Straight Arrow Connector 634" o:spid="_x0000_s1026" type="#_x0000_t32" style="position:absolute;margin-left:291.65pt;margin-top:124.9pt;width:40.05pt;height:.2pt;flip:y;z-index:25265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648448" behindDoc="0" locked="0" layoutInCell="1" allowOverlap="1" wp14:anchorId="026B70BE" wp14:editId="6ED0CBA3">
                <wp:simplePos x="0" y="0"/>
                <wp:positionH relativeFrom="column">
                  <wp:posOffset>1341755</wp:posOffset>
                </wp:positionH>
                <wp:positionV relativeFrom="paragraph">
                  <wp:posOffset>1586230</wp:posOffset>
                </wp:positionV>
                <wp:extent cx="669925" cy="2540"/>
                <wp:effectExtent l="0" t="48260" r="635" b="55880"/>
                <wp:wrapNone/>
                <wp:docPr id="635" name="Straight Arrow Connector 635"/>
                <wp:cNvGraphicFramePr/>
                <a:graphic xmlns:a="http://schemas.openxmlformats.org/drawingml/2006/main">
                  <a:graphicData uri="http://schemas.microsoft.com/office/word/2010/wordprocessingShape">
                    <wps:wsp>
                      <wps:cNvCnPr/>
                      <wps:spPr>
                        <a:xfrm>
                          <a:off x="2387600" y="6140450"/>
                          <a:ext cx="66992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F760D50" id="Straight Arrow Connector 635" o:spid="_x0000_s1026" type="#_x0000_t32" style="position:absolute;margin-left:105.65pt;margin-top:124.9pt;width:52.75pt;height:.2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" strokecolor="#156082 [3204]" strokeweight="1pt">
                <v:stroke endarrow="open" joinstyle="miter"/>
              </v:shape>
            </w:pict>
          </mc:Fallback>
        </mc:AlternateContent>
      </w:r>
      <w:r>
        <w:rPr>
          <w:rFonts w:cs="Times New Roman"/>
        </w:rPr>
        <w:t>D1: MaDM cần xóa.</w:t>
      </w:r>
    </w:p>
    <w:p w14:paraId="424209EF" w14:textId="77777777" w:rsidR="00BB668E" w:rsidRDefault="00BB668E" w:rsidP="00BB668E">
      <w:pPr>
        <w:rPr>
          <w:rFonts w:cs="Times New Roman"/>
        </w:rPr>
      </w:pPr>
      <w:r>
        <w:rPr>
          <w:rFonts w:cs="Times New Roman"/>
        </w:rPr>
        <w:t>D2: Không có</w:t>
      </w:r>
    </w:p>
    <w:p w14:paraId="7A83EA6A" w14:textId="77777777" w:rsidR="00BB668E" w:rsidRDefault="00BB668E" w:rsidP="00BB668E">
      <w:pPr>
        <w:rPr>
          <w:rFonts w:cs="Times New Roman"/>
        </w:rPr>
      </w:pPr>
      <w:r>
        <w:rPr>
          <w:rFonts w:cs="Times New Roman"/>
        </w:rPr>
        <w:t>D3: Danh sách DIADIEM thuộc danh mục nếu có.</w:t>
      </w:r>
    </w:p>
    <w:p w14:paraId="31C4E77C" w14:textId="77777777" w:rsidR="00BB668E" w:rsidRDefault="00BB668E" w:rsidP="00BB668E">
      <w:pPr>
        <w:rPr>
          <w:rFonts w:cs="Times New Roman"/>
        </w:rPr>
      </w:pPr>
      <w:r>
        <w:rPr>
          <w:rFonts w:cs="Times New Roman"/>
        </w:rPr>
        <w:t>D4: Xóa danh mục hoặc chuyển trạng thái thành “NgungSuDung”.</w:t>
      </w:r>
    </w:p>
    <w:p w14:paraId="69F14700" w14:textId="77777777" w:rsidR="00BB668E" w:rsidRDefault="00BB668E" w:rsidP="00BB668E">
      <w:pPr>
        <w:rPr>
          <w:rFonts w:cs="Times New Roman"/>
        </w:rPr>
      </w:pPr>
      <w:r>
        <w:rPr>
          <w:rFonts w:cs="Times New Roman"/>
        </w:rPr>
        <w:t>D5: Không có</w:t>
      </w:r>
    </w:p>
    <w:p w14:paraId="683DCBBA" w14:textId="77777777" w:rsidR="00BB668E" w:rsidRDefault="00BB668E" w:rsidP="00BB668E">
      <w:pPr>
        <w:rPr>
          <w:rFonts w:cs="Times New Roman"/>
        </w:rPr>
      </w:pPr>
      <w:r>
        <w:rPr>
          <w:rFonts w:cs="Times New Roman"/>
        </w:rPr>
        <w:t>D6: Thông báo thành công.</w:t>
      </w:r>
    </w:p>
    <w:p w14:paraId="25BD7AA9" w14:textId="77777777" w:rsidR="00BB668E" w:rsidRDefault="00BB668E" w:rsidP="00BB668E">
      <w:pPr>
        <w:rPr>
          <w:rFonts w:cs="Times New Roman"/>
        </w:rPr>
      </w:pPr>
    </w:p>
    <w:p w14:paraId="711761EF" w14:textId="77777777" w:rsidR="00BB668E" w:rsidRDefault="00BB668E" w:rsidP="00BB668E">
      <w:pPr>
        <w:rPr>
          <w:rFonts w:cs="Times New Roman"/>
        </w:rPr>
      </w:pPr>
      <w:r>
        <w:rPr>
          <w:rFonts w:cs="Times New Roman"/>
        </w:rPr>
        <w:t>- Xử lý dữ liệu:</w:t>
      </w:r>
    </w:p>
    <w:p w14:paraId="29150509" w14:textId="77777777" w:rsidR="00BB668E" w:rsidRDefault="00BB668E" w:rsidP="00BB668E">
      <w:pPr>
        <w:rPr>
          <w:rFonts w:cs="Times New Roman"/>
        </w:rPr>
      </w:pPr>
      <w:r>
        <w:rPr>
          <w:rFonts w:cs="Times New Roman"/>
        </w:rPr>
        <w:t>Bước 1: Nhấn nút xóa danh mục.</w:t>
      </w:r>
    </w:p>
    <w:p w14:paraId="266F03D0" w14:textId="77777777" w:rsidR="00BB668E" w:rsidRDefault="00BB668E" w:rsidP="00BB668E">
      <w:pPr>
        <w:rPr>
          <w:rFonts w:cs="Times New Roman"/>
        </w:rPr>
      </w:pPr>
      <w:r>
        <w:rPr>
          <w:rFonts w:cs="Times New Roman"/>
        </w:rPr>
        <w:t>Bước 2: Kết nối với CSDL</w:t>
      </w:r>
    </w:p>
    <w:p w14:paraId="0BF1F85D" w14:textId="77777777" w:rsidR="00BB668E" w:rsidRDefault="00BB668E" w:rsidP="00BB668E">
      <w:pPr>
        <w:rPr>
          <w:rFonts w:cs="Times New Roman"/>
        </w:rPr>
      </w:pPr>
      <w:r>
        <w:rPr>
          <w:rFonts w:cs="Times New Roman"/>
        </w:rPr>
        <w:t>Bước 3: Đọc D3 từ CSDL.</w:t>
      </w:r>
    </w:p>
    <w:p w14:paraId="5CD1CB4B" w14:textId="77777777" w:rsidR="00BB668E" w:rsidRDefault="00BB668E" w:rsidP="00BB668E">
      <w:pPr>
        <w:rPr>
          <w:rFonts w:cs="Times New Roman"/>
        </w:rPr>
      </w:pPr>
      <w:r>
        <w:rPr>
          <w:rFonts w:cs="Times New Roman"/>
        </w:rPr>
        <w:t>Bước 4: Kiểm tra có địa điểm nào trong danh mục chưa</w:t>
      </w:r>
    </w:p>
    <w:p w14:paraId="7770EF55" w14:textId="77777777" w:rsidR="00BB668E" w:rsidRDefault="00BB668E" w:rsidP="00BB668E">
      <w:pPr>
        <w:rPr>
          <w:rFonts w:cs="Times New Roman"/>
        </w:rPr>
      </w:pPr>
      <w:r>
        <w:rPr>
          <w:rFonts w:cs="Times New Roman"/>
        </w:rPr>
        <w:t>Bước 5: Nếu có thì chuyển trạng thái thành “NgungSuDung” (D4) rồi sang bước 7</w:t>
      </w:r>
    </w:p>
    <w:p w14:paraId="429A9015" w14:textId="77777777" w:rsidR="00BB668E" w:rsidRDefault="00BB668E" w:rsidP="00BB668E">
      <w:pPr>
        <w:rPr>
          <w:rFonts w:cs="Times New Roman"/>
        </w:rPr>
      </w:pPr>
      <w:r>
        <w:rPr>
          <w:rFonts w:cs="Times New Roman"/>
        </w:rPr>
        <w:t>Bước 6: Nếu không thì xóa danh mục (D4).</w:t>
      </w:r>
    </w:p>
    <w:p w14:paraId="3E964760" w14:textId="77777777" w:rsidR="00BB668E" w:rsidRDefault="00BB668E" w:rsidP="00BB668E">
      <w:pPr>
        <w:rPr>
          <w:rFonts w:cs="Times New Roman"/>
        </w:rPr>
      </w:pPr>
      <w:r>
        <w:rPr>
          <w:rFonts w:cs="Times New Roman"/>
        </w:rPr>
        <w:t>Bước 7: Hiển thị D6.</w:t>
      </w:r>
    </w:p>
    <w:p w14:paraId="263D0E3C" w14:textId="77777777" w:rsidR="00BB668E" w:rsidRDefault="00BB668E" w:rsidP="00BB668E">
      <w:pPr>
        <w:rPr>
          <w:rFonts w:cs="Times New Roman"/>
        </w:rPr>
      </w:pPr>
      <w:r>
        <w:rPr>
          <w:rFonts w:cs="Times New Roman"/>
        </w:rPr>
        <w:t>Bước 8: Ngắt kết nối với CSDL</w:t>
      </w:r>
    </w:p>
    <w:p w14:paraId="0F57DDE7" w14:textId="77777777" w:rsidR="00BB668E" w:rsidRDefault="00BB668E" w:rsidP="00BB668E">
      <w:pPr>
        <w:rPr>
          <w:rFonts w:cs="Times New Roman"/>
        </w:rPr>
      </w:pPr>
      <w:r>
        <w:rPr>
          <w:rFonts w:cs="Times New Roman"/>
        </w:rPr>
        <w:t>Bước 9: Kết thúc</w:t>
      </w:r>
    </w:p>
    <w:p w14:paraId="2A9BD130" w14:textId="38E8B30C" w:rsidR="00A02308" w:rsidRPr="00A02308" w:rsidRDefault="00BB668E" w:rsidP="00BB668E">
      <w:pPr>
        <w:spacing w:line="240" w:lineRule="auto"/>
        <w:jc w:val="left"/>
      </w:pPr>
      <w:r>
        <w:br w:type="page"/>
      </w:r>
    </w:p>
    <w:p w14:paraId="797B276B" w14:textId="65C100CC" w:rsidR="00916DDC" w:rsidRPr="00471713" w:rsidRDefault="00193A57" w:rsidP="004500F2">
      <w:pPr>
        <w:pStyle w:val="Heading4"/>
        <w:spacing w:before="60" w:after="60"/>
        <w:rPr>
          <w:rFonts w:asciiTheme="majorHAnsi" w:hAnsiTheme="majorHAnsi" w:cstheme="majorHAnsi"/>
          <w:sz w:val="26"/>
          <w:szCs w:val="26"/>
        </w:rPr>
      </w:pPr>
      <w:bookmarkStart w:id="47" w:name="_Toc231386743"/>
      <w:r w:rsidRPr="00471713">
        <w:rPr>
          <w:rFonts w:asciiTheme="majorHAnsi" w:hAnsiTheme="majorHAnsi" w:cstheme="majorHAnsi"/>
          <w:sz w:val="26"/>
          <w:szCs w:val="26"/>
        </w:rPr>
        <w:lastRenderedPageBreak/>
        <w:t>1.</w:t>
      </w:r>
      <w:r w:rsidR="0032599F" w:rsidRPr="00471713">
        <w:rPr>
          <w:rFonts w:asciiTheme="majorHAnsi" w:hAnsiTheme="majorHAnsi" w:cstheme="majorHAnsi"/>
          <w:sz w:val="26"/>
          <w:szCs w:val="26"/>
        </w:rPr>
        <w:t>2. Nhóm Tra Cứu</w:t>
      </w:r>
      <w:bookmarkEnd w:id="47"/>
    </w:p>
    <w:p w14:paraId="5E0AB5E3" w14:textId="77777777" w:rsidR="00101AFA" w:rsidRDefault="00101AFA" w:rsidP="00101AFA">
      <w:pPr>
        <w:rPr>
          <w:rFonts w:cs="Times New Roman"/>
          <w:szCs w:val="26"/>
        </w:rPr>
      </w:pPr>
      <w:r>
        <w:rPr>
          <w:rFonts w:cs="Times New Roman"/>
          <w:szCs w:val="26"/>
        </w:rPr>
        <w:t>Đăng nhập:</w:t>
      </w:r>
    </w:p>
    <w:p w14:paraId="5BF0AC44" w14:textId="77777777" w:rsidR="00101AFA" w:rsidRDefault="00101AFA" w:rsidP="00101AFA">
      <w:pPr>
        <w:rPr>
          <w:rFonts w:cs="Times New Roman"/>
        </w:rPr>
      </w:pPr>
      <w:r>
        <w:rPr>
          <w:noProof/>
        </w:rPr>
        <mc:AlternateContent>
          <mc:Choice Requires="wps">
            <w:drawing>
              <wp:anchor distT="0" distB="0" distL="114300" distR="114300" simplePos="0" relativeHeight="252357632" behindDoc="0" locked="0" layoutInCell="1" allowOverlap="1" wp14:anchorId="1652D108" wp14:editId="0229CAD9">
                <wp:simplePos x="0" y="0"/>
                <wp:positionH relativeFrom="column">
                  <wp:posOffset>3074035</wp:posOffset>
                </wp:positionH>
                <wp:positionV relativeFrom="paragraph">
                  <wp:posOffset>1878965</wp:posOffset>
                </wp:positionV>
                <wp:extent cx="6985" cy="488315"/>
                <wp:effectExtent l="45085" t="0" r="54610" b="14605"/>
                <wp:wrapNone/>
                <wp:docPr id="263" name="Straight Arrow Connector 263"/>
                <wp:cNvGraphicFramePr/>
                <a:graphic xmlns:a="http://schemas.openxmlformats.org/drawingml/2006/main">
                  <a:graphicData uri="http://schemas.microsoft.com/office/word/2010/wordprocessingShape">
                    <wps:wsp>
                      <wps:cNvCnPr/>
                      <wps:spPr>
                        <a:xfrm>
                          <a:off x="4107815" y="6446520"/>
                          <a:ext cx="6985" cy="4883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9D79035" id="Straight Arrow Connector 263" o:spid="_x0000_s1026" type="#_x0000_t32" style="position:absolute;margin-left:242.05pt;margin-top:147.95pt;width:.55pt;height:38.4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352512" behindDoc="0" locked="0" layoutInCell="1" allowOverlap="1" wp14:anchorId="18578E06" wp14:editId="71F02F95">
                <wp:simplePos x="0" y="0"/>
                <wp:positionH relativeFrom="column">
                  <wp:posOffset>3011805</wp:posOffset>
                </wp:positionH>
                <wp:positionV relativeFrom="paragraph">
                  <wp:posOffset>923925</wp:posOffset>
                </wp:positionV>
                <wp:extent cx="4445" cy="373380"/>
                <wp:effectExtent l="47625" t="0" r="54610" b="7620"/>
                <wp:wrapNone/>
                <wp:docPr id="282" name="Straight Arrow Connector 282"/>
                <wp:cNvGraphicFramePr/>
                <a:graphic xmlns:a="http://schemas.openxmlformats.org/drawingml/2006/main">
                  <a:graphicData uri="http://schemas.microsoft.com/office/word/2010/wordprocessingShape">
                    <wps:wsp>
                      <wps:cNvCnPr/>
                      <wps:spPr>
                        <a:xfrm flipV="1">
                          <a:off x="3903980" y="5499100"/>
                          <a:ext cx="4445" cy="373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E570607" id="Straight Arrow Connector 282" o:spid="_x0000_s1026" type="#_x0000_t32" style="position:absolute;margin-left:237.15pt;margin-top:72.75pt;width:.35pt;height:29.4pt;flip:y;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358656" behindDoc="0" locked="0" layoutInCell="1" allowOverlap="1" wp14:anchorId="265E48D6" wp14:editId="0A1D0E31">
                <wp:simplePos x="0" y="0"/>
                <wp:positionH relativeFrom="column">
                  <wp:posOffset>2626995</wp:posOffset>
                </wp:positionH>
                <wp:positionV relativeFrom="paragraph">
                  <wp:posOffset>1878965</wp:posOffset>
                </wp:positionV>
                <wp:extent cx="7620" cy="464820"/>
                <wp:effectExtent l="49530" t="0" r="49530" b="7620"/>
                <wp:wrapNone/>
                <wp:docPr id="264" name="Straight Arrow Connector 264"/>
                <wp:cNvGraphicFramePr/>
                <a:graphic xmlns:a="http://schemas.openxmlformats.org/drawingml/2006/main">
                  <a:graphicData uri="http://schemas.microsoft.com/office/word/2010/wordprocessingShape">
                    <wps:wsp>
                      <wps:cNvCnPr/>
                      <wps:spPr>
                        <a:xfrm flipH="1" flipV="1">
                          <a:off x="3707130" y="6454140"/>
                          <a:ext cx="7620" cy="4648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DCBA323" id="Straight Arrow Connector 264" o:spid="_x0000_s1026" type="#_x0000_t32" style="position:absolute;margin-left:206.85pt;margin-top:147.95pt;width:.6pt;height:36.6pt;flip:x y;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" strokecolor="#156082 [3204]" strokeweight="1pt">
                <v:stroke endarrow="open" joinstyle="miter"/>
              </v:shape>
            </w:pict>
          </mc:Fallback>
        </mc:AlternateContent>
      </w:r>
      <w:r>
        <w:rPr>
          <w:noProof/>
        </w:rPr>
        <mc:AlternateContent>
          <mc:Choice Requires="wps">
            <w:drawing>
              <wp:anchor distT="0" distB="0" distL="114300" distR="114300" simplePos="0" relativeHeight="252356608" behindDoc="0" locked="0" layoutInCell="1" allowOverlap="1" wp14:anchorId="17B6161D" wp14:editId="3F7B25BC">
                <wp:simplePos x="0" y="0"/>
                <wp:positionH relativeFrom="column">
                  <wp:posOffset>3773170</wp:posOffset>
                </wp:positionH>
                <wp:positionV relativeFrom="paragraph">
                  <wp:posOffset>1285240</wp:posOffset>
                </wp:positionV>
                <wp:extent cx="375920" cy="255270"/>
                <wp:effectExtent l="4445" t="4445" r="15875" b="14605"/>
                <wp:wrapNone/>
                <wp:docPr id="265" name="Text Box 26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E38EC19"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B6161D" id="Text Box 265" o:spid="_x0000_s1214" type="#_x0000_t202" style="position:absolute;left:0;text-align:left;margin-left:297.1pt;margin-top:101.2pt;width:29.6pt;height:20.1pt;z-index:25235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M3fAcRkAgAATQUAAA4AAAAAAAAAAAAAAAAALgIAAGRy&#10;cy9lMm9Eb2MueG1sUEsBAi0AFAAGAAgAAAAhAFA8L67gAAAACwEAAA8AAAAAAAAAAAAAAAAAvgQA&#10;AGRycy9kb3ducmV2LnhtbFBLBQYAAAAABAAEAPMAAADLBQAAAAA=&#10;" fillcolor="white [3201]" strokecolor="white [3212]" strokeweight=".5pt">
                <v:textbox>
                  <w:txbxContent>
                    <w:p w14:paraId="3E38EC19"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354560" behindDoc="0" locked="0" layoutInCell="1" allowOverlap="1" wp14:anchorId="726376E9" wp14:editId="6CD5ABC6">
                <wp:simplePos x="0" y="0"/>
                <wp:positionH relativeFrom="column">
                  <wp:posOffset>1478915</wp:posOffset>
                </wp:positionH>
                <wp:positionV relativeFrom="paragraph">
                  <wp:posOffset>1292225</wp:posOffset>
                </wp:positionV>
                <wp:extent cx="375920" cy="255270"/>
                <wp:effectExtent l="4445" t="4445" r="15875" b="14605"/>
                <wp:wrapNone/>
                <wp:docPr id="266" name="Text Box 26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C66149" w14:textId="77777777" w:rsidR="00101AFA" w:rsidRDefault="00101AFA" w:rsidP="00101AFA">
                            <w:pPr>
                              <w:rPr>
                                <w:rFonts w:cs="Times New Roman"/>
                                <w:sz w:val="18"/>
                                <w:szCs w:val="18"/>
                              </w:rPr>
                            </w:pPr>
                            <w:r>
                              <w:rPr>
                                <w:rFonts w:cs="Times New Roman"/>
                                <w:sz w:val="18"/>
                                <w:szCs w:val="18"/>
                              </w:rPr>
                              <w:t>D2</w:t>
                            </w:r>
                          </w:p>
                          <w:p w14:paraId="5D8EFE11"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6376E9" id="Text Box 266" o:spid="_x0000_s1215" type="#_x0000_t202" style="position:absolute;left:0;text-align:left;margin-left:116.45pt;margin-top:101.75pt;width:29.6pt;height:20.1pt;z-index:25235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Jx3x/1kAgAATQUAAA4AAAAAAAAAAAAAAAAALgIAAGRy&#10;cy9lMm9Eb2MueG1sUEsBAi0AFAAGAAgAAAAhAMm1ubTgAAAACwEAAA8AAAAAAAAAAAAAAAAAvgQA&#10;AGRycy9kb3ducmV2LnhtbFBLBQYAAAAABAAEAPMAAADLBQAAAAA=&#10;" fillcolor="white [3201]" strokecolor="white [3212]" strokeweight=".5pt">
                <v:textbox>
                  <w:txbxContent>
                    <w:p w14:paraId="28C66149" w14:textId="77777777" w:rsidR="00101AFA" w:rsidRDefault="00101AFA" w:rsidP="00101AFA">
                      <w:pPr>
                        <w:rPr>
                          <w:rFonts w:cs="Times New Roman"/>
                          <w:sz w:val="18"/>
                          <w:szCs w:val="18"/>
                        </w:rPr>
                      </w:pPr>
                      <w:r>
                        <w:rPr>
                          <w:rFonts w:cs="Times New Roman"/>
                          <w:sz w:val="18"/>
                          <w:szCs w:val="18"/>
                        </w:rPr>
                        <w:t>D2</w:t>
                      </w:r>
                    </w:p>
                    <w:p w14:paraId="5D8EFE11"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51488" behindDoc="0" locked="0" layoutInCell="1" allowOverlap="1" wp14:anchorId="5C2BB0C1" wp14:editId="1328D6A0">
                <wp:simplePos x="0" y="0"/>
                <wp:positionH relativeFrom="column">
                  <wp:posOffset>3018155</wp:posOffset>
                </wp:positionH>
                <wp:positionV relativeFrom="paragraph">
                  <wp:posOffset>984885</wp:posOffset>
                </wp:positionV>
                <wp:extent cx="375920" cy="255270"/>
                <wp:effectExtent l="4445" t="4445" r="15875" b="14605"/>
                <wp:wrapNone/>
                <wp:docPr id="267" name="Text Box 26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B5B621"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2BB0C1" id="Text Box 267" o:spid="_x0000_s1216" type="#_x0000_t202" style="position:absolute;left:0;text-align:left;margin-left:237.65pt;margin-top:77.55pt;width:29.6pt;height:20.1pt;z-index:25235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DNYwIAAE0FAAAOAAAAZHJzL2Uyb0RvYy54bWysVEuP2jAQvlfqf7B8LwEWdgs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DOPBDNYwIAAE0FAAAOAAAAAAAAAAAAAAAAAC4CAABkcnMv&#10;ZTJvRG9jLnhtbFBLAQItABQABgAIAAAAIQBNKdjW3wAAAAsBAAAPAAAAAAAAAAAAAAAAAL0EAABk&#10;cnMvZG93bnJldi54bWxQSwUGAAAAAAQABADzAAAAyQUAAAAA&#10;" fillcolor="white [3201]" strokecolor="white [3212]" strokeweight=".5pt">
                <v:textbox>
                  <w:txbxContent>
                    <w:p w14:paraId="51B5B621"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350464" behindDoc="0" locked="0" layoutInCell="1" allowOverlap="1" wp14:anchorId="20BE6AEE" wp14:editId="4418E5C8">
                <wp:simplePos x="0" y="0"/>
                <wp:positionH relativeFrom="column">
                  <wp:posOffset>2142490</wp:posOffset>
                </wp:positionH>
                <wp:positionV relativeFrom="paragraph">
                  <wp:posOffset>993775</wp:posOffset>
                </wp:positionV>
                <wp:extent cx="375920" cy="255270"/>
                <wp:effectExtent l="4445" t="4445" r="15875" b="14605"/>
                <wp:wrapNone/>
                <wp:docPr id="268" name="Text Box 26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18F5AB"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BE6AEE" id="Text Box 268" o:spid="_x0000_s1217" type="#_x0000_t202" style="position:absolute;left:0;text-align:left;margin-left:168.7pt;margin-top:78.25pt;width:29.6pt;height:20.1pt;z-index:25235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" fillcolor="white [3201]" strokecolor="white [3212]" strokeweight=".5pt">
                <v:textbox>
                  <w:txbxContent>
                    <w:p w14:paraId="4318F5AB"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349440" behindDoc="0" locked="0" layoutInCell="1" allowOverlap="1" wp14:anchorId="0A3401C7" wp14:editId="0834D3C9">
                <wp:simplePos x="0" y="0"/>
                <wp:positionH relativeFrom="column">
                  <wp:posOffset>2580640</wp:posOffset>
                </wp:positionH>
                <wp:positionV relativeFrom="paragraph">
                  <wp:posOffset>974090</wp:posOffset>
                </wp:positionV>
                <wp:extent cx="8255" cy="343535"/>
                <wp:effectExtent l="44450" t="0" r="53975" b="6985"/>
                <wp:wrapNone/>
                <wp:docPr id="269" name="Straight Arrow Connector 269"/>
                <wp:cNvGraphicFramePr/>
                <a:graphic xmlns:a="http://schemas.openxmlformats.org/drawingml/2006/main">
                  <a:graphicData uri="http://schemas.microsoft.com/office/word/2010/wordprocessingShape">
                    <wps:wsp>
                      <wps:cNvCnPr/>
                      <wps:spPr>
                        <a:xfrm>
                          <a:off x="3653155" y="5492115"/>
                          <a:ext cx="8255" cy="3435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2870C3E" id="Straight Arrow Connector 269" o:spid="_x0000_s1026" type="#_x0000_t32" style="position:absolute;margin-left:203.2pt;margin-top:76.7pt;width:.65pt;height:27.0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344320" behindDoc="0" locked="0" layoutInCell="1" allowOverlap="1" wp14:anchorId="6DAD8B1A" wp14:editId="35BE506B">
                <wp:simplePos x="0" y="0"/>
                <wp:positionH relativeFrom="column">
                  <wp:posOffset>4236085</wp:posOffset>
                </wp:positionH>
                <wp:positionV relativeFrom="paragraph">
                  <wp:posOffset>1315085</wp:posOffset>
                </wp:positionV>
                <wp:extent cx="1179195" cy="500380"/>
                <wp:effectExtent l="6350" t="6350" r="18415" b="11430"/>
                <wp:wrapNone/>
                <wp:docPr id="270" name="Rectangle 27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F956741"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AD8B1A" id="Rectangle 270" o:spid="_x0000_s1218" style="position:absolute;left:0;text-align:left;margin-left:333.55pt;margin-top:103.55pt;width:92.85pt;height:39.4pt;z-index:25234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F/dQR0ICAADEBAAA&#10;DgAAAAAAAAAAAAAAAAAuAgAAZHJzL2Uyb0RvYy54bWxQSwECLQAUAAYACAAAACEAhI6zTd0AAAAL&#10;AQAADwAAAAAAAAAAAAAAAACcBAAAZHJzL2Rvd25yZXYueG1sUEsFBgAAAAAEAAQA8wAAAKYFAAAA&#10;AA==&#10;" filled="f" strokecolor="#156082 [3204]" strokeweight="1pt">
                <v:textbox>
                  <w:txbxContent>
                    <w:p w14:paraId="2F956741"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348416" behindDoc="0" locked="0" layoutInCell="1" allowOverlap="1" wp14:anchorId="611FE8F8" wp14:editId="2039529B">
                <wp:simplePos x="0" y="0"/>
                <wp:positionH relativeFrom="column">
                  <wp:posOffset>2080895</wp:posOffset>
                </wp:positionH>
                <wp:positionV relativeFrom="paragraph">
                  <wp:posOffset>2423160</wp:posOffset>
                </wp:positionV>
                <wp:extent cx="1623695" cy="354330"/>
                <wp:effectExtent l="6350" t="6350" r="15875" b="20320"/>
                <wp:wrapNone/>
                <wp:docPr id="271" name="Rectangle 27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1A7030E" w14:textId="77777777" w:rsidR="00101AFA" w:rsidRDefault="00101AFA" w:rsidP="00101AFA">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1FE8F8" id="Rectangle 271" o:spid="_x0000_s1219" style="position:absolute;left:0;text-align:left;margin-left:163.85pt;margin-top:190.8pt;width:127.85pt;height:27.9pt;z-index:25234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2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4/mRQwxfttAdXxBhtCvg3dyXVNbnoQPLwJp/qnVtNPhmQ5toC05DBJn&#10;O8Aff/oe8TSWdMtZS/tUcv99L1BxZj5aGth5PpnEBUzKZPp+TApe32yub+y+eQDqck6vh5NJjPhg&#10;TqJGaL7R6q+iV7oSVpLvksuAJ+Uh9HtOj4dUq1WC0dI5EZ7sq5ORPFbawmofQNdpCi/VGSpJa5fm&#10;eHgi4l5f6wl1eciWPwE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Of55TZnAgAAEAUAAA4AAAAAAAAAAAAAAAAA&#10;LgIAAGRycy9lMm9Eb2MueG1sUEsBAi0AFAAGAAgAAAAhAIdTXcHjAAAACwEAAA8AAAAAAAAAAAAA&#10;AAAAwQQAAGRycy9kb3ducmV2LnhtbFBLBQYAAAAABAAEAPMAAADRBQAAAAA=&#10;" filled="f" strokecolor="white [3212]" strokeweight="1.5pt">
                <v:textbox>
                  <w:txbxContent>
                    <w:p w14:paraId="11A7030E" w14:textId="77777777" w:rsidR="00101AFA" w:rsidRDefault="00101AFA" w:rsidP="00101AFA">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342272" behindDoc="0" locked="0" layoutInCell="1" allowOverlap="1" wp14:anchorId="5222B5FC" wp14:editId="18AC6ECC">
                <wp:simplePos x="0" y="0"/>
                <wp:positionH relativeFrom="column">
                  <wp:posOffset>2045970</wp:posOffset>
                </wp:positionH>
                <wp:positionV relativeFrom="paragraph">
                  <wp:posOffset>423545</wp:posOffset>
                </wp:positionV>
                <wp:extent cx="1555750" cy="500380"/>
                <wp:effectExtent l="6350" t="6350" r="7620" b="11430"/>
                <wp:wrapNone/>
                <wp:docPr id="272" name="Rectangle 27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F2CECC7" w14:textId="77777777" w:rsidR="00101AFA" w:rsidRDefault="00101AFA" w:rsidP="00101AFA">
                            <w:pPr>
                              <w:jc w:val="center"/>
                              <w:rPr>
                                <w:rFonts w:cs="Times New Roman"/>
                                <w:szCs w:val="26"/>
                              </w:rPr>
                            </w:pPr>
                            <w:r>
                              <w:rPr>
                                <w:rFonts w:cs="Times New Roman"/>
                                <w:szCs w:val="26"/>
                              </w:rP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22B5FC" id="Rectangle 272" o:spid="_x0000_s1220" style="position:absolute;left:0;text-align:left;margin-left:161.1pt;margin-top:33.35pt;width:122.5pt;height:39.4pt;z-index:25234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AJM+hhQAgAA0AQAAA4AAAAAAAAAAAAAAAAALgIAAGRycy9lMm9Eb2MueG1sUEsBAi0AFAAGAAgA&#10;AAAhAHZP7CncAAAACgEAAA8AAAAAAAAAAAAAAAAAqgQAAGRycy9kb3ducmV2LnhtbFBLBQYAAAAA&#10;BAAEAPMAAACzBQAAAAA=&#10;" filled="f" strokecolor="#156082 [3204]" strokeweight="1pt">
                <v:textbox>
                  <w:txbxContent>
                    <w:p w14:paraId="4F2CECC7" w14:textId="77777777" w:rsidR="00101AFA" w:rsidRDefault="00101AFA" w:rsidP="00101AFA">
                      <w:pPr>
                        <w:jc w:val="center"/>
                        <w:rPr>
                          <w:rFonts w:cs="Times New Roman"/>
                          <w:szCs w:val="26"/>
                        </w:rPr>
                      </w:pPr>
                      <w:r>
                        <w:rPr>
                          <w:rFonts w:cs="Times New Roman"/>
                          <w:szCs w:val="26"/>
                        </w:rPr>
                        <w:t>Người dùng</w:t>
                      </w:r>
                    </w:p>
                  </w:txbxContent>
                </v:textbox>
              </v:rect>
            </w:pict>
          </mc:Fallback>
        </mc:AlternateContent>
      </w:r>
      <w:r>
        <w:rPr>
          <w:noProof/>
        </w:rPr>
        <mc:AlternateContent>
          <mc:Choice Requires="wps">
            <w:drawing>
              <wp:anchor distT="0" distB="0" distL="114300" distR="114300" simplePos="0" relativeHeight="252347392" behindDoc="0" locked="0" layoutInCell="1" allowOverlap="1" wp14:anchorId="2A235151" wp14:editId="27F355A9">
                <wp:simplePos x="0" y="0"/>
                <wp:positionH relativeFrom="column">
                  <wp:posOffset>2107565</wp:posOffset>
                </wp:positionH>
                <wp:positionV relativeFrom="paragraph">
                  <wp:posOffset>2844800</wp:posOffset>
                </wp:positionV>
                <wp:extent cx="1593215" cy="0"/>
                <wp:effectExtent l="34925" t="34925" r="48260" b="41275"/>
                <wp:wrapNone/>
                <wp:docPr id="273" name="Straight Connector 27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AE98D57" id="Straight Connector 273" o:spid="_x0000_s1026" style="position:absolute;z-index:252347392;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346368" behindDoc="0" locked="0" layoutInCell="1" allowOverlap="1" wp14:anchorId="3D2A07F1" wp14:editId="107F7056">
                <wp:simplePos x="0" y="0"/>
                <wp:positionH relativeFrom="column">
                  <wp:posOffset>2107565</wp:posOffset>
                </wp:positionH>
                <wp:positionV relativeFrom="paragraph">
                  <wp:posOffset>2385060</wp:posOffset>
                </wp:positionV>
                <wp:extent cx="1593215" cy="0"/>
                <wp:effectExtent l="34925" t="34925" r="48260" b="41275"/>
                <wp:wrapNone/>
                <wp:docPr id="274" name="Straight Connector 27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0965859" id="Straight Connector 274" o:spid="_x0000_s1026" style="position:absolute;z-index:252346368;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345344" behindDoc="0" locked="0" layoutInCell="1" allowOverlap="1" wp14:anchorId="0405472C" wp14:editId="598811BD">
                <wp:simplePos x="0" y="0"/>
                <wp:positionH relativeFrom="column">
                  <wp:posOffset>2011680</wp:posOffset>
                </wp:positionH>
                <wp:positionV relativeFrom="paragraph">
                  <wp:posOffset>1299845</wp:posOffset>
                </wp:positionV>
                <wp:extent cx="1692275" cy="577215"/>
                <wp:effectExtent l="6350" t="6350" r="8255" b="10795"/>
                <wp:wrapNone/>
                <wp:docPr id="275" name="Oval 27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09846D15" w14:textId="77777777" w:rsidR="00101AFA" w:rsidRDefault="00101AFA" w:rsidP="00101AFA">
                            <w:pPr>
                              <w:jc w:val="center"/>
                              <w:rPr>
                                <w:rFonts w:cs="Times New Roman"/>
                              </w:rPr>
                            </w:pPr>
                            <w:r>
                              <w:rPr>
                                <w:rFonts w:cs="Times New Roman"/>
                                <w:sz w:val="20"/>
                                <w:szCs w:val="20"/>
                              </w:rPr>
                              <w:t>Đăng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405472C" id="Oval 275" o:spid="_x0000_s1221" style="position:absolute;left:0;text-align:left;margin-left:158.4pt;margin-top:102.35pt;width:133.25pt;height:45.45pt;z-index:25234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T3hGulECAADTBAAADgAAAAAAAAAAAAAAAAAuAgAAZHJzL2Uyb0RvYy54bWxQSwECLQAU&#10;AAYACAAAACEAl8NJGOAAAAALAQAADwAAAAAAAAAAAAAAAACrBAAAZHJzL2Rvd25yZXYueG1sUEsF&#10;BgAAAAAEAAQA8wAAALgFAAAAAA==&#10;" filled="f" strokecolor="#156082 [3204]" strokeweight="1pt">
                <v:stroke joinstyle="miter"/>
                <v:textbox>
                  <w:txbxContent>
                    <w:p w14:paraId="09846D15" w14:textId="77777777" w:rsidR="00101AFA" w:rsidRDefault="00101AFA" w:rsidP="00101AFA">
                      <w:pPr>
                        <w:jc w:val="center"/>
                        <w:rPr>
                          <w:rFonts w:cs="Times New Roman"/>
                        </w:rPr>
                      </w:pPr>
                      <w:r>
                        <w:rPr>
                          <w:rFonts w:cs="Times New Roman"/>
                          <w:sz w:val="20"/>
                          <w:szCs w:val="20"/>
                        </w:rPr>
                        <w:t>Đăng nhập</w:t>
                      </w:r>
                    </w:p>
                  </w:txbxContent>
                </v:textbox>
              </v:oval>
            </w:pict>
          </mc:Fallback>
        </mc:AlternateContent>
      </w:r>
      <w:r>
        <w:rPr>
          <w:noProof/>
        </w:rPr>
        <mc:AlternateContent>
          <mc:Choice Requires="wps">
            <w:drawing>
              <wp:anchor distT="0" distB="0" distL="114300" distR="114300" simplePos="0" relativeHeight="252343296" behindDoc="0" locked="0" layoutInCell="1" allowOverlap="1" wp14:anchorId="541D66B0" wp14:editId="06F93E6A">
                <wp:simplePos x="0" y="0"/>
                <wp:positionH relativeFrom="column">
                  <wp:posOffset>112395</wp:posOffset>
                </wp:positionH>
                <wp:positionV relativeFrom="paragraph">
                  <wp:posOffset>1315085</wp:posOffset>
                </wp:positionV>
                <wp:extent cx="1195070" cy="500380"/>
                <wp:effectExtent l="6350" t="6350" r="17780" b="11430"/>
                <wp:wrapNone/>
                <wp:docPr id="276" name="Rectangle 27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859697D"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1D66B0" id="Rectangle 276" o:spid="_x0000_s1222" style="position:absolute;left:0;text-align:left;margin-left:8.85pt;margin-top:103.55pt;width:94.1pt;height:39.4pt;z-index:25234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JshFNNCAgAAxAQAAA4A&#10;AAAAAAAAAAAAAAAALgIAAGRycy9lMm9Eb2MueG1sUEsBAi0AFAAGAAgAAAAhALoZbIrbAAAACgEA&#10;AA8AAAAAAAAAAAAAAAAAnAQAAGRycy9kb3ducmV2LnhtbFBLBQYAAAAABAAEAPMAAACkBQAAAAA=&#10;" filled="f" strokecolor="#156082 [3204]" strokeweight="1pt">
                <v:textbox>
                  <w:txbxContent>
                    <w:p w14:paraId="3859697D"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360704" behindDoc="0" locked="0" layoutInCell="1" allowOverlap="1" wp14:anchorId="22DC1F22" wp14:editId="71A31EC9">
                <wp:simplePos x="0" y="0"/>
                <wp:positionH relativeFrom="column">
                  <wp:posOffset>2154555</wp:posOffset>
                </wp:positionH>
                <wp:positionV relativeFrom="paragraph">
                  <wp:posOffset>2029460</wp:posOffset>
                </wp:positionV>
                <wp:extent cx="375920" cy="255270"/>
                <wp:effectExtent l="4445" t="4445" r="15875" b="14605"/>
                <wp:wrapNone/>
                <wp:docPr id="277" name="Text Box 27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30B65A" w14:textId="77777777" w:rsidR="00101AFA" w:rsidRDefault="00101AFA" w:rsidP="00101AFA">
                            <w:pPr>
                              <w:rPr>
                                <w:rFonts w:cs="Times New Roman"/>
                                <w:sz w:val="18"/>
                                <w:szCs w:val="18"/>
                              </w:rPr>
                            </w:pPr>
                            <w:r>
                              <w:rPr>
                                <w:rFonts w:cs="Times New Roman"/>
                                <w:sz w:val="18"/>
                                <w:szCs w:val="18"/>
                              </w:rPr>
                              <w:t>D3</w:t>
                            </w:r>
                          </w:p>
                          <w:p w14:paraId="3CD081A6"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DC1F22" id="Text Box 277" o:spid="_x0000_s1223" type="#_x0000_t202" style="position:absolute;left:0;text-align:left;margin-left:169.65pt;margin-top:159.8pt;width:29.6pt;height:20.1pt;z-index:25236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HllQWBkAgAATQUAAA4AAAAAAAAAAAAAAAAALgIAAGRy&#10;cy9lMm9Eb2MueG1sUEsBAi0AFAAGAAgAAAAhAJ8sS/rgAAAACwEAAA8AAAAAAAAAAAAAAAAAvgQA&#10;AGRycy9kb3ducmV2LnhtbFBLBQYAAAAABAAEAPMAAADLBQAAAAA=&#10;" fillcolor="white [3201]" strokecolor="white [3212]" strokeweight=".5pt">
                <v:textbox>
                  <w:txbxContent>
                    <w:p w14:paraId="5930B65A" w14:textId="77777777" w:rsidR="00101AFA" w:rsidRDefault="00101AFA" w:rsidP="00101AFA">
                      <w:pPr>
                        <w:rPr>
                          <w:rFonts w:cs="Times New Roman"/>
                          <w:sz w:val="18"/>
                          <w:szCs w:val="18"/>
                        </w:rPr>
                      </w:pPr>
                      <w:r>
                        <w:rPr>
                          <w:rFonts w:cs="Times New Roman"/>
                          <w:sz w:val="18"/>
                          <w:szCs w:val="18"/>
                        </w:rPr>
                        <w:t>D3</w:t>
                      </w:r>
                    </w:p>
                    <w:p w14:paraId="3CD081A6"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59680" behindDoc="0" locked="0" layoutInCell="1" allowOverlap="1" wp14:anchorId="19E0F125" wp14:editId="658FD01C">
                <wp:simplePos x="0" y="0"/>
                <wp:positionH relativeFrom="column">
                  <wp:posOffset>3101340</wp:posOffset>
                </wp:positionH>
                <wp:positionV relativeFrom="paragraph">
                  <wp:posOffset>1983740</wp:posOffset>
                </wp:positionV>
                <wp:extent cx="375920" cy="255270"/>
                <wp:effectExtent l="4445" t="4445" r="15875" b="14605"/>
                <wp:wrapNone/>
                <wp:docPr id="278" name="Text Box 27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60A86D0" w14:textId="77777777" w:rsidR="00101AFA" w:rsidRDefault="00101AFA" w:rsidP="00101AFA">
                            <w:pPr>
                              <w:rPr>
                                <w:rFonts w:cs="Times New Roman"/>
                                <w:sz w:val="18"/>
                                <w:szCs w:val="18"/>
                              </w:rPr>
                            </w:pPr>
                            <w:r>
                              <w:rPr>
                                <w:rFonts w:cs="Times New Roman"/>
                                <w:sz w:val="18"/>
                                <w:szCs w:val="18"/>
                              </w:rPr>
                              <w:t>D4</w:t>
                            </w:r>
                          </w:p>
                          <w:p w14:paraId="7CE2944E" w14:textId="77777777" w:rsidR="00101AFA" w:rsidRDefault="00101AFA" w:rsidP="00101AFA">
                            <w:pPr>
                              <w:rPr>
                                <w:rFonts w:cs="Times New Roman"/>
                                <w:sz w:val="18"/>
                                <w:szCs w:val="18"/>
                              </w:rPr>
                            </w:pPr>
                          </w:p>
                          <w:p w14:paraId="1B605DC3"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E0F125" id="Text Box 278" o:spid="_x0000_s1224" type="#_x0000_t202" style="position:absolute;left:0;text-align:left;margin-left:244.2pt;margin-top:156.2pt;width:29.6pt;height:20.1pt;z-index:25235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Ad4VNhkAgAATQUAAA4AAAAAAAAAAAAAAAAALgIAAGRy&#10;cy9lMm9Eb2MueG1sUEsBAi0AFAAGAAgAAAAhAOvgz1bgAAAACwEAAA8AAAAAAAAAAAAAAAAAvgQA&#10;AGRycy9kb3ducmV2LnhtbFBLBQYAAAAABAAEAPMAAADLBQAAAAA=&#10;" fillcolor="white [3201]" strokecolor="white [3212]" strokeweight=".5pt">
                <v:textbox>
                  <w:txbxContent>
                    <w:p w14:paraId="260A86D0" w14:textId="77777777" w:rsidR="00101AFA" w:rsidRDefault="00101AFA" w:rsidP="00101AFA">
                      <w:pPr>
                        <w:rPr>
                          <w:rFonts w:cs="Times New Roman"/>
                          <w:sz w:val="18"/>
                          <w:szCs w:val="18"/>
                        </w:rPr>
                      </w:pPr>
                      <w:r>
                        <w:rPr>
                          <w:rFonts w:cs="Times New Roman"/>
                          <w:sz w:val="18"/>
                          <w:szCs w:val="18"/>
                        </w:rPr>
                        <w:t>D4</w:t>
                      </w:r>
                    </w:p>
                    <w:p w14:paraId="7CE2944E" w14:textId="77777777" w:rsidR="00101AFA" w:rsidRDefault="00101AFA" w:rsidP="00101AFA">
                      <w:pPr>
                        <w:rPr>
                          <w:rFonts w:cs="Times New Roman"/>
                          <w:sz w:val="18"/>
                          <w:szCs w:val="18"/>
                        </w:rPr>
                      </w:pPr>
                    </w:p>
                    <w:p w14:paraId="1B605DC3"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592FC0CD" wp14:editId="18045144">
                <wp:extent cx="5486400" cy="3425190"/>
                <wp:effectExtent l="4445" t="4445" r="10795" b="14605"/>
                <wp:docPr id="279" name="Canvas 27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5535FC68" id="Canvas 27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355584" behindDoc="0" locked="0" layoutInCell="1" allowOverlap="1" wp14:anchorId="78AE5A8B" wp14:editId="53D47337">
                <wp:simplePos x="0" y="0"/>
                <wp:positionH relativeFrom="column">
                  <wp:posOffset>3703955</wp:posOffset>
                </wp:positionH>
                <wp:positionV relativeFrom="paragraph">
                  <wp:posOffset>1588770</wp:posOffset>
                </wp:positionV>
                <wp:extent cx="493395" cy="8255"/>
                <wp:effectExtent l="0" t="43815" r="9525" b="54610"/>
                <wp:wrapNone/>
                <wp:docPr id="280" name="Straight Arrow Connector 280"/>
                <wp:cNvGraphicFramePr/>
                <a:graphic xmlns:a="http://schemas.openxmlformats.org/drawingml/2006/main">
                  <a:graphicData uri="http://schemas.microsoft.com/office/word/2010/wordprocessingShape">
                    <wps:wsp>
                      <wps:cNvCnPr/>
                      <wps:spPr>
                        <a:xfrm>
                          <a:off x="4784090" y="6140450"/>
                          <a:ext cx="493395" cy="82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A406D96" id="Straight Arrow Connector 280" o:spid="_x0000_s1026" type="#_x0000_t32" style="position:absolute;margin-left:291.65pt;margin-top:125.1pt;width:38.85pt;height:.6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353536" behindDoc="0" locked="0" layoutInCell="1" allowOverlap="1" wp14:anchorId="1854F467" wp14:editId="0E30CAB8">
                <wp:simplePos x="0" y="0"/>
                <wp:positionH relativeFrom="column">
                  <wp:posOffset>1349375</wp:posOffset>
                </wp:positionH>
                <wp:positionV relativeFrom="paragraph">
                  <wp:posOffset>1581785</wp:posOffset>
                </wp:positionV>
                <wp:extent cx="662305" cy="6985"/>
                <wp:effectExtent l="0" t="44450" r="8255" b="55245"/>
                <wp:wrapNone/>
                <wp:docPr id="281" name="Straight Arrow Connector 281"/>
                <wp:cNvGraphicFramePr/>
                <a:graphic xmlns:a="http://schemas.openxmlformats.org/drawingml/2006/main">
                  <a:graphicData uri="http://schemas.microsoft.com/office/word/2010/wordprocessingShape">
                    <wps:wsp>
                      <wps:cNvCnPr/>
                      <wps:spPr>
                        <a:xfrm>
                          <a:off x="2387600" y="6140450"/>
                          <a:ext cx="662305" cy="69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2DE1138" id="Straight Arrow Connector 281" o:spid="_x0000_s1026" type="#_x0000_t32" style="position:absolute;margin-left:106.25pt;margin-top:124.55pt;width:52.15pt;height:.5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" strokecolor="#156082 [3204]" strokeweight="1pt">
                <v:stroke endarrow="open" joinstyle="miter"/>
              </v:shape>
            </w:pict>
          </mc:Fallback>
        </mc:AlternateContent>
      </w:r>
      <w:r>
        <w:rPr>
          <w:rFonts w:cs="Times New Roman"/>
        </w:rPr>
        <w:t>D1: Tên đăng nhập, mật khẩu.</w:t>
      </w:r>
    </w:p>
    <w:p w14:paraId="3B0D8EA3" w14:textId="77777777" w:rsidR="00101AFA" w:rsidRDefault="00101AFA" w:rsidP="00101AFA">
      <w:pPr>
        <w:rPr>
          <w:rFonts w:cs="Times New Roman"/>
        </w:rPr>
      </w:pPr>
      <w:r>
        <w:rPr>
          <w:rFonts w:cs="Times New Roman"/>
        </w:rPr>
        <w:t>D2: Không có</w:t>
      </w:r>
    </w:p>
    <w:p w14:paraId="1225C634" w14:textId="77777777" w:rsidR="00101AFA" w:rsidRDefault="00101AFA" w:rsidP="00101AFA">
      <w:pPr>
        <w:rPr>
          <w:rFonts w:cs="Times New Roman"/>
        </w:rPr>
      </w:pPr>
      <w:r>
        <w:rPr>
          <w:rFonts w:cs="Times New Roman"/>
        </w:rPr>
        <w:t>D3: Danh sách TAIKHOAN.</w:t>
      </w:r>
    </w:p>
    <w:p w14:paraId="4E317B34" w14:textId="77777777" w:rsidR="00101AFA" w:rsidRDefault="00101AFA" w:rsidP="00101AFA">
      <w:pPr>
        <w:rPr>
          <w:rFonts w:cs="Times New Roman"/>
        </w:rPr>
      </w:pPr>
      <w:r>
        <w:rPr>
          <w:rFonts w:cs="Times New Roman"/>
        </w:rPr>
        <w:t>D4: Không có.</w:t>
      </w:r>
    </w:p>
    <w:p w14:paraId="5B504A36" w14:textId="77777777" w:rsidR="00101AFA" w:rsidRDefault="00101AFA" w:rsidP="00101AFA">
      <w:pPr>
        <w:rPr>
          <w:rFonts w:cs="Times New Roman"/>
        </w:rPr>
      </w:pPr>
      <w:r>
        <w:rPr>
          <w:rFonts w:cs="Times New Roman"/>
        </w:rPr>
        <w:t>D5: Không có</w:t>
      </w:r>
    </w:p>
    <w:p w14:paraId="323BEF08" w14:textId="77777777" w:rsidR="00101AFA" w:rsidRDefault="00101AFA" w:rsidP="00101AFA">
      <w:pPr>
        <w:rPr>
          <w:rFonts w:cs="Times New Roman"/>
        </w:rPr>
      </w:pPr>
      <w:r>
        <w:rPr>
          <w:rFonts w:cs="Times New Roman"/>
        </w:rPr>
        <w:t>D6: Thông báo thành công hoặc lỗi sai tên đăng nhập/ mật khẩu.</w:t>
      </w:r>
    </w:p>
    <w:p w14:paraId="404DD196" w14:textId="77777777" w:rsidR="00101AFA" w:rsidRDefault="00101AFA" w:rsidP="00101AFA">
      <w:pPr>
        <w:rPr>
          <w:rFonts w:cs="Times New Roman"/>
          <w:szCs w:val="26"/>
        </w:rPr>
      </w:pPr>
    </w:p>
    <w:p w14:paraId="046E2C81" w14:textId="77777777" w:rsidR="00101AFA" w:rsidRDefault="00101AFA" w:rsidP="00101AFA">
      <w:pPr>
        <w:rPr>
          <w:rFonts w:cs="Times New Roman"/>
        </w:rPr>
      </w:pPr>
      <w:r>
        <w:rPr>
          <w:rFonts w:cs="Times New Roman"/>
        </w:rPr>
        <w:t>- Xử lý dữ liệu:</w:t>
      </w:r>
    </w:p>
    <w:p w14:paraId="11AE0F82" w14:textId="77777777" w:rsidR="00101AFA" w:rsidRDefault="00101AFA" w:rsidP="00101AFA">
      <w:pPr>
        <w:rPr>
          <w:rFonts w:cs="Times New Roman"/>
        </w:rPr>
      </w:pPr>
      <w:r>
        <w:rPr>
          <w:rFonts w:cs="Times New Roman"/>
        </w:rPr>
        <w:t>Bước 1: Nhận D1 từ người dùng.</w:t>
      </w:r>
    </w:p>
    <w:p w14:paraId="5D959C02" w14:textId="77777777" w:rsidR="00101AFA" w:rsidRDefault="00101AFA" w:rsidP="00101AFA">
      <w:pPr>
        <w:rPr>
          <w:rFonts w:cs="Times New Roman"/>
        </w:rPr>
      </w:pPr>
      <w:r>
        <w:rPr>
          <w:rFonts w:cs="Times New Roman"/>
        </w:rPr>
        <w:t>Bước 2: Kết nối với CSDL</w:t>
      </w:r>
    </w:p>
    <w:p w14:paraId="4F8ED1E4" w14:textId="77777777" w:rsidR="00101AFA" w:rsidRDefault="00101AFA" w:rsidP="00101AFA">
      <w:pPr>
        <w:rPr>
          <w:rFonts w:cs="Times New Roman"/>
        </w:rPr>
      </w:pPr>
      <w:r>
        <w:rPr>
          <w:rFonts w:cs="Times New Roman"/>
        </w:rPr>
        <w:t>Bước 3: Đọc D3 từ CSDL, lấy tài khoản theo Tên đăng nhập.</w:t>
      </w:r>
    </w:p>
    <w:p w14:paraId="3516F783" w14:textId="77777777" w:rsidR="00101AFA" w:rsidRDefault="00101AFA" w:rsidP="00101AFA">
      <w:pPr>
        <w:rPr>
          <w:rFonts w:cs="Times New Roman"/>
        </w:rPr>
      </w:pPr>
      <w:r>
        <w:rPr>
          <w:rFonts w:cs="Times New Roman"/>
        </w:rPr>
        <w:t>Bước 4: Nếu không thấy xuất thông báo lỗi (D6) .</w:t>
      </w:r>
    </w:p>
    <w:p w14:paraId="4D2234B4" w14:textId="77777777" w:rsidR="00101AFA" w:rsidRDefault="00101AFA" w:rsidP="00101AFA">
      <w:pPr>
        <w:rPr>
          <w:rFonts w:cs="Times New Roman"/>
        </w:rPr>
      </w:pPr>
      <w:r>
        <w:rPr>
          <w:rFonts w:cs="Times New Roman"/>
        </w:rPr>
        <w:t>Bước 5: Kiểm tra mật khẩu.</w:t>
      </w:r>
    </w:p>
    <w:p w14:paraId="344CCE9C" w14:textId="77777777" w:rsidR="00101AFA" w:rsidRDefault="00101AFA" w:rsidP="00101AFA">
      <w:pPr>
        <w:rPr>
          <w:rFonts w:cs="Times New Roman"/>
        </w:rPr>
      </w:pPr>
      <w:r>
        <w:rPr>
          <w:rFonts w:cs="Times New Roman"/>
        </w:rPr>
        <w:t>Bước 6: Nếu không đúng xuất thông báo lỗi (D6).</w:t>
      </w:r>
    </w:p>
    <w:p w14:paraId="019EFBC3" w14:textId="77777777" w:rsidR="00101AFA" w:rsidRDefault="00101AFA" w:rsidP="00101AFA">
      <w:pPr>
        <w:rPr>
          <w:rFonts w:cs="Times New Roman"/>
        </w:rPr>
      </w:pPr>
      <w:r>
        <w:rPr>
          <w:rFonts w:cs="Times New Roman"/>
        </w:rPr>
        <w:t>Bước 7: Nếu đúng, xuất thông báo thành công (D6).</w:t>
      </w:r>
    </w:p>
    <w:p w14:paraId="4B2D0716" w14:textId="77777777" w:rsidR="00101AFA" w:rsidRDefault="00101AFA" w:rsidP="00101AFA">
      <w:pPr>
        <w:rPr>
          <w:rFonts w:cs="Times New Roman"/>
        </w:rPr>
      </w:pPr>
      <w:r>
        <w:rPr>
          <w:rFonts w:cs="Times New Roman"/>
        </w:rPr>
        <w:t>Bước 8: Ngắt kết nối với CSDL</w:t>
      </w:r>
    </w:p>
    <w:p w14:paraId="1975A705" w14:textId="77777777" w:rsidR="00101AFA" w:rsidRDefault="00101AFA" w:rsidP="00101AFA">
      <w:pPr>
        <w:rPr>
          <w:rFonts w:cs="Times New Roman"/>
        </w:rPr>
      </w:pPr>
      <w:r>
        <w:rPr>
          <w:rFonts w:cs="Times New Roman"/>
        </w:rPr>
        <w:t>Bước 9: Kết thúc</w:t>
      </w:r>
    </w:p>
    <w:p w14:paraId="51952975" w14:textId="77777777" w:rsidR="00101AFA" w:rsidRDefault="00101AFA" w:rsidP="00101AFA">
      <w:pPr>
        <w:rPr>
          <w:rFonts w:cs="Times New Roman"/>
        </w:rPr>
      </w:pPr>
    </w:p>
    <w:p w14:paraId="0BCAF9AB" w14:textId="77777777" w:rsidR="00101AFA" w:rsidRDefault="00101AFA" w:rsidP="00101AFA">
      <w:pPr>
        <w:rPr>
          <w:rFonts w:cs="Times New Roman"/>
          <w:szCs w:val="26"/>
        </w:rPr>
      </w:pPr>
      <w:r>
        <w:rPr>
          <w:rFonts w:cs="Times New Roman"/>
          <w:szCs w:val="26"/>
        </w:rPr>
        <w:lastRenderedPageBreak/>
        <w:t>Tìm kiểm:</w:t>
      </w:r>
    </w:p>
    <w:p w14:paraId="04D8DE54" w14:textId="77777777" w:rsidR="00101AFA" w:rsidRDefault="00101AFA" w:rsidP="00101AFA">
      <w:pPr>
        <w:rPr>
          <w:rFonts w:cs="Times New Roman"/>
        </w:rPr>
      </w:pPr>
      <w:r>
        <w:rPr>
          <w:noProof/>
        </w:rPr>
        <mc:AlternateContent>
          <mc:Choice Requires="wps">
            <w:drawing>
              <wp:anchor distT="0" distB="0" distL="114300" distR="114300" simplePos="0" relativeHeight="252377088" behindDoc="0" locked="0" layoutInCell="1" allowOverlap="1" wp14:anchorId="00DDAA46" wp14:editId="52D9E019">
                <wp:simplePos x="0" y="0"/>
                <wp:positionH relativeFrom="column">
                  <wp:posOffset>3081020</wp:posOffset>
                </wp:positionH>
                <wp:positionV relativeFrom="paragraph">
                  <wp:posOffset>1878965</wp:posOffset>
                </wp:positionV>
                <wp:extent cx="635" cy="457835"/>
                <wp:effectExtent l="50800" t="0" r="55245" b="14605"/>
                <wp:wrapNone/>
                <wp:docPr id="283" name="Straight Arrow Connector 283"/>
                <wp:cNvGraphicFramePr/>
                <a:graphic xmlns:a="http://schemas.openxmlformats.org/drawingml/2006/main">
                  <a:graphicData uri="http://schemas.microsoft.com/office/word/2010/wordprocessingShape">
                    <wps:wsp>
                      <wps:cNvCnPr/>
                      <wps:spPr>
                        <a:xfrm flipH="1">
                          <a:off x="4107815" y="6446520"/>
                          <a:ext cx="635" cy="4578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2BE1663" id="Straight Arrow Connector 283" o:spid="_x0000_s1026" type="#_x0000_t32" style="position:absolute;margin-left:242.6pt;margin-top:147.95pt;width:.05pt;height:36.05pt;flip:x;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371968" behindDoc="0" locked="0" layoutInCell="1" allowOverlap="1" wp14:anchorId="0B77006B" wp14:editId="6F57C5EF">
                <wp:simplePos x="0" y="0"/>
                <wp:positionH relativeFrom="column">
                  <wp:posOffset>2996565</wp:posOffset>
                </wp:positionH>
                <wp:positionV relativeFrom="paragraph">
                  <wp:posOffset>931545</wp:posOffset>
                </wp:positionV>
                <wp:extent cx="3810" cy="358140"/>
                <wp:effectExtent l="47625" t="0" r="55245" b="7620"/>
                <wp:wrapNone/>
                <wp:docPr id="302" name="Straight Arrow Connector 302"/>
                <wp:cNvGraphicFramePr/>
                <a:graphic xmlns:a="http://schemas.openxmlformats.org/drawingml/2006/main">
                  <a:graphicData uri="http://schemas.microsoft.com/office/word/2010/wordprocessingShape">
                    <wps:wsp>
                      <wps:cNvCnPr/>
                      <wps:spPr>
                        <a:xfrm flipV="1">
                          <a:off x="3903980" y="5499100"/>
                          <a:ext cx="3810" cy="358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5566C31" id="Straight Arrow Connector 302" o:spid="_x0000_s1026" type="#_x0000_t32" style="position:absolute;margin-left:235.95pt;margin-top:73.35pt;width:.3pt;height:28.2pt;flip:y;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378112" behindDoc="0" locked="0" layoutInCell="1" allowOverlap="1" wp14:anchorId="15516374" wp14:editId="6E6115E8">
                <wp:simplePos x="0" y="0"/>
                <wp:positionH relativeFrom="column">
                  <wp:posOffset>2619375</wp:posOffset>
                </wp:positionH>
                <wp:positionV relativeFrom="paragraph">
                  <wp:posOffset>1878965</wp:posOffset>
                </wp:positionV>
                <wp:extent cx="7620" cy="434340"/>
                <wp:effectExtent l="44450" t="0" r="54610" b="7620"/>
                <wp:wrapNone/>
                <wp:docPr id="284" name="Straight Arrow Connector 284"/>
                <wp:cNvGraphicFramePr/>
                <a:graphic xmlns:a="http://schemas.openxmlformats.org/drawingml/2006/main">
                  <a:graphicData uri="http://schemas.microsoft.com/office/word/2010/wordprocessingShape">
                    <wps:wsp>
                      <wps:cNvCnPr/>
                      <wps:spPr>
                        <a:xfrm flipV="1">
                          <a:off x="3707130" y="6454140"/>
                          <a:ext cx="7620" cy="4343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F471AC6" id="Straight Arrow Connector 284" o:spid="_x0000_s1026" type="#_x0000_t32" style="position:absolute;margin-left:206.25pt;margin-top:147.95pt;width:.6pt;height:34.2pt;flip:y;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" strokecolor="#156082 [3204]" strokeweight="1pt">
                <v:stroke endarrow="open" joinstyle="miter"/>
              </v:shape>
            </w:pict>
          </mc:Fallback>
        </mc:AlternateContent>
      </w:r>
      <w:r>
        <w:rPr>
          <w:noProof/>
        </w:rPr>
        <mc:AlternateContent>
          <mc:Choice Requires="wps">
            <w:drawing>
              <wp:anchor distT="0" distB="0" distL="114300" distR="114300" simplePos="0" relativeHeight="252376064" behindDoc="0" locked="0" layoutInCell="1" allowOverlap="1" wp14:anchorId="1D924B09" wp14:editId="10556586">
                <wp:simplePos x="0" y="0"/>
                <wp:positionH relativeFrom="column">
                  <wp:posOffset>3773170</wp:posOffset>
                </wp:positionH>
                <wp:positionV relativeFrom="paragraph">
                  <wp:posOffset>1285240</wp:posOffset>
                </wp:positionV>
                <wp:extent cx="375920" cy="255270"/>
                <wp:effectExtent l="4445" t="4445" r="15875" b="14605"/>
                <wp:wrapNone/>
                <wp:docPr id="285" name="Text Box 28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F9CB31"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924B09" id="Text Box 285" o:spid="_x0000_s1225" type="#_x0000_t202" style="position:absolute;left:0;text-align:left;margin-left:297.1pt;margin-top:101.2pt;width:29.6pt;height:20.1pt;z-index:25237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FbQkuFkAgAATQUAAA4AAAAAAAAAAAAAAAAALgIAAGRy&#10;cy9lMm9Eb2MueG1sUEsBAi0AFAAGAAgAAAAhAFA8L67gAAAACwEAAA8AAAAAAAAAAAAAAAAAvgQA&#10;AGRycy9kb3ducmV2LnhtbFBLBQYAAAAABAAEAPMAAADLBQAAAAA=&#10;" fillcolor="white [3201]" strokecolor="white [3212]" strokeweight=".5pt">
                <v:textbox>
                  <w:txbxContent>
                    <w:p w14:paraId="5AF9CB31"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374016" behindDoc="0" locked="0" layoutInCell="1" allowOverlap="1" wp14:anchorId="37248392" wp14:editId="0ED8533B">
                <wp:simplePos x="0" y="0"/>
                <wp:positionH relativeFrom="column">
                  <wp:posOffset>1478915</wp:posOffset>
                </wp:positionH>
                <wp:positionV relativeFrom="paragraph">
                  <wp:posOffset>1292225</wp:posOffset>
                </wp:positionV>
                <wp:extent cx="375920" cy="255270"/>
                <wp:effectExtent l="4445" t="4445" r="15875" b="14605"/>
                <wp:wrapNone/>
                <wp:docPr id="286" name="Text Box 28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F51056" w14:textId="77777777" w:rsidR="00101AFA" w:rsidRDefault="00101AFA" w:rsidP="00101AFA">
                            <w:pPr>
                              <w:rPr>
                                <w:rFonts w:cs="Times New Roman"/>
                                <w:sz w:val="18"/>
                                <w:szCs w:val="18"/>
                              </w:rPr>
                            </w:pPr>
                            <w:r>
                              <w:rPr>
                                <w:rFonts w:cs="Times New Roman"/>
                                <w:sz w:val="18"/>
                                <w:szCs w:val="18"/>
                              </w:rPr>
                              <w:t>D2</w:t>
                            </w:r>
                          </w:p>
                          <w:p w14:paraId="43807E8C"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248392" id="Text Box 286" o:spid="_x0000_s1226" type="#_x0000_t202" style="position:absolute;left:0;text-align:left;margin-left:116.45pt;margin-top:101.75pt;width:29.6pt;height:20.1pt;z-index:25237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" fillcolor="white [3201]" strokecolor="white [3212]" strokeweight=".5pt">
                <v:textbox>
                  <w:txbxContent>
                    <w:p w14:paraId="3BF51056" w14:textId="77777777" w:rsidR="00101AFA" w:rsidRDefault="00101AFA" w:rsidP="00101AFA">
                      <w:pPr>
                        <w:rPr>
                          <w:rFonts w:cs="Times New Roman"/>
                          <w:sz w:val="18"/>
                          <w:szCs w:val="18"/>
                        </w:rPr>
                      </w:pPr>
                      <w:r>
                        <w:rPr>
                          <w:rFonts w:cs="Times New Roman"/>
                          <w:sz w:val="18"/>
                          <w:szCs w:val="18"/>
                        </w:rPr>
                        <w:t>D2</w:t>
                      </w:r>
                    </w:p>
                    <w:p w14:paraId="43807E8C"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70944" behindDoc="0" locked="0" layoutInCell="1" allowOverlap="1" wp14:anchorId="1BFDB416" wp14:editId="6EF26590">
                <wp:simplePos x="0" y="0"/>
                <wp:positionH relativeFrom="column">
                  <wp:posOffset>3018155</wp:posOffset>
                </wp:positionH>
                <wp:positionV relativeFrom="paragraph">
                  <wp:posOffset>984885</wp:posOffset>
                </wp:positionV>
                <wp:extent cx="375920" cy="255270"/>
                <wp:effectExtent l="4445" t="4445" r="15875" b="14605"/>
                <wp:wrapNone/>
                <wp:docPr id="287" name="Text Box 28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3838964"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FDB416" id="Text Box 287" o:spid="_x0000_s1227" type="#_x0000_t202" style="position:absolute;left:0;text-align:left;margin-left:237.65pt;margin-top:77.55pt;width:29.6pt;height:20.1pt;z-index:25237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mGYwIAAE0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6N7bbcWENxQMo4aKbJW75Q2Ngl8+GFORwf5AKuhPCMH6kBGwPHEyVbcL9u&#10;vUd9ZDVKKalwHHPqf+6YE5ToTwb5/tAbDOL8pstgOIp8c5eS9aXE7Mo5IFt6uHwsT8eoH/TpKB2U&#10;33FzzGJUFDHDMXZOw+k4D82SwM3DxWyWlHBiLQtLs7I8uo44G5jtAkiVWBzxarA54ogzm8h93C9x&#10;KVzek9Z5C05/Aw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Aej9mGYwIAAE0FAAAOAAAAAAAAAAAAAAAAAC4CAABkcnMv&#10;ZTJvRG9jLnhtbFBLAQItABQABgAIAAAAIQBNKdjW3wAAAAsBAAAPAAAAAAAAAAAAAAAAAL0EAABk&#10;cnMvZG93bnJldi54bWxQSwUGAAAAAAQABADzAAAAyQUAAAAA&#10;" fillcolor="white [3201]" strokecolor="white [3212]" strokeweight=".5pt">
                <v:textbox>
                  <w:txbxContent>
                    <w:p w14:paraId="33838964"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369920" behindDoc="0" locked="0" layoutInCell="1" allowOverlap="1" wp14:anchorId="642F40A5" wp14:editId="03CFD32F">
                <wp:simplePos x="0" y="0"/>
                <wp:positionH relativeFrom="column">
                  <wp:posOffset>2142490</wp:posOffset>
                </wp:positionH>
                <wp:positionV relativeFrom="paragraph">
                  <wp:posOffset>993775</wp:posOffset>
                </wp:positionV>
                <wp:extent cx="375920" cy="255270"/>
                <wp:effectExtent l="4445" t="4445" r="15875" b="14605"/>
                <wp:wrapNone/>
                <wp:docPr id="288" name="Text Box 28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83A9493"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2F40A5" id="Text Box 288" o:spid="_x0000_s1228" type="#_x0000_t202" style="position:absolute;left:0;text-align:left;margin-left:168.7pt;margin-top:78.25pt;width:29.6pt;height:20.1pt;z-index:25236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ublsxnUCAABZBQAADgAA&#10;AAAAAAAAAAAAAAAuAgAAZHJzL2Uyb0RvYy54bWxQSwECLQAUAAYACAAAACEA3IDGi+AAAAALAQAA&#10;DwAAAAAAAAAAAAAAAADPBAAAZHJzL2Rvd25yZXYueG1sUEsFBgAAAAAEAAQA8wAAANwFAAAAAA==&#10;" fillcolor="white [3201]" strokecolor="white [3212]" strokeweight=".5pt">
                <v:textbox>
                  <w:txbxContent>
                    <w:p w14:paraId="583A9493"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368896" behindDoc="0" locked="0" layoutInCell="1" allowOverlap="1" wp14:anchorId="56E5725D" wp14:editId="3B612DC8">
                <wp:simplePos x="0" y="0"/>
                <wp:positionH relativeFrom="column">
                  <wp:posOffset>2580640</wp:posOffset>
                </wp:positionH>
                <wp:positionV relativeFrom="paragraph">
                  <wp:posOffset>966470</wp:posOffset>
                </wp:positionV>
                <wp:extent cx="8255" cy="351155"/>
                <wp:effectExtent l="44450" t="0" r="53975" b="14605"/>
                <wp:wrapNone/>
                <wp:docPr id="289" name="Straight Arrow Connector 289"/>
                <wp:cNvGraphicFramePr/>
                <a:graphic xmlns:a="http://schemas.openxmlformats.org/drawingml/2006/main">
                  <a:graphicData uri="http://schemas.microsoft.com/office/word/2010/wordprocessingShape">
                    <wps:wsp>
                      <wps:cNvCnPr/>
                      <wps:spPr>
                        <a:xfrm>
                          <a:off x="3653155" y="5492115"/>
                          <a:ext cx="8255" cy="3511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CD010D0" id="Straight Arrow Connector 289" o:spid="_x0000_s1026" type="#_x0000_t32" style="position:absolute;margin-left:203.2pt;margin-top:76.1pt;width:.65pt;height:27.65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363776" behindDoc="0" locked="0" layoutInCell="1" allowOverlap="1" wp14:anchorId="1A261CE3" wp14:editId="432EF207">
                <wp:simplePos x="0" y="0"/>
                <wp:positionH relativeFrom="column">
                  <wp:posOffset>4236085</wp:posOffset>
                </wp:positionH>
                <wp:positionV relativeFrom="paragraph">
                  <wp:posOffset>1315085</wp:posOffset>
                </wp:positionV>
                <wp:extent cx="1179195" cy="500380"/>
                <wp:effectExtent l="6350" t="6350" r="18415" b="11430"/>
                <wp:wrapNone/>
                <wp:docPr id="290" name="Rectangle 29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A629DAC"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261CE3" id="Rectangle 290" o:spid="_x0000_s1229" style="position:absolute;left:0;text-align:left;margin-left:333.55pt;margin-top:103.55pt;width:92.85pt;height:39.4pt;z-index:25236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95sAlEICAADEBAAA&#10;DgAAAAAAAAAAAAAAAAAuAgAAZHJzL2Uyb0RvYy54bWxQSwECLQAUAAYACAAAACEAhI6zTd0AAAAL&#10;AQAADwAAAAAAAAAAAAAAAACcBAAAZHJzL2Rvd25yZXYueG1sUEsFBgAAAAAEAAQA8wAAAKYFAAAA&#10;AA==&#10;" filled="f" strokecolor="#156082 [3204]" strokeweight="1pt">
                <v:textbox>
                  <w:txbxContent>
                    <w:p w14:paraId="5A629DAC"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367872" behindDoc="0" locked="0" layoutInCell="1" allowOverlap="1" wp14:anchorId="7B07CDE8" wp14:editId="7573358A">
                <wp:simplePos x="0" y="0"/>
                <wp:positionH relativeFrom="column">
                  <wp:posOffset>2080895</wp:posOffset>
                </wp:positionH>
                <wp:positionV relativeFrom="paragraph">
                  <wp:posOffset>2423160</wp:posOffset>
                </wp:positionV>
                <wp:extent cx="1623695" cy="354330"/>
                <wp:effectExtent l="6350" t="6350" r="15875" b="20320"/>
                <wp:wrapNone/>
                <wp:docPr id="291" name="Rectangle 29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447BA43" w14:textId="77777777" w:rsidR="00101AFA" w:rsidRDefault="00101AFA" w:rsidP="00101AFA">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07CDE8" id="Rectangle 291" o:spid="_x0000_s1230" style="position:absolute;left:0;text-align:left;margin-left:163.85pt;margin-top:190.8pt;width:127.85pt;height:27.9pt;z-index:25236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" filled="f" strokecolor="white [3212]" strokeweight="1.5pt">
                <v:textbox>
                  <w:txbxContent>
                    <w:p w14:paraId="1447BA43" w14:textId="77777777" w:rsidR="00101AFA" w:rsidRDefault="00101AFA" w:rsidP="00101AFA">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361728" behindDoc="0" locked="0" layoutInCell="1" allowOverlap="1" wp14:anchorId="5FD9DD80" wp14:editId="441366C5">
                <wp:simplePos x="0" y="0"/>
                <wp:positionH relativeFrom="column">
                  <wp:posOffset>2045970</wp:posOffset>
                </wp:positionH>
                <wp:positionV relativeFrom="paragraph">
                  <wp:posOffset>423545</wp:posOffset>
                </wp:positionV>
                <wp:extent cx="1555750" cy="500380"/>
                <wp:effectExtent l="6350" t="6350" r="7620" b="11430"/>
                <wp:wrapNone/>
                <wp:docPr id="292" name="Rectangle 29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EC14999" w14:textId="77777777" w:rsidR="00101AFA" w:rsidRDefault="00101AFA" w:rsidP="00101AFA">
                            <w:pPr>
                              <w:jc w:val="center"/>
                              <w:rPr>
                                <w:rFonts w:cs="Times New Roman"/>
                                <w:szCs w:val="26"/>
                              </w:rPr>
                            </w:pPr>
                            <w:r>
                              <w:rPr>
                                <w:rFonts w:cs="Times New Roman"/>
                                <w:szCs w:val="26"/>
                              </w:rP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D9DD80" id="Rectangle 292" o:spid="_x0000_s1231" style="position:absolute;left:0;text-align:left;margin-left:161.1pt;margin-top:33.35pt;width:122.5pt;height:39.4pt;z-index:25236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OIgqstQAgAA0AQAAA4AAAAAAAAAAAAAAAAALgIAAGRycy9lMm9Eb2MueG1sUEsBAi0AFAAGAAgA&#10;AAAhAHZP7CncAAAACgEAAA8AAAAAAAAAAAAAAAAAqgQAAGRycy9kb3ducmV2LnhtbFBLBQYAAAAA&#10;BAAEAPMAAACzBQAAAAA=&#10;" filled="f" strokecolor="#156082 [3204]" strokeweight="1pt">
                <v:textbox>
                  <w:txbxContent>
                    <w:p w14:paraId="1EC14999" w14:textId="77777777" w:rsidR="00101AFA" w:rsidRDefault="00101AFA" w:rsidP="00101AFA">
                      <w:pPr>
                        <w:jc w:val="center"/>
                        <w:rPr>
                          <w:rFonts w:cs="Times New Roman"/>
                          <w:szCs w:val="26"/>
                        </w:rPr>
                      </w:pPr>
                      <w:r>
                        <w:rPr>
                          <w:rFonts w:cs="Times New Roman"/>
                          <w:szCs w:val="26"/>
                        </w:rPr>
                        <w:t>Người dùng</w:t>
                      </w:r>
                    </w:p>
                  </w:txbxContent>
                </v:textbox>
              </v:rect>
            </w:pict>
          </mc:Fallback>
        </mc:AlternateContent>
      </w:r>
      <w:r>
        <w:rPr>
          <w:noProof/>
        </w:rPr>
        <mc:AlternateContent>
          <mc:Choice Requires="wps">
            <w:drawing>
              <wp:anchor distT="0" distB="0" distL="114300" distR="114300" simplePos="0" relativeHeight="252366848" behindDoc="0" locked="0" layoutInCell="1" allowOverlap="1" wp14:anchorId="375A634A" wp14:editId="219FF1EA">
                <wp:simplePos x="0" y="0"/>
                <wp:positionH relativeFrom="column">
                  <wp:posOffset>2107565</wp:posOffset>
                </wp:positionH>
                <wp:positionV relativeFrom="paragraph">
                  <wp:posOffset>2844800</wp:posOffset>
                </wp:positionV>
                <wp:extent cx="1593215" cy="0"/>
                <wp:effectExtent l="34925" t="34925" r="48260" b="41275"/>
                <wp:wrapNone/>
                <wp:docPr id="293" name="Straight Connector 29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7DD13A7B" id="Straight Connector 293" o:spid="_x0000_s1026" style="position:absolute;z-index:252366848;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365824" behindDoc="0" locked="0" layoutInCell="1" allowOverlap="1" wp14:anchorId="1010644B" wp14:editId="5FE45342">
                <wp:simplePos x="0" y="0"/>
                <wp:positionH relativeFrom="column">
                  <wp:posOffset>2107565</wp:posOffset>
                </wp:positionH>
                <wp:positionV relativeFrom="paragraph">
                  <wp:posOffset>2385060</wp:posOffset>
                </wp:positionV>
                <wp:extent cx="1593215" cy="0"/>
                <wp:effectExtent l="34925" t="34925" r="48260" b="41275"/>
                <wp:wrapNone/>
                <wp:docPr id="294" name="Straight Connector 29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9766397" id="Straight Connector 294" o:spid="_x0000_s1026" style="position:absolute;z-index:252365824;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364800" behindDoc="0" locked="0" layoutInCell="1" allowOverlap="1" wp14:anchorId="555AE5CA" wp14:editId="1B2E55EB">
                <wp:simplePos x="0" y="0"/>
                <wp:positionH relativeFrom="column">
                  <wp:posOffset>2011680</wp:posOffset>
                </wp:positionH>
                <wp:positionV relativeFrom="paragraph">
                  <wp:posOffset>1299845</wp:posOffset>
                </wp:positionV>
                <wp:extent cx="1692275" cy="577215"/>
                <wp:effectExtent l="6350" t="6350" r="8255" b="10795"/>
                <wp:wrapNone/>
                <wp:docPr id="295" name="Oval 29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78314154" w14:textId="77777777" w:rsidR="00101AFA" w:rsidRDefault="00101AFA" w:rsidP="00101AFA">
                            <w:pPr>
                              <w:jc w:val="center"/>
                              <w:rPr>
                                <w:rFonts w:cs="Times New Roman"/>
                              </w:rPr>
                            </w:pPr>
                            <w:r>
                              <w:rPr>
                                <w:rFonts w:cs="Times New Roman"/>
                                <w:sz w:val="20"/>
                                <w:szCs w:val="20"/>
                              </w:rPr>
                              <w:t>Tìm kiếm và lọc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55AE5CA" id="Oval 295" o:spid="_x0000_s1232" style="position:absolute;left:0;text-align:left;margin-left:158.4pt;margin-top:102.35pt;width:133.25pt;height:45.45pt;z-index:25236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vehMnlECAADTBAAADgAAAAAAAAAAAAAAAAAuAgAAZHJzL2Uyb0RvYy54bWxQSwECLQAU&#10;AAYACAAAACEAl8NJGOAAAAALAQAADwAAAAAAAAAAAAAAAACrBAAAZHJzL2Rvd25yZXYueG1sUEsF&#10;BgAAAAAEAAQA8wAAALgFAAAAAA==&#10;" filled="f" strokecolor="#156082 [3204]" strokeweight="1pt">
                <v:stroke joinstyle="miter"/>
                <v:textbox>
                  <w:txbxContent>
                    <w:p w14:paraId="78314154" w14:textId="77777777" w:rsidR="00101AFA" w:rsidRDefault="00101AFA" w:rsidP="00101AFA">
                      <w:pPr>
                        <w:jc w:val="center"/>
                        <w:rPr>
                          <w:rFonts w:cs="Times New Roman"/>
                        </w:rPr>
                      </w:pPr>
                      <w:r>
                        <w:rPr>
                          <w:rFonts w:cs="Times New Roman"/>
                          <w:sz w:val="20"/>
                          <w:szCs w:val="20"/>
                        </w:rPr>
                        <w:t>Tìm kiếm và lọc</w:t>
                      </w:r>
                    </w:p>
                  </w:txbxContent>
                </v:textbox>
              </v:oval>
            </w:pict>
          </mc:Fallback>
        </mc:AlternateContent>
      </w:r>
      <w:r>
        <w:rPr>
          <w:noProof/>
        </w:rPr>
        <mc:AlternateContent>
          <mc:Choice Requires="wps">
            <w:drawing>
              <wp:anchor distT="0" distB="0" distL="114300" distR="114300" simplePos="0" relativeHeight="252362752" behindDoc="0" locked="0" layoutInCell="1" allowOverlap="1" wp14:anchorId="5BA2E28C" wp14:editId="12DA0E52">
                <wp:simplePos x="0" y="0"/>
                <wp:positionH relativeFrom="column">
                  <wp:posOffset>112395</wp:posOffset>
                </wp:positionH>
                <wp:positionV relativeFrom="paragraph">
                  <wp:posOffset>1315085</wp:posOffset>
                </wp:positionV>
                <wp:extent cx="1195070" cy="500380"/>
                <wp:effectExtent l="6350" t="6350" r="17780" b="11430"/>
                <wp:wrapNone/>
                <wp:docPr id="296" name="Rectangle 29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4A4300D"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A2E28C" id="Rectangle 296" o:spid="_x0000_s1233" style="position:absolute;left:0;text-align:left;margin-left:8.85pt;margin-top:103.55pt;width:94.1pt;height:39.4pt;z-index:25236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HtNRABCAgAAxAQAAA4A&#10;AAAAAAAAAAAAAAAALgIAAGRycy9lMm9Eb2MueG1sUEsBAi0AFAAGAAgAAAAhALoZbIrbAAAACgEA&#10;AA8AAAAAAAAAAAAAAAAAnAQAAGRycy9kb3ducmV2LnhtbFBLBQYAAAAABAAEAPMAAACkBQAAAAA=&#10;" filled="f" strokecolor="#156082 [3204]" strokeweight="1pt">
                <v:textbox>
                  <w:txbxContent>
                    <w:p w14:paraId="14A4300D"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380160" behindDoc="0" locked="0" layoutInCell="1" allowOverlap="1" wp14:anchorId="5264241F" wp14:editId="66CAAC46">
                <wp:simplePos x="0" y="0"/>
                <wp:positionH relativeFrom="column">
                  <wp:posOffset>2154555</wp:posOffset>
                </wp:positionH>
                <wp:positionV relativeFrom="paragraph">
                  <wp:posOffset>2029460</wp:posOffset>
                </wp:positionV>
                <wp:extent cx="375920" cy="255270"/>
                <wp:effectExtent l="4445" t="4445" r="15875" b="14605"/>
                <wp:wrapNone/>
                <wp:docPr id="297" name="Text Box 29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9D41200" w14:textId="77777777" w:rsidR="00101AFA" w:rsidRDefault="00101AFA" w:rsidP="00101AFA">
                            <w:pPr>
                              <w:rPr>
                                <w:rFonts w:cs="Times New Roman"/>
                                <w:sz w:val="18"/>
                                <w:szCs w:val="18"/>
                              </w:rPr>
                            </w:pPr>
                            <w:r>
                              <w:rPr>
                                <w:rFonts w:cs="Times New Roman"/>
                                <w:sz w:val="18"/>
                                <w:szCs w:val="18"/>
                              </w:rPr>
                              <w:t>D3</w:t>
                            </w:r>
                          </w:p>
                          <w:p w14:paraId="57C37B71"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64241F" id="Text Box 297" o:spid="_x0000_s1234" type="#_x0000_t202" style="position:absolute;left:0;text-align:left;margin-left:169.65pt;margin-top:159.8pt;width:29.6pt;height:20.1pt;z-index:25238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IZjW6pkAgAATQUAAA4AAAAAAAAAAAAAAAAALgIAAGRy&#10;cy9lMm9Eb2MueG1sUEsBAi0AFAAGAAgAAAAhAJ8sS/rgAAAACwEAAA8AAAAAAAAAAAAAAAAAvgQA&#10;AGRycy9kb3ducmV2LnhtbFBLBQYAAAAABAAEAPMAAADLBQAAAAA=&#10;" fillcolor="white [3201]" strokecolor="white [3212]" strokeweight=".5pt">
                <v:textbox>
                  <w:txbxContent>
                    <w:p w14:paraId="79D41200" w14:textId="77777777" w:rsidR="00101AFA" w:rsidRDefault="00101AFA" w:rsidP="00101AFA">
                      <w:pPr>
                        <w:rPr>
                          <w:rFonts w:cs="Times New Roman"/>
                          <w:sz w:val="18"/>
                          <w:szCs w:val="18"/>
                        </w:rPr>
                      </w:pPr>
                      <w:r>
                        <w:rPr>
                          <w:rFonts w:cs="Times New Roman"/>
                          <w:sz w:val="18"/>
                          <w:szCs w:val="18"/>
                        </w:rPr>
                        <w:t>D3</w:t>
                      </w:r>
                    </w:p>
                    <w:p w14:paraId="57C37B71"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79136" behindDoc="0" locked="0" layoutInCell="1" allowOverlap="1" wp14:anchorId="083FF2AB" wp14:editId="184D398E">
                <wp:simplePos x="0" y="0"/>
                <wp:positionH relativeFrom="column">
                  <wp:posOffset>3101340</wp:posOffset>
                </wp:positionH>
                <wp:positionV relativeFrom="paragraph">
                  <wp:posOffset>1983740</wp:posOffset>
                </wp:positionV>
                <wp:extent cx="375920" cy="255270"/>
                <wp:effectExtent l="4445" t="4445" r="15875" b="14605"/>
                <wp:wrapNone/>
                <wp:docPr id="298" name="Text Box 29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637832" w14:textId="77777777" w:rsidR="00101AFA" w:rsidRDefault="00101AFA" w:rsidP="00101AFA">
                            <w:pPr>
                              <w:rPr>
                                <w:rFonts w:cs="Times New Roman"/>
                                <w:sz w:val="18"/>
                                <w:szCs w:val="18"/>
                              </w:rPr>
                            </w:pPr>
                            <w:r>
                              <w:rPr>
                                <w:rFonts w:cs="Times New Roman"/>
                                <w:sz w:val="18"/>
                                <w:szCs w:val="18"/>
                              </w:rPr>
                              <w:t>D4</w:t>
                            </w:r>
                          </w:p>
                          <w:p w14:paraId="6006B6FB" w14:textId="77777777" w:rsidR="00101AFA" w:rsidRDefault="00101AFA" w:rsidP="00101AFA">
                            <w:pPr>
                              <w:rPr>
                                <w:rFonts w:cs="Times New Roman"/>
                                <w:sz w:val="18"/>
                                <w:szCs w:val="18"/>
                              </w:rPr>
                            </w:pPr>
                          </w:p>
                          <w:p w14:paraId="7CA6AA73"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3FF2AB" id="Text Box 298" o:spid="_x0000_s1235" type="#_x0000_t202" style="position:absolute;left:0;text-align:left;margin-left:244.2pt;margin-top:156.2pt;width:29.6pt;height:20.1pt;z-index:25237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NfLnZNkAgAATQUAAA4AAAAAAAAAAAAAAAAALgIAAGRy&#10;cy9lMm9Eb2MueG1sUEsBAi0AFAAGAAgAAAAhAOvgz1bgAAAACwEAAA8AAAAAAAAAAAAAAAAAvgQA&#10;AGRycy9kb3ducmV2LnhtbFBLBQYAAAAABAAEAPMAAADLBQAAAAA=&#10;" fillcolor="white [3201]" strokecolor="white [3212]" strokeweight=".5pt">
                <v:textbox>
                  <w:txbxContent>
                    <w:p w14:paraId="01637832" w14:textId="77777777" w:rsidR="00101AFA" w:rsidRDefault="00101AFA" w:rsidP="00101AFA">
                      <w:pPr>
                        <w:rPr>
                          <w:rFonts w:cs="Times New Roman"/>
                          <w:sz w:val="18"/>
                          <w:szCs w:val="18"/>
                        </w:rPr>
                      </w:pPr>
                      <w:r>
                        <w:rPr>
                          <w:rFonts w:cs="Times New Roman"/>
                          <w:sz w:val="18"/>
                          <w:szCs w:val="18"/>
                        </w:rPr>
                        <w:t>D4</w:t>
                      </w:r>
                    </w:p>
                    <w:p w14:paraId="6006B6FB" w14:textId="77777777" w:rsidR="00101AFA" w:rsidRDefault="00101AFA" w:rsidP="00101AFA">
                      <w:pPr>
                        <w:rPr>
                          <w:rFonts w:cs="Times New Roman"/>
                          <w:sz w:val="18"/>
                          <w:szCs w:val="18"/>
                        </w:rPr>
                      </w:pPr>
                    </w:p>
                    <w:p w14:paraId="7CA6AA73"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65A5AF3C" wp14:editId="204088E9">
                <wp:extent cx="5486400" cy="3425190"/>
                <wp:effectExtent l="4445" t="4445" r="10795" b="14605"/>
                <wp:docPr id="299" name="Canvas 29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5163958D" id="Canvas 29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375040" behindDoc="0" locked="0" layoutInCell="1" allowOverlap="1" wp14:anchorId="66D10CA3" wp14:editId="7CDEB9AE">
                <wp:simplePos x="0" y="0"/>
                <wp:positionH relativeFrom="column">
                  <wp:posOffset>3703955</wp:posOffset>
                </wp:positionH>
                <wp:positionV relativeFrom="paragraph">
                  <wp:posOffset>1582420</wp:posOffset>
                </wp:positionV>
                <wp:extent cx="501015" cy="6350"/>
                <wp:effectExtent l="0" t="49530" r="1905" b="50800"/>
                <wp:wrapNone/>
                <wp:docPr id="300" name="Straight Arrow Connector 300"/>
                <wp:cNvGraphicFramePr/>
                <a:graphic xmlns:a="http://schemas.openxmlformats.org/drawingml/2006/main">
                  <a:graphicData uri="http://schemas.microsoft.com/office/word/2010/wordprocessingShape">
                    <wps:wsp>
                      <wps:cNvCnPr/>
                      <wps:spPr>
                        <a:xfrm flipV="1">
                          <a:off x="4784090" y="6140450"/>
                          <a:ext cx="501015" cy="63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EB61FAA" id="Straight Arrow Connector 300" o:spid="_x0000_s1026" type="#_x0000_t32" style="position:absolute;margin-left:291.65pt;margin-top:124.6pt;width:39.45pt;height:.5pt;flip:y;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372992" behindDoc="0" locked="0" layoutInCell="1" allowOverlap="1" wp14:anchorId="07863AB5" wp14:editId="4386D3D9">
                <wp:simplePos x="0" y="0"/>
                <wp:positionH relativeFrom="column">
                  <wp:posOffset>1334135</wp:posOffset>
                </wp:positionH>
                <wp:positionV relativeFrom="paragraph">
                  <wp:posOffset>1582420</wp:posOffset>
                </wp:positionV>
                <wp:extent cx="677545" cy="6350"/>
                <wp:effectExtent l="0" t="45085" r="8255" b="55245"/>
                <wp:wrapNone/>
                <wp:docPr id="301" name="Straight Arrow Connector 301"/>
                <wp:cNvGraphicFramePr/>
                <a:graphic xmlns:a="http://schemas.openxmlformats.org/drawingml/2006/main">
                  <a:graphicData uri="http://schemas.microsoft.com/office/word/2010/wordprocessingShape">
                    <wps:wsp>
                      <wps:cNvCnPr/>
                      <wps:spPr>
                        <a:xfrm>
                          <a:off x="2387600" y="6140450"/>
                          <a:ext cx="677545" cy="63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37DEF44" id="Straight Arrow Connector 301" o:spid="_x0000_s1026" type="#_x0000_t32" style="position:absolute;margin-left:105.05pt;margin-top:124.6pt;width:53.35pt;height:.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" strokecolor="#156082 [3204]" strokeweight="1pt">
                <v:stroke endarrow="open" joinstyle="miter"/>
              </v:shape>
            </w:pict>
          </mc:Fallback>
        </mc:AlternateContent>
      </w:r>
      <w:r>
        <w:rPr>
          <w:rFonts w:cs="Times New Roman"/>
        </w:rPr>
        <w:t>D1: Từ khóa hoặc danh mục, khu vực của bộ lọc.</w:t>
      </w:r>
    </w:p>
    <w:p w14:paraId="0ED601C1" w14:textId="77777777" w:rsidR="00101AFA" w:rsidRDefault="00101AFA" w:rsidP="00101AFA">
      <w:pPr>
        <w:rPr>
          <w:rFonts w:cs="Times New Roman"/>
        </w:rPr>
      </w:pPr>
      <w:r>
        <w:rPr>
          <w:rFonts w:cs="Times New Roman"/>
        </w:rPr>
        <w:t>D2: Không có</w:t>
      </w:r>
    </w:p>
    <w:p w14:paraId="430DF64C" w14:textId="77777777" w:rsidR="00101AFA" w:rsidRDefault="00101AFA" w:rsidP="00101AFA">
      <w:pPr>
        <w:rPr>
          <w:rFonts w:cs="Times New Roman"/>
        </w:rPr>
      </w:pPr>
      <w:r>
        <w:rPr>
          <w:rFonts w:cs="Times New Roman"/>
        </w:rPr>
        <w:t>D3: Danh sách DIADIEM ở trạng thái “DangHoatDong”.</w:t>
      </w:r>
    </w:p>
    <w:p w14:paraId="09AE8965" w14:textId="77777777" w:rsidR="00101AFA" w:rsidRDefault="00101AFA" w:rsidP="00101AFA">
      <w:pPr>
        <w:rPr>
          <w:rFonts w:cs="Times New Roman"/>
        </w:rPr>
      </w:pPr>
      <w:r>
        <w:rPr>
          <w:rFonts w:cs="Times New Roman"/>
        </w:rPr>
        <w:t>D4: Không có.</w:t>
      </w:r>
    </w:p>
    <w:p w14:paraId="07D99B9F" w14:textId="77777777" w:rsidR="00101AFA" w:rsidRDefault="00101AFA" w:rsidP="00101AFA">
      <w:pPr>
        <w:rPr>
          <w:rFonts w:cs="Times New Roman"/>
        </w:rPr>
      </w:pPr>
      <w:r>
        <w:rPr>
          <w:rFonts w:cs="Times New Roman"/>
        </w:rPr>
        <w:t>D5: Không có</w:t>
      </w:r>
    </w:p>
    <w:p w14:paraId="4233D184" w14:textId="77777777" w:rsidR="00101AFA" w:rsidRDefault="00101AFA" w:rsidP="00101AFA">
      <w:pPr>
        <w:rPr>
          <w:rFonts w:cs="Times New Roman"/>
        </w:rPr>
      </w:pPr>
      <w:r>
        <w:rPr>
          <w:rFonts w:cs="Times New Roman"/>
        </w:rPr>
        <w:t>D6: Danh mục, khu vực cho bộ lọc hoặc ds địa điểm tìm kiếm.</w:t>
      </w:r>
    </w:p>
    <w:p w14:paraId="58F99BFA" w14:textId="77777777" w:rsidR="00101AFA" w:rsidRDefault="00101AFA" w:rsidP="00101AFA">
      <w:pPr>
        <w:rPr>
          <w:rFonts w:cs="Times New Roman"/>
        </w:rPr>
      </w:pPr>
    </w:p>
    <w:p w14:paraId="7AE1BCA7" w14:textId="77777777" w:rsidR="00101AFA" w:rsidRDefault="00101AFA" w:rsidP="00101AFA">
      <w:pPr>
        <w:rPr>
          <w:rFonts w:cs="Times New Roman"/>
        </w:rPr>
      </w:pPr>
      <w:r>
        <w:rPr>
          <w:rFonts w:cs="Times New Roman"/>
        </w:rPr>
        <w:t>- Xử lý dữ liệu:</w:t>
      </w:r>
    </w:p>
    <w:p w14:paraId="410F5604" w14:textId="77777777" w:rsidR="00101AFA" w:rsidRDefault="00101AFA" w:rsidP="00101AFA">
      <w:pPr>
        <w:rPr>
          <w:rFonts w:cs="Times New Roman"/>
        </w:rPr>
      </w:pPr>
      <w:r>
        <w:rPr>
          <w:rFonts w:cs="Times New Roman"/>
        </w:rPr>
        <w:t>Bước 1: Kết nối với CSDL</w:t>
      </w:r>
    </w:p>
    <w:p w14:paraId="0463C155" w14:textId="77777777" w:rsidR="00101AFA" w:rsidRDefault="00101AFA" w:rsidP="00101AFA">
      <w:pPr>
        <w:rPr>
          <w:rFonts w:cs="Times New Roman"/>
        </w:rPr>
      </w:pPr>
      <w:r>
        <w:rPr>
          <w:rFonts w:cs="Times New Roman"/>
        </w:rPr>
        <w:t>Bước 2: Đọc D3 từ CSDL.</w:t>
      </w:r>
    </w:p>
    <w:p w14:paraId="01FC803F" w14:textId="77777777" w:rsidR="00101AFA" w:rsidRDefault="00101AFA" w:rsidP="00101AFA">
      <w:pPr>
        <w:rPr>
          <w:rFonts w:cs="Times New Roman"/>
        </w:rPr>
      </w:pPr>
      <w:r>
        <w:rPr>
          <w:rFonts w:cs="Times New Roman"/>
        </w:rPr>
        <w:t>Bước 3: Nhận D1 từ người dùng.</w:t>
      </w:r>
    </w:p>
    <w:p w14:paraId="4ED0A45D" w14:textId="77777777" w:rsidR="00101AFA" w:rsidRDefault="00101AFA" w:rsidP="00101AFA">
      <w:pPr>
        <w:rPr>
          <w:rFonts w:cs="Times New Roman"/>
        </w:rPr>
      </w:pPr>
      <w:r>
        <w:rPr>
          <w:rFonts w:cs="Times New Roman"/>
        </w:rPr>
        <w:t>Bước 4: Lọc theo tiêu chí hoặc từ khóa từ D3.</w:t>
      </w:r>
    </w:p>
    <w:p w14:paraId="353E5576" w14:textId="77777777" w:rsidR="00101AFA" w:rsidRDefault="00101AFA" w:rsidP="00101AFA">
      <w:pPr>
        <w:rPr>
          <w:rFonts w:cs="Times New Roman"/>
        </w:rPr>
      </w:pPr>
      <w:r>
        <w:rPr>
          <w:rFonts w:cs="Times New Roman"/>
        </w:rPr>
        <w:t>Bước 5: Xuất danh sách kết quả (D6).</w:t>
      </w:r>
    </w:p>
    <w:p w14:paraId="336159E6" w14:textId="77777777" w:rsidR="00101AFA" w:rsidRDefault="00101AFA" w:rsidP="00101AFA">
      <w:pPr>
        <w:rPr>
          <w:rFonts w:cs="Times New Roman"/>
        </w:rPr>
      </w:pPr>
      <w:r>
        <w:rPr>
          <w:rFonts w:cs="Times New Roman"/>
        </w:rPr>
        <w:t>Bước 6: Ngắt kết nối với CSDL</w:t>
      </w:r>
    </w:p>
    <w:p w14:paraId="38C291B7" w14:textId="77777777" w:rsidR="00101AFA" w:rsidRDefault="00101AFA" w:rsidP="00101AFA">
      <w:pPr>
        <w:rPr>
          <w:rFonts w:cs="Times New Roman"/>
        </w:rPr>
      </w:pPr>
      <w:r>
        <w:rPr>
          <w:rFonts w:cs="Times New Roman"/>
        </w:rPr>
        <w:t>Bước 7: Kết thúc</w:t>
      </w:r>
    </w:p>
    <w:p w14:paraId="1B5CE60F" w14:textId="77777777" w:rsidR="00101AFA" w:rsidRDefault="00101AFA" w:rsidP="00101AFA">
      <w:pPr>
        <w:rPr>
          <w:rFonts w:cs="Times New Roman"/>
        </w:rPr>
      </w:pPr>
    </w:p>
    <w:p w14:paraId="55F2995A" w14:textId="77777777" w:rsidR="00101AFA" w:rsidRDefault="00101AFA" w:rsidP="00101AFA">
      <w:pPr>
        <w:rPr>
          <w:rFonts w:cs="Times New Roman"/>
        </w:rPr>
      </w:pPr>
    </w:p>
    <w:p w14:paraId="56F1EB9C" w14:textId="77777777" w:rsidR="00101AFA" w:rsidRDefault="00101AFA" w:rsidP="00101AFA">
      <w:pPr>
        <w:rPr>
          <w:rFonts w:cs="Times New Roman"/>
        </w:rPr>
      </w:pPr>
    </w:p>
    <w:p w14:paraId="19E89851" w14:textId="77777777" w:rsidR="00101AFA" w:rsidRDefault="00101AFA" w:rsidP="00101AFA">
      <w:pPr>
        <w:rPr>
          <w:rFonts w:cs="Times New Roman"/>
        </w:rPr>
      </w:pPr>
    </w:p>
    <w:p w14:paraId="19227736" w14:textId="77777777" w:rsidR="00101AFA" w:rsidRDefault="00101AFA" w:rsidP="00101AFA">
      <w:pPr>
        <w:rPr>
          <w:rFonts w:cs="Times New Roman"/>
          <w:szCs w:val="26"/>
        </w:rPr>
      </w:pPr>
      <w:r>
        <w:rPr>
          <w:rFonts w:cs="Times New Roman"/>
          <w:szCs w:val="26"/>
        </w:rPr>
        <w:lastRenderedPageBreak/>
        <w:t>Xem chi tiết:</w:t>
      </w:r>
    </w:p>
    <w:p w14:paraId="5A440F62" w14:textId="77777777" w:rsidR="00101AFA" w:rsidRDefault="00101AFA" w:rsidP="00101AFA">
      <w:pPr>
        <w:rPr>
          <w:rFonts w:cs="Times New Roman"/>
        </w:rPr>
      </w:pPr>
      <w:r>
        <w:rPr>
          <w:noProof/>
        </w:rPr>
        <mc:AlternateContent>
          <mc:Choice Requires="wps">
            <w:drawing>
              <wp:anchor distT="0" distB="0" distL="114300" distR="114300" simplePos="0" relativeHeight="252396544" behindDoc="0" locked="0" layoutInCell="1" allowOverlap="1" wp14:anchorId="2679F81C" wp14:editId="30302091">
                <wp:simplePos x="0" y="0"/>
                <wp:positionH relativeFrom="column">
                  <wp:posOffset>3050540</wp:posOffset>
                </wp:positionH>
                <wp:positionV relativeFrom="paragraph">
                  <wp:posOffset>1901825</wp:posOffset>
                </wp:positionV>
                <wp:extent cx="7620" cy="437515"/>
                <wp:effectExtent l="44450" t="0" r="54610" b="4445"/>
                <wp:wrapNone/>
                <wp:docPr id="303" name="Straight Arrow Connector 303"/>
                <wp:cNvGraphicFramePr/>
                <a:graphic xmlns:a="http://schemas.openxmlformats.org/drawingml/2006/main">
                  <a:graphicData uri="http://schemas.microsoft.com/office/word/2010/wordprocessingShape">
                    <wps:wsp>
                      <wps:cNvCnPr/>
                      <wps:spPr>
                        <a:xfrm>
                          <a:off x="4107815" y="6446520"/>
                          <a:ext cx="7620" cy="4375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0851458" id="Straight Arrow Connector 303" o:spid="_x0000_s1026" type="#_x0000_t32" style="position:absolute;margin-left:240.2pt;margin-top:149.75pt;width:.6pt;height:34.45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391424" behindDoc="0" locked="0" layoutInCell="1" allowOverlap="1" wp14:anchorId="415E1EB6" wp14:editId="52CD0342">
                <wp:simplePos x="0" y="0"/>
                <wp:positionH relativeFrom="column">
                  <wp:posOffset>3008630</wp:posOffset>
                </wp:positionH>
                <wp:positionV relativeFrom="paragraph">
                  <wp:posOffset>923925</wp:posOffset>
                </wp:positionV>
                <wp:extent cx="3175" cy="399415"/>
                <wp:effectExtent l="50165" t="0" r="53340" b="12065"/>
                <wp:wrapNone/>
                <wp:docPr id="322" name="Straight Arrow Connector 322"/>
                <wp:cNvGraphicFramePr/>
                <a:graphic xmlns:a="http://schemas.openxmlformats.org/drawingml/2006/main">
                  <a:graphicData uri="http://schemas.microsoft.com/office/word/2010/wordprocessingShape">
                    <wps:wsp>
                      <wps:cNvCnPr/>
                      <wps:spPr>
                        <a:xfrm flipH="1" flipV="1">
                          <a:off x="3903980" y="5499100"/>
                          <a:ext cx="3175" cy="3994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626087A" id="Straight Arrow Connector 322" o:spid="_x0000_s1026" type="#_x0000_t32" style="position:absolute;margin-left:236.9pt;margin-top:72.75pt;width:.25pt;height:31.45pt;flip:x y;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" strokecolor="#156082 [3204]" strokeweight="1pt">
                <v:stroke endarrow="open" joinstyle="miter"/>
              </v:shape>
            </w:pict>
          </mc:Fallback>
        </mc:AlternateContent>
      </w:r>
      <w:r>
        <w:rPr>
          <w:noProof/>
        </w:rPr>
        <mc:AlternateContent>
          <mc:Choice Requires="wps">
            <w:drawing>
              <wp:anchor distT="0" distB="0" distL="114300" distR="114300" simplePos="0" relativeHeight="252397568" behindDoc="0" locked="0" layoutInCell="1" allowOverlap="1" wp14:anchorId="1E02DE55" wp14:editId="6F18372C">
                <wp:simplePos x="0" y="0"/>
                <wp:positionH relativeFrom="column">
                  <wp:posOffset>2626995</wp:posOffset>
                </wp:positionH>
                <wp:positionV relativeFrom="paragraph">
                  <wp:posOffset>1878965</wp:posOffset>
                </wp:positionV>
                <wp:extent cx="7620" cy="475615"/>
                <wp:effectExtent l="49530" t="0" r="49530" b="12065"/>
                <wp:wrapNone/>
                <wp:docPr id="304" name="Straight Arrow Connector 304"/>
                <wp:cNvGraphicFramePr/>
                <a:graphic xmlns:a="http://schemas.openxmlformats.org/drawingml/2006/main">
                  <a:graphicData uri="http://schemas.microsoft.com/office/word/2010/wordprocessingShape">
                    <wps:wsp>
                      <wps:cNvCnPr/>
                      <wps:spPr>
                        <a:xfrm flipH="1" flipV="1">
                          <a:off x="3707130" y="6454140"/>
                          <a:ext cx="7620" cy="4756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BD163EE" id="Straight Arrow Connector 304" o:spid="_x0000_s1026" type="#_x0000_t32" style="position:absolute;margin-left:206.85pt;margin-top:147.95pt;width:.6pt;height:37.45pt;flip:x y;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" strokecolor="#156082 [3204]" strokeweight="1pt">
                <v:stroke endarrow="open" joinstyle="miter"/>
              </v:shape>
            </w:pict>
          </mc:Fallback>
        </mc:AlternateContent>
      </w:r>
      <w:r>
        <w:rPr>
          <w:noProof/>
        </w:rPr>
        <mc:AlternateContent>
          <mc:Choice Requires="wps">
            <w:drawing>
              <wp:anchor distT="0" distB="0" distL="114300" distR="114300" simplePos="0" relativeHeight="252395520" behindDoc="0" locked="0" layoutInCell="1" allowOverlap="1" wp14:anchorId="0F097A17" wp14:editId="799D756E">
                <wp:simplePos x="0" y="0"/>
                <wp:positionH relativeFrom="column">
                  <wp:posOffset>3773170</wp:posOffset>
                </wp:positionH>
                <wp:positionV relativeFrom="paragraph">
                  <wp:posOffset>1285240</wp:posOffset>
                </wp:positionV>
                <wp:extent cx="375920" cy="255270"/>
                <wp:effectExtent l="4445" t="4445" r="15875" b="14605"/>
                <wp:wrapNone/>
                <wp:docPr id="305" name="Text Box 30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0E5FF55"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097A17" id="Text Box 305" o:spid="_x0000_s1236" type="#_x0000_t202" style="position:absolute;left:0;text-align:left;margin-left:297.1pt;margin-top:101.2pt;width:29.6pt;height:20.1pt;z-index:2523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" fillcolor="white [3201]" strokecolor="white [3212]" strokeweight=".5pt">
                <v:textbox>
                  <w:txbxContent>
                    <w:p w14:paraId="20E5FF55"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393472" behindDoc="0" locked="0" layoutInCell="1" allowOverlap="1" wp14:anchorId="28AEFC31" wp14:editId="5C0DA7C2">
                <wp:simplePos x="0" y="0"/>
                <wp:positionH relativeFrom="column">
                  <wp:posOffset>1478915</wp:posOffset>
                </wp:positionH>
                <wp:positionV relativeFrom="paragraph">
                  <wp:posOffset>1292225</wp:posOffset>
                </wp:positionV>
                <wp:extent cx="375920" cy="255270"/>
                <wp:effectExtent l="4445" t="4445" r="15875" b="14605"/>
                <wp:wrapNone/>
                <wp:docPr id="306" name="Text Box 30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281159B" w14:textId="77777777" w:rsidR="00101AFA" w:rsidRDefault="00101AFA" w:rsidP="00101AFA">
                            <w:pPr>
                              <w:rPr>
                                <w:rFonts w:cs="Times New Roman"/>
                                <w:sz w:val="18"/>
                                <w:szCs w:val="18"/>
                              </w:rPr>
                            </w:pPr>
                            <w:r>
                              <w:rPr>
                                <w:rFonts w:cs="Times New Roman"/>
                                <w:sz w:val="18"/>
                                <w:szCs w:val="18"/>
                              </w:rPr>
                              <w:t>D2</w:t>
                            </w:r>
                          </w:p>
                          <w:p w14:paraId="1D2697DA"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AEFC31" id="Text Box 306" o:spid="_x0000_s1237" type="#_x0000_t202" style="position:absolute;left:0;text-align:left;margin-left:116.45pt;margin-top:101.75pt;width:29.6pt;height:20.1pt;z-index:25239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yaYwIAAE0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6N7bXcWENxQMo4aKbJW75Q2Ngl8+GFORwf5AKuhPCMH6kBGwPHEyVbcL9u&#10;vUd9ZDVKKalwHHPqf+6YE5ToTwb5/tAbDOL8pstgOIp8c5eS9aXE7Mo5IFt6uHwsT8eoH/TpKB2U&#10;33FzzGJUFDHDMXZOw+k4D82SwM3DxWyWlHBiLQtLs7I8uo44G5jtAkiVWBzxarA54ogzm8h93C9x&#10;KVzek9Z5C05/Aw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1CiMmmMCAABNBQAADgAAAAAAAAAAAAAAAAAuAgAAZHJz&#10;L2Uyb0RvYy54bWxQSwECLQAUAAYACAAAACEAybW5tOAAAAALAQAADwAAAAAAAAAAAAAAAAC9BAAA&#10;ZHJzL2Rvd25yZXYueG1sUEsFBgAAAAAEAAQA8wAAAMoFAAAAAA==&#10;" fillcolor="white [3201]" strokecolor="white [3212]" strokeweight=".5pt">
                <v:textbox>
                  <w:txbxContent>
                    <w:p w14:paraId="3281159B" w14:textId="77777777" w:rsidR="00101AFA" w:rsidRDefault="00101AFA" w:rsidP="00101AFA">
                      <w:pPr>
                        <w:rPr>
                          <w:rFonts w:cs="Times New Roman"/>
                          <w:sz w:val="18"/>
                          <w:szCs w:val="18"/>
                        </w:rPr>
                      </w:pPr>
                      <w:r>
                        <w:rPr>
                          <w:rFonts w:cs="Times New Roman"/>
                          <w:sz w:val="18"/>
                          <w:szCs w:val="18"/>
                        </w:rPr>
                        <w:t>D2</w:t>
                      </w:r>
                    </w:p>
                    <w:p w14:paraId="1D2697DA"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90400" behindDoc="0" locked="0" layoutInCell="1" allowOverlap="1" wp14:anchorId="12E9B404" wp14:editId="2AABBE91">
                <wp:simplePos x="0" y="0"/>
                <wp:positionH relativeFrom="column">
                  <wp:posOffset>3018155</wp:posOffset>
                </wp:positionH>
                <wp:positionV relativeFrom="paragraph">
                  <wp:posOffset>984885</wp:posOffset>
                </wp:positionV>
                <wp:extent cx="375920" cy="255270"/>
                <wp:effectExtent l="4445" t="4445" r="15875" b="14605"/>
                <wp:wrapNone/>
                <wp:docPr id="307" name="Text Box 30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C9C570A"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E9B404" id="Text Box 307" o:spid="_x0000_s1238" type="#_x0000_t202" style="position:absolute;left:0;text-align:left;margin-left:237.65pt;margin-top:77.55pt;width:29.6pt;height:20.1pt;z-index:25239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fQZAIAAE0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8fG9vIjN1ZQ7pEyDtpp8pbPFTZ2wXx4YQ7HB7mAKyE840dqwMbA4UTJBtyv&#10;W+9RH1mNUkpqHMeC+p9b5gQl+pNBvj/0+v04v+nSHwwj39ylZHUpMdtqBsiWHi4fy9Mx6gd9PEoH&#10;1XfcHNMYFUXMcIxd0HA8zkK7JHDzcDGdJiWcWMvCwiwtj64jzgam2wBSJRZHvFpsDjjizCZyH/ZL&#10;XAqX96R13oKT3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J9DH0GQCAABNBQAADgAAAAAAAAAAAAAAAAAuAgAAZHJz&#10;L2Uyb0RvYy54bWxQSwECLQAUAAYACAAAACEATSnY1t8AAAALAQAADwAAAAAAAAAAAAAAAAC+BAAA&#10;ZHJzL2Rvd25yZXYueG1sUEsFBgAAAAAEAAQA8wAAAMoFAAAAAA==&#10;" fillcolor="white [3201]" strokecolor="white [3212]" strokeweight=".5pt">
                <v:textbox>
                  <w:txbxContent>
                    <w:p w14:paraId="6C9C570A"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389376" behindDoc="0" locked="0" layoutInCell="1" allowOverlap="1" wp14:anchorId="19BA9499" wp14:editId="25E375D8">
                <wp:simplePos x="0" y="0"/>
                <wp:positionH relativeFrom="column">
                  <wp:posOffset>2142490</wp:posOffset>
                </wp:positionH>
                <wp:positionV relativeFrom="paragraph">
                  <wp:posOffset>993775</wp:posOffset>
                </wp:positionV>
                <wp:extent cx="375920" cy="255270"/>
                <wp:effectExtent l="4445" t="4445" r="15875" b="14605"/>
                <wp:wrapNone/>
                <wp:docPr id="308" name="Text Box 30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4C41A76"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BA9499" id="Text Box 308" o:spid="_x0000_s1239" type="#_x0000_t202" style="position:absolute;left:0;text-align:left;margin-left:168.7pt;margin-top:78.25pt;width:29.6pt;height:20.1pt;z-index:25238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Irb/43UCAABZBQAADgAA&#10;AAAAAAAAAAAAAAAuAgAAZHJzL2Uyb0RvYy54bWxQSwECLQAUAAYACAAAACEA3IDGi+AAAAALAQAA&#10;DwAAAAAAAAAAAAAAAADPBAAAZHJzL2Rvd25yZXYueG1sUEsFBgAAAAAEAAQA8wAAANwFAAAAAA==&#10;" fillcolor="white [3201]" strokecolor="white [3212]" strokeweight=".5pt">
                <v:textbox>
                  <w:txbxContent>
                    <w:p w14:paraId="44C41A76"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388352" behindDoc="0" locked="0" layoutInCell="1" allowOverlap="1" wp14:anchorId="222CA527" wp14:editId="25C8A029">
                <wp:simplePos x="0" y="0"/>
                <wp:positionH relativeFrom="column">
                  <wp:posOffset>2588895</wp:posOffset>
                </wp:positionH>
                <wp:positionV relativeFrom="paragraph">
                  <wp:posOffset>923290</wp:posOffset>
                </wp:positionV>
                <wp:extent cx="7620" cy="394335"/>
                <wp:effectExtent l="48895" t="0" r="50165" b="1905"/>
                <wp:wrapNone/>
                <wp:docPr id="309" name="Straight Arrow Connector 309"/>
                <wp:cNvGraphicFramePr/>
                <a:graphic xmlns:a="http://schemas.openxmlformats.org/drawingml/2006/main">
                  <a:graphicData uri="http://schemas.microsoft.com/office/word/2010/wordprocessingShape">
                    <wps:wsp>
                      <wps:cNvCnPr/>
                      <wps:spPr>
                        <a:xfrm flipH="1">
                          <a:off x="3653155" y="5492115"/>
                          <a:ext cx="7620" cy="3943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F2C3EEE" id="Straight Arrow Connector 309" o:spid="_x0000_s1026" type="#_x0000_t32" style="position:absolute;margin-left:203.85pt;margin-top:72.7pt;width:.6pt;height:31.05pt;flip:x;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" strokecolor="#156082 [3204]" strokeweight="1pt">
                <v:stroke endarrow="open" joinstyle="miter"/>
              </v:shape>
            </w:pict>
          </mc:Fallback>
        </mc:AlternateContent>
      </w:r>
      <w:r>
        <w:rPr>
          <w:noProof/>
        </w:rPr>
        <mc:AlternateContent>
          <mc:Choice Requires="wps">
            <w:drawing>
              <wp:anchor distT="0" distB="0" distL="114300" distR="114300" simplePos="0" relativeHeight="252383232" behindDoc="0" locked="0" layoutInCell="1" allowOverlap="1" wp14:anchorId="1CB51A51" wp14:editId="6ABF4B99">
                <wp:simplePos x="0" y="0"/>
                <wp:positionH relativeFrom="column">
                  <wp:posOffset>4236085</wp:posOffset>
                </wp:positionH>
                <wp:positionV relativeFrom="paragraph">
                  <wp:posOffset>1315085</wp:posOffset>
                </wp:positionV>
                <wp:extent cx="1179195" cy="500380"/>
                <wp:effectExtent l="6350" t="6350" r="18415" b="11430"/>
                <wp:wrapNone/>
                <wp:docPr id="310" name="Rectangle 31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237F636"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B51A51" id="Rectangle 310" o:spid="_x0000_s1240" style="position:absolute;left:0;text-align:left;margin-left:333.55pt;margin-top:103.55pt;width:92.85pt;height:39.4pt;z-index:25238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U/KUVEICAADEBAAA&#10;DgAAAAAAAAAAAAAAAAAuAgAAZHJzL2Uyb0RvYy54bWxQSwECLQAUAAYACAAAACEAhI6zTd0AAAAL&#10;AQAADwAAAAAAAAAAAAAAAACcBAAAZHJzL2Rvd25yZXYueG1sUEsFBgAAAAAEAAQA8wAAAKYFAAAA&#10;AA==&#10;" filled="f" strokecolor="#156082 [3204]" strokeweight="1pt">
                <v:textbox>
                  <w:txbxContent>
                    <w:p w14:paraId="3237F636"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387328" behindDoc="0" locked="0" layoutInCell="1" allowOverlap="1" wp14:anchorId="47C412EF" wp14:editId="4817394F">
                <wp:simplePos x="0" y="0"/>
                <wp:positionH relativeFrom="column">
                  <wp:posOffset>2080895</wp:posOffset>
                </wp:positionH>
                <wp:positionV relativeFrom="paragraph">
                  <wp:posOffset>2423160</wp:posOffset>
                </wp:positionV>
                <wp:extent cx="1623695" cy="354330"/>
                <wp:effectExtent l="6350" t="6350" r="15875" b="20320"/>
                <wp:wrapNone/>
                <wp:docPr id="311" name="Rectangle 31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27ED4B30" w14:textId="77777777" w:rsidR="00101AFA" w:rsidRDefault="00101AFA" w:rsidP="00101AFA">
                            <w:pPr>
                              <w:jc w:val="center"/>
                              <w:rPr>
                                <w:rFonts w:cs="Times New Roman"/>
                                <w:szCs w:val="26"/>
                              </w:rPr>
                            </w:pPr>
                            <w:r>
                              <w:rPr>
                                <w:rFonts w:cs="Times New Roman"/>
                                <w:szCs w:val="26"/>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C412EF" id="Rectangle 311" o:spid="_x0000_s1241" style="position:absolute;left:0;text-align:left;margin-left:163.85pt;margin-top:190.8pt;width:127.85pt;height:27.9pt;z-index:25238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El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l3ycp6bFbxuoji/IEPp18E6ua2rLk/DhRSDNP7Wadjo806ENtCWHQeJs&#10;B/jjT98jnsaSbjlraZ9K7r/vBSrOzEdLAzvPJ5O4gEmZTN+PScHrm831jd03D0Bdzun1cDKJER/M&#10;SdQIzTda/VX0SlfCSvJdchnwpDyEfs/p8ZBqtUowWjonwpN9dTKSx0pbWO0D6DpN4aU6QyVp7dIc&#10;D09E3OtrPaEuD9nyJwA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KP8ISVnAgAAEAUAAA4AAAAAAAAAAAAAAAAA&#10;LgIAAGRycy9lMm9Eb2MueG1sUEsBAi0AFAAGAAgAAAAhAIdTXcHjAAAACwEAAA8AAAAAAAAAAAAA&#10;AAAAwQQAAGRycy9kb3ducmV2LnhtbFBLBQYAAAAABAAEAPMAAADRBQAAAAA=&#10;" filled="f" strokecolor="white [3212]" strokeweight="1.5pt">
                <v:textbox>
                  <w:txbxContent>
                    <w:p w14:paraId="27ED4B30" w14:textId="77777777" w:rsidR="00101AFA" w:rsidRDefault="00101AFA" w:rsidP="00101AFA">
                      <w:pPr>
                        <w:jc w:val="center"/>
                        <w:rPr>
                          <w:rFonts w:cs="Times New Roman"/>
                          <w:szCs w:val="26"/>
                        </w:rPr>
                      </w:pPr>
                      <w:r>
                        <w:rPr>
                          <w:rFonts w:cs="Times New Roman"/>
                          <w:szCs w:val="26"/>
                        </w:rPr>
                        <w:t>CSDL</w:t>
                      </w:r>
                    </w:p>
                  </w:txbxContent>
                </v:textbox>
              </v:rect>
            </w:pict>
          </mc:Fallback>
        </mc:AlternateContent>
      </w:r>
      <w:r>
        <w:rPr>
          <w:noProof/>
        </w:rPr>
        <mc:AlternateContent>
          <mc:Choice Requires="wps">
            <w:drawing>
              <wp:anchor distT="0" distB="0" distL="114300" distR="114300" simplePos="0" relativeHeight="252381184" behindDoc="0" locked="0" layoutInCell="1" allowOverlap="1" wp14:anchorId="3DFE6769" wp14:editId="63D20D92">
                <wp:simplePos x="0" y="0"/>
                <wp:positionH relativeFrom="column">
                  <wp:posOffset>2045970</wp:posOffset>
                </wp:positionH>
                <wp:positionV relativeFrom="paragraph">
                  <wp:posOffset>423545</wp:posOffset>
                </wp:positionV>
                <wp:extent cx="1555750" cy="500380"/>
                <wp:effectExtent l="6350" t="6350" r="7620" b="11430"/>
                <wp:wrapNone/>
                <wp:docPr id="312" name="Rectangle 31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56A348C" w14:textId="77777777" w:rsidR="00101AFA" w:rsidRDefault="00101AFA" w:rsidP="00101AFA">
                            <w:pPr>
                              <w:jc w:val="center"/>
                              <w:rPr>
                                <w:rFonts w:cs="Times New Roman"/>
                                <w:szCs w:val="26"/>
                              </w:rPr>
                            </w:pPr>
                            <w:r>
                              <w:rPr>
                                <w:rFonts w:cs="Times New Roman"/>
                                <w:szCs w:val="26"/>
                              </w:rP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FE6769" id="Rectangle 312" o:spid="_x0000_s1242" style="position:absolute;left:0;text-align:left;margin-left:161.1pt;margin-top:33.35pt;width:122.5pt;height:39.4pt;z-index:25238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CO3+j5QAgAA0AQAAA4AAAAAAAAAAAAAAAAALgIAAGRycy9lMm9Eb2MueG1sUEsBAi0AFAAGAAgA&#10;AAAhAHZP7CncAAAACgEAAA8AAAAAAAAAAAAAAAAAqgQAAGRycy9kb3ducmV2LnhtbFBLBQYAAAAA&#10;BAAEAPMAAACzBQAAAAA=&#10;" filled="f" strokecolor="#156082 [3204]" strokeweight="1pt">
                <v:textbox>
                  <w:txbxContent>
                    <w:p w14:paraId="556A348C" w14:textId="77777777" w:rsidR="00101AFA" w:rsidRDefault="00101AFA" w:rsidP="00101AFA">
                      <w:pPr>
                        <w:jc w:val="center"/>
                        <w:rPr>
                          <w:rFonts w:cs="Times New Roman"/>
                          <w:szCs w:val="26"/>
                        </w:rPr>
                      </w:pPr>
                      <w:r>
                        <w:rPr>
                          <w:rFonts w:cs="Times New Roman"/>
                          <w:szCs w:val="26"/>
                        </w:rPr>
                        <w:t>Người dùng</w:t>
                      </w:r>
                    </w:p>
                  </w:txbxContent>
                </v:textbox>
              </v:rect>
            </w:pict>
          </mc:Fallback>
        </mc:AlternateContent>
      </w:r>
      <w:r>
        <w:rPr>
          <w:noProof/>
        </w:rPr>
        <mc:AlternateContent>
          <mc:Choice Requires="wps">
            <w:drawing>
              <wp:anchor distT="0" distB="0" distL="114300" distR="114300" simplePos="0" relativeHeight="252386304" behindDoc="0" locked="0" layoutInCell="1" allowOverlap="1" wp14:anchorId="0C5F7F7F" wp14:editId="46AADC5D">
                <wp:simplePos x="0" y="0"/>
                <wp:positionH relativeFrom="column">
                  <wp:posOffset>2107565</wp:posOffset>
                </wp:positionH>
                <wp:positionV relativeFrom="paragraph">
                  <wp:posOffset>2844800</wp:posOffset>
                </wp:positionV>
                <wp:extent cx="1593215" cy="0"/>
                <wp:effectExtent l="34925" t="34925" r="48260" b="41275"/>
                <wp:wrapNone/>
                <wp:docPr id="313" name="Straight Connector 31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849E66E" id="Straight Connector 313" o:spid="_x0000_s1026" style="position:absolute;z-index:25238630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385280" behindDoc="0" locked="0" layoutInCell="1" allowOverlap="1" wp14:anchorId="23D4C297" wp14:editId="3439D66D">
                <wp:simplePos x="0" y="0"/>
                <wp:positionH relativeFrom="column">
                  <wp:posOffset>2107565</wp:posOffset>
                </wp:positionH>
                <wp:positionV relativeFrom="paragraph">
                  <wp:posOffset>2385060</wp:posOffset>
                </wp:positionV>
                <wp:extent cx="1593215" cy="0"/>
                <wp:effectExtent l="34925" t="34925" r="48260" b="41275"/>
                <wp:wrapNone/>
                <wp:docPr id="314" name="Straight Connector 31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308E9DA" id="Straight Connector 314" o:spid="_x0000_s1026" style="position:absolute;z-index:25238528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384256" behindDoc="0" locked="0" layoutInCell="1" allowOverlap="1" wp14:anchorId="29E3D696" wp14:editId="24ABFACE">
                <wp:simplePos x="0" y="0"/>
                <wp:positionH relativeFrom="column">
                  <wp:posOffset>2011680</wp:posOffset>
                </wp:positionH>
                <wp:positionV relativeFrom="paragraph">
                  <wp:posOffset>1299845</wp:posOffset>
                </wp:positionV>
                <wp:extent cx="1692275" cy="577215"/>
                <wp:effectExtent l="6350" t="6350" r="8255" b="10795"/>
                <wp:wrapNone/>
                <wp:docPr id="315" name="Oval 31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666EBCF8" w14:textId="77777777" w:rsidR="00101AFA" w:rsidRDefault="00101AFA" w:rsidP="00101AFA">
                            <w:pPr>
                              <w:jc w:val="center"/>
                              <w:rPr>
                                <w:rFonts w:cs="Times New Roman"/>
                              </w:rPr>
                            </w:pPr>
                            <w:r>
                              <w:rPr>
                                <w:rFonts w:cs="Times New Roman"/>
                                <w:sz w:val="20"/>
                                <w:szCs w:val="20"/>
                              </w:rPr>
                              <w:t>Xem chi tiết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9E3D696" id="Oval 315" o:spid="_x0000_s1243" style="position:absolute;left:0;text-align:left;margin-left:158.4pt;margin-top:102.35pt;width:133.25pt;height:45.45pt;z-index:25238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boNGnFECAADTBAAADgAAAAAAAAAAAAAAAAAuAgAAZHJzL2Uyb0RvYy54bWxQSwECLQAU&#10;AAYACAAAACEAl8NJGOAAAAALAQAADwAAAAAAAAAAAAAAAACrBAAAZHJzL2Rvd25yZXYueG1sUEsF&#10;BgAAAAAEAAQA8wAAALgFAAAAAA==&#10;" filled="f" strokecolor="#156082 [3204]" strokeweight="1pt">
                <v:stroke joinstyle="miter"/>
                <v:textbox>
                  <w:txbxContent>
                    <w:p w14:paraId="666EBCF8" w14:textId="77777777" w:rsidR="00101AFA" w:rsidRDefault="00101AFA" w:rsidP="00101AFA">
                      <w:pPr>
                        <w:jc w:val="center"/>
                        <w:rPr>
                          <w:rFonts w:cs="Times New Roman"/>
                        </w:rPr>
                      </w:pPr>
                      <w:r>
                        <w:rPr>
                          <w:rFonts w:cs="Times New Roman"/>
                          <w:sz w:val="20"/>
                          <w:szCs w:val="20"/>
                        </w:rPr>
                        <w:t>Xem chi tiết</w:t>
                      </w:r>
                    </w:p>
                  </w:txbxContent>
                </v:textbox>
              </v:oval>
            </w:pict>
          </mc:Fallback>
        </mc:AlternateContent>
      </w:r>
      <w:r>
        <w:rPr>
          <w:noProof/>
        </w:rPr>
        <mc:AlternateContent>
          <mc:Choice Requires="wps">
            <w:drawing>
              <wp:anchor distT="0" distB="0" distL="114300" distR="114300" simplePos="0" relativeHeight="252382208" behindDoc="0" locked="0" layoutInCell="1" allowOverlap="1" wp14:anchorId="74C18128" wp14:editId="3E84D0F2">
                <wp:simplePos x="0" y="0"/>
                <wp:positionH relativeFrom="column">
                  <wp:posOffset>112395</wp:posOffset>
                </wp:positionH>
                <wp:positionV relativeFrom="paragraph">
                  <wp:posOffset>1315085</wp:posOffset>
                </wp:positionV>
                <wp:extent cx="1195070" cy="500380"/>
                <wp:effectExtent l="6350" t="6350" r="17780" b="11430"/>
                <wp:wrapNone/>
                <wp:docPr id="316" name="Rectangle 31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1545554"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4C18128" id="Rectangle 316" o:spid="_x0000_s1244" style="position:absolute;left:0;text-align:left;margin-left:8.85pt;margin-top:103.55pt;width:94.1pt;height:39.4pt;z-index:25238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BXYWatCAgAAxAQAAA4A&#10;AAAAAAAAAAAAAAAALgIAAGRycy9lMm9Eb2MueG1sUEsBAi0AFAAGAAgAAAAhALoZbIrbAAAACgEA&#10;AA8AAAAAAAAAAAAAAAAAnAQAAGRycy9kb3ducmV2LnhtbFBLBQYAAAAABAAEAPMAAACkBQAAAAA=&#10;" filled="f" strokecolor="#156082 [3204]" strokeweight="1pt">
                <v:textbox>
                  <w:txbxContent>
                    <w:p w14:paraId="41545554"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399616" behindDoc="0" locked="0" layoutInCell="1" allowOverlap="1" wp14:anchorId="08509FAC" wp14:editId="180A2F1A">
                <wp:simplePos x="0" y="0"/>
                <wp:positionH relativeFrom="column">
                  <wp:posOffset>2154555</wp:posOffset>
                </wp:positionH>
                <wp:positionV relativeFrom="paragraph">
                  <wp:posOffset>2029460</wp:posOffset>
                </wp:positionV>
                <wp:extent cx="375920" cy="255270"/>
                <wp:effectExtent l="4445" t="4445" r="15875" b="14605"/>
                <wp:wrapNone/>
                <wp:docPr id="317" name="Text Box 31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B5A4C2F" w14:textId="77777777" w:rsidR="00101AFA" w:rsidRDefault="00101AFA" w:rsidP="00101AFA">
                            <w:pPr>
                              <w:rPr>
                                <w:rFonts w:cs="Times New Roman"/>
                                <w:sz w:val="18"/>
                                <w:szCs w:val="18"/>
                              </w:rPr>
                            </w:pPr>
                            <w:r>
                              <w:rPr>
                                <w:rFonts w:cs="Times New Roman"/>
                                <w:sz w:val="18"/>
                                <w:szCs w:val="18"/>
                              </w:rPr>
                              <w:t>D3</w:t>
                            </w:r>
                          </w:p>
                          <w:p w14:paraId="32298AA8"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509FAC" id="Text Box 317" o:spid="_x0000_s1245" type="#_x0000_t202" style="position:absolute;left:0;text-align:left;margin-left:169.65pt;margin-top:159.8pt;width:29.6pt;height:20.1pt;z-index:25239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iPZAIAAE0FAAAOAAAAZHJzL2Uyb0RvYy54bWysVEuP2jAQvlfqf7B8LwEWdgs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B1syI9kAgAATQUAAA4AAAAAAAAAAAAAAAAALgIAAGRy&#10;cy9lMm9Eb2MueG1sUEsBAi0AFAAGAAgAAAAhAJ8sS/rgAAAACwEAAA8AAAAAAAAAAAAAAAAAvgQA&#10;AGRycy9kb3ducmV2LnhtbFBLBQYAAAAABAAEAPMAAADLBQAAAAA=&#10;" fillcolor="white [3201]" strokecolor="white [3212]" strokeweight=".5pt">
                <v:textbox>
                  <w:txbxContent>
                    <w:p w14:paraId="5B5A4C2F" w14:textId="77777777" w:rsidR="00101AFA" w:rsidRDefault="00101AFA" w:rsidP="00101AFA">
                      <w:pPr>
                        <w:rPr>
                          <w:rFonts w:cs="Times New Roman"/>
                          <w:sz w:val="18"/>
                          <w:szCs w:val="18"/>
                        </w:rPr>
                      </w:pPr>
                      <w:r>
                        <w:rPr>
                          <w:rFonts w:cs="Times New Roman"/>
                          <w:sz w:val="18"/>
                          <w:szCs w:val="18"/>
                        </w:rPr>
                        <w:t>D3</w:t>
                      </w:r>
                    </w:p>
                    <w:p w14:paraId="32298AA8"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398592" behindDoc="0" locked="0" layoutInCell="1" allowOverlap="1" wp14:anchorId="59BDB2F7" wp14:editId="5D878240">
                <wp:simplePos x="0" y="0"/>
                <wp:positionH relativeFrom="column">
                  <wp:posOffset>3101340</wp:posOffset>
                </wp:positionH>
                <wp:positionV relativeFrom="paragraph">
                  <wp:posOffset>1983740</wp:posOffset>
                </wp:positionV>
                <wp:extent cx="375920" cy="255270"/>
                <wp:effectExtent l="4445" t="4445" r="15875" b="14605"/>
                <wp:wrapNone/>
                <wp:docPr id="318" name="Text Box 31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EB911DD" w14:textId="77777777" w:rsidR="00101AFA" w:rsidRDefault="00101AFA" w:rsidP="00101AFA">
                            <w:pPr>
                              <w:rPr>
                                <w:rFonts w:cs="Times New Roman"/>
                                <w:sz w:val="18"/>
                                <w:szCs w:val="18"/>
                              </w:rPr>
                            </w:pPr>
                            <w:r>
                              <w:rPr>
                                <w:rFonts w:cs="Times New Roman"/>
                                <w:sz w:val="18"/>
                                <w:szCs w:val="18"/>
                              </w:rPr>
                              <w:t>D4</w:t>
                            </w:r>
                          </w:p>
                          <w:p w14:paraId="1CEF4C64" w14:textId="77777777" w:rsidR="00101AFA" w:rsidRDefault="00101AFA" w:rsidP="00101AFA">
                            <w:pPr>
                              <w:rPr>
                                <w:rFonts w:cs="Times New Roman"/>
                                <w:sz w:val="18"/>
                                <w:szCs w:val="18"/>
                              </w:rPr>
                            </w:pPr>
                          </w:p>
                          <w:p w14:paraId="23524A9B"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BDB2F7" id="Text Box 318" o:spid="_x0000_s1246" type="#_x0000_t202" style="position:absolute;left:0;text-align:left;margin-left:244.2pt;margin-top:156.2pt;width:29.6pt;height:20.1pt;z-index:25239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NtotIdkAgAATQUAAA4AAAAAAAAAAAAAAAAALgIAAGRy&#10;cy9lMm9Eb2MueG1sUEsBAi0AFAAGAAgAAAAhAOvgz1bgAAAACwEAAA8AAAAAAAAAAAAAAAAAvgQA&#10;AGRycy9kb3ducmV2LnhtbFBLBQYAAAAABAAEAPMAAADLBQAAAAA=&#10;" fillcolor="white [3201]" strokecolor="white [3212]" strokeweight=".5pt">
                <v:textbox>
                  <w:txbxContent>
                    <w:p w14:paraId="7EB911DD" w14:textId="77777777" w:rsidR="00101AFA" w:rsidRDefault="00101AFA" w:rsidP="00101AFA">
                      <w:pPr>
                        <w:rPr>
                          <w:rFonts w:cs="Times New Roman"/>
                          <w:sz w:val="18"/>
                          <w:szCs w:val="18"/>
                        </w:rPr>
                      </w:pPr>
                      <w:r>
                        <w:rPr>
                          <w:rFonts w:cs="Times New Roman"/>
                          <w:sz w:val="18"/>
                          <w:szCs w:val="18"/>
                        </w:rPr>
                        <w:t>D4</w:t>
                      </w:r>
                    </w:p>
                    <w:p w14:paraId="1CEF4C64" w14:textId="77777777" w:rsidR="00101AFA" w:rsidRDefault="00101AFA" w:rsidP="00101AFA">
                      <w:pPr>
                        <w:rPr>
                          <w:rFonts w:cs="Times New Roman"/>
                          <w:sz w:val="18"/>
                          <w:szCs w:val="18"/>
                        </w:rPr>
                      </w:pPr>
                    </w:p>
                    <w:p w14:paraId="23524A9B"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329CA6E5" wp14:editId="3EBB6A45">
                <wp:extent cx="5486400" cy="3425190"/>
                <wp:effectExtent l="4445" t="4445" r="10795" b="14605"/>
                <wp:docPr id="319" name="Canvas 31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2F765582" id="Canvas 31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394496" behindDoc="0" locked="0" layoutInCell="1" allowOverlap="1" wp14:anchorId="36E8B30E" wp14:editId="1829FFB2">
                <wp:simplePos x="0" y="0"/>
                <wp:positionH relativeFrom="column">
                  <wp:posOffset>3703955</wp:posOffset>
                </wp:positionH>
                <wp:positionV relativeFrom="paragraph">
                  <wp:posOffset>1584960</wp:posOffset>
                </wp:positionV>
                <wp:extent cx="478155" cy="3810"/>
                <wp:effectExtent l="0" t="50165" r="9525" b="52705"/>
                <wp:wrapNone/>
                <wp:docPr id="320" name="Straight Arrow Connector 320"/>
                <wp:cNvGraphicFramePr/>
                <a:graphic xmlns:a="http://schemas.openxmlformats.org/drawingml/2006/main">
                  <a:graphicData uri="http://schemas.microsoft.com/office/word/2010/wordprocessingShape">
                    <wps:wsp>
                      <wps:cNvCnPr/>
                      <wps:spPr>
                        <a:xfrm flipV="1">
                          <a:off x="4784090" y="6140450"/>
                          <a:ext cx="47815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5BF0C4C" id="Straight Arrow Connector 320" o:spid="_x0000_s1026" type="#_x0000_t32" style="position:absolute;margin-left:291.65pt;margin-top:124.8pt;width:37.65pt;height:.3pt;flip:y;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392448" behindDoc="0" locked="0" layoutInCell="1" allowOverlap="1" wp14:anchorId="1E4320D0" wp14:editId="104E9A8A">
                <wp:simplePos x="0" y="0"/>
                <wp:positionH relativeFrom="column">
                  <wp:posOffset>1349375</wp:posOffset>
                </wp:positionH>
                <wp:positionV relativeFrom="paragraph">
                  <wp:posOffset>1588770</wp:posOffset>
                </wp:positionV>
                <wp:extent cx="662305" cy="3810"/>
                <wp:effectExtent l="0" t="50165" r="8255" b="52705"/>
                <wp:wrapNone/>
                <wp:docPr id="321" name="Straight Arrow Connector 321"/>
                <wp:cNvGraphicFramePr/>
                <a:graphic xmlns:a="http://schemas.openxmlformats.org/drawingml/2006/main">
                  <a:graphicData uri="http://schemas.microsoft.com/office/word/2010/wordprocessingShape">
                    <wps:wsp>
                      <wps:cNvCnPr/>
                      <wps:spPr>
                        <a:xfrm flipV="1">
                          <a:off x="2387600" y="6140450"/>
                          <a:ext cx="662305"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0426E7F" id="Straight Arrow Connector 321" o:spid="_x0000_s1026" type="#_x0000_t32" style="position:absolute;margin-left:106.25pt;margin-top:125.1pt;width:52.15pt;height:.3pt;flip:y;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" strokecolor="#156082 [3204]" strokeweight="1pt">
                <v:stroke endarrow="open" joinstyle="miter"/>
              </v:shape>
            </w:pict>
          </mc:Fallback>
        </mc:AlternateContent>
      </w:r>
      <w:r>
        <w:rPr>
          <w:rFonts w:cs="Times New Roman"/>
        </w:rPr>
        <w:t>D1: Mã địa điểm(MaDD).</w:t>
      </w:r>
    </w:p>
    <w:p w14:paraId="000F085C" w14:textId="77777777" w:rsidR="00101AFA" w:rsidRDefault="00101AFA" w:rsidP="00101AFA">
      <w:pPr>
        <w:rPr>
          <w:rFonts w:cs="Times New Roman"/>
        </w:rPr>
      </w:pPr>
      <w:r>
        <w:rPr>
          <w:rFonts w:cs="Times New Roman"/>
        </w:rPr>
        <w:t>D2: Không có</w:t>
      </w:r>
    </w:p>
    <w:p w14:paraId="5BC05829" w14:textId="77777777" w:rsidR="00101AFA" w:rsidRDefault="00101AFA" w:rsidP="00101AFA">
      <w:pPr>
        <w:rPr>
          <w:rFonts w:cs="Times New Roman"/>
        </w:rPr>
      </w:pPr>
      <w:r>
        <w:rPr>
          <w:rFonts w:cs="Times New Roman"/>
        </w:rPr>
        <w:t>D3: Thông tin của địa điểm các đánh giá, phản hồi, khuyến mãi còn hiệu lực.</w:t>
      </w:r>
    </w:p>
    <w:p w14:paraId="7D02F336" w14:textId="77777777" w:rsidR="00101AFA" w:rsidRDefault="00101AFA" w:rsidP="00101AFA">
      <w:pPr>
        <w:rPr>
          <w:rFonts w:cs="Times New Roman"/>
        </w:rPr>
      </w:pPr>
      <w:r>
        <w:rPr>
          <w:rFonts w:cs="Times New Roman"/>
        </w:rPr>
        <w:t>D4: Không có.</w:t>
      </w:r>
    </w:p>
    <w:p w14:paraId="75394FAE" w14:textId="77777777" w:rsidR="00101AFA" w:rsidRDefault="00101AFA" w:rsidP="00101AFA">
      <w:pPr>
        <w:rPr>
          <w:rFonts w:cs="Times New Roman"/>
        </w:rPr>
      </w:pPr>
      <w:r>
        <w:rPr>
          <w:rFonts w:cs="Times New Roman"/>
        </w:rPr>
        <w:t>D5: Không có</w:t>
      </w:r>
    </w:p>
    <w:p w14:paraId="32B2CA29" w14:textId="77777777" w:rsidR="00101AFA" w:rsidRDefault="00101AFA" w:rsidP="00101AFA">
      <w:pPr>
        <w:rPr>
          <w:rFonts w:cs="Times New Roman"/>
        </w:rPr>
      </w:pPr>
      <w:r>
        <w:rPr>
          <w:rFonts w:cs="Times New Roman"/>
        </w:rPr>
        <w:t>D6: Thông tin đầy đủ của địa điểm.</w:t>
      </w:r>
    </w:p>
    <w:p w14:paraId="10025BCB" w14:textId="77777777" w:rsidR="00101AFA" w:rsidRDefault="00101AFA" w:rsidP="00101AFA">
      <w:pPr>
        <w:rPr>
          <w:rFonts w:cs="Times New Roman"/>
        </w:rPr>
      </w:pPr>
    </w:p>
    <w:p w14:paraId="45882681" w14:textId="77777777" w:rsidR="00101AFA" w:rsidRDefault="00101AFA" w:rsidP="00101AFA">
      <w:pPr>
        <w:rPr>
          <w:rFonts w:cs="Times New Roman"/>
        </w:rPr>
      </w:pPr>
      <w:r>
        <w:rPr>
          <w:rFonts w:cs="Times New Roman"/>
        </w:rPr>
        <w:t>- Xử lý dữ liệu:</w:t>
      </w:r>
    </w:p>
    <w:p w14:paraId="1339FFB4" w14:textId="77777777" w:rsidR="00101AFA" w:rsidRDefault="00101AFA" w:rsidP="00101AFA">
      <w:pPr>
        <w:rPr>
          <w:rFonts w:cs="Times New Roman"/>
        </w:rPr>
      </w:pPr>
      <w:r>
        <w:rPr>
          <w:rFonts w:cs="Times New Roman"/>
        </w:rPr>
        <w:t>Bước 1: Nhận D1 từ người dùng</w:t>
      </w:r>
    </w:p>
    <w:p w14:paraId="331351E4" w14:textId="77777777" w:rsidR="00101AFA" w:rsidRDefault="00101AFA" w:rsidP="00101AFA">
      <w:pPr>
        <w:rPr>
          <w:rFonts w:cs="Times New Roman"/>
        </w:rPr>
      </w:pPr>
      <w:r>
        <w:rPr>
          <w:rFonts w:cs="Times New Roman"/>
        </w:rPr>
        <w:t>Bước 2: Kết nối với CSDL.</w:t>
      </w:r>
    </w:p>
    <w:p w14:paraId="073965D5" w14:textId="77777777" w:rsidR="00101AFA" w:rsidRDefault="00101AFA" w:rsidP="00101AFA">
      <w:pPr>
        <w:rPr>
          <w:rFonts w:cs="Times New Roman"/>
        </w:rPr>
      </w:pPr>
      <w:r>
        <w:rPr>
          <w:rFonts w:cs="Times New Roman"/>
        </w:rPr>
        <w:t>Bước 3: Đọc D3 từ CSDL.</w:t>
      </w:r>
    </w:p>
    <w:p w14:paraId="4004533A" w14:textId="77777777" w:rsidR="00101AFA" w:rsidRDefault="00101AFA" w:rsidP="00101AFA">
      <w:pPr>
        <w:rPr>
          <w:rFonts w:cs="Times New Roman"/>
        </w:rPr>
      </w:pPr>
      <w:r>
        <w:rPr>
          <w:rFonts w:cs="Times New Roman"/>
        </w:rPr>
        <w:t>Bước 4: Xác định quyền.</w:t>
      </w:r>
    </w:p>
    <w:p w14:paraId="00F9B06A" w14:textId="77777777" w:rsidR="00101AFA" w:rsidRDefault="00101AFA" w:rsidP="00101AFA">
      <w:pPr>
        <w:rPr>
          <w:rFonts w:cs="Times New Roman"/>
        </w:rPr>
      </w:pPr>
      <w:r>
        <w:rPr>
          <w:rFonts w:cs="Times New Roman"/>
        </w:rPr>
        <w:t>Bước 5: Xuất trang kết quả (D6).</w:t>
      </w:r>
    </w:p>
    <w:p w14:paraId="05F18BE8" w14:textId="77777777" w:rsidR="00101AFA" w:rsidRDefault="00101AFA" w:rsidP="00101AFA">
      <w:pPr>
        <w:rPr>
          <w:rFonts w:cs="Times New Roman"/>
        </w:rPr>
      </w:pPr>
      <w:r>
        <w:rPr>
          <w:rFonts w:cs="Times New Roman"/>
        </w:rPr>
        <w:t>Bước 6: Ngắt kết nối với CSDL</w:t>
      </w:r>
    </w:p>
    <w:p w14:paraId="1E90FC01" w14:textId="77777777" w:rsidR="00101AFA" w:rsidRDefault="00101AFA" w:rsidP="00101AFA">
      <w:pPr>
        <w:rPr>
          <w:rFonts w:cs="Times New Roman"/>
        </w:rPr>
      </w:pPr>
      <w:r>
        <w:rPr>
          <w:rFonts w:cs="Times New Roman"/>
        </w:rPr>
        <w:t>Bước 7: Kết thúc</w:t>
      </w:r>
    </w:p>
    <w:p w14:paraId="3B208498" w14:textId="77777777" w:rsidR="00101AFA" w:rsidRDefault="00101AFA" w:rsidP="00101AFA">
      <w:pPr>
        <w:rPr>
          <w:rFonts w:cs="Times New Roman"/>
        </w:rPr>
      </w:pPr>
    </w:p>
    <w:p w14:paraId="698B87AE" w14:textId="77777777" w:rsidR="00101AFA" w:rsidRDefault="00101AFA" w:rsidP="00101AFA">
      <w:pPr>
        <w:rPr>
          <w:rFonts w:cs="Times New Roman"/>
        </w:rPr>
      </w:pPr>
    </w:p>
    <w:p w14:paraId="28E1193F" w14:textId="77777777" w:rsidR="00101AFA" w:rsidRDefault="00101AFA" w:rsidP="00101AFA">
      <w:pPr>
        <w:rPr>
          <w:rFonts w:cs="Times New Roman"/>
        </w:rPr>
      </w:pPr>
    </w:p>
    <w:p w14:paraId="5E92431A" w14:textId="77777777" w:rsidR="00101AFA" w:rsidRDefault="00101AFA" w:rsidP="00101AFA">
      <w:pPr>
        <w:rPr>
          <w:rFonts w:cs="Times New Roman"/>
        </w:rPr>
      </w:pPr>
    </w:p>
    <w:p w14:paraId="68BD69ED" w14:textId="77777777" w:rsidR="00101AFA" w:rsidRDefault="00101AFA" w:rsidP="00101AFA">
      <w:pPr>
        <w:rPr>
          <w:rFonts w:cs="Times New Roman"/>
          <w:szCs w:val="26"/>
        </w:rPr>
      </w:pPr>
      <w:r>
        <w:rPr>
          <w:rFonts w:cs="Times New Roman"/>
          <w:szCs w:val="26"/>
        </w:rPr>
        <w:lastRenderedPageBreak/>
        <w:t>Lịch sử địa điểm:</w:t>
      </w:r>
    </w:p>
    <w:p w14:paraId="45959525" w14:textId="77777777" w:rsidR="00101AFA" w:rsidRDefault="00101AFA" w:rsidP="00101AFA">
      <w:pPr>
        <w:rPr>
          <w:rFonts w:cs="Times New Roman"/>
        </w:rPr>
      </w:pPr>
      <w:r>
        <w:rPr>
          <w:noProof/>
        </w:rPr>
        <mc:AlternateContent>
          <mc:Choice Requires="wps">
            <w:drawing>
              <wp:anchor distT="0" distB="0" distL="114300" distR="114300" simplePos="0" relativeHeight="252416000" behindDoc="0" locked="0" layoutInCell="1" allowOverlap="1" wp14:anchorId="328B64D8" wp14:editId="28A87B9A">
                <wp:simplePos x="0" y="0"/>
                <wp:positionH relativeFrom="column">
                  <wp:posOffset>3074035</wp:posOffset>
                </wp:positionH>
                <wp:positionV relativeFrom="paragraph">
                  <wp:posOffset>1888490</wp:posOffset>
                </wp:positionV>
                <wp:extent cx="6985" cy="477520"/>
                <wp:effectExtent l="49530" t="0" r="50165" b="10160"/>
                <wp:wrapNone/>
                <wp:docPr id="323" name="Straight Arrow Connector 323"/>
                <wp:cNvGraphicFramePr/>
                <a:graphic xmlns:a="http://schemas.openxmlformats.org/drawingml/2006/main">
                  <a:graphicData uri="http://schemas.microsoft.com/office/word/2010/wordprocessingShape">
                    <wps:wsp>
                      <wps:cNvCnPr/>
                      <wps:spPr>
                        <a:xfrm flipH="1">
                          <a:off x="4107815" y="6446520"/>
                          <a:ext cx="6985" cy="4775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0D8132A" id="Straight Arrow Connector 323" o:spid="_x0000_s1026" type="#_x0000_t32" style="position:absolute;margin-left:242.05pt;margin-top:148.7pt;width:.55pt;height:37.6pt;flip:x;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" strokecolor="#156082 [3204]" strokeweight="1pt">
                <v:stroke endarrow="open" joinstyle="miter"/>
              </v:shape>
            </w:pict>
          </mc:Fallback>
        </mc:AlternateContent>
      </w:r>
      <w:r>
        <w:rPr>
          <w:noProof/>
        </w:rPr>
        <mc:AlternateContent>
          <mc:Choice Requires="wps">
            <w:drawing>
              <wp:anchor distT="0" distB="0" distL="114300" distR="114300" simplePos="0" relativeHeight="252410880" behindDoc="0" locked="0" layoutInCell="1" allowOverlap="1" wp14:anchorId="629A8135" wp14:editId="5C5BCC48">
                <wp:simplePos x="0" y="0"/>
                <wp:positionH relativeFrom="column">
                  <wp:posOffset>3011805</wp:posOffset>
                </wp:positionH>
                <wp:positionV relativeFrom="paragraph">
                  <wp:posOffset>941705</wp:posOffset>
                </wp:positionV>
                <wp:extent cx="7620" cy="365760"/>
                <wp:effectExtent l="48895" t="0" r="50165" b="0"/>
                <wp:wrapNone/>
                <wp:docPr id="342" name="Straight Arrow Connector 342"/>
                <wp:cNvGraphicFramePr/>
                <a:graphic xmlns:a="http://schemas.openxmlformats.org/drawingml/2006/main">
                  <a:graphicData uri="http://schemas.microsoft.com/office/word/2010/wordprocessingShape">
                    <wps:wsp>
                      <wps:cNvCnPr/>
                      <wps:spPr>
                        <a:xfrm flipH="1" flipV="1">
                          <a:off x="3903980" y="5499100"/>
                          <a:ext cx="7620" cy="3657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E08AB89" id="Straight Arrow Connector 342" o:spid="_x0000_s1026" type="#_x0000_t32" style="position:absolute;margin-left:237.15pt;margin-top:74.15pt;width:.6pt;height:28.8pt;flip:x y;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" strokecolor="#156082 [3204]" strokeweight="1pt">
                <v:stroke endarrow="open" joinstyle="miter"/>
              </v:shape>
            </w:pict>
          </mc:Fallback>
        </mc:AlternateContent>
      </w:r>
      <w:r>
        <w:rPr>
          <w:noProof/>
        </w:rPr>
        <mc:AlternateContent>
          <mc:Choice Requires="wps">
            <w:drawing>
              <wp:anchor distT="0" distB="0" distL="114300" distR="114300" simplePos="0" relativeHeight="252417024" behindDoc="0" locked="0" layoutInCell="1" allowOverlap="1" wp14:anchorId="48B8D3ED" wp14:editId="75A708E8">
                <wp:simplePos x="0" y="0"/>
                <wp:positionH relativeFrom="column">
                  <wp:posOffset>2619375</wp:posOffset>
                </wp:positionH>
                <wp:positionV relativeFrom="paragraph">
                  <wp:posOffset>1878965</wp:posOffset>
                </wp:positionV>
                <wp:extent cx="7620" cy="455930"/>
                <wp:effectExtent l="44450" t="0" r="54610" b="1270"/>
                <wp:wrapNone/>
                <wp:docPr id="324" name="Straight Arrow Connector 324"/>
                <wp:cNvGraphicFramePr/>
                <a:graphic xmlns:a="http://schemas.openxmlformats.org/drawingml/2006/main">
                  <a:graphicData uri="http://schemas.microsoft.com/office/word/2010/wordprocessingShape">
                    <wps:wsp>
                      <wps:cNvCnPr/>
                      <wps:spPr>
                        <a:xfrm flipV="1">
                          <a:off x="3707130" y="6454140"/>
                          <a:ext cx="7620" cy="455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8FFD5AC" id="Straight Arrow Connector 324" o:spid="_x0000_s1026" type="#_x0000_t32" style="position:absolute;margin-left:206.25pt;margin-top:147.95pt;width:.6pt;height:35.9pt;flip:y;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" strokecolor="#156082 [3204]" strokeweight="1pt">
                <v:stroke endarrow="open" joinstyle="miter"/>
              </v:shape>
            </w:pict>
          </mc:Fallback>
        </mc:AlternateContent>
      </w:r>
      <w:r>
        <w:rPr>
          <w:noProof/>
        </w:rPr>
        <mc:AlternateContent>
          <mc:Choice Requires="wps">
            <w:drawing>
              <wp:anchor distT="0" distB="0" distL="114300" distR="114300" simplePos="0" relativeHeight="252414976" behindDoc="0" locked="0" layoutInCell="1" allowOverlap="1" wp14:anchorId="240D9602" wp14:editId="38408998">
                <wp:simplePos x="0" y="0"/>
                <wp:positionH relativeFrom="column">
                  <wp:posOffset>3773170</wp:posOffset>
                </wp:positionH>
                <wp:positionV relativeFrom="paragraph">
                  <wp:posOffset>1285240</wp:posOffset>
                </wp:positionV>
                <wp:extent cx="375920" cy="255270"/>
                <wp:effectExtent l="4445" t="4445" r="15875" b="14605"/>
                <wp:wrapNone/>
                <wp:docPr id="325" name="Text Box 32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704F194"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0D9602" id="Text Box 325" o:spid="_x0000_s1247" type="#_x0000_t202" style="position:absolute;left:0;text-align:left;margin-left:297.1pt;margin-top:101.2pt;width:29.6pt;height:20.1pt;z-index:25241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HK+YwIAAE0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" fillcolor="white [3201]" strokecolor="white [3212]" strokeweight=".5pt">
                <v:textbox>
                  <w:txbxContent>
                    <w:p w14:paraId="2704F194"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412928" behindDoc="0" locked="0" layoutInCell="1" allowOverlap="1" wp14:anchorId="1EEB4EE8" wp14:editId="443EE715">
                <wp:simplePos x="0" y="0"/>
                <wp:positionH relativeFrom="column">
                  <wp:posOffset>1478915</wp:posOffset>
                </wp:positionH>
                <wp:positionV relativeFrom="paragraph">
                  <wp:posOffset>1292225</wp:posOffset>
                </wp:positionV>
                <wp:extent cx="375920" cy="255270"/>
                <wp:effectExtent l="4445" t="4445" r="15875" b="14605"/>
                <wp:wrapNone/>
                <wp:docPr id="326" name="Text Box 32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3B4895F" w14:textId="77777777" w:rsidR="00101AFA" w:rsidRDefault="00101AFA" w:rsidP="00101AFA">
                            <w:pPr>
                              <w:rPr>
                                <w:rFonts w:cs="Times New Roman"/>
                                <w:sz w:val="18"/>
                                <w:szCs w:val="18"/>
                              </w:rPr>
                            </w:pPr>
                            <w:r>
                              <w:rPr>
                                <w:rFonts w:cs="Times New Roman"/>
                                <w:sz w:val="18"/>
                                <w:szCs w:val="18"/>
                              </w:rPr>
                              <w:t>D2</w:t>
                            </w:r>
                          </w:p>
                          <w:p w14:paraId="4006A361"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EB4EE8" id="Text Box 326" o:spid="_x0000_s1248" type="#_x0000_t202" style="position:absolute;left:0;text-align:left;margin-left:116.45pt;margin-top:101.75pt;width:29.6pt;height:20.1pt;z-index:25241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Dn0ZAIAAE0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8fG5vmRGyso90gZB+00ecvnChu7YD68MIfjg1zAlRCe8SM1YGPgcKJkA+7X&#10;rfeoj6xGKSU1jmNB/c8tc4IS/ckg3x96/X6c33TpD4aRb+5SsrqUmG01A2RLD5eP5ekY9YM+HqWD&#10;6jtujmmMiiJmOMYuaDgeZ6FdErh5uJhOkxJOrGVhYZaWR9cRZwPTbQCpEosjXi02BxxxZhO5D/sl&#10;LoXLe9I6b8HJb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Hk4OfRkAgAATQUAAA4AAAAAAAAAAAAAAAAALgIAAGRy&#10;cy9lMm9Eb2MueG1sUEsBAi0AFAAGAAgAAAAhAMm1ubTgAAAACwEAAA8AAAAAAAAAAAAAAAAAvgQA&#10;AGRycy9kb3ducmV2LnhtbFBLBQYAAAAABAAEAPMAAADLBQAAAAA=&#10;" fillcolor="white [3201]" strokecolor="white [3212]" strokeweight=".5pt">
                <v:textbox>
                  <w:txbxContent>
                    <w:p w14:paraId="03B4895F" w14:textId="77777777" w:rsidR="00101AFA" w:rsidRDefault="00101AFA" w:rsidP="00101AFA">
                      <w:pPr>
                        <w:rPr>
                          <w:rFonts w:cs="Times New Roman"/>
                          <w:sz w:val="18"/>
                          <w:szCs w:val="18"/>
                        </w:rPr>
                      </w:pPr>
                      <w:r>
                        <w:rPr>
                          <w:rFonts w:cs="Times New Roman"/>
                          <w:sz w:val="18"/>
                          <w:szCs w:val="18"/>
                        </w:rPr>
                        <w:t>D2</w:t>
                      </w:r>
                    </w:p>
                    <w:p w14:paraId="4006A361"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409856" behindDoc="0" locked="0" layoutInCell="1" allowOverlap="1" wp14:anchorId="3C33F170" wp14:editId="2FC2233D">
                <wp:simplePos x="0" y="0"/>
                <wp:positionH relativeFrom="column">
                  <wp:posOffset>3018155</wp:posOffset>
                </wp:positionH>
                <wp:positionV relativeFrom="paragraph">
                  <wp:posOffset>984885</wp:posOffset>
                </wp:positionV>
                <wp:extent cx="375920" cy="255270"/>
                <wp:effectExtent l="4445" t="4445" r="15875" b="14605"/>
                <wp:wrapNone/>
                <wp:docPr id="327" name="Text Box 32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B69DF9"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33F170" id="Text Box 327" o:spid="_x0000_s1249" type="#_x0000_t202" style="position:absolute;left:0;text-align:left;margin-left:237.65pt;margin-top:77.55pt;width:29.6pt;height:20.1pt;z-index:25240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KJD/zWQCAABNBQAADgAAAAAAAAAAAAAAAAAuAgAAZHJz&#10;L2Uyb0RvYy54bWxQSwECLQAUAAYACAAAACEATSnY1t8AAAALAQAADwAAAAAAAAAAAAAAAAC+BAAA&#10;ZHJzL2Rvd25yZXYueG1sUEsFBgAAAAAEAAQA8wAAAMoFAAAAAA==&#10;" fillcolor="white [3201]" strokecolor="white [3212]" strokeweight=".5pt">
                <v:textbox>
                  <w:txbxContent>
                    <w:p w14:paraId="59B69DF9"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408832" behindDoc="0" locked="0" layoutInCell="1" allowOverlap="1" wp14:anchorId="45CEB4ED" wp14:editId="25FFB2CE">
                <wp:simplePos x="0" y="0"/>
                <wp:positionH relativeFrom="column">
                  <wp:posOffset>2142490</wp:posOffset>
                </wp:positionH>
                <wp:positionV relativeFrom="paragraph">
                  <wp:posOffset>993775</wp:posOffset>
                </wp:positionV>
                <wp:extent cx="375920" cy="255270"/>
                <wp:effectExtent l="4445" t="4445" r="15875" b="14605"/>
                <wp:wrapNone/>
                <wp:docPr id="328" name="Text Box 32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DD73C36"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CEB4ED" id="Text Box 328" o:spid="_x0000_s1250" type="#_x0000_t202" style="position:absolute;left:0;text-align:left;margin-left:168.7pt;margin-top:78.25pt;width:29.6pt;height:20.1pt;z-index:25240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ywdQanUCAABZBQAADgAA&#10;AAAAAAAAAAAAAAAuAgAAZHJzL2Uyb0RvYy54bWxQSwECLQAUAAYACAAAACEA3IDGi+AAAAALAQAA&#10;DwAAAAAAAAAAAAAAAADPBAAAZHJzL2Rvd25yZXYueG1sUEsFBgAAAAAEAAQA8wAAANwFAAAAAA==&#10;" fillcolor="white [3201]" strokecolor="white [3212]" strokeweight=".5pt">
                <v:textbox>
                  <w:txbxContent>
                    <w:p w14:paraId="4DD73C36"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407808" behindDoc="0" locked="0" layoutInCell="1" allowOverlap="1" wp14:anchorId="5D7B3FFB" wp14:editId="5C527465">
                <wp:simplePos x="0" y="0"/>
                <wp:positionH relativeFrom="column">
                  <wp:posOffset>2588895</wp:posOffset>
                </wp:positionH>
                <wp:positionV relativeFrom="paragraph">
                  <wp:posOffset>964565</wp:posOffset>
                </wp:positionV>
                <wp:extent cx="0" cy="353060"/>
                <wp:effectExtent l="50800" t="0" r="55880" b="12700"/>
                <wp:wrapNone/>
                <wp:docPr id="329" name="Straight Arrow Connector 329"/>
                <wp:cNvGraphicFramePr/>
                <a:graphic xmlns:a="http://schemas.openxmlformats.org/drawingml/2006/main">
                  <a:graphicData uri="http://schemas.microsoft.com/office/word/2010/wordprocessingShape">
                    <wps:wsp>
                      <wps:cNvCnPr/>
                      <wps:spPr>
                        <a:xfrm>
                          <a:off x="3653155" y="5492115"/>
                          <a:ext cx="0" cy="3530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2A4C84B" id="Straight Arrow Connector 329" o:spid="_x0000_s1026" type="#_x0000_t32" style="position:absolute;margin-left:203.85pt;margin-top:75.95pt;width:0;height:27.8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" strokecolor="#156082 [3204]" strokeweight="1pt">
                <v:stroke endarrow="open" joinstyle="miter"/>
              </v:shape>
            </w:pict>
          </mc:Fallback>
        </mc:AlternateContent>
      </w:r>
      <w:r>
        <w:rPr>
          <w:noProof/>
        </w:rPr>
        <mc:AlternateContent>
          <mc:Choice Requires="wps">
            <w:drawing>
              <wp:anchor distT="0" distB="0" distL="114300" distR="114300" simplePos="0" relativeHeight="252402688" behindDoc="0" locked="0" layoutInCell="1" allowOverlap="1" wp14:anchorId="62483C54" wp14:editId="083F431A">
                <wp:simplePos x="0" y="0"/>
                <wp:positionH relativeFrom="column">
                  <wp:posOffset>4236085</wp:posOffset>
                </wp:positionH>
                <wp:positionV relativeFrom="paragraph">
                  <wp:posOffset>1315085</wp:posOffset>
                </wp:positionV>
                <wp:extent cx="1179195" cy="500380"/>
                <wp:effectExtent l="6350" t="6350" r="18415" b="11430"/>
                <wp:wrapNone/>
                <wp:docPr id="330" name="Rectangle 33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52DCCE4"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483C54" id="Rectangle 330" o:spid="_x0000_s1251" style="position:absolute;left:0;text-align:left;margin-left:333.55pt;margin-top:103.55pt;width:92.85pt;height:39.4pt;z-index:25240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A0stClQQIAAMQEAAAO&#10;AAAAAAAAAAAAAAAAAC4CAABkcnMvZTJvRG9jLnhtbFBLAQItABQABgAIAAAAIQCEjrNN3QAAAAsB&#10;AAAPAAAAAAAAAAAAAAAAAJsEAABkcnMvZG93bnJldi54bWxQSwUGAAAAAAQABADzAAAApQUAAAAA&#10;" filled="f" strokecolor="#156082 [3204]" strokeweight="1pt">
                <v:textbox>
                  <w:txbxContent>
                    <w:p w14:paraId="552DCCE4"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406784" behindDoc="0" locked="0" layoutInCell="1" allowOverlap="1" wp14:anchorId="7DFDF516" wp14:editId="12B0597C">
                <wp:simplePos x="0" y="0"/>
                <wp:positionH relativeFrom="column">
                  <wp:posOffset>2080895</wp:posOffset>
                </wp:positionH>
                <wp:positionV relativeFrom="paragraph">
                  <wp:posOffset>2423160</wp:posOffset>
                </wp:positionV>
                <wp:extent cx="1623695" cy="354330"/>
                <wp:effectExtent l="6350" t="6350" r="15875" b="20320"/>
                <wp:wrapNone/>
                <wp:docPr id="331" name="Rectangle 33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591A2889" w14:textId="77777777" w:rsidR="00101AFA" w:rsidRDefault="00101AFA" w:rsidP="00101AFA">
                            <w:pPr>
                              <w:jc w:val="center"/>
                              <w:rPr>
                                <w:rFonts w:cs="Times New Roman"/>
                              </w:rPr>
                            </w:pPr>
                            <w:r>
                              <w:rPr>
                                <w:rFonts w:cs="Times New Roman"/>
                                <w:sz w:val="20"/>
                                <w:szCs w:val="20"/>
                              </w:rPr>
                              <w:t>DANHGIA,DIADIEM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FDF516" id="Rectangle 331" o:spid="_x0000_s1252" style="position:absolute;left:0;text-align:left;margin-left:163.85pt;margin-top:190.8pt;width:127.85pt;height:27.9pt;z-index:25240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8jaQIAABA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" filled="f" strokecolor="white [3212]" strokeweight="1.5pt">
                <v:textbox>
                  <w:txbxContent>
                    <w:p w14:paraId="591A2889" w14:textId="77777777" w:rsidR="00101AFA" w:rsidRDefault="00101AFA" w:rsidP="00101AFA">
                      <w:pPr>
                        <w:jc w:val="center"/>
                        <w:rPr>
                          <w:rFonts w:cs="Times New Roman"/>
                        </w:rPr>
                      </w:pPr>
                      <w:r>
                        <w:rPr>
                          <w:rFonts w:cs="Times New Roman"/>
                          <w:sz w:val="20"/>
                          <w:szCs w:val="20"/>
                        </w:rPr>
                        <w:t>DANHGIA,DIADIEM</w:t>
                      </w:r>
                    </w:p>
                  </w:txbxContent>
                </v:textbox>
              </v:rect>
            </w:pict>
          </mc:Fallback>
        </mc:AlternateContent>
      </w:r>
      <w:r>
        <w:rPr>
          <w:noProof/>
        </w:rPr>
        <mc:AlternateContent>
          <mc:Choice Requires="wps">
            <w:drawing>
              <wp:anchor distT="0" distB="0" distL="114300" distR="114300" simplePos="0" relativeHeight="252400640" behindDoc="0" locked="0" layoutInCell="1" allowOverlap="1" wp14:anchorId="1265B3B4" wp14:editId="62ABC912">
                <wp:simplePos x="0" y="0"/>
                <wp:positionH relativeFrom="column">
                  <wp:posOffset>2045970</wp:posOffset>
                </wp:positionH>
                <wp:positionV relativeFrom="paragraph">
                  <wp:posOffset>423545</wp:posOffset>
                </wp:positionV>
                <wp:extent cx="1555750" cy="500380"/>
                <wp:effectExtent l="6350" t="6350" r="7620" b="11430"/>
                <wp:wrapNone/>
                <wp:docPr id="332" name="Rectangle 33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B91E436" w14:textId="77777777" w:rsidR="00101AFA" w:rsidRDefault="00101AFA" w:rsidP="00101AFA">
                            <w:pPr>
                              <w:jc w:val="center"/>
                              <w:rPr>
                                <w:rFonts w:cs="Times New Roman"/>
                                <w:szCs w:val="26"/>
                              </w:rPr>
                            </w:pPr>
                            <w:r>
                              <w:rPr>
                                <w:rFonts w:cs="Times New Roman"/>
                                <w:szCs w:val="26"/>
                              </w:rP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265B3B4" id="Rectangle 332" o:spid="_x0000_s1253" style="position:absolute;left:0;text-align:left;margin-left:161.1pt;margin-top:33.35pt;width:122.5pt;height:39.4pt;z-index:25240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RPe+z08CAADQBAAADgAAAAAAAAAAAAAAAAAuAgAAZHJzL2Uyb0RvYy54bWxQSwECLQAUAAYACAAA&#10;ACEAdk/sKdwAAAAKAQAADwAAAAAAAAAAAAAAAACpBAAAZHJzL2Rvd25yZXYueG1sUEsFBgAAAAAE&#10;AAQA8wAAALIFAAAAAA==&#10;" filled="f" strokecolor="#156082 [3204]" strokeweight="1pt">
                <v:textbox>
                  <w:txbxContent>
                    <w:p w14:paraId="5B91E436" w14:textId="77777777" w:rsidR="00101AFA" w:rsidRDefault="00101AFA" w:rsidP="00101AFA">
                      <w:pPr>
                        <w:jc w:val="center"/>
                        <w:rPr>
                          <w:rFonts w:cs="Times New Roman"/>
                          <w:szCs w:val="26"/>
                        </w:rPr>
                      </w:pPr>
                      <w:r>
                        <w:rPr>
                          <w:rFonts w:cs="Times New Roman"/>
                          <w:szCs w:val="26"/>
                        </w:rPr>
                        <w:t>Khách hàng</w:t>
                      </w:r>
                    </w:p>
                  </w:txbxContent>
                </v:textbox>
              </v:rect>
            </w:pict>
          </mc:Fallback>
        </mc:AlternateContent>
      </w:r>
      <w:r>
        <w:rPr>
          <w:noProof/>
        </w:rPr>
        <mc:AlternateContent>
          <mc:Choice Requires="wps">
            <w:drawing>
              <wp:anchor distT="0" distB="0" distL="114300" distR="114300" simplePos="0" relativeHeight="252405760" behindDoc="0" locked="0" layoutInCell="1" allowOverlap="1" wp14:anchorId="734D98B8" wp14:editId="02E8BB3E">
                <wp:simplePos x="0" y="0"/>
                <wp:positionH relativeFrom="column">
                  <wp:posOffset>2107565</wp:posOffset>
                </wp:positionH>
                <wp:positionV relativeFrom="paragraph">
                  <wp:posOffset>2844800</wp:posOffset>
                </wp:positionV>
                <wp:extent cx="1593215" cy="0"/>
                <wp:effectExtent l="34925" t="34925" r="48260" b="41275"/>
                <wp:wrapNone/>
                <wp:docPr id="333" name="Straight Connector 33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41F13E5" id="Straight Connector 333" o:spid="_x0000_s1026" style="position:absolute;z-index:252405760;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404736" behindDoc="0" locked="0" layoutInCell="1" allowOverlap="1" wp14:anchorId="3563D852" wp14:editId="526E8E5E">
                <wp:simplePos x="0" y="0"/>
                <wp:positionH relativeFrom="column">
                  <wp:posOffset>2107565</wp:posOffset>
                </wp:positionH>
                <wp:positionV relativeFrom="paragraph">
                  <wp:posOffset>2385060</wp:posOffset>
                </wp:positionV>
                <wp:extent cx="1593215" cy="0"/>
                <wp:effectExtent l="34925" t="34925" r="48260" b="41275"/>
                <wp:wrapNone/>
                <wp:docPr id="334" name="Straight Connector 33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2A8CC1C" id="Straight Connector 334" o:spid="_x0000_s1026" style="position:absolute;z-index:252404736;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403712" behindDoc="0" locked="0" layoutInCell="1" allowOverlap="1" wp14:anchorId="76588F0D" wp14:editId="3E74DCEF">
                <wp:simplePos x="0" y="0"/>
                <wp:positionH relativeFrom="column">
                  <wp:posOffset>2011680</wp:posOffset>
                </wp:positionH>
                <wp:positionV relativeFrom="paragraph">
                  <wp:posOffset>1299845</wp:posOffset>
                </wp:positionV>
                <wp:extent cx="1692275" cy="577215"/>
                <wp:effectExtent l="6350" t="6350" r="8255" b="10795"/>
                <wp:wrapNone/>
                <wp:docPr id="335" name="Oval 335"/>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06ECE0A9" w14:textId="77777777" w:rsidR="00101AFA" w:rsidRDefault="00101AFA" w:rsidP="00101AFA">
                            <w:pPr>
                              <w:jc w:val="center"/>
                              <w:rPr>
                                <w:rFonts w:cs="Times New Roman"/>
                              </w:rPr>
                            </w:pPr>
                            <w:r>
                              <w:rPr>
                                <w:rFonts w:cs="Times New Roman"/>
                                <w:sz w:val="20"/>
                                <w:szCs w:val="20"/>
                              </w:rPr>
                              <w:t>Lịch sử đánh giá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6588F0D" id="Oval 335" o:spid="_x0000_s1254" style="position:absolute;left:0;text-align:left;margin-left:158.4pt;margin-top:102.35pt;width:133.25pt;height:45.45pt;z-index:25240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tD0VxFECAADTBAAADgAAAAAAAAAAAAAAAAAuAgAAZHJzL2Uyb0RvYy54bWxQSwECLQAU&#10;AAYACAAAACEAl8NJGOAAAAALAQAADwAAAAAAAAAAAAAAAACrBAAAZHJzL2Rvd25yZXYueG1sUEsF&#10;BgAAAAAEAAQA8wAAALgFAAAAAA==&#10;" filled="f" strokecolor="#156082 [3204]" strokeweight="1pt">
                <v:stroke joinstyle="miter"/>
                <v:textbox>
                  <w:txbxContent>
                    <w:p w14:paraId="06ECE0A9" w14:textId="77777777" w:rsidR="00101AFA" w:rsidRDefault="00101AFA" w:rsidP="00101AFA">
                      <w:pPr>
                        <w:jc w:val="center"/>
                        <w:rPr>
                          <w:rFonts w:cs="Times New Roman"/>
                        </w:rPr>
                      </w:pPr>
                      <w:r>
                        <w:rPr>
                          <w:rFonts w:cs="Times New Roman"/>
                          <w:sz w:val="20"/>
                          <w:szCs w:val="20"/>
                        </w:rPr>
                        <w:t>Lịch sử đánh giá</w:t>
                      </w:r>
                    </w:p>
                  </w:txbxContent>
                </v:textbox>
              </v:oval>
            </w:pict>
          </mc:Fallback>
        </mc:AlternateContent>
      </w:r>
      <w:r>
        <w:rPr>
          <w:noProof/>
        </w:rPr>
        <mc:AlternateContent>
          <mc:Choice Requires="wps">
            <w:drawing>
              <wp:anchor distT="0" distB="0" distL="114300" distR="114300" simplePos="0" relativeHeight="252401664" behindDoc="0" locked="0" layoutInCell="1" allowOverlap="1" wp14:anchorId="244C965E" wp14:editId="293149F3">
                <wp:simplePos x="0" y="0"/>
                <wp:positionH relativeFrom="column">
                  <wp:posOffset>112395</wp:posOffset>
                </wp:positionH>
                <wp:positionV relativeFrom="paragraph">
                  <wp:posOffset>1315085</wp:posOffset>
                </wp:positionV>
                <wp:extent cx="1195070" cy="500380"/>
                <wp:effectExtent l="6350" t="6350" r="17780" b="11430"/>
                <wp:wrapNone/>
                <wp:docPr id="336" name="Rectangle 33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8735C3B"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44C965E" id="Rectangle 336" o:spid="_x0000_s1255" style="position:absolute;left:0;text-align:left;margin-left:8.85pt;margin-top:103.55pt;width:94.1pt;height:39.4pt;z-index:25240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1aQQIAAMQ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cpgdWkECAADEBAAADgAA&#10;AAAAAAAAAAAAAAAuAgAAZHJzL2Uyb0RvYy54bWxQSwECLQAUAAYACAAAACEAuhlsitsAAAAKAQAA&#10;DwAAAAAAAAAAAAAAAACbBAAAZHJzL2Rvd25yZXYueG1sUEsFBgAAAAAEAAQA8wAAAKMFAAAAAA==&#10;" filled="f" strokecolor="#156082 [3204]" strokeweight="1pt">
                <v:textbox>
                  <w:txbxContent>
                    <w:p w14:paraId="48735C3B"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419072" behindDoc="0" locked="0" layoutInCell="1" allowOverlap="1" wp14:anchorId="62EEB2C9" wp14:editId="7A4DBC1B">
                <wp:simplePos x="0" y="0"/>
                <wp:positionH relativeFrom="column">
                  <wp:posOffset>2154555</wp:posOffset>
                </wp:positionH>
                <wp:positionV relativeFrom="paragraph">
                  <wp:posOffset>2029460</wp:posOffset>
                </wp:positionV>
                <wp:extent cx="375920" cy="255270"/>
                <wp:effectExtent l="4445" t="4445" r="15875" b="14605"/>
                <wp:wrapNone/>
                <wp:docPr id="337" name="Text Box 33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A61D0D" w14:textId="77777777" w:rsidR="00101AFA" w:rsidRDefault="00101AFA" w:rsidP="00101AFA">
                            <w:pPr>
                              <w:rPr>
                                <w:rFonts w:cs="Times New Roman"/>
                                <w:sz w:val="18"/>
                                <w:szCs w:val="18"/>
                              </w:rPr>
                            </w:pPr>
                            <w:r>
                              <w:rPr>
                                <w:rFonts w:cs="Times New Roman"/>
                                <w:sz w:val="18"/>
                                <w:szCs w:val="18"/>
                              </w:rPr>
                              <w:t>D3</w:t>
                            </w:r>
                          </w:p>
                          <w:p w14:paraId="5BB5387D"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EEB2C9" id="Text Box 337" o:spid="_x0000_s1256" type="#_x0000_t202" style="position:absolute;left:0;text-align:left;margin-left:169.65pt;margin-top:159.8pt;width:29.6pt;height:20.1pt;z-index:25241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" fillcolor="white [3201]" strokecolor="white [3212]" strokeweight=".5pt">
                <v:textbox>
                  <w:txbxContent>
                    <w:p w14:paraId="0CA61D0D" w14:textId="77777777" w:rsidR="00101AFA" w:rsidRDefault="00101AFA" w:rsidP="00101AFA">
                      <w:pPr>
                        <w:rPr>
                          <w:rFonts w:cs="Times New Roman"/>
                          <w:sz w:val="18"/>
                          <w:szCs w:val="18"/>
                        </w:rPr>
                      </w:pPr>
                      <w:r>
                        <w:rPr>
                          <w:rFonts w:cs="Times New Roman"/>
                          <w:sz w:val="18"/>
                          <w:szCs w:val="18"/>
                        </w:rPr>
                        <w:t>D3</w:t>
                      </w:r>
                    </w:p>
                    <w:p w14:paraId="5BB5387D"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418048" behindDoc="0" locked="0" layoutInCell="1" allowOverlap="1" wp14:anchorId="13365804" wp14:editId="26DB3CD7">
                <wp:simplePos x="0" y="0"/>
                <wp:positionH relativeFrom="column">
                  <wp:posOffset>3101340</wp:posOffset>
                </wp:positionH>
                <wp:positionV relativeFrom="paragraph">
                  <wp:posOffset>1983740</wp:posOffset>
                </wp:positionV>
                <wp:extent cx="375920" cy="255270"/>
                <wp:effectExtent l="4445" t="4445" r="15875" b="14605"/>
                <wp:wrapNone/>
                <wp:docPr id="338" name="Text Box 33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244F929" w14:textId="77777777" w:rsidR="00101AFA" w:rsidRDefault="00101AFA" w:rsidP="00101AFA">
                            <w:pPr>
                              <w:rPr>
                                <w:rFonts w:cs="Times New Roman"/>
                                <w:sz w:val="18"/>
                                <w:szCs w:val="18"/>
                              </w:rPr>
                            </w:pPr>
                            <w:r>
                              <w:rPr>
                                <w:rFonts w:cs="Times New Roman"/>
                                <w:sz w:val="18"/>
                                <w:szCs w:val="18"/>
                              </w:rPr>
                              <w:t>D4</w:t>
                            </w:r>
                          </w:p>
                          <w:p w14:paraId="3B178D5C" w14:textId="77777777" w:rsidR="00101AFA" w:rsidRDefault="00101AFA" w:rsidP="00101AFA">
                            <w:pPr>
                              <w:rPr>
                                <w:rFonts w:cs="Times New Roman"/>
                                <w:sz w:val="18"/>
                                <w:szCs w:val="18"/>
                              </w:rPr>
                            </w:pPr>
                          </w:p>
                          <w:p w14:paraId="1196D8BE"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365804" id="Text Box 338" o:spid="_x0000_s1257" type="#_x0000_t202" style="position:absolute;left:0;text-align:left;margin-left:244.2pt;margin-top:156.2pt;width:29.6pt;height:20.1pt;z-index:25241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eiYwIAAE0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WNjBy031lAckDIOmmnyli8UNnbJfHhhDscHuYArITzjR2rAxsDxRMkW3K9b&#10;71EfWY1SSiocx5z6nzvmBCX6k0G+P/SGwzi/6TIc3Ue+uUvJ+lJiduUckC09XD6Wp2PUD/p0lA7K&#10;77g5ZjEqipjhGDun4XSch2ZJ4ObhYjZLSjixloWlWVkeXUecDcx2AaRKLI54NdgcccSZTeQ+7pe4&#10;FC7vSeu8Bae/AQ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QGcnomMCAABNBQAADgAAAAAAAAAAAAAAAAAuAgAAZHJz&#10;L2Uyb0RvYy54bWxQSwECLQAUAAYACAAAACEA6+DPVuAAAAALAQAADwAAAAAAAAAAAAAAAAC9BAAA&#10;ZHJzL2Rvd25yZXYueG1sUEsFBgAAAAAEAAQA8wAAAMoFAAAAAA==&#10;" fillcolor="white [3201]" strokecolor="white [3212]" strokeweight=".5pt">
                <v:textbox>
                  <w:txbxContent>
                    <w:p w14:paraId="5244F929" w14:textId="77777777" w:rsidR="00101AFA" w:rsidRDefault="00101AFA" w:rsidP="00101AFA">
                      <w:pPr>
                        <w:rPr>
                          <w:rFonts w:cs="Times New Roman"/>
                          <w:sz w:val="18"/>
                          <w:szCs w:val="18"/>
                        </w:rPr>
                      </w:pPr>
                      <w:r>
                        <w:rPr>
                          <w:rFonts w:cs="Times New Roman"/>
                          <w:sz w:val="18"/>
                          <w:szCs w:val="18"/>
                        </w:rPr>
                        <w:t>D4</w:t>
                      </w:r>
                    </w:p>
                    <w:p w14:paraId="3B178D5C" w14:textId="77777777" w:rsidR="00101AFA" w:rsidRDefault="00101AFA" w:rsidP="00101AFA">
                      <w:pPr>
                        <w:rPr>
                          <w:rFonts w:cs="Times New Roman"/>
                          <w:sz w:val="18"/>
                          <w:szCs w:val="18"/>
                        </w:rPr>
                      </w:pPr>
                    </w:p>
                    <w:p w14:paraId="1196D8BE"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43B9BE1A" wp14:editId="47BEB58D">
                <wp:extent cx="5486400" cy="3425190"/>
                <wp:effectExtent l="4445" t="4445" r="10795" b="14605"/>
                <wp:docPr id="339" name="Canvas 33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50AE734E" id="Canvas 33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413952" behindDoc="0" locked="0" layoutInCell="1" allowOverlap="1" wp14:anchorId="7A47AE59" wp14:editId="2AF87B27">
                <wp:simplePos x="0" y="0"/>
                <wp:positionH relativeFrom="column">
                  <wp:posOffset>3703955</wp:posOffset>
                </wp:positionH>
                <wp:positionV relativeFrom="paragraph">
                  <wp:posOffset>1588135</wp:posOffset>
                </wp:positionV>
                <wp:extent cx="470535" cy="635"/>
                <wp:effectExtent l="0" t="50800" r="1905" b="55245"/>
                <wp:wrapNone/>
                <wp:docPr id="340" name="Straight Arrow Connector 340"/>
                <wp:cNvGraphicFramePr/>
                <a:graphic xmlns:a="http://schemas.openxmlformats.org/drawingml/2006/main">
                  <a:graphicData uri="http://schemas.microsoft.com/office/word/2010/wordprocessingShape">
                    <wps:wsp>
                      <wps:cNvCnPr/>
                      <wps:spPr>
                        <a:xfrm flipV="1">
                          <a:off x="4784090" y="6140450"/>
                          <a:ext cx="470535" cy="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3D7DB36" id="Straight Arrow Connector 340" o:spid="_x0000_s1026" type="#_x0000_t32" style="position:absolute;margin-left:291.65pt;margin-top:125.05pt;width:37.05pt;height:.05pt;flip:y;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411904" behindDoc="0" locked="0" layoutInCell="1" allowOverlap="1" wp14:anchorId="19995386" wp14:editId="2A25F2AE">
                <wp:simplePos x="0" y="0"/>
                <wp:positionH relativeFrom="column">
                  <wp:posOffset>1318895</wp:posOffset>
                </wp:positionH>
                <wp:positionV relativeFrom="paragraph">
                  <wp:posOffset>1580515</wp:posOffset>
                </wp:positionV>
                <wp:extent cx="692785" cy="8255"/>
                <wp:effectExtent l="0" t="43815" r="8255" b="54610"/>
                <wp:wrapNone/>
                <wp:docPr id="341" name="Straight Arrow Connector 341"/>
                <wp:cNvGraphicFramePr/>
                <a:graphic xmlns:a="http://schemas.openxmlformats.org/drawingml/2006/main">
                  <a:graphicData uri="http://schemas.microsoft.com/office/word/2010/wordprocessingShape">
                    <wps:wsp>
                      <wps:cNvCnPr/>
                      <wps:spPr>
                        <a:xfrm>
                          <a:off x="2387600" y="6140450"/>
                          <a:ext cx="692785" cy="82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2FB9AB5" id="Straight Arrow Connector 341" o:spid="_x0000_s1026" type="#_x0000_t32" style="position:absolute;margin-left:103.85pt;margin-top:124.45pt;width:54.55pt;height:.6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" strokecolor="#156082 [3204]" strokeweight="1pt">
                <v:stroke endarrow="open" joinstyle="miter"/>
              </v:shape>
            </w:pict>
          </mc:Fallback>
        </mc:AlternateContent>
      </w:r>
      <w:r>
        <w:rPr>
          <w:rFonts w:cs="Times New Roman"/>
        </w:rPr>
        <w:t>D1: Không có.</w:t>
      </w:r>
    </w:p>
    <w:p w14:paraId="16878370" w14:textId="77777777" w:rsidR="00101AFA" w:rsidRDefault="00101AFA" w:rsidP="00101AFA">
      <w:pPr>
        <w:rPr>
          <w:rFonts w:cs="Times New Roman"/>
        </w:rPr>
      </w:pPr>
      <w:r>
        <w:rPr>
          <w:rFonts w:cs="Times New Roman"/>
        </w:rPr>
        <w:t>D2: Không có.</w:t>
      </w:r>
    </w:p>
    <w:p w14:paraId="67CA0EBE" w14:textId="77777777" w:rsidR="00101AFA" w:rsidRDefault="00101AFA" w:rsidP="00101AFA">
      <w:pPr>
        <w:rPr>
          <w:rFonts w:cs="Times New Roman"/>
        </w:rPr>
      </w:pPr>
      <w:r>
        <w:rPr>
          <w:rFonts w:cs="Times New Roman"/>
        </w:rPr>
        <w:t>D3: Danh sách DANHGIA theo MaTK.</w:t>
      </w:r>
    </w:p>
    <w:p w14:paraId="4DA46B8F" w14:textId="77777777" w:rsidR="00101AFA" w:rsidRDefault="00101AFA" w:rsidP="00101AFA">
      <w:pPr>
        <w:rPr>
          <w:rFonts w:cs="Times New Roman"/>
        </w:rPr>
      </w:pPr>
      <w:r>
        <w:rPr>
          <w:rFonts w:cs="Times New Roman"/>
        </w:rPr>
        <w:t>D4: Không có.</w:t>
      </w:r>
    </w:p>
    <w:p w14:paraId="37BF334D" w14:textId="77777777" w:rsidR="00101AFA" w:rsidRDefault="00101AFA" w:rsidP="00101AFA">
      <w:pPr>
        <w:rPr>
          <w:rFonts w:cs="Times New Roman"/>
        </w:rPr>
      </w:pPr>
      <w:r>
        <w:rPr>
          <w:rFonts w:cs="Times New Roman"/>
        </w:rPr>
        <w:t>D5: Không có.</w:t>
      </w:r>
    </w:p>
    <w:p w14:paraId="3D1FEF75" w14:textId="77777777" w:rsidR="00101AFA" w:rsidRDefault="00101AFA" w:rsidP="00101AFA">
      <w:pPr>
        <w:rPr>
          <w:rFonts w:cs="Times New Roman"/>
        </w:rPr>
      </w:pPr>
      <w:r>
        <w:rPr>
          <w:rFonts w:cs="Times New Roman"/>
        </w:rPr>
        <w:t>D6: Danh sách đánh giá đã gửi.</w:t>
      </w:r>
    </w:p>
    <w:p w14:paraId="0D323738" w14:textId="77777777" w:rsidR="00101AFA" w:rsidRDefault="00101AFA" w:rsidP="00101AFA">
      <w:pPr>
        <w:rPr>
          <w:rFonts w:cs="Times New Roman"/>
        </w:rPr>
      </w:pPr>
    </w:p>
    <w:p w14:paraId="5A7D1F68" w14:textId="77777777" w:rsidR="00101AFA" w:rsidRDefault="00101AFA" w:rsidP="00101AFA">
      <w:pPr>
        <w:rPr>
          <w:rFonts w:cs="Times New Roman"/>
        </w:rPr>
      </w:pPr>
      <w:r>
        <w:rPr>
          <w:rFonts w:cs="Times New Roman"/>
        </w:rPr>
        <w:t>- Xử lý dữ liệu:</w:t>
      </w:r>
    </w:p>
    <w:p w14:paraId="0D2ABE3D" w14:textId="77777777" w:rsidR="00101AFA" w:rsidRDefault="00101AFA" w:rsidP="00101AFA">
      <w:pPr>
        <w:rPr>
          <w:rFonts w:cs="Times New Roman"/>
        </w:rPr>
      </w:pPr>
      <w:r>
        <w:rPr>
          <w:rFonts w:cs="Times New Roman"/>
        </w:rPr>
        <w:t>Bước 1: Lấy MaTK</w:t>
      </w:r>
    </w:p>
    <w:p w14:paraId="3BD0DB63" w14:textId="77777777" w:rsidR="00101AFA" w:rsidRDefault="00101AFA" w:rsidP="00101AFA">
      <w:pPr>
        <w:rPr>
          <w:rFonts w:cs="Times New Roman"/>
        </w:rPr>
      </w:pPr>
      <w:r>
        <w:rPr>
          <w:rFonts w:cs="Times New Roman"/>
        </w:rPr>
        <w:t>Bước 2: Kết nối với CSDL.</w:t>
      </w:r>
    </w:p>
    <w:p w14:paraId="567D4BC4" w14:textId="77777777" w:rsidR="00101AFA" w:rsidRDefault="00101AFA" w:rsidP="00101AFA">
      <w:pPr>
        <w:rPr>
          <w:rFonts w:cs="Times New Roman"/>
        </w:rPr>
      </w:pPr>
      <w:r>
        <w:rPr>
          <w:rFonts w:cs="Times New Roman"/>
        </w:rPr>
        <w:t>Bước 3: Đọc D3 từ CSDL.</w:t>
      </w:r>
    </w:p>
    <w:p w14:paraId="1FD08023" w14:textId="77777777" w:rsidR="00101AFA" w:rsidRDefault="00101AFA" w:rsidP="00101AFA">
      <w:pPr>
        <w:rPr>
          <w:rFonts w:cs="Times New Roman"/>
        </w:rPr>
      </w:pPr>
      <w:r>
        <w:rPr>
          <w:rFonts w:cs="Times New Roman"/>
        </w:rPr>
        <w:t>Bước 4: Xuất trang kết quả (D6).</w:t>
      </w:r>
    </w:p>
    <w:p w14:paraId="1CD081B4" w14:textId="77777777" w:rsidR="00101AFA" w:rsidRDefault="00101AFA" w:rsidP="00101AFA">
      <w:pPr>
        <w:rPr>
          <w:rFonts w:cs="Times New Roman"/>
        </w:rPr>
      </w:pPr>
      <w:r>
        <w:rPr>
          <w:rFonts w:cs="Times New Roman"/>
        </w:rPr>
        <w:t>Bước 5: Ngắt kết nối với CSDL</w:t>
      </w:r>
    </w:p>
    <w:p w14:paraId="060C98B5" w14:textId="77777777" w:rsidR="00101AFA" w:rsidRDefault="00101AFA" w:rsidP="00101AFA">
      <w:pPr>
        <w:rPr>
          <w:rFonts w:cs="Times New Roman"/>
        </w:rPr>
      </w:pPr>
      <w:r>
        <w:rPr>
          <w:rFonts w:cs="Times New Roman"/>
        </w:rPr>
        <w:t>Bước 6: Kết thúc</w:t>
      </w:r>
    </w:p>
    <w:p w14:paraId="2C4B01B7" w14:textId="77777777" w:rsidR="00101AFA" w:rsidRDefault="00101AFA" w:rsidP="00101AFA">
      <w:pPr>
        <w:rPr>
          <w:rFonts w:cs="Times New Roman"/>
        </w:rPr>
      </w:pPr>
    </w:p>
    <w:p w14:paraId="548D9887" w14:textId="77777777" w:rsidR="00101AFA" w:rsidRDefault="00101AFA" w:rsidP="00101AFA">
      <w:pPr>
        <w:rPr>
          <w:rFonts w:cs="Times New Roman"/>
        </w:rPr>
      </w:pPr>
    </w:p>
    <w:p w14:paraId="57216515" w14:textId="77777777" w:rsidR="00101AFA" w:rsidRDefault="00101AFA" w:rsidP="00101AFA">
      <w:pPr>
        <w:rPr>
          <w:rFonts w:cs="Times New Roman"/>
        </w:rPr>
      </w:pPr>
    </w:p>
    <w:p w14:paraId="372FC201" w14:textId="77777777" w:rsidR="00101AFA" w:rsidRDefault="00101AFA" w:rsidP="00101AFA">
      <w:pPr>
        <w:rPr>
          <w:rFonts w:cs="Times New Roman"/>
        </w:rPr>
      </w:pPr>
    </w:p>
    <w:p w14:paraId="3E325F01" w14:textId="77777777" w:rsidR="00101AFA" w:rsidRDefault="00101AFA" w:rsidP="00101AFA">
      <w:pPr>
        <w:rPr>
          <w:rFonts w:cs="Times New Roman"/>
        </w:rPr>
      </w:pPr>
    </w:p>
    <w:p w14:paraId="16300AB3" w14:textId="77777777" w:rsidR="00101AFA" w:rsidRDefault="00101AFA" w:rsidP="00101AFA">
      <w:pPr>
        <w:rPr>
          <w:rFonts w:cs="Times New Roman"/>
          <w:szCs w:val="26"/>
        </w:rPr>
      </w:pPr>
      <w:r>
        <w:rPr>
          <w:rFonts w:cs="Times New Roman"/>
          <w:szCs w:val="26"/>
        </w:rPr>
        <w:lastRenderedPageBreak/>
        <w:t>Danh sách yêu thích:</w:t>
      </w:r>
    </w:p>
    <w:p w14:paraId="4C1741D4" w14:textId="621C1FBA" w:rsidR="00101AFA" w:rsidRDefault="00C4210B" w:rsidP="00101AFA">
      <w:pPr>
        <w:rPr>
          <w:rFonts w:cs="Times New Roman"/>
        </w:rPr>
      </w:pPr>
      <w:r>
        <w:rPr>
          <w:noProof/>
        </w:rPr>
        <mc:AlternateContent>
          <mc:Choice Requires="wps">
            <w:drawing>
              <wp:anchor distT="0" distB="0" distL="114300" distR="114300" simplePos="0" relativeHeight="252423168" behindDoc="0" locked="0" layoutInCell="1" allowOverlap="1" wp14:anchorId="29D25E38" wp14:editId="587E7E04">
                <wp:simplePos x="0" y="0"/>
                <wp:positionH relativeFrom="column">
                  <wp:posOffset>2016256</wp:posOffset>
                </wp:positionH>
                <wp:positionV relativeFrom="paragraph">
                  <wp:posOffset>1303546</wp:posOffset>
                </wp:positionV>
                <wp:extent cx="1692275" cy="655801"/>
                <wp:effectExtent l="0" t="0" r="22225" b="11430"/>
                <wp:wrapNone/>
                <wp:docPr id="355" name="Oval 355"/>
                <wp:cNvGraphicFramePr/>
                <a:graphic xmlns:a="http://schemas.openxmlformats.org/drawingml/2006/main">
                  <a:graphicData uri="http://schemas.microsoft.com/office/word/2010/wordprocessingShape">
                    <wps:wsp>
                      <wps:cNvSpPr/>
                      <wps:spPr>
                        <a:xfrm>
                          <a:off x="0" y="0"/>
                          <a:ext cx="1692275" cy="655801"/>
                        </a:xfrm>
                        <a:prstGeom prst="ellipse">
                          <a:avLst/>
                        </a:prstGeom>
                      </wps:spPr>
                      <wps:style>
                        <a:lnRef idx="2">
                          <a:schemeClr val="accent1"/>
                        </a:lnRef>
                        <a:fillRef idx="0">
                          <a:srgbClr val="FFFFFF"/>
                        </a:fillRef>
                        <a:effectRef idx="0">
                          <a:srgbClr val="FFFFFF"/>
                        </a:effectRef>
                        <a:fontRef idx="minor">
                          <a:schemeClr val="tx1"/>
                        </a:fontRef>
                      </wps:style>
                      <wps:txbx>
                        <w:txbxContent>
                          <w:p w14:paraId="1EBC6208" w14:textId="77777777" w:rsidR="00101AFA" w:rsidRDefault="00101AFA" w:rsidP="00101AFA">
                            <w:pPr>
                              <w:jc w:val="center"/>
                              <w:rPr>
                                <w:rFonts w:cs="Times New Roman"/>
                              </w:rPr>
                            </w:pPr>
                            <w:r>
                              <w:rPr>
                                <w:rFonts w:cs="Times New Roman"/>
                                <w:sz w:val="20"/>
                                <w:szCs w:val="20"/>
                              </w:rPr>
                              <w:t>Xem danh sách yêu thích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9D25E38" id="Oval 355" o:spid="_x0000_s1258" style="position:absolute;left:0;text-align:left;margin-left:158.75pt;margin-top:102.65pt;width:133.25pt;height:51.65pt;z-index:25242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" filled="f" strokecolor="#156082 [3204]" strokeweight="1pt">
                <v:stroke joinstyle="miter"/>
                <v:textbox>
                  <w:txbxContent>
                    <w:p w14:paraId="1EBC6208" w14:textId="77777777" w:rsidR="00101AFA" w:rsidRDefault="00101AFA" w:rsidP="00101AFA">
                      <w:pPr>
                        <w:jc w:val="center"/>
                        <w:rPr>
                          <w:rFonts w:cs="Times New Roman"/>
                        </w:rPr>
                      </w:pPr>
                      <w:r>
                        <w:rPr>
                          <w:rFonts w:cs="Times New Roman"/>
                          <w:sz w:val="20"/>
                          <w:szCs w:val="20"/>
                        </w:rPr>
                        <w:t>Xem danh sách yêu thích</w:t>
                      </w:r>
                    </w:p>
                  </w:txbxContent>
                </v:textbox>
              </v:oval>
            </w:pict>
          </mc:Fallback>
        </mc:AlternateContent>
      </w:r>
      <w:r w:rsidR="00101AFA">
        <w:rPr>
          <w:noProof/>
        </w:rPr>
        <mc:AlternateContent>
          <mc:Choice Requires="wps">
            <w:drawing>
              <wp:anchor distT="0" distB="0" distL="114300" distR="114300" simplePos="0" relativeHeight="252435456" behindDoc="0" locked="0" layoutInCell="1" allowOverlap="1" wp14:anchorId="0CDBBD21" wp14:editId="64F34C24">
                <wp:simplePos x="0" y="0"/>
                <wp:positionH relativeFrom="column">
                  <wp:posOffset>3058160</wp:posOffset>
                </wp:positionH>
                <wp:positionV relativeFrom="paragraph">
                  <wp:posOffset>1884045</wp:posOffset>
                </wp:positionV>
                <wp:extent cx="0" cy="436880"/>
                <wp:effectExtent l="50800" t="0" r="55880" b="5080"/>
                <wp:wrapNone/>
                <wp:docPr id="343" name="Straight Arrow Connector 343"/>
                <wp:cNvGraphicFramePr/>
                <a:graphic xmlns:a="http://schemas.openxmlformats.org/drawingml/2006/main">
                  <a:graphicData uri="http://schemas.microsoft.com/office/word/2010/wordprocessingShape">
                    <wps:wsp>
                      <wps:cNvCnPr/>
                      <wps:spPr>
                        <a:xfrm>
                          <a:off x="4107815" y="6446520"/>
                          <a:ext cx="0" cy="4368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849F5C8" id="Straight Arrow Connector 343" o:spid="_x0000_s1026" type="#_x0000_t32" style="position:absolute;margin-left:240.8pt;margin-top:148.35pt;width:0;height:34.4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30336" behindDoc="0" locked="0" layoutInCell="1" allowOverlap="1" wp14:anchorId="64BCE0E9" wp14:editId="3D0D30B3">
                <wp:simplePos x="0" y="0"/>
                <wp:positionH relativeFrom="column">
                  <wp:posOffset>3011805</wp:posOffset>
                </wp:positionH>
                <wp:positionV relativeFrom="paragraph">
                  <wp:posOffset>944245</wp:posOffset>
                </wp:positionV>
                <wp:extent cx="7620" cy="363220"/>
                <wp:effectExtent l="48895" t="0" r="50165" b="2540"/>
                <wp:wrapNone/>
                <wp:docPr id="362" name="Straight Arrow Connector 362"/>
                <wp:cNvGraphicFramePr/>
                <a:graphic xmlns:a="http://schemas.openxmlformats.org/drawingml/2006/main">
                  <a:graphicData uri="http://schemas.microsoft.com/office/word/2010/wordprocessingShape">
                    <wps:wsp>
                      <wps:cNvCnPr/>
                      <wps:spPr>
                        <a:xfrm flipH="1" flipV="1">
                          <a:off x="3903980" y="5499100"/>
                          <a:ext cx="7620" cy="3632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37BB203" id="Straight Arrow Connector 362" o:spid="_x0000_s1026" type="#_x0000_t32" style="position:absolute;margin-left:237.15pt;margin-top:74.35pt;width:.6pt;height:28.6pt;flip:x y;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36480" behindDoc="0" locked="0" layoutInCell="1" allowOverlap="1" wp14:anchorId="3E1205A4" wp14:editId="546F2A69">
                <wp:simplePos x="0" y="0"/>
                <wp:positionH relativeFrom="column">
                  <wp:posOffset>2626995</wp:posOffset>
                </wp:positionH>
                <wp:positionV relativeFrom="paragraph">
                  <wp:posOffset>1878965</wp:posOffset>
                </wp:positionV>
                <wp:extent cx="7620" cy="443230"/>
                <wp:effectExtent l="49530" t="0" r="49530" b="13970"/>
                <wp:wrapNone/>
                <wp:docPr id="344" name="Straight Arrow Connector 344"/>
                <wp:cNvGraphicFramePr/>
                <a:graphic xmlns:a="http://schemas.openxmlformats.org/drawingml/2006/main">
                  <a:graphicData uri="http://schemas.microsoft.com/office/word/2010/wordprocessingShape">
                    <wps:wsp>
                      <wps:cNvCnPr/>
                      <wps:spPr>
                        <a:xfrm flipH="1" flipV="1">
                          <a:off x="3707130" y="6454140"/>
                          <a:ext cx="7620" cy="4432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84A480F" id="Straight Arrow Connector 344" o:spid="_x0000_s1026" type="#_x0000_t32" style="position:absolute;margin-left:206.85pt;margin-top:147.95pt;width:.6pt;height:34.9pt;flip:x y;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34432" behindDoc="0" locked="0" layoutInCell="1" allowOverlap="1" wp14:anchorId="47BAE313" wp14:editId="67A61D14">
                <wp:simplePos x="0" y="0"/>
                <wp:positionH relativeFrom="column">
                  <wp:posOffset>3773170</wp:posOffset>
                </wp:positionH>
                <wp:positionV relativeFrom="paragraph">
                  <wp:posOffset>1285240</wp:posOffset>
                </wp:positionV>
                <wp:extent cx="375920" cy="255270"/>
                <wp:effectExtent l="4445" t="4445" r="15875" b="14605"/>
                <wp:wrapNone/>
                <wp:docPr id="345" name="Text Box 34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305AE17"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BAE313" id="Text Box 345" o:spid="_x0000_s1259" type="#_x0000_t202" style="position:absolute;left:0;text-align:left;margin-left:297.1pt;margin-top:101.2pt;width:29.6pt;height:20.1pt;z-index:25243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6rRZAIAAE0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WNjB4MTN9ZQHJAyDppp8pYvFDZ2yXx4YQ7HB7mAKyE840dqwMbA8UTJFtyv&#10;W+9RH1mNUkoqHMec+p875gQl+pNBvj/0hsM4v+kyHN1HvrlLyfpSYnblHJAtPVw+lqdj1A/6dJQO&#10;yu+4OWYxKoqY4Rg7p+F0nIdmSeDm4WI2S0o4sZaFpVlZHl1HnA3MdgGkSiyOeDXYHHHEmU3kPu6X&#10;uBQu70nrvAWnvwE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OI3qtFkAgAATQUAAA4AAAAAAAAAAAAAAAAALgIAAGRy&#10;cy9lMm9Eb2MueG1sUEsBAi0AFAAGAAgAAAAhAFA8L67gAAAACwEAAA8AAAAAAAAAAAAAAAAAvgQA&#10;AGRycy9kb3ducmV2LnhtbFBLBQYAAAAABAAEAPMAAADLBQAAAAA=&#10;" fillcolor="white [3201]" strokecolor="white [3212]" strokeweight=".5pt">
                <v:textbox>
                  <w:txbxContent>
                    <w:p w14:paraId="6305AE17"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sidR="00101AFA">
        <w:rPr>
          <w:noProof/>
        </w:rPr>
        <mc:AlternateContent>
          <mc:Choice Requires="wps">
            <w:drawing>
              <wp:anchor distT="0" distB="0" distL="114300" distR="114300" simplePos="0" relativeHeight="252432384" behindDoc="0" locked="0" layoutInCell="1" allowOverlap="1" wp14:anchorId="6AB6658D" wp14:editId="7262B187">
                <wp:simplePos x="0" y="0"/>
                <wp:positionH relativeFrom="column">
                  <wp:posOffset>1478915</wp:posOffset>
                </wp:positionH>
                <wp:positionV relativeFrom="paragraph">
                  <wp:posOffset>1292225</wp:posOffset>
                </wp:positionV>
                <wp:extent cx="375920" cy="255270"/>
                <wp:effectExtent l="4445" t="4445" r="15875" b="14605"/>
                <wp:wrapNone/>
                <wp:docPr id="346" name="Text Box 34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BF4839E" w14:textId="77777777" w:rsidR="00101AFA" w:rsidRDefault="00101AFA" w:rsidP="00101AFA">
                            <w:pPr>
                              <w:rPr>
                                <w:rFonts w:cs="Times New Roman"/>
                                <w:sz w:val="18"/>
                                <w:szCs w:val="18"/>
                              </w:rPr>
                            </w:pPr>
                            <w:r>
                              <w:rPr>
                                <w:rFonts w:cs="Times New Roman"/>
                                <w:sz w:val="18"/>
                                <w:szCs w:val="18"/>
                              </w:rPr>
                              <w:t>D2</w:t>
                            </w:r>
                          </w:p>
                          <w:p w14:paraId="1E6A2762"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B6658D" id="Text Box 346" o:spid="_x0000_s1260" type="#_x0000_t202" style="position:absolute;left:0;text-align:left;margin-left:116.45pt;margin-top:101.75pt;width:29.6pt;height:20.1pt;z-index:25243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t8ZAIAAE0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WNjB8MTN9ZQHJAyDppp8pYvFDZ2yXx4YQ7HB7mAKyE840dqwMbA8UTJFtyv&#10;W+9RH1mNUkoqHMec+p875gQl+pNBvj/0hsM4v+kyHN1HvrlLyfpSYnblHJAtPVw+lqdj1A/6dJQO&#10;yu+4OWYxKoqY4Rg7p+F0nIdmSeDm4WI2S0o4sZaFpVlZHl1HnA3MdgGkSiyOeDXYHHHEmU3kPu6X&#10;uBQu70nrvAWnvwE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FVu+3xkAgAATQUAAA4AAAAAAAAAAAAAAAAALgIAAGRy&#10;cy9lMm9Eb2MueG1sUEsBAi0AFAAGAAgAAAAhAMm1ubTgAAAACwEAAA8AAAAAAAAAAAAAAAAAvgQA&#10;AGRycy9kb3ducmV2LnhtbFBLBQYAAAAABAAEAPMAAADLBQAAAAA=&#10;" fillcolor="white [3201]" strokecolor="white [3212]" strokeweight=".5pt">
                <v:textbox>
                  <w:txbxContent>
                    <w:p w14:paraId="6BF4839E" w14:textId="77777777" w:rsidR="00101AFA" w:rsidRDefault="00101AFA" w:rsidP="00101AFA">
                      <w:pPr>
                        <w:rPr>
                          <w:rFonts w:cs="Times New Roman"/>
                          <w:sz w:val="18"/>
                          <w:szCs w:val="18"/>
                        </w:rPr>
                      </w:pPr>
                      <w:r>
                        <w:rPr>
                          <w:rFonts w:cs="Times New Roman"/>
                          <w:sz w:val="18"/>
                          <w:szCs w:val="18"/>
                        </w:rPr>
                        <w:t>D2</w:t>
                      </w:r>
                    </w:p>
                    <w:p w14:paraId="1E6A2762"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29312" behindDoc="0" locked="0" layoutInCell="1" allowOverlap="1" wp14:anchorId="4F418A0B" wp14:editId="2059A788">
                <wp:simplePos x="0" y="0"/>
                <wp:positionH relativeFrom="column">
                  <wp:posOffset>3018155</wp:posOffset>
                </wp:positionH>
                <wp:positionV relativeFrom="paragraph">
                  <wp:posOffset>984885</wp:posOffset>
                </wp:positionV>
                <wp:extent cx="375920" cy="255270"/>
                <wp:effectExtent l="4445" t="4445" r="15875" b="14605"/>
                <wp:wrapNone/>
                <wp:docPr id="347" name="Text Box 34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9758C21"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418A0B" id="Text Box 347" o:spid="_x0000_s1261" type="#_x0000_t202" style="position:absolute;left:0;text-align:left;margin-left:237.65pt;margin-top:77.55pt;width:29.6pt;height:20.1pt;z-index:25242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j1FZAIAAE0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WNjB6MTN9ZQHJAyDppp8pYvFDZ2yXx4YQ7HB7mAKyE840dqwMbA8UTJFtyv&#10;W+9RH1mNUkoqHMec+p875gQl+pNBvj/0hsM4v+kyHN1HvrlLyfpSYnblHJAtPVw+lqdj1A/6dJQO&#10;yu+4OWYxKoqY4Rg7p+F0nIdmSeDm4WI2S0o4sZaFpVlZHl1HnA3MdgGkSiyOeDXYHHHEmU3kPu6X&#10;uBQu70nrvAWnvwE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BMY9RWQCAABNBQAADgAAAAAAAAAAAAAAAAAuAgAAZHJz&#10;L2Uyb0RvYy54bWxQSwECLQAUAAYACAAAACEATSnY1t8AAAALAQAADwAAAAAAAAAAAAAAAAC+BAAA&#10;ZHJzL2Rvd25yZXYueG1sUEsFBgAAAAAEAAQA8wAAAMoFAAAAAA==&#10;" fillcolor="white [3201]" strokecolor="white [3212]" strokeweight=".5pt">
                <v:textbox>
                  <w:txbxContent>
                    <w:p w14:paraId="69758C21"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sidR="00101AFA">
        <w:rPr>
          <w:noProof/>
        </w:rPr>
        <mc:AlternateContent>
          <mc:Choice Requires="wps">
            <w:drawing>
              <wp:anchor distT="0" distB="0" distL="114300" distR="114300" simplePos="0" relativeHeight="252428288" behindDoc="0" locked="0" layoutInCell="1" allowOverlap="1" wp14:anchorId="2A7CD696" wp14:editId="12410B97">
                <wp:simplePos x="0" y="0"/>
                <wp:positionH relativeFrom="column">
                  <wp:posOffset>2142490</wp:posOffset>
                </wp:positionH>
                <wp:positionV relativeFrom="paragraph">
                  <wp:posOffset>993775</wp:posOffset>
                </wp:positionV>
                <wp:extent cx="375920" cy="255270"/>
                <wp:effectExtent l="4445" t="4445" r="15875" b="14605"/>
                <wp:wrapNone/>
                <wp:docPr id="348" name="Text Box 34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8DAA4C"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7CD696" id="Text Box 348" o:spid="_x0000_s1262" type="#_x0000_t202" style="position:absolute;left:0;text-align:left;margin-left:168.7pt;margin-top:78.25pt;width:29.6pt;height:20.1pt;z-index:25242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Cj8IgFdAIAAFkFAAAOAAAA&#10;AAAAAAAAAAAAAC4CAABkcnMvZTJvRG9jLnhtbFBLAQItABQABgAIAAAAIQDcgMaL4AAAAAsBAAAP&#10;AAAAAAAAAAAAAAAAAM4EAABkcnMvZG93bnJldi54bWxQSwUGAAAAAAQABADzAAAA2wUAAAAA&#10;" fillcolor="white [3201]" strokecolor="white [3212]" strokeweight=".5pt">
                <v:textbox>
                  <w:txbxContent>
                    <w:p w14:paraId="5D8DAA4C"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sidR="00101AFA">
        <w:rPr>
          <w:noProof/>
        </w:rPr>
        <mc:AlternateContent>
          <mc:Choice Requires="wps">
            <w:drawing>
              <wp:anchor distT="0" distB="0" distL="114300" distR="114300" simplePos="0" relativeHeight="252427264" behindDoc="0" locked="0" layoutInCell="1" allowOverlap="1" wp14:anchorId="64666430" wp14:editId="471E7874">
                <wp:simplePos x="0" y="0"/>
                <wp:positionH relativeFrom="column">
                  <wp:posOffset>2580640</wp:posOffset>
                </wp:positionH>
                <wp:positionV relativeFrom="paragraph">
                  <wp:posOffset>944245</wp:posOffset>
                </wp:positionV>
                <wp:extent cx="8255" cy="373380"/>
                <wp:effectExtent l="44450" t="0" r="53975" b="7620"/>
                <wp:wrapNone/>
                <wp:docPr id="349" name="Straight Arrow Connector 349"/>
                <wp:cNvGraphicFramePr/>
                <a:graphic xmlns:a="http://schemas.openxmlformats.org/drawingml/2006/main">
                  <a:graphicData uri="http://schemas.microsoft.com/office/word/2010/wordprocessingShape">
                    <wps:wsp>
                      <wps:cNvCnPr/>
                      <wps:spPr>
                        <a:xfrm>
                          <a:off x="3653155" y="5492115"/>
                          <a:ext cx="8255" cy="373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3B43B35" id="Straight Arrow Connector 349" o:spid="_x0000_s1026" type="#_x0000_t32" style="position:absolute;margin-left:203.2pt;margin-top:74.35pt;width:.65pt;height:29.4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22144" behindDoc="0" locked="0" layoutInCell="1" allowOverlap="1" wp14:anchorId="76FFCD02" wp14:editId="4E68C1E2">
                <wp:simplePos x="0" y="0"/>
                <wp:positionH relativeFrom="column">
                  <wp:posOffset>4236085</wp:posOffset>
                </wp:positionH>
                <wp:positionV relativeFrom="paragraph">
                  <wp:posOffset>1315085</wp:posOffset>
                </wp:positionV>
                <wp:extent cx="1179195" cy="500380"/>
                <wp:effectExtent l="6350" t="6350" r="18415" b="11430"/>
                <wp:wrapNone/>
                <wp:docPr id="350" name="Rectangle 35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ECB1D6C"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FFCD02" id="Rectangle 350" o:spid="_x0000_s1263" style="position:absolute;left:0;text-align:left;margin-left:333.55pt;margin-top:103.55pt;width:92.85pt;height:39.4pt;z-index:25242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FstK0ICAADEBAAA&#10;DgAAAAAAAAAAAAAAAAAuAgAAZHJzL2Uyb0RvYy54bWxQSwECLQAUAAYACAAAACEAhI6zTd0AAAAL&#10;AQAADwAAAAAAAAAAAAAAAACcBAAAZHJzL2Rvd25yZXYueG1sUEsFBgAAAAAEAAQA8wAAAKYFAAAA&#10;AA==&#10;" filled="f" strokecolor="#156082 [3204]" strokeweight="1pt">
                <v:textbox>
                  <w:txbxContent>
                    <w:p w14:paraId="1ECB1D6C"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sidR="00101AFA">
        <w:rPr>
          <w:noProof/>
        </w:rPr>
        <mc:AlternateContent>
          <mc:Choice Requires="wps">
            <w:drawing>
              <wp:anchor distT="0" distB="0" distL="114300" distR="114300" simplePos="0" relativeHeight="252426240" behindDoc="0" locked="0" layoutInCell="1" allowOverlap="1" wp14:anchorId="23E2D431" wp14:editId="4FF33484">
                <wp:simplePos x="0" y="0"/>
                <wp:positionH relativeFrom="column">
                  <wp:posOffset>2080895</wp:posOffset>
                </wp:positionH>
                <wp:positionV relativeFrom="paragraph">
                  <wp:posOffset>2423160</wp:posOffset>
                </wp:positionV>
                <wp:extent cx="1623695" cy="354330"/>
                <wp:effectExtent l="6350" t="6350" r="15875" b="20320"/>
                <wp:wrapNone/>
                <wp:docPr id="351" name="Rectangle 35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71347CB7" w14:textId="77777777" w:rsidR="00101AFA" w:rsidRDefault="00101AFA" w:rsidP="00101AFA">
                            <w:pPr>
                              <w:jc w:val="center"/>
                              <w:rPr>
                                <w:rFonts w:cs="Times New Roman"/>
                              </w:rPr>
                            </w:pPr>
                            <w:r>
                              <w:rPr>
                                <w:rFonts w:cs="Times New Roman"/>
                                <w:sz w:val="20"/>
                                <w:szCs w:val="20"/>
                              </w:rPr>
                              <w:t>YEUTHICH, DIADIEM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E2D431" id="Rectangle 351" o:spid="_x0000_s1264" style="position:absolute;left:0;text-align:left;margin-left:163.85pt;margin-top:190.8pt;width:127.85pt;height:27.9pt;z-index:25242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4/zaQIAABA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" filled="f" strokecolor="white [3212]" strokeweight="1.5pt">
                <v:textbox>
                  <w:txbxContent>
                    <w:p w14:paraId="71347CB7" w14:textId="77777777" w:rsidR="00101AFA" w:rsidRDefault="00101AFA" w:rsidP="00101AFA">
                      <w:pPr>
                        <w:jc w:val="center"/>
                        <w:rPr>
                          <w:rFonts w:cs="Times New Roman"/>
                        </w:rPr>
                      </w:pPr>
                      <w:r>
                        <w:rPr>
                          <w:rFonts w:cs="Times New Roman"/>
                          <w:sz w:val="20"/>
                          <w:szCs w:val="20"/>
                        </w:rPr>
                        <w:t>YEUTHICH, DIADIEM</w:t>
                      </w:r>
                    </w:p>
                  </w:txbxContent>
                </v:textbox>
              </v:rect>
            </w:pict>
          </mc:Fallback>
        </mc:AlternateContent>
      </w:r>
      <w:r w:rsidR="00101AFA">
        <w:rPr>
          <w:noProof/>
        </w:rPr>
        <mc:AlternateContent>
          <mc:Choice Requires="wps">
            <w:drawing>
              <wp:anchor distT="0" distB="0" distL="114300" distR="114300" simplePos="0" relativeHeight="252420096" behindDoc="0" locked="0" layoutInCell="1" allowOverlap="1" wp14:anchorId="40328831" wp14:editId="6D9F8A47">
                <wp:simplePos x="0" y="0"/>
                <wp:positionH relativeFrom="column">
                  <wp:posOffset>2045970</wp:posOffset>
                </wp:positionH>
                <wp:positionV relativeFrom="paragraph">
                  <wp:posOffset>423545</wp:posOffset>
                </wp:positionV>
                <wp:extent cx="1555750" cy="500380"/>
                <wp:effectExtent l="6350" t="6350" r="7620" b="11430"/>
                <wp:wrapNone/>
                <wp:docPr id="352" name="Rectangle 35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5A17970" w14:textId="77777777" w:rsidR="00101AFA" w:rsidRDefault="00101AFA" w:rsidP="00101AFA">
                            <w:pPr>
                              <w:jc w:val="center"/>
                              <w:rPr>
                                <w:rFonts w:cs="Times New Roman"/>
                                <w:szCs w:val="26"/>
                              </w:rPr>
                            </w:pPr>
                            <w:r>
                              <w:rPr>
                                <w:rFonts w:cs="Times New Roman"/>
                                <w:szCs w:val="26"/>
                              </w:rP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328831" id="Rectangle 352" o:spid="_x0000_s1265" style="position:absolute;left:0;text-align:left;margin-left:161.1pt;margin-top:33.35pt;width:122.5pt;height:39.4pt;z-index:25242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CMcDh9QAgAA0AQAAA4AAAAAAAAAAAAAAAAALgIAAGRycy9lMm9Eb2MueG1sUEsBAi0AFAAGAAgA&#10;AAAhAHZP7CncAAAACgEAAA8AAAAAAAAAAAAAAAAAqgQAAGRycy9kb3ducmV2LnhtbFBLBQYAAAAA&#10;BAAEAPMAAACzBQAAAAA=&#10;" filled="f" strokecolor="#156082 [3204]" strokeweight="1pt">
                <v:textbox>
                  <w:txbxContent>
                    <w:p w14:paraId="05A17970" w14:textId="77777777" w:rsidR="00101AFA" w:rsidRDefault="00101AFA" w:rsidP="00101AFA">
                      <w:pPr>
                        <w:jc w:val="center"/>
                        <w:rPr>
                          <w:rFonts w:cs="Times New Roman"/>
                          <w:szCs w:val="26"/>
                        </w:rPr>
                      </w:pPr>
                      <w:r>
                        <w:rPr>
                          <w:rFonts w:cs="Times New Roman"/>
                          <w:szCs w:val="26"/>
                        </w:rPr>
                        <w:t>Khách hàng</w:t>
                      </w:r>
                    </w:p>
                  </w:txbxContent>
                </v:textbox>
              </v:rect>
            </w:pict>
          </mc:Fallback>
        </mc:AlternateContent>
      </w:r>
      <w:r w:rsidR="00101AFA">
        <w:rPr>
          <w:noProof/>
        </w:rPr>
        <mc:AlternateContent>
          <mc:Choice Requires="wps">
            <w:drawing>
              <wp:anchor distT="0" distB="0" distL="114300" distR="114300" simplePos="0" relativeHeight="252425216" behindDoc="0" locked="0" layoutInCell="1" allowOverlap="1" wp14:anchorId="1C88B4C4" wp14:editId="438B7721">
                <wp:simplePos x="0" y="0"/>
                <wp:positionH relativeFrom="column">
                  <wp:posOffset>2107565</wp:posOffset>
                </wp:positionH>
                <wp:positionV relativeFrom="paragraph">
                  <wp:posOffset>2844800</wp:posOffset>
                </wp:positionV>
                <wp:extent cx="1593215" cy="0"/>
                <wp:effectExtent l="34925" t="34925" r="48260" b="41275"/>
                <wp:wrapNone/>
                <wp:docPr id="353" name="Straight Connector 35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8737450" id="Straight Connector 353" o:spid="_x0000_s1026" style="position:absolute;z-index:252425216;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sidR="00101AFA">
        <w:rPr>
          <w:noProof/>
        </w:rPr>
        <mc:AlternateContent>
          <mc:Choice Requires="wps">
            <w:drawing>
              <wp:anchor distT="0" distB="0" distL="114300" distR="114300" simplePos="0" relativeHeight="252424192" behindDoc="0" locked="0" layoutInCell="1" allowOverlap="1" wp14:anchorId="5866021B" wp14:editId="63E2E290">
                <wp:simplePos x="0" y="0"/>
                <wp:positionH relativeFrom="column">
                  <wp:posOffset>2107565</wp:posOffset>
                </wp:positionH>
                <wp:positionV relativeFrom="paragraph">
                  <wp:posOffset>2385060</wp:posOffset>
                </wp:positionV>
                <wp:extent cx="1593215" cy="0"/>
                <wp:effectExtent l="34925" t="34925" r="48260" b="41275"/>
                <wp:wrapNone/>
                <wp:docPr id="354" name="Straight Connector 35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7168974" id="Straight Connector 354" o:spid="_x0000_s1026" style="position:absolute;z-index:252424192;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sidR="00101AFA">
        <w:rPr>
          <w:noProof/>
        </w:rPr>
        <mc:AlternateContent>
          <mc:Choice Requires="wps">
            <w:drawing>
              <wp:anchor distT="0" distB="0" distL="114300" distR="114300" simplePos="0" relativeHeight="252421120" behindDoc="0" locked="0" layoutInCell="1" allowOverlap="1" wp14:anchorId="5B4A2D87" wp14:editId="47C1802A">
                <wp:simplePos x="0" y="0"/>
                <wp:positionH relativeFrom="column">
                  <wp:posOffset>112395</wp:posOffset>
                </wp:positionH>
                <wp:positionV relativeFrom="paragraph">
                  <wp:posOffset>1315085</wp:posOffset>
                </wp:positionV>
                <wp:extent cx="1195070" cy="500380"/>
                <wp:effectExtent l="6350" t="6350" r="17780" b="11430"/>
                <wp:wrapNone/>
                <wp:docPr id="356" name="Rectangle 35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C09840E"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4A2D87" id="Rectangle 356" o:spid="_x0000_s1266" style="position:absolute;left:0;text-align:left;margin-left:8.85pt;margin-top:103.55pt;width:94.1pt;height:39.4pt;z-index:25242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LGCahEECAADEBAAADgAA&#10;AAAAAAAAAAAAAAAuAgAAZHJzL2Uyb0RvYy54bWxQSwECLQAUAAYACAAAACEAuhlsitsAAAAKAQAA&#10;DwAAAAAAAAAAAAAAAACbBAAAZHJzL2Rvd25yZXYueG1sUEsFBgAAAAAEAAQA8wAAAKMFAAAAAA==&#10;" filled="f" strokecolor="#156082 [3204]" strokeweight="1pt">
                <v:textbox>
                  <w:txbxContent>
                    <w:p w14:paraId="3C09840E"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sidR="00101AFA">
        <w:rPr>
          <w:noProof/>
        </w:rPr>
        <mc:AlternateContent>
          <mc:Choice Requires="wps">
            <w:drawing>
              <wp:anchor distT="0" distB="0" distL="114300" distR="114300" simplePos="0" relativeHeight="252438528" behindDoc="0" locked="0" layoutInCell="1" allowOverlap="1" wp14:anchorId="655EA937" wp14:editId="7B8E9AA3">
                <wp:simplePos x="0" y="0"/>
                <wp:positionH relativeFrom="column">
                  <wp:posOffset>2154555</wp:posOffset>
                </wp:positionH>
                <wp:positionV relativeFrom="paragraph">
                  <wp:posOffset>2029460</wp:posOffset>
                </wp:positionV>
                <wp:extent cx="375920" cy="255270"/>
                <wp:effectExtent l="4445" t="4445" r="15875" b="14605"/>
                <wp:wrapNone/>
                <wp:docPr id="357" name="Text Box 35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1BDAEF" w14:textId="77777777" w:rsidR="00101AFA" w:rsidRDefault="00101AFA" w:rsidP="00101AFA">
                            <w:pPr>
                              <w:rPr>
                                <w:rFonts w:cs="Times New Roman"/>
                                <w:sz w:val="18"/>
                                <w:szCs w:val="18"/>
                              </w:rPr>
                            </w:pPr>
                            <w:r>
                              <w:rPr>
                                <w:rFonts w:cs="Times New Roman"/>
                                <w:sz w:val="18"/>
                                <w:szCs w:val="18"/>
                              </w:rPr>
                              <w:t>D3</w:t>
                            </w:r>
                          </w:p>
                          <w:p w14:paraId="4BAAF876"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5EA937" id="Text Box 357" o:spid="_x0000_s1267" type="#_x0000_t202" style="position:absolute;left:0;text-align:left;margin-left:169.65pt;margin-top:159.8pt;width:29.6pt;height:20.1pt;z-index:25243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3YwIAAE0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6NHbTcWENxQMo4aKbJW75Q2Ngl8+GFORwf5AKuhPCMH6kBGwPHEyVbcL9u&#10;vUd9ZDVKKalwHHPqf+6YE5ToTwb5/tAbDOL8pstgOIp8c5eS9aXE7Mo5IFt6uHwsT8eoH/TpKB2U&#10;33FzzGJUFDHDMXZOw+k4D82SwM3DxWyWlHBiLQtLs7I8uo44G5jtAkiVWBzxarA54ogzm8h93C9x&#10;KVzek9Z5C05/Aw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NhCP92MCAABNBQAADgAAAAAAAAAAAAAAAAAuAgAAZHJz&#10;L2Uyb0RvYy54bWxQSwECLQAUAAYACAAAACEAnyxL+uAAAAALAQAADwAAAAAAAAAAAAAAAAC9BAAA&#10;ZHJzL2Rvd25yZXYueG1sUEsFBgAAAAAEAAQA8wAAAMoFAAAAAA==&#10;" fillcolor="white [3201]" strokecolor="white [3212]" strokeweight=".5pt">
                <v:textbox>
                  <w:txbxContent>
                    <w:p w14:paraId="541BDAEF" w14:textId="77777777" w:rsidR="00101AFA" w:rsidRDefault="00101AFA" w:rsidP="00101AFA">
                      <w:pPr>
                        <w:rPr>
                          <w:rFonts w:cs="Times New Roman"/>
                          <w:sz w:val="18"/>
                          <w:szCs w:val="18"/>
                        </w:rPr>
                      </w:pPr>
                      <w:r>
                        <w:rPr>
                          <w:rFonts w:cs="Times New Roman"/>
                          <w:sz w:val="18"/>
                          <w:szCs w:val="18"/>
                        </w:rPr>
                        <w:t>D3</w:t>
                      </w:r>
                    </w:p>
                    <w:p w14:paraId="4BAAF876"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37504" behindDoc="0" locked="0" layoutInCell="1" allowOverlap="1" wp14:anchorId="28CF627E" wp14:editId="3702383E">
                <wp:simplePos x="0" y="0"/>
                <wp:positionH relativeFrom="column">
                  <wp:posOffset>3101340</wp:posOffset>
                </wp:positionH>
                <wp:positionV relativeFrom="paragraph">
                  <wp:posOffset>1983740</wp:posOffset>
                </wp:positionV>
                <wp:extent cx="375920" cy="255270"/>
                <wp:effectExtent l="4445" t="4445" r="15875" b="14605"/>
                <wp:wrapNone/>
                <wp:docPr id="358" name="Text Box 35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90AA772" w14:textId="77777777" w:rsidR="00101AFA" w:rsidRDefault="00101AFA" w:rsidP="00101AFA">
                            <w:pPr>
                              <w:rPr>
                                <w:rFonts w:cs="Times New Roman"/>
                                <w:sz w:val="18"/>
                                <w:szCs w:val="18"/>
                              </w:rPr>
                            </w:pPr>
                            <w:r>
                              <w:rPr>
                                <w:rFonts w:cs="Times New Roman"/>
                                <w:sz w:val="18"/>
                                <w:szCs w:val="18"/>
                              </w:rPr>
                              <w:t>D4</w:t>
                            </w:r>
                          </w:p>
                          <w:p w14:paraId="28C6C5CA" w14:textId="77777777" w:rsidR="00101AFA" w:rsidRDefault="00101AFA" w:rsidP="00101AFA">
                            <w:pPr>
                              <w:rPr>
                                <w:rFonts w:cs="Times New Roman"/>
                                <w:sz w:val="18"/>
                                <w:szCs w:val="18"/>
                              </w:rPr>
                            </w:pPr>
                          </w:p>
                          <w:p w14:paraId="6C9E9625"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CF627E" id="Text Box 358" o:spid="_x0000_s1268" type="#_x0000_t202" style="position:absolute;left:0;text-align:left;margin-left:244.2pt;margin-top:156.2pt;width:29.6pt;height:20.1pt;z-index:25243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MS9ZAIAAE0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8fG9vMjN1ZQ7pEyDtpp8pbPFTZ2wXx4YQ7HB7mAKyE840dqwMbA4UTJBtyv&#10;W+9RH1mNUkpqHMeC+p9b5gQl+pNBvj/0+v04v+nSHwwj39ylZHUpMdtqBsiWHi4fy9Mx6gd9PEoH&#10;1XfcHNMYFUXMcIxd0HA8zkK7JHDzcDGdJiWcWMvCwiwtj64jzgam2wBSJRZHvFpsDjjizCZyH/ZL&#10;XAqX96R13oKT3wA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MXoxL1kAgAATQUAAA4AAAAAAAAAAAAAAAAALgIAAGRy&#10;cy9lMm9Eb2MueG1sUEsBAi0AFAAGAAgAAAAhAOvgz1bgAAAACwEAAA8AAAAAAAAAAAAAAAAAvgQA&#10;AGRycy9kb3ducmV2LnhtbFBLBQYAAAAABAAEAPMAAADLBQAAAAA=&#10;" fillcolor="white [3201]" strokecolor="white [3212]" strokeweight=".5pt">
                <v:textbox>
                  <w:txbxContent>
                    <w:p w14:paraId="790AA772" w14:textId="77777777" w:rsidR="00101AFA" w:rsidRDefault="00101AFA" w:rsidP="00101AFA">
                      <w:pPr>
                        <w:rPr>
                          <w:rFonts w:cs="Times New Roman"/>
                          <w:sz w:val="18"/>
                          <w:szCs w:val="18"/>
                        </w:rPr>
                      </w:pPr>
                      <w:r>
                        <w:rPr>
                          <w:rFonts w:cs="Times New Roman"/>
                          <w:sz w:val="18"/>
                          <w:szCs w:val="18"/>
                        </w:rPr>
                        <w:t>D4</w:t>
                      </w:r>
                    </w:p>
                    <w:p w14:paraId="28C6C5CA" w14:textId="77777777" w:rsidR="00101AFA" w:rsidRDefault="00101AFA" w:rsidP="00101AFA">
                      <w:pPr>
                        <w:rPr>
                          <w:rFonts w:cs="Times New Roman"/>
                          <w:sz w:val="18"/>
                          <w:szCs w:val="18"/>
                        </w:rPr>
                      </w:pPr>
                    </w:p>
                    <w:p w14:paraId="6C9E9625"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c">
            <w:drawing>
              <wp:inline distT="0" distB="0" distL="114300" distR="114300" wp14:anchorId="6B346C67" wp14:editId="552F8901">
                <wp:extent cx="5486400" cy="3425190"/>
                <wp:effectExtent l="4445" t="4445" r="10795" b="14605"/>
                <wp:docPr id="359" name="Canvas 35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6FF5CE44" id="Canvas 35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rsidR="00101AFA">
        <w:br/>
      </w:r>
      <w:r w:rsidR="00101AFA">
        <w:rPr>
          <w:noProof/>
        </w:rPr>
        <mc:AlternateContent>
          <mc:Choice Requires="wps">
            <w:drawing>
              <wp:anchor distT="0" distB="0" distL="114300" distR="114300" simplePos="0" relativeHeight="252433408" behindDoc="0" locked="0" layoutInCell="1" allowOverlap="1" wp14:anchorId="1BA7C042" wp14:editId="0D87761A">
                <wp:simplePos x="0" y="0"/>
                <wp:positionH relativeFrom="column">
                  <wp:posOffset>3703955</wp:posOffset>
                </wp:positionH>
                <wp:positionV relativeFrom="paragraph">
                  <wp:posOffset>1588770</wp:posOffset>
                </wp:positionV>
                <wp:extent cx="478155" cy="1905"/>
                <wp:effectExtent l="0" t="49530" r="9525" b="55245"/>
                <wp:wrapNone/>
                <wp:docPr id="360" name="Straight Arrow Connector 360"/>
                <wp:cNvGraphicFramePr/>
                <a:graphic xmlns:a="http://schemas.openxmlformats.org/drawingml/2006/main">
                  <a:graphicData uri="http://schemas.microsoft.com/office/word/2010/wordprocessingShape">
                    <wps:wsp>
                      <wps:cNvCnPr/>
                      <wps:spPr>
                        <a:xfrm>
                          <a:off x="4784090" y="6140450"/>
                          <a:ext cx="478155" cy="19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0E431FD" id="Straight Arrow Connector 360" o:spid="_x0000_s1026" type="#_x0000_t32" style="position:absolute;margin-left:291.65pt;margin-top:125.1pt;width:37.65pt;height:.15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31360" behindDoc="0" locked="0" layoutInCell="1" allowOverlap="1" wp14:anchorId="20CA79EC" wp14:editId="12B4083C">
                <wp:simplePos x="0" y="0"/>
                <wp:positionH relativeFrom="column">
                  <wp:posOffset>1326515</wp:posOffset>
                </wp:positionH>
                <wp:positionV relativeFrom="paragraph">
                  <wp:posOffset>1588770</wp:posOffset>
                </wp:positionV>
                <wp:extent cx="685165" cy="1905"/>
                <wp:effectExtent l="0" t="50800" r="635" b="53975"/>
                <wp:wrapNone/>
                <wp:docPr id="361" name="Straight Arrow Connector 361"/>
                <wp:cNvGraphicFramePr/>
                <a:graphic xmlns:a="http://schemas.openxmlformats.org/drawingml/2006/main">
                  <a:graphicData uri="http://schemas.microsoft.com/office/word/2010/wordprocessingShape">
                    <wps:wsp>
                      <wps:cNvCnPr/>
                      <wps:spPr>
                        <a:xfrm flipV="1">
                          <a:off x="2387600" y="6140450"/>
                          <a:ext cx="685165" cy="19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CD8237E" id="Straight Arrow Connector 361" o:spid="_x0000_s1026" type="#_x0000_t32" style="position:absolute;margin-left:104.45pt;margin-top:125.1pt;width:53.95pt;height:.15pt;flip:y;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" strokecolor="#156082 [3204]" strokeweight="1pt">
                <v:stroke endarrow="open" joinstyle="miter"/>
              </v:shape>
            </w:pict>
          </mc:Fallback>
        </mc:AlternateContent>
      </w:r>
      <w:r w:rsidR="00101AFA">
        <w:rPr>
          <w:rFonts w:cs="Times New Roman"/>
        </w:rPr>
        <w:t>D1: Không có.</w:t>
      </w:r>
    </w:p>
    <w:p w14:paraId="334542D3" w14:textId="77777777" w:rsidR="00101AFA" w:rsidRDefault="00101AFA" w:rsidP="00101AFA">
      <w:pPr>
        <w:rPr>
          <w:rFonts w:cs="Times New Roman"/>
        </w:rPr>
      </w:pPr>
      <w:r>
        <w:rPr>
          <w:rFonts w:cs="Times New Roman"/>
        </w:rPr>
        <w:t>D2: Không có.</w:t>
      </w:r>
    </w:p>
    <w:p w14:paraId="03216635" w14:textId="77777777" w:rsidR="00101AFA" w:rsidRDefault="00101AFA" w:rsidP="00101AFA">
      <w:pPr>
        <w:rPr>
          <w:rFonts w:cs="Times New Roman"/>
        </w:rPr>
      </w:pPr>
      <w:r>
        <w:rPr>
          <w:rFonts w:cs="Times New Roman"/>
        </w:rPr>
        <w:t>D3: Danh sách YEUTHICH theo MaTK(liên kết với DIADIEM).</w:t>
      </w:r>
    </w:p>
    <w:p w14:paraId="335AB2A8" w14:textId="77777777" w:rsidR="00101AFA" w:rsidRDefault="00101AFA" w:rsidP="00101AFA">
      <w:pPr>
        <w:rPr>
          <w:rFonts w:cs="Times New Roman"/>
        </w:rPr>
      </w:pPr>
      <w:r>
        <w:rPr>
          <w:rFonts w:cs="Times New Roman"/>
        </w:rPr>
        <w:t>D4: Không có.</w:t>
      </w:r>
    </w:p>
    <w:p w14:paraId="3984A1BD" w14:textId="77777777" w:rsidR="00101AFA" w:rsidRDefault="00101AFA" w:rsidP="00101AFA">
      <w:pPr>
        <w:rPr>
          <w:rFonts w:cs="Times New Roman"/>
        </w:rPr>
      </w:pPr>
      <w:r>
        <w:rPr>
          <w:rFonts w:cs="Times New Roman"/>
        </w:rPr>
        <w:t>D5: Không có.</w:t>
      </w:r>
    </w:p>
    <w:p w14:paraId="303D9DD0" w14:textId="77777777" w:rsidR="00101AFA" w:rsidRDefault="00101AFA" w:rsidP="00101AFA">
      <w:pPr>
        <w:rPr>
          <w:rFonts w:cs="Times New Roman"/>
        </w:rPr>
      </w:pPr>
      <w:r>
        <w:rPr>
          <w:rFonts w:cs="Times New Roman"/>
        </w:rPr>
        <w:t>D6: Danh sách địa điểm yêu thích của khách hàng.</w:t>
      </w:r>
    </w:p>
    <w:p w14:paraId="46DBF959" w14:textId="77777777" w:rsidR="00101AFA" w:rsidRDefault="00101AFA" w:rsidP="00101AFA">
      <w:pPr>
        <w:rPr>
          <w:rFonts w:cs="Times New Roman"/>
        </w:rPr>
      </w:pPr>
    </w:p>
    <w:p w14:paraId="7FF99B6D" w14:textId="77777777" w:rsidR="00101AFA" w:rsidRDefault="00101AFA" w:rsidP="00101AFA">
      <w:pPr>
        <w:rPr>
          <w:rFonts w:cs="Times New Roman"/>
        </w:rPr>
      </w:pPr>
      <w:r>
        <w:rPr>
          <w:rFonts w:cs="Times New Roman"/>
        </w:rPr>
        <w:t>- Xử lý dữ liệu:</w:t>
      </w:r>
    </w:p>
    <w:p w14:paraId="25CCAB78" w14:textId="77777777" w:rsidR="00101AFA" w:rsidRDefault="00101AFA" w:rsidP="00101AFA">
      <w:pPr>
        <w:rPr>
          <w:rFonts w:cs="Times New Roman"/>
        </w:rPr>
      </w:pPr>
      <w:r>
        <w:rPr>
          <w:rFonts w:cs="Times New Roman"/>
        </w:rPr>
        <w:t>Bước 1: Lấy MaTK</w:t>
      </w:r>
    </w:p>
    <w:p w14:paraId="37DAF2A3" w14:textId="77777777" w:rsidR="00101AFA" w:rsidRDefault="00101AFA" w:rsidP="00101AFA">
      <w:pPr>
        <w:rPr>
          <w:rFonts w:cs="Times New Roman"/>
        </w:rPr>
      </w:pPr>
      <w:r>
        <w:rPr>
          <w:rFonts w:cs="Times New Roman"/>
        </w:rPr>
        <w:t>Bước 2: Kết nối với CSDL.</w:t>
      </w:r>
    </w:p>
    <w:p w14:paraId="659B1B19" w14:textId="77777777" w:rsidR="00101AFA" w:rsidRDefault="00101AFA" w:rsidP="00101AFA">
      <w:pPr>
        <w:rPr>
          <w:rFonts w:cs="Times New Roman"/>
        </w:rPr>
      </w:pPr>
      <w:r>
        <w:rPr>
          <w:rFonts w:cs="Times New Roman"/>
        </w:rPr>
        <w:t>Bước 3: Đọc D3 từ CSDL.</w:t>
      </w:r>
    </w:p>
    <w:p w14:paraId="0A6B7DA7" w14:textId="77777777" w:rsidR="00101AFA" w:rsidRDefault="00101AFA" w:rsidP="00101AFA">
      <w:pPr>
        <w:rPr>
          <w:rFonts w:cs="Times New Roman"/>
        </w:rPr>
      </w:pPr>
      <w:r>
        <w:rPr>
          <w:rFonts w:cs="Times New Roman"/>
        </w:rPr>
        <w:t>Bước 4: Xuất trang kết quả (D6).</w:t>
      </w:r>
    </w:p>
    <w:p w14:paraId="58C034E7" w14:textId="77777777" w:rsidR="00101AFA" w:rsidRDefault="00101AFA" w:rsidP="00101AFA">
      <w:pPr>
        <w:rPr>
          <w:rFonts w:cs="Times New Roman"/>
        </w:rPr>
      </w:pPr>
      <w:r>
        <w:rPr>
          <w:rFonts w:cs="Times New Roman"/>
        </w:rPr>
        <w:t>Bước 5: Ngắt kết nối với CSDL</w:t>
      </w:r>
    </w:p>
    <w:p w14:paraId="60BA5576" w14:textId="77777777" w:rsidR="00101AFA" w:rsidRDefault="00101AFA" w:rsidP="00101AFA">
      <w:pPr>
        <w:rPr>
          <w:rFonts w:cs="Times New Roman"/>
        </w:rPr>
      </w:pPr>
      <w:r>
        <w:rPr>
          <w:rFonts w:cs="Times New Roman"/>
        </w:rPr>
        <w:t>Bước 6: Kết thúc</w:t>
      </w:r>
    </w:p>
    <w:p w14:paraId="676D7E02" w14:textId="77777777" w:rsidR="00101AFA" w:rsidRDefault="00101AFA" w:rsidP="00101AFA">
      <w:pPr>
        <w:rPr>
          <w:rFonts w:cs="Times New Roman"/>
        </w:rPr>
      </w:pPr>
    </w:p>
    <w:p w14:paraId="6E881360" w14:textId="77777777" w:rsidR="00101AFA" w:rsidRDefault="00101AFA" w:rsidP="00101AFA">
      <w:pPr>
        <w:rPr>
          <w:rFonts w:cs="Times New Roman"/>
        </w:rPr>
      </w:pPr>
    </w:p>
    <w:p w14:paraId="755C455B" w14:textId="77777777" w:rsidR="00101AFA" w:rsidRDefault="00101AFA" w:rsidP="00101AFA">
      <w:pPr>
        <w:rPr>
          <w:rFonts w:cs="Times New Roman"/>
        </w:rPr>
      </w:pPr>
    </w:p>
    <w:p w14:paraId="6FDD9B15" w14:textId="77777777" w:rsidR="00101AFA" w:rsidRDefault="00101AFA" w:rsidP="00101AFA">
      <w:pPr>
        <w:rPr>
          <w:rFonts w:cs="Times New Roman"/>
        </w:rPr>
      </w:pPr>
    </w:p>
    <w:p w14:paraId="347914EA" w14:textId="77777777" w:rsidR="00101AFA" w:rsidRDefault="00101AFA" w:rsidP="00101AFA">
      <w:pPr>
        <w:rPr>
          <w:rFonts w:cs="Times New Roman"/>
        </w:rPr>
      </w:pPr>
    </w:p>
    <w:p w14:paraId="24242ACD" w14:textId="77777777" w:rsidR="00101AFA" w:rsidRDefault="00101AFA" w:rsidP="00101AFA">
      <w:pPr>
        <w:rPr>
          <w:rFonts w:cs="Times New Roman"/>
          <w:szCs w:val="26"/>
        </w:rPr>
      </w:pPr>
      <w:r>
        <w:rPr>
          <w:rFonts w:cs="Times New Roman"/>
          <w:szCs w:val="26"/>
        </w:rPr>
        <w:lastRenderedPageBreak/>
        <w:t>Danh sách khuyến mãi:</w:t>
      </w:r>
    </w:p>
    <w:p w14:paraId="1A8AD37D" w14:textId="04946E0B" w:rsidR="00101AFA" w:rsidRDefault="00C4210B" w:rsidP="00101AFA">
      <w:pPr>
        <w:rPr>
          <w:rFonts w:cs="Times New Roman"/>
        </w:rPr>
      </w:pPr>
      <w:r>
        <w:rPr>
          <w:noProof/>
        </w:rPr>
        <mc:AlternateContent>
          <mc:Choice Requires="wps">
            <w:drawing>
              <wp:anchor distT="0" distB="0" distL="114300" distR="114300" simplePos="0" relativeHeight="252442624" behindDoc="0" locked="0" layoutInCell="1" allowOverlap="1" wp14:anchorId="2BA4B57A" wp14:editId="16CD91ED">
                <wp:simplePos x="0" y="0"/>
                <wp:positionH relativeFrom="column">
                  <wp:posOffset>2016256</wp:posOffset>
                </wp:positionH>
                <wp:positionV relativeFrom="paragraph">
                  <wp:posOffset>1303546</wp:posOffset>
                </wp:positionV>
                <wp:extent cx="1692275" cy="723308"/>
                <wp:effectExtent l="0" t="0" r="22225" b="19685"/>
                <wp:wrapNone/>
                <wp:docPr id="375" name="Oval 375"/>
                <wp:cNvGraphicFramePr/>
                <a:graphic xmlns:a="http://schemas.openxmlformats.org/drawingml/2006/main">
                  <a:graphicData uri="http://schemas.microsoft.com/office/word/2010/wordprocessingShape">
                    <wps:wsp>
                      <wps:cNvSpPr/>
                      <wps:spPr>
                        <a:xfrm>
                          <a:off x="0" y="0"/>
                          <a:ext cx="1692275" cy="723308"/>
                        </a:xfrm>
                        <a:prstGeom prst="ellipse">
                          <a:avLst/>
                        </a:prstGeom>
                      </wps:spPr>
                      <wps:style>
                        <a:lnRef idx="2">
                          <a:schemeClr val="accent1"/>
                        </a:lnRef>
                        <a:fillRef idx="0">
                          <a:srgbClr val="FFFFFF"/>
                        </a:fillRef>
                        <a:effectRef idx="0">
                          <a:srgbClr val="FFFFFF"/>
                        </a:effectRef>
                        <a:fontRef idx="minor">
                          <a:schemeClr val="tx1"/>
                        </a:fontRef>
                      </wps:style>
                      <wps:txbx>
                        <w:txbxContent>
                          <w:p w14:paraId="4D29C321" w14:textId="77777777" w:rsidR="00101AFA" w:rsidRDefault="00101AFA" w:rsidP="00101AFA">
                            <w:pPr>
                              <w:jc w:val="center"/>
                              <w:rPr>
                                <w:rFonts w:cs="Times New Roman"/>
                              </w:rPr>
                            </w:pPr>
                            <w:r>
                              <w:rPr>
                                <w:rFonts w:cs="Times New Roman"/>
                                <w:sz w:val="20"/>
                                <w:szCs w:val="20"/>
                              </w:rPr>
                              <w:t>Xem danh sách khuyến mãi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BA4B57A" id="Oval 375" o:spid="_x0000_s1269" style="position:absolute;left:0;text-align:left;margin-left:158.75pt;margin-top:102.65pt;width:133.25pt;height:56.95pt;z-index:25244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" filled="f" strokecolor="#156082 [3204]" strokeweight="1pt">
                <v:stroke joinstyle="miter"/>
                <v:textbox>
                  <w:txbxContent>
                    <w:p w14:paraId="4D29C321" w14:textId="77777777" w:rsidR="00101AFA" w:rsidRDefault="00101AFA" w:rsidP="00101AFA">
                      <w:pPr>
                        <w:jc w:val="center"/>
                        <w:rPr>
                          <w:rFonts w:cs="Times New Roman"/>
                        </w:rPr>
                      </w:pPr>
                      <w:r>
                        <w:rPr>
                          <w:rFonts w:cs="Times New Roman"/>
                          <w:sz w:val="20"/>
                          <w:szCs w:val="20"/>
                        </w:rPr>
                        <w:t>Xem danh sách khuyến mãi</w:t>
                      </w:r>
                    </w:p>
                  </w:txbxContent>
                </v:textbox>
              </v:oval>
            </w:pict>
          </mc:Fallback>
        </mc:AlternateContent>
      </w:r>
      <w:r w:rsidR="00101AFA">
        <w:rPr>
          <w:noProof/>
        </w:rPr>
        <mc:AlternateContent>
          <mc:Choice Requires="wps">
            <w:drawing>
              <wp:anchor distT="0" distB="0" distL="114300" distR="114300" simplePos="0" relativeHeight="252454912" behindDoc="0" locked="0" layoutInCell="1" allowOverlap="1" wp14:anchorId="1FACB3CD" wp14:editId="3F7A7652">
                <wp:simplePos x="0" y="0"/>
                <wp:positionH relativeFrom="column">
                  <wp:posOffset>3058160</wp:posOffset>
                </wp:positionH>
                <wp:positionV relativeFrom="paragraph">
                  <wp:posOffset>1878330</wp:posOffset>
                </wp:positionV>
                <wp:extent cx="7620" cy="472440"/>
                <wp:effectExtent l="49530" t="0" r="49530" b="0"/>
                <wp:wrapNone/>
                <wp:docPr id="363" name="Straight Arrow Connector 363"/>
                <wp:cNvGraphicFramePr/>
                <a:graphic xmlns:a="http://schemas.openxmlformats.org/drawingml/2006/main">
                  <a:graphicData uri="http://schemas.microsoft.com/office/word/2010/wordprocessingShape">
                    <wps:wsp>
                      <wps:cNvCnPr/>
                      <wps:spPr>
                        <a:xfrm flipH="1">
                          <a:off x="4107815" y="6446520"/>
                          <a:ext cx="7620" cy="4724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80880A3" id="Straight Arrow Connector 363" o:spid="_x0000_s1026" type="#_x0000_t32" style="position:absolute;margin-left:240.8pt;margin-top:147.9pt;width:.6pt;height:37.2pt;flip:x;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49792" behindDoc="0" locked="0" layoutInCell="1" allowOverlap="1" wp14:anchorId="581A0021" wp14:editId="7883D1BE">
                <wp:simplePos x="0" y="0"/>
                <wp:positionH relativeFrom="column">
                  <wp:posOffset>2981325</wp:posOffset>
                </wp:positionH>
                <wp:positionV relativeFrom="paragraph">
                  <wp:posOffset>955040</wp:posOffset>
                </wp:positionV>
                <wp:extent cx="15240" cy="344805"/>
                <wp:effectExtent l="46990" t="0" r="44450" b="5715"/>
                <wp:wrapNone/>
                <wp:docPr id="382" name="Straight Arrow Connector 382"/>
                <wp:cNvGraphicFramePr/>
                <a:graphic xmlns:a="http://schemas.openxmlformats.org/drawingml/2006/main">
                  <a:graphicData uri="http://schemas.microsoft.com/office/word/2010/wordprocessingShape">
                    <wps:wsp>
                      <wps:cNvCnPr/>
                      <wps:spPr>
                        <a:xfrm flipH="1" flipV="1">
                          <a:off x="3903980" y="5499100"/>
                          <a:ext cx="15240" cy="3448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8AE1DD3" id="Straight Arrow Connector 382" o:spid="_x0000_s1026" type="#_x0000_t32" style="position:absolute;margin-left:234.75pt;margin-top:75.2pt;width:1.2pt;height:27.15pt;flip:x y;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55936" behindDoc="0" locked="0" layoutInCell="1" allowOverlap="1" wp14:anchorId="74126B78" wp14:editId="01B1C7C5">
                <wp:simplePos x="0" y="0"/>
                <wp:positionH relativeFrom="column">
                  <wp:posOffset>2619375</wp:posOffset>
                </wp:positionH>
                <wp:positionV relativeFrom="paragraph">
                  <wp:posOffset>1878965</wp:posOffset>
                </wp:positionV>
                <wp:extent cx="7620" cy="476885"/>
                <wp:effectExtent l="44450" t="0" r="54610" b="10795"/>
                <wp:wrapNone/>
                <wp:docPr id="364" name="Straight Arrow Connector 364"/>
                <wp:cNvGraphicFramePr/>
                <a:graphic xmlns:a="http://schemas.openxmlformats.org/drawingml/2006/main">
                  <a:graphicData uri="http://schemas.microsoft.com/office/word/2010/wordprocessingShape">
                    <wps:wsp>
                      <wps:cNvCnPr/>
                      <wps:spPr>
                        <a:xfrm flipV="1">
                          <a:off x="3707130" y="6454140"/>
                          <a:ext cx="7620" cy="4768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959AF23" id="Straight Arrow Connector 364" o:spid="_x0000_s1026" type="#_x0000_t32" style="position:absolute;margin-left:206.25pt;margin-top:147.95pt;width:.6pt;height:37.55pt;flip:y;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53888" behindDoc="0" locked="0" layoutInCell="1" allowOverlap="1" wp14:anchorId="1C4976B5" wp14:editId="495BC2B1">
                <wp:simplePos x="0" y="0"/>
                <wp:positionH relativeFrom="column">
                  <wp:posOffset>3773170</wp:posOffset>
                </wp:positionH>
                <wp:positionV relativeFrom="paragraph">
                  <wp:posOffset>1285240</wp:posOffset>
                </wp:positionV>
                <wp:extent cx="375920" cy="255270"/>
                <wp:effectExtent l="4445" t="4445" r="15875" b="14605"/>
                <wp:wrapNone/>
                <wp:docPr id="365" name="Text Box 36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AF2F963"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4976B5" id="Text Box 365" o:spid="_x0000_s1270" type="#_x0000_t202" style="position:absolute;left:0;text-align:left;margin-left:297.1pt;margin-top:101.2pt;width:29.6pt;height:20.1pt;z-index:25245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MpZA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DgZHbqyh2CNlHLTT5C1fKGzskvnwwhyOD3IBV0J4xo/UgI2Bw4mSEtyv&#10;W+9RH1mNUkpqHMec+p9b5gQl+pNBvj/0BoM4v+kyGI4i39ylZH0pMdtqDsiWHi4fy9Mx6gd9PEoH&#10;1XfcHLMYFUXMcIyd03A8zkO7JHDzcDGbJSWcWMvC0qwsj64jzgZm2wBSJRZHvFpsDjjizCZyH/ZL&#10;XAqX96R13oLT3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CMZUylkAgAATQUAAA4AAAAAAAAAAAAAAAAALgIAAGRy&#10;cy9lMm9Eb2MueG1sUEsBAi0AFAAGAAgAAAAhAFA8L67gAAAACwEAAA8AAAAAAAAAAAAAAAAAvgQA&#10;AGRycy9kb3ducmV2LnhtbFBLBQYAAAAABAAEAPMAAADLBQAAAAA=&#10;" fillcolor="white [3201]" strokecolor="white [3212]" strokeweight=".5pt">
                <v:textbox>
                  <w:txbxContent>
                    <w:p w14:paraId="1AF2F963"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sidR="00101AFA">
        <w:rPr>
          <w:noProof/>
        </w:rPr>
        <mc:AlternateContent>
          <mc:Choice Requires="wps">
            <w:drawing>
              <wp:anchor distT="0" distB="0" distL="114300" distR="114300" simplePos="0" relativeHeight="252451840" behindDoc="0" locked="0" layoutInCell="1" allowOverlap="1" wp14:anchorId="6048CEF9" wp14:editId="64391C05">
                <wp:simplePos x="0" y="0"/>
                <wp:positionH relativeFrom="column">
                  <wp:posOffset>1478915</wp:posOffset>
                </wp:positionH>
                <wp:positionV relativeFrom="paragraph">
                  <wp:posOffset>1292225</wp:posOffset>
                </wp:positionV>
                <wp:extent cx="375920" cy="255270"/>
                <wp:effectExtent l="4445" t="4445" r="15875" b="14605"/>
                <wp:wrapNone/>
                <wp:docPr id="366" name="Text Box 36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6560CD3" w14:textId="77777777" w:rsidR="00101AFA" w:rsidRDefault="00101AFA" w:rsidP="00101AFA">
                            <w:pPr>
                              <w:rPr>
                                <w:rFonts w:cs="Times New Roman"/>
                                <w:sz w:val="18"/>
                                <w:szCs w:val="18"/>
                              </w:rPr>
                            </w:pPr>
                            <w:r>
                              <w:rPr>
                                <w:rFonts w:cs="Times New Roman"/>
                                <w:sz w:val="18"/>
                                <w:szCs w:val="18"/>
                              </w:rPr>
                              <w:t>D2</w:t>
                            </w:r>
                          </w:p>
                          <w:p w14:paraId="5E36EDE4"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48CEF9" id="Text Box 366" o:spid="_x0000_s1271" type="#_x0000_t202" style="position:absolute;left:0;text-align:left;margin-left:116.45pt;margin-top:101.75pt;width:29.6pt;height:20.1pt;z-index:25245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ZUQZA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DoZHbqyh2CNlHLTT5C1fKGzskvnwwhyOD3IBV0J4xo/UgI2Bw4mSEtyv&#10;W+9RH1mNUkpqHMec+p9b5gQl+pNBvj/0BoM4v+kyGI4i39ylZH0pMdtqDsiWHi4fy9Mx6gd9PEoH&#10;1XfcHLMYFUXMcIyd03A8zkO7JHDzcDGbJSWcWMvC0qwsj64jzgZm2wBSJRZHvFpsDjjizCZyH/ZL&#10;XAqX96R13oLT3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HKxlRBkAgAATQUAAA4AAAAAAAAAAAAAAAAALgIAAGRy&#10;cy9lMm9Eb2MueG1sUEsBAi0AFAAGAAgAAAAhAMm1ubTgAAAACwEAAA8AAAAAAAAAAAAAAAAAvgQA&#10;AGRycy9kb3ducmV2LnhtbFBLBQYAAAAABAAEAPMAAADLBQAAAAA=&#10;" fillcolor="white [3201]" strokecolor="white [3212]" strokeweight=".5pt">
                <v:textbox>
                  <w:txbxContent>
                    <w:p w14:paraId="76560CD3" w14:textId="77777777" w:rsidR="00101AFA" w:rsidRDefault="00101AFA" w:rsidP="00101AFA">
                      <w:pPr>
                        <w:rPr>
                          <w:rFonts w:cs="Times New Roman"/>
                          <w:sz w:val="18"/>
                          <w:szCs w:val="18"/>
                        </w:rPr>
                      </w:pPr>
                      <w:r>
                        <w:rPr>
                          <w:rFonts w:cs="Times New Roman"/>
                          <w:sz w:val="18"/>
                          <w:szCs w:val="18"/>
                        </w:rPr>
                        <w:t>D2</w:t>
                      </w:r>
                    </w:p>
                    <w:p w14:paraId="5E36EDE4"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48768" behindDoc="0" locked="0" layoutInCell="1" allowOverlap="1" wp14:anchorId="7DF4C56D" wp14:editId="3246F018">
                <wp:simplePos x="0" y="0"/>
                <wp:positionH relativeFrom="column">
                  <wp:posOffset>3018155</wp:posOffset>
                </wp:positionH>
                <wp:positionV relativeFrom="paragraph">
                  <wp:posOffset>984885</wp:posOffset>
                </wp:positionV>
                <wp:extent cx="375920" cy="255270"/>
                <wp:effectExtent l="4445" t="4445" r="15875" b="14605"/>
                <wp:wrapNone/>
                <wp:docPr id="367" name="Text Box 36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C512BC0"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F4C56D" id="Text Box 367" o:spid="_x0000_s1272" type="#_x0000_t202" style="position:absolute;left:0;text-align:left;margin-left:237.65pt;margin-top:77.55pt;width:29.6pt;height:20.1pt;z-index:25244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gUneWmQCAABNBQAADgAAAAAAAAAAAAAAAAAuAgAAZHJz&#10;L2Uyb0RvYy54bWxQSwECLQAUAAYACAAAACEATSnY1t8AAAALAQAADwAAAAAAAAAAAAAAAAC+BAAA&#10;ZHJzL2Rvd25yZXYueG1sUEsFBgAAAAAEAAQA8wAAAMoFAAAAAA==&#10;" fillcolor="white [3201]" strokecolor="white [3212]" strokeweight=".5pt">
                <v:textbox>
                  <w:txbxContent>
                    <w:p w14:paraId="7C512BC0"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sidR="00101AFA">
        <w:rPr>
          <w:noProof/>
        </w:rPr>
        <mc:AlternateContent>
          <mc:Choice Requires="wps">
            <w:drawing>
              <wp:anchor distT="0" distB="0" distL="114300" distR="114300" simplePos="0" relativeHeight="252447744" behindDoc="0" locked="0" layoutInCell="1" allowOverlap="1" wp14:anchorId="6675882E" wp14:editId="45F64725">
                <wp:simplePos x="0" y="0"/>
                <wp:positionH relativeFrom="column">
                  <wp:posOffset>2142490</wp:posOffset>
                </wp:positionH>
                <wp:positionV relativeFrom="paragraph">
                  <wp:posOffset>993775</wp:posOffset>
                </wp:positionV>
                <wp:extent cx="375920" cy="255270"/>
                <wp:effectExtent l="4445" t="4445" r="15875" b="14605"/>
                <wp:wrapNone/>
                <wp:docPr id="368" name="Text Box 36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08627B"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75882E" id="Text Box 368" o:spid="_x0000_s1273" type="#_x0000_t202" style="position:absolute;left:0;text-align:left;margin-left:168.7pt;margin-top:78.25pt;width:29.6pt;height:20.1pt;z-index:25244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hC/maXUCAABZBQAADgAA&#10;AAAAAAAAAAAAAAAuAgAAZHJzL2Uyb0RvYy54bWxQSwECLQAUAAYACAAAACEA3IDGi+AAAAALAQAA&#10;DwAAAAAAAAAAAAAAAADPBAAAZHJzL2Rvd25yZXYueG1sUEsFBgAAAAAEAAQA8wAAANwFAAAAAA==&#10;" fillcolor="white [3201]" strokecolor="white [3212]" strokeweight=".5pt">
                <v:textbox>
                  <w:txbxContent>
                    <w:p w14:paraId="5108627B"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sidR="00101AFA">
        <w:rPr>
          <w:noProof/>
        </w:rPr>
        <mc:AlternateContent>
          <mc:Choice Requires="wps">
            <w:drawing>
              <wp:anchor distT="0" distB="0" distL="114300" distR="114300" simplePos="0" relativeHeight="252446720" behindDoc="0" locked="0" layoutInCell="1" allowOverlap="1" wp14:anchorId="141428A4" wp14:editId="6467D904">
                <wp:simplePos x="0" y="0"/>
                <wp:positionH relativeFrom="column">
                  <wp:posOffset>2588895</wp:posOffset>
                </wp:positionH>
                <wp:positionV relativeFrom="paragraph">
                  <wp:posOffset>916305</wp:posOffset>
                </wp:positionV>
                <wp:extent cx="0" cy="401320"/>
                <wp:effectExtent l="50800" t="0" r="55880" b="10160"/>
                <wp:wrapNone/>
                <wp:docPr id="369" name="Straight Arrow Connector 369"/>
                <wp:cNvGraphicFramePr/>
                <a:graphic xmlns:a="http://schemas.openxmlformats.org/drawingml/2006/main">
                  <a:graphicData uri="http://schemas.microsoft.com/office/word/2010/wordprocessingShape">
                    <wps:wsp>
                      <wps:cNvCnPr/>
                      <wps:spPr>
                        <a:xfrm>
                          <a:off x="3653155" y="5492115"/>
                          <a:ext cx="0" cy="4013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8124A13" id="Straight Arrow Connector 369" o:spid="_x0000_s1026" type="#_x0000_t32" style="position:absolute;margin-left:203.85pt;margin-top:72.15pt;width:0;height:31.6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41600" behindDoc="0" locked="0" layoutInCell="1" allowOverlap="1" wp14:anchorId="7EFD6C8E" wp14:editId="5B3A7853">
                <wp:simplePos x="0" y="0"/>
                <wp:positionH relativeFrom="column">
                  <wp:posOffset>4236085</wp:posOffset>
                </wp:positionH>
                <wp:positionV relativeFrom="paragraph">
                  <wp:posOffset>1315085</wp:posOffset>
                </wp:positionV>
                <wp:extent cx="1179195" cy="500380"/>
                <wp:effectExtent l="6350" t="6350" r="18415" b="11430"/>
                <wp:wrapNone/>
                <wp:docPr id="370" name="Rectangle 37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9B6DABB"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EFD6C8E" id="Rectangle 370" o:spid="_x0000_s1274" style="position:absolute;left:0;text-align:left;margin-left:333.55pt;margin-top:103.55pt;width:92.85pt;height:39.4pt;z-index:2524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D7STTkICAADEBAAA&#10;DgAAAAAAAAAAAAAAAAAuAgAAZHJzL2Uyb0RvYy54bWxQSwECLQAUAAYACAAAACEAhI6zTd0AAAAL&#10;AQAADwAAAAAAAAAAAAAAAACcBAAAZHJzL2Rvd25yZXYueG1sUEsFBgAAAAAEAAQA8wAAAKYFAAAA&#10;AA==&#10;" filled="f" strokecolor="#156082 [3204]" strokeweight="1pt">
                <v:textbox>
                  <w:txbxContent>
                    <w:p w14:paraId="49B6DABB"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sidR="00101AFA">
        <w:rPr>
          <w:noProof/>
        </w:rPr>
        <mc:AlternateContent>
          <mc:Choice Requires="wps">
            <w:drawing>
              <wp:anchor distT="0" distB="0" distL="114300" distR="114300" simplePos="0" relativeHeight="252445696" behindDoc="0" locked="0" layoutInCell="1" allowOverlap="1" wp14:anchorId="6D26E1FD" wp14:editId="07B89EF3">
                <wp:simplePos x="0" y="0"/>
                <wp:positionH relativeFrom="column">
                  <wp:posOffset>2080895</wp:posOffset>
                </wp:positionH>
                <wp:positionV relativeFrom="paragraph">
                  <wp:posOffset>2423160</wp:posOffset>
                </wp:positionV>
                <wp:extent cx="1623695" cy="354330"/>
                <wp:effectExtent l="6350" t="6350" r="15875" b="20320"/>
                <wp:wrapNone/>
                <wp:docPr id="371" name="Rectangle 37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06F20DCE"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26E1FD" id="Rectangle 371" o:spid="_x0000_s1275" style="position:absolute;left:0;text-align:left;margin-left:163.85pt;margin-top:190.8pt;width:127.85pt;height:27.9pt;z-index:25244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Y/aQIAABA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" filled="f" strokecolor="white [3212]" strokeweight="1.5pt">
                <v:textbox>
                  <w:txbxContent>
                    <w:p w14:paraId="06F20DCE"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sidR="00101AFA">
        <w:rPr>
          <w:noProof/>
        </w:rPr>
        <mc:AlternateContent>
          <mc:Choice Requires="wps">
            <w:drawing>
              <wp:anchor distT="0" distB="0" distL="114300" distR="114300" simplePos="0" relativeHeight="252439552" behindDoc="0" locked="0" layoutInCell="1" allowOverlap="1" wp14:anchorId="50B68374" wp14:editId="04DDD54E">
                <wp:simplePos x="0" y="0"/>
                <wp:positionH relativeFrom="column">
                  <wp:posOffset>2045970</wp:posOffset>
                </wp:positionH>
                <wp:positionV relativeFrom="paragraph">
                  <wp:posOffset>423545</wp:posOffset>
                </wp:positionV>
                <wp:extent cx="1555750" cy="500380"/>
                <wp:effectExtent l="6350" t="6350" r="7620" b="11430"/>
                <wp:wrapNone/>
                <wp:docPr id="372" name="Rectangle 37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F085176" w14:textId="77777777" w:rsidR="00101AFA" w:rsidRDefault="00101AFA" w:rsidP="00101AFA">
                            <w:pPr>
                              <w:jc w:val="center"/>
                              <w:rPr>
                                <w:rFonts w:cs="Times New Roman"/>
                                <w:szCs w:val="26"/>
                              </w:rPr>
                            </w:pPr>
                            <w:r>
                              <w:rPr>
                                <w:rFonts w:cs="Times New Roman"/>
                                <w:szCs w:val="26"/>
                              </w:rPr>
                              <w:t>Chủ của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B68374" id="Rectangle 372" o:spid="_x0000_s1276" style="position:absolute;left:0;text-align:left;margin-left:161.1pt;margin-top:33.35pt;width:122.5pt;height:39.4pt;z-index:2524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" filled="f" strokecolor="#156082 [3204]" strokeweight="1pt">
                <v:textbox>
                  <w:txbxContent>
                    <w:p w14:paraId="0F085176" w14:textId="77777777" w:rsidR="00101AFA" w:rsidRDefault="00101AFA" w:rsidP="00101AFA">
                      <w:pPr>
                        <w:jc w:val="center"/>
                        <w:rPr>
                          <w:rFonts w:cs="Times New Roman"/>
                          <w:szCs w:val="26"/>
                        </w:rPr>
                      </w:pPr>
                      <w:r>
                        <w:rPr>
                          <w:rFonts w:cs="Times New Roman"/>
                          <w:szCs w:val="26"/>
                        </w:rPr>
                        <w:t>Chủ của hàng</w:t>
                      </w:r>
                    </w:p>
                  </w:txbxContent>
                </v:textbox>
              </v:rect>
            </w:pict>
          </mc:Fallback>
        </mc:AlternateContent>
      </w:r>
      <w:r w:rsidR="00101AFA">
        <w:rPr>
          <w:noProof/>
        </w:rPr>
        <mc:AlternateContent>
          <mc:Choice Requires="wps">
            <w:drawing>
              <wp:anchor distT="0" distB="0" distL="114300" distR="114300" simplePos="0" relativeHeight="252444672" behindDoc="0" locked="0" layoutInCell="1" allowOverlap="1" wp14:anchorId="4D4CD4D9" wp14:editId="178E5590">
                <wp:simplePos x="0" y="0"/>
                <wp:positionH relativeFrom="column">
                  <wp:posOffset>2107565</wp:posOffset>
                </wp:positionH>
                <wp:positionV relativeFrom="paragraph">
                  <wp:posOffset>2844800</wp:posOffset>
                </wp:positionV>
                <wp:extent cx="1593215" cy="0"/>
                <wp:effectExtent l="34925" t="34925" r="48260" b="41275"/>
                <wp:wrapNone/>
                <wp:docPr id="373" name="Straight Connector 37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7585B8B1" id="Straight Connector 373" o:spid="_x0000_s1026" style="position:absolute;z-index:252444672;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sidR="00101AFA">
        <w:rPr>
          <w:noProof/>
        </w:rPr>
        <mc:AlternateContent>
          <mc:Choice Requires="wps">
            <w:drawing>
              <wp:anchor distT="0" distB="0" distL="114300" distR="114300" simplePos="0" relativeHeight="252443648" behindDoc="0" locked="0" layoutInCell="1" allowOverlap="1" wp14:anchorId="4A7528CA" wp14:editId="619A01C0">
                <wp:simplePos x="0" y="0"/>
                <wp:positionH relativeFrom="column">
                  <wp:posOffset>2107565</wp:posOffset>
                </wp:positionH>
                <wp:positionV relativeFrom="paragraph">
                  <wp:posOffset>2385060</wp:posOffset>
                </wp:positionV>
                <wp:extent cx="1593215" cy="0"/>
                <wp:effectExtent l="34925" t="34925" r="48260" b="41275"/>
                <wp:wrapNone/>
                <wp:docPr id="374" name="Straight Connector 37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2289C0A6" id="Straight Connector 374" o:spid="_x0000_s1026" style="position:absolute;z-index:252443648;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sidR="00101AFA">
        <w:rPr>
          <w:noProof/>
        </w:rPr>
        <mc:AlternateContent>
          <mc:Choice Requires="wps">
            <w:drawing>
              <wp:anchor distT="0" distB="0" distL="114300" distR="114300" simplePos="0" relativeHeight="252440576" behindDoc="0" locked="0" layoutInCell="1" allowOverlap="1" wp14:anchorId="7BA3E19C" wp14:editId="59131003">
                <wp:simplePos x="0" y="0"/>
                <wp:positionH relativeFrom="column">
                  <wp:posOffset>112395</wp:posOffset>
                </wp:positionH>
                <wp:positionV relativeFrom="paragraph">
                  <wp:posOffset>1315085</wp:posOffset>
                </wp:positionV>
                <wp:extent cx="1195070" cy="500380"/>
                <wp:effectExtent l="6350" t="6350" r="17780" b="11430"/>
                <wp:wrapNone/>
                <wp:docPr id="376" name="Rectangle 37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62FA9B8"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A3E19C" id="Rectangle 376" o:spid="_x0000_s1277" style="position:absolute;left:0;text-align:left;margin-left:8.85pt;margin-top:103.55pt;width:94.1pt;height:39.4pt;z-index:25244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" filled="f" strokecolor="#156082 [3204]" strokeweight="1pt">
                <v:textbox>
                  <w:txbxContent>
                    <w:p w14:paraId="562FA9B8"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sidR="00101AFA">
        <w:rPr>
          <w:noProof/>
        </w:rPr>
        <mc:AlternateContent>
          <mc:Choice Requires="wps">
            <w:drawing>
              <wp:anchor distT="0" distB="0" distL="114300" distR="114300" simplePos="0" relativeHeight="252457984" behindDoc="0" locked="0" layoutInCell="1" allowOverlap="1" wp14:anchorId="4B5A241F" wp14:editId="5C289BB7">
                <wp:simplePos x="0" y="0"/>
                <wp:positionH relativeFrom="column">
                  <wp:posOffset>2154555</wp:posOffset>
                </wp:positionH>
                <wp:positionV relativeFrom="paragraph">
                  <wp:posOffset>2029460</wp:posOffset>
                </wp:positionV>
                <wp:extent cx="375920" cy="255270"/>
                <wp:effectExtent l="4445" t="4445" r="15875" b="14605"/>
                <wp:wrapNone/>
                <wp:docPr id="377" name="Text Box 37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D8EE4C9" w14:textId="77777777" w:rsidR="00101AFA" w:rsidRDefault="00101AFA" w:rsidP="00101AFA">
                            <w:pPr>
                              <w:rPr>
                                <w:rFonts w:cs="Times New Roman"/>
                                <w:sz w:val="18"/>
                                <w:szCs w:val="18"/>
                              </w:rPr>
                            </w:pPr>
                            <w:r>
                              <w:rPr>
                                <w:rFonts w:cs="Times New Roman"/>
                                <w:sz w:val="18"/>
                                <w:szCs w:val="18"/>
                              </w:rPr>
                              <w:t>D3</w:t>
                            </w:r>
                          </w:p>
                          <w:p w14:paraId="6DEBF744"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5A241F" id="Text Box 377" o:spid="_x0000_s1278" type="#_x0000_t202" style="position:absolute;left:0;text-align:left;margin-left:169.65pt;margin-top:159.8pt;width:29.6pt;height:20.1pt;z-index:25245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5GhYwIAAE0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4+NzY/cWEG5R8o4aKfJWz5X2NgF8+GFORwf5AKuhPCMH6kBGwOHEyUbcL9u&#10;vUd9ZDVKKalxHAvqf26ZE5ToTwb5/tDr9+P8pkt/MIx8c5eS1aXEbKsZIFt6uHwsT8eoH/TxKB1U&#10;33FzTGNUFDHDMXZBw/E4C+2SwM3DxXSalHBiLQsLs7Q8uo44G5huA0iVWBzxarE54Igzm8h92C9x&#10;KVzek9Z5C05+Aw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D0+RoWMCAABNBQAADgAAAAAAAAAAAAAAAAAuAgAAZHJz&#10;L2Uyb0RvYy54bWxQSwECLQAUAAYACAAAACEAnyxL+uAAAAALAQAADwAAAAAAAAAAAAAAAAC9BAAA&#10;ZHJzL2Rvd25yZXYueG1sUEsFBgAAAAAEAAQA8wAAAMoFAAAAAA==&#10;" fillcolor="white [3201]" strokecolor="white [3212]" strokeweight=".5pt">
                <v:textbox>
                  <w:txbxContent>
                    <w:p w14:paraId="7D8EE4C9" w14:textId="77777777" w:rsidR="00101AFA" w:rsidRDefault="00101AFA" w:rsidP="00101AFA">
                      <w:pPr>
                        <w:rPr>
                          <w:rFonts w:cs="Times New Roman"/>
                          <w:sz w:val="18"/>
                          <w:szCs w:val="18"/>
                        </w:rPr>
                      </w:pPr>
                      <w:r>
                        <w:rPr>
                          <w:rFonts w:cs="Times New Roman"/>
                          <w:sz w:val="18"/>
                          <w:szCs w:val="18"/>
                        </w:rPr>
                        <w:t>D3</w:t>
                      </w:r>
                    </w:p>
                    <w:p w14:paraId="6DEBF744"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56960" behindDoc="0" locked="0" layoutInCell="1" allowOverlap="1" wp14:anchorId="1CEAAF3F" wp14:editId="7251CFB6">
                <wp:simplePos x="0" y="0"/>
                <wp:positionH relativeFrom="column">
                  <wp:posOffset>3101340</wp:posOffset>
                </wp:positionH>
                <wp:positionV relativeFrom="paragraph">
                  <wp:posOffset>1983740</wp:posOffset>
                </wp:positionV>
                <wp:extent cx="375920" cy="255270"/>
                <wp:effectExtent l="4445" t="4445" r="15875" b="14605"/>
                <wp:wrapNone/>
                <wp:docPr id="378" name="Text Box 37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079DC79" w14:textId="77777777" w:rsidR="00101AFA" w:rsidRDefault="00101AFA" w:rsidP="00101AFA">
                            <w:pPr>
                              <w:rPr>
                                <w:rFonts w:cs="Times New Roman"/>
                                <w:sz w:val="18"/>
                                <w:szCs w:val="18"/>
                              </w:rPr>
                            </w:pPr>
                            <w:r>
                              <w:rPr>
                                <w:rFonts w:cs="Times New Roman"/>
                                <w:sz w:val="18"/>
                                <w:szCs w:val="18"/>
                              </w:rPr>
                              <w:t>D4</w:t>
                            </w:r>
                          </w:p>
                          <w:p w14:paraId="2E0BCFAC" w14:textId="77777777" w:rsidR="00101AFA" w:rsidRDefault="00101AFA" w:rsidP="00101AFA">
                            <w:pPr>
                              <w:rPr>
                                <w:rFonts w:cs="Times New Roman"/>
                                <w:sz w:val="18"/>
                                <w:szCs w:val="18"/>
                              </w:rPr>
                            </w:pPr>
                          </w:p>
                          <w:p w14:paraId="162AB86D"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EAAF3F" id="Text Box 378" o:spid="_x0000_s1279" type="#_x0000_t202" style="position:absolute;left:0;text-align:left;margin-left:244.2pt;margin-top:156.2pt;width:29.6pt;height:20.1pt;z-index:25245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" fillcolor="white [3201]" strokecolor="white [3212]" strokeweight=".5pt">
                <v:textbox>
                  <w:txbxContent>
                    <w:p w14:paraId="1079DC79" w14:textId="77777777" w:rsidR="00101AFA" w:rsidRDefault="00101AFA" w:rsidP="00101AFA">
                      <w:pPr>
                        <w:rPr>
                          <w:rFonts w:cs="Times New Roman"/>
                          <w:sz w:val="18"/>
                          <w:szCs w:val="18"/>
                        </w:rPr>
                      </w:pPr>
                      <w:r>
                        <w:rPr>
                          <w:rFonts w:cs="Times New Roman"/>
                          <w:sz w:val="18"/>
                          <w:szCs w:val="18"/>
                        </w:rPr>
                        <w:t>D4</w:t>
                      </w:r>
                    </w:p>
                    <w:p w14:paraId="2E0BCFAC" w14:textId="77777777" w:rsidR="00101AFA" w:rsidRDefault="00101AFA" w:rsidP="00101AFA">
                      <w:pPr>
                        <w:rPr>
                          <w:rFonts w:cs="Times New Roman"/>
                          <w:sz w:val="18"/>
                          <w:szCs w:val="18"/>
                        </w:rPr>
                      </w:pPr>
                    </w:p>
                    <w:p w14:paraId="162AB86D"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c">
            <w:drawing>
              <wp:inline distT="0" distB="0" distL="114300" distR="114300" wp14:anchorId="479A726D" wp14:editId="0B249C70">
                <wp:extent cx="5486400" cy="3425190"/>
                <wp:effectExtent l="4445" t="4445" r="10795" b="14605"/>
                <wp:docPr id="379" name="Canvas 37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19F49201" id="Canvas 37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rsidR="00101AFA">
        <w:br/>
      </w:r>
      <w:r w:rsidR="00101AFA">
        <w:rPr>
          <w:noProof/>
        </w:rPr>
        <mc:AlternateContent>
          <mc:Choice Requires="wps">
            <w:drawing>
              <wp:anchor distT="0" distB="0" distL="114300" distR="114300" simplePos="0" relativeHeight="252452864" behindDoc="0" locked="0" layoutInCell="1" allowOverlap="1" wp14:anchorId="16922A30" wp14:editId="00694171">
                <wp:simplePos x="0" y="0"/>
                <wp:positionH relativeFrom="column">
                  <wp:posOffset>3703955</wp:posOffset>
                </wp:positionH>
                <wp:positionV relativeFrom="paragraph">
                  <wp:posOffset>1586230</wp:posOffset>
                </wp:positionV>
                <wp:extent cx="501015" cy="2540"/>
                <wp:effectExtent l="0" t="50165" r="1905" b="53975"/>
                <wp:wrapNone/>
                <wp:docPr id="380" name="Straight Arrow Connector 380"/>
                <wp:cNvGraphicFramePr/>
                <a:graphic xmlns:a="http://schemas.openxmlformats.org/drawingml/2006/main">
                  <a:graphicData uri="http://schemas.microsoft.com/office/word/2010/wordprocessingShape">
                    <wps:wsp>
                      <wps:cNvCnPr/>
                      <wps:spPr>
                        <a:xfrm flipV="1">
                          <a:off x="4784090" y="6140450"/>
                          <a:ext cx="50101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8176F62" id="Straight Arrow Connector 380" o:spid="_x0000_s1026" type="#_x0000_t32" style="position:absolute;margin-left:291.65pt;margin-top:124.9pt;width:39.45pt;height:.2pt;flip:y;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50816" behindDoc="0" locked="0" layoutInCell="1" allowOverlap="1" wp14:anchorId="610042E6" wp14:editId="621349E5">
                <wp:simplePos x="0" y="0"/>
                <wp:positionH relativeFrom="column">
                  <wp:posOffset>1318895</wp:posOffset>
                </wp:positionH>
                <wp:positionV relativeFrom="paragraph">
                  <wp:posOffset>1578610</wp:posOffset>
                </wp:positionV>
                <wp:extent cx="692785" cy="10160"/>
                <wp:effectExtent l="0" t="41910" r="8255" b="54610"/>
                <wp:wrapNone/>
                <wp:docPr id="381" name="Straight Arrow Connector 381"/>
                <wp:cNvGraphicFramePr/>
                <a:graphic xmlns:a="http://schemas.openxmlformats.org/drawingml/2006/main">
                  <a:graphicData uri="http://schemas.microsoft.com/office/word/2010/wordprocessingShape">
                    <wps:wsp>
                      <wps:cNvCnPr/>
                      <wps:spPr>
                        <a:xfrm>
                          <a:off x="2387600" y="6140450"/>
                          <a:ext cx="692785" cy="101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0FB1BB7" id="Straight Arrow Connector 381" o:spid="_x0000_s1026" type="#_x0000_t32" style="position:absolute;margin-left:103.85pt;margin-top:124.3pt;width:54.55pt;height:.8pt;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" strokecolor="#156082 [3204]" strokeweight="1pt">
                <v:stroke endarrow="open" joinstyle="miter"/>
              </v:shape>
            </w:pict>
          </mc:Fallback>
        </mc:AlternateContent>
      </w:r>
      <w:r w:rsidR="00101AFA">
        <w:rPr>
          <w:rFonts w:cs="Times New Roman"/>
        </w:rPr>
        <w:t>D1: Không có.</w:t>
      </w:r>
    </w:p>
    <w:p w14:paraId="5AE03428" w14:textId="77777777" w:rsidR="00101AFA" w:rsidRDefault="00101AFA" w:rsidP="00101AFA">
      <w:pPr>
        <w:rPr>
          <w:rFonts w:cs="Times New Roman"/>
        </w:rPr>
      </w:pPr>
      <w:r>
        <w:rPr>
          <w:rFonts w:cs="Times New Roman"/>
        </w:rPr>
        <w:t>D2: Không có.</w:t>
      </w:r>
    </w:p>
    <w:p w14:paraId="663DC2E3" w14:textId="77777777" w:rsidR="00101AFA" w:rsidRDefault="00101AFA" w:rsidP="00101AFA">
      <w:pPr>
        <w:rPr>
          <w:rFonts w:cs="Times New Roman"/>
        </w:rPr>
      </w:pPr>
      <w:r>
        <w:rPr>
          <w:rFonts w:cs="Times New Roman"/>
        </w:rPr>
        <w:t>D3: Danh sách KHUYENMAI theo DIADIEM.</w:t>
      </w:r>
    </w:p>
    <w:p w14:paraId="6A6A6EEE" w14:textId="77777777" w:rsidR="00101AFA" w:rsidRDefault="00101AFA" w:rsidP="00101AFA">
      <w:pPr>
        <w:rPr>
          <w:rFonts w:cs="Times New Roman"/>
        </w:rPr>
      </w:pPr>
      <w:r>
        <w:rPr>
          <w:rFonts w:cs="Times New Roman"/>
        </w:rPr>
        <w:t>D4: Không có.</w:t>
      </w:r>
    </w:p>
    <w:p w14:paraId="102E92F4" w14:textId="77777777" w:rsidR="00101AFA" w:rsidRDefault="00101AFA" w:rsidP="00101AFA">
      <w:pPr>
        <w:rPr>
          <w:rFonts w:cs="Times New Roman"/>
        </w:rPr>
      </w:pPr>
      <w:r>
        <w:rPr>
          <w:rFonts w:cs="Times New Roman"/>
        </w:rPr>
        <w:t>D5: Không có.</w:t>
      </w:r>
    </w:p>
    <w:p w14:paraId="65C86318" w14:textId="77777777" w:rsidR="00101AFA" w:rsidRDefault="00101AFA" w:rsidP="00101AFA">
      <w:pPr>
        <w:rPr>
          <w:rFonts w:cs="Times New Roman"/>
        </w:rPr>
      </w:pPr>
      <w:r>
        <w:rPr>
          <w:rFonts w:cs="Times New Roman"/>
        </w:rPr>
        <w:t>D6: Danh sách khuyến mãi của cửa hàng.</w:t>
      </w:r>
    </w:p>
    <w:p w14:paraId="538E825C" w14:textId="77777777" w:rsidR="00101AFA" w:rsidRDefault="00101AFA" w:rsidP="00101AFA">
      <w:pPr>
        <w:rPr>
          <w:rFonts w:cs="Times New Roman"/>
        </w:rPr>
      </w:pPr>
    </w:p>
    <w:p w14:paraId="1D2BD9D1" w14:textId="77777777" w:rsidR="00101AFA" w:rsidRDefault="00101AFA" w:rsidP="00101AFA">
      <w:pPr>
        <w:rPr>
          <w:rFonts w:cs="Times New Roman"/>
        </w:rPr>
      </w:pPr>
      <w:r>
        <w:rPr>
          <w:rFonts w:cs="Times New Roman"/>
        </w:rPr>
        <w:t>- Xử lý dữ liệu:</w:t>
      </w:r>
    </w:p>
    <w:p w14:paraId="364FEAF6" w14:textId="77777777" w:rsidR="00101AFA" w:rsidRDefault="00101AFA" w:rsidP="00101AFA">
      <w:pPr>
        <w:rPr>
          <w:rFonts w:cs="Times New Roman"/>
        </w:rPr>
      </w:pPr>
      <w:r>
        <w:rPr>
          <w:rFonts w:cs="Times New Roman"/>
        </w:rPr>
        <w:t>Bước 1: Lấy MaTK</w:t>
      </w:r>
    </w:p>
    <w:p w14:paraId="32F5B683" w14:textId="77777777" w:rsidR="00101AFA" w:rsidRDefault="00101AFA" w:rsidP="00101AFA">
      <w:pPr>
        <w:rPr>
          <w:rFonts w:cs="Times New Roman"/>
        </w:rPr>
      </w:pPr>
      <w:r>
        <w:rPr>
          <w:rFonts w:cs="Times New Roman"/>
        </w:rPr>
        <w:t>Bước 2: Kết nối với CSDL.</w:t>
      </w:r>
    </w:p>
    <w:p w14:paraId="17677C96" w14:textId="77777777" w:rsidR="00101AFA" w:rsidRDefault="00101AFA" w:rsidP="00101AFA">
      <w:pPr>
        <w:rPr>
          <w:rFonts w:cs="Times New Roman"/>
        </w:rPr>
      </w:pPr>
      <w:r>
        <w:rPr>
          <w:rFonts w:cs="Times New Roman"/>
        </w:rPr>
        <w:t>Bước 3: Đọc D3 từ CSDL.</w:t>
      </w:r>
    </w:p>
    <w:p w14:paraId="7823346C" w14:textId="77777777" w:rsidR="00101AFA" w:rsidRDefault="00101AFA" w:rsidP="00101AFA">
      <w:pPr>
        <w:rPr>
          <w:rFonts w:cs="Times New Roman"/>
        </w:rPr>
      </w:pPr>
      <w:r>
        <w:rPr>
          <w:rFonts w:cs="Times New Roman"/>
        </w:rPr>
        <w:t>Bước 4: Xuất trang kết quả (D6).</w:t>
      </w:r>
    </w:p>
    <w:p w14:paraId="799EFA55" w14:textId="77777777" w:rsidR="00101AFA" w:rsidRDefault="00101AFA" w:rsidP="00101AFA">
      <w:pPr>
        <w:rPr>
          <w:rFonts w:cs="Times New Roman"/>
        </w:rPr>
      </w:pPr>
      <w:r>
        <w:rPr>
          <w:rFonts w:cs="Times New Roman"/>
        </w:rPr>
        <w:t>Bước 5: Ngắt kết nối với CSDL</w:t>
      </w:r>
    </w:p>
    <w:p w14:paraId="62F68CAF" w14:textId="77777777" w:rsidR="00101AFA" w:rsidRDefault="00101AFA" w:rsidP="00101AFA">
      <w:pPr>
        <w:rPr>
          <w:rFonts w:cs="Times New Roman"/>
        </w:rPr>
      </w:pPr>
      <w:r>
        <w:rPr>
          <w:rFonts w:cs="Times New Roman"/>
        </w:rPr>
        <w:t>Bước 6: Kết thúc</w:t>
      </w:r>
    </w:p>
    <w:p w14:paraId="277FEE84" w14:textId="77777777" w:rsidR="00101AFA" w:rsidRDefault="00101AFA" w:rsidP="00101AFA">
      <w:pPr>
        <w:rPr>
          <w:rFonts w:cs="Times New Roman"/>
        </w:rPr>
      </w:pPr>
    </w:p>
    <w:p w14:paraId="71EE08BB" w14:textId="77777777" w:rsidR="00101AFA" w:rsidRDefault="00101AFA" w:rsidP="00101AFA">
      <w:pPr>
        <w:rPr>
          <w:rFonts w:cs="Times New Roman"/>
        </w:rPr>
      </w:pPr>
    </w:p>
    <w:p w14:paraId="53D1D269" w14:textId="77777777" w:rsidR="00101AFA" w:rsidRDefault="00101AFA" w:rsidP="00101AFA">
      <w:pPr>
        <w:rPr>
          <w:rFonts w:cs="Times New Roman"/>
        </w:rPr>
      </w:pPr>
    </w:p>
    <w:p w14:paraId="3381F650" w14:textId="77777777" w:rsidR="00101AFA" w:rsidRDefault="00101AFA" w:rsidP="00101AFA">
      <w:pPr>
        <w:rPr>
          <w:rFonts w:cs="Times New Roman"/>
        </w:rPr>
      </w:pPr>
    </w:p>
    <w:p w14:paraId="1BD331AF" w14:textId="77777777" w:rsidR="00101AFA" w:rsidRDefault="00101AFA" w:rsidP="00101AFA">
      <w:pPr>
        <w:rPr>
          <w:rFonts w:cs="Times New Roman"/>
        </w:rPr>
      </w:pPr>
    </w:p>
    <w:p w14:paraId="006D0801" w14:textId="77777777" w:rsidR="00101AFA" w:rsidRDefault="00101AFA" w:rsidP="00101AFA">
      <w:pPr>
        <w:rPr>
          <w:rFonts w:cs="Times New Roman"/>
          <w:szCs w:val="26"/>
        </w:rPr>
      </w:pPr>
      <w:r>
        <w:rPr>
          <w:rFonts w:cs="Times New Roman"/>
          <w:szCs w:val="26"/>
        </w:rPr>
        <w:lastRenderedPageBreak/>
        <w:t>Danh sách chờ duyệt:</w:t>
      </w:r>
    </w:p>
    <w:p w14:paraId="71D8CE93" w14:textId="5970DC1D" w:rsidR="00101AFA" w:rsidRDefault="00C4210B" w:rsidP="00101AFA">
      <w:pPr>
        <w:rPr>
          <w:rFonts w:cs="Times New Roman"/>
        </w:rPr>
      </w:pPr>
      <w:r>
        <w:rPr>
          <w:noProof/>
        </w:rPr>
        <mc:AlternateContent>
          <mc:Choice Requires="wps">
            <w:drawing>
              <wp:anchor distT="0" distB="0" distL="114300" distR="114300" simplePos="0" relativeHeight="252462080" behindDoc="0" locked="0" layoutInCell="1" allowOverlap="1" wp14:anchorId="48D122DC" wp14:editId="5FBA33EB">
                <wp:simplePos x="0" y="0"/>
                <wp:positionH relativeFrom="column">
                  <wp:posOffset>2016256</wp:posOffset>
                </wp:positionH>
                <wp:positionV relativeFrom="paragraph">
                  <wp:posOffset>1303546</wp:posOffset>
                </wp:positionV>
                <wp:extent cx="1692275" cy="676012"/>
                <wp:effectExtent l="0" t="0" r="22225" b="10160"/>
                <wp:wrapNone/>
                <wp:docPr id="395" name="Oval 395"/>
                <wp:cNvGraphicFramePr/>
                <a:graphic xmlns:a="http://schemas.openxmlformats.org/drawingml/2006/main">
                  <a:graphicData uri="http://schemas.microsoft.com/office/word/2010/wordprocessingShape">
                    <wps:wsp>
                      <wps:cNvSpPr/>
                      <wps:spPr>
                        <a:xfrm>
                          <a:off x="0" y="0"/>
                          <a:ext cx="1692275" cy="676012"/>
                        </a:xfrm>
                        <a:prstGeom prst="ellipse">
                          <a:avLst/>
                        </a:prstGeom>
                      </wps:spPr>
                      <wps:style>
                        <a:lnRef idx="2">
                          <a:schemeClr val="accent1"/>
                        </a:lnRef>
                        <a:fillRef idx="0">
                          <a:srgbClr val="FFFFFF"/>
                        </a:fillRef>
                        <a:effectRef idx="0">
                          <a:srgbClr val="FFFFFF"/>
                        </a:effectRef>
                        <a:fontRef idx="minor">
                          <a:schemeClr val="tx1"/>
                        </a:fontRef>
                      </wps:style>
                      <wps:txbx>
                        <w:txbxContent>
                          <w:p w14:paraId="6B8D7C08" w14:textId="77777777" w:rsidR="00101AFA" w:rsidRDefault="00101AFA" w:rsidP="00101AFA">
                            <w:pPr>
                              <w:jc w:val="center"/>
                              <w:rPr>
                                <w:rFonts w:cs="Times New Roman"/>
                              </w:rPr>
                            </w:pPr>
                            <w:r>
                              <w:rPr>
                                <w:rFonts w:cs="Times New Roman"/>
                                <w:sz w:val="20"/>
                                <w:szCs w:val="20"/>
                              </w:rPr>
                              <w:t>Xem danh sách chờ duyệt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48D122DC" id="Oval 395" o:spid="_x0000_s1280" style="position:absolute;left:0;text-align:left;margin-left:158.75pt;margin-top:102.65pt;width:133.25pt;height:53.25pt;z-index:25246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" filled="f" strokecolor="#156082 [3204]" strokeweight="1pt">
                <v:stroke joinstyle="miter"/>
                <v:textbox>
                  <w:txbxContent>
                    <w:p w14:paraId="6B8D7C08" w14:textId="77777777" w:rsidR="00101AFA" w:rsidRDefault="00101AFA" w:rsidP="00101AFA">
                      <w:pPr>
                        <w:jc w:val="center"/>
                        <w:rPr>
                          <w:rFonts w:cs="Times New Roman"/>
                        </w:rPr>
                      </w:pPr>
                      <w:r>
                        <w:rPr>
                          <w:rFonts w:cs="Times New Roman"/>
                          <w:sz w:val="20"/>
                          <w:szCs w:val="20"/>
                        </w:rPr>
                        <w:t>Xem danh sách chờ duyệt</w:t>
                      </w:r>
                    </w:p>
                  </w:txbxContent>
                </v:textbox>
              </v:oval>
            </w:pict>
          </mc:Fallback>
        </mc:AlternateContent>
      </w:r>
      <w:r w:rsidR="00101AFA">
        <w:rPr>
          <w:noProof/>
        </w:rPr>
        <mc:AlternateContent>
          <mc:Choice Requires="wps">
            <w:drawing>
              <wp:anchor distT="0" distB="0" distL="114300" distR="114300" simplePos="0" relativeHeight="252474368" behindDoc="0" locked="0" layoutInCell="1" allowOverlap="1" wp14:anchorId="1906C457" wp14:editId="33A6F188">
                <wp:simplePos x="0" y="0"/>
                <wp:positionH relativeFrom="column">
                  <wp:posOffset>3035300</wp:posOffset>
                </wp:positionH>
                <wp:positionV relativeFrom="paragraph">
                  <wp:posOffset>1896745</wp:posOffset>
                </wp:positionV>
                <wp:extent cx="6985" cy="469900"/>
                <wp:effectExtent l="45085" t="0" r="54610" b="2540"/>
                <wp:wrapNone/>
                <wp:docPr id="383" name="Straight Arrow Connector 383"/>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6A02092" id="Straight Arrow Connector 383" o:spid="_x0000_s1026" type="#_x0000_t32" style="position:absolute;margin-left:239pt;margin-top:149.35pt;width:.55pt;height:37pt;z-index:25247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69248" behindDoc="0" locked="0" layoutInCell="1" allowOverlap="1" wp14:anchorId="268CC387" wp14:editId="0135D2B6">
                <wp:simplePos x="0" y="0"/>
                <wp:positionH relativeFrom="column">
                  <wp:posOffset>3004185</wp:posOffset>
                </wp:positionH>
                <wp:positionV relativeFrom="paragraph">
                  <wp:posOffset>942340</wp:posOffset>
                </wp:positionV>
                <wp:extent cx="0" cy="357505"/>
                <wp:effectExtent l="50800" t="0" r="55880" b="8255"/>
                <wp:wrapNone/>
                <wp:docPr id="402" name="Straight Arrow Connector 402"/>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BB4A67E" id="Straight Arrow Connector 402" o:spid="_x0000_s1026" type="#_x0000_t32" style="position:absolute;margin-left:236.55pt;margin-top:74.2pt;width:0;height:28.15pt;flip:y;z-index:25246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75392" behindDoc="0" locked="0" layoutInCell="1" allowOverlap="1" wp14:anchorId="08E13A3B" wp14:editId="4383A00F">
                <wp:simplePos x="0" y="0"/>
                <wp:positionH relativeFrom="column">
                  <wp:posOffset>2626995</wp:posOffset>
                </wp:positionH>
                <wp:positionV relativeFrom="paragraph">
                  <wp:posOffset>1878965</wp:posOffset>
                </wp:positionV>
                <wp:extent cx="0" cy="500380"/>
                <wp:effectExtent l="50800" t="0" r="55880" b="2540"/>
                <wp:wrapNone/>
                <wp:docPr id="384" name="Straight Arrow Connector 384"/>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CD932F2" id="Straight Arrow Connector 384" o:spid="_x0000_s1026" type="#_x0000_t32" style="position:absolute;margin-left:206.85pt;margin-top:147.95pt;width:0;height:39.4pt;flip:y;z-index:25247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73344" behindDoc="0" locked="0" layoutInCell="1" allowOverlap="1" wp14:anchorId="2BA02E63" wp14:editId="3B206056">
                <wp:simplePos x="0" y="0"/>
                <wp:positionH relativeFrom="column">
                  <wp:posOffset>3773170</wp:posOffset>
                </wp:positionH>
                <wp:positionV relativeFrom="paragraph">
                  <wp:posOffset>1285240</wp:posOffset>
                </wp:positionV>
                <wp:extent cx="375920" cy="255270"/>
                <wp:effectExtent l="4445" t="4445" r="15875" b="14605"/>
                <wp:wrapNone/>
                <wp:docPr id="385" name="Text Box 38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FF1F740"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A02E63" id="Text Box 385" o:spid="_x0000_s1281" type="#_x0000_t202" style="position:absolute;left:0;text-align:left;margin-left:297.1pt;margin-top:101.2pt;width:29.6pt;height:20.1pt;z-index:25247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sAMYg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" fillcolor="white [3201]" strokecolor="white [3212]" strokeweight=".5pt">
                <v:textbox>
                  <w:txbxContent>
                    <w:p w14:paraId="7FF1F740"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sidR="00101AFA">
        <w:rPr>
          <w:noProof/>
        </w:rPr>
        <mc:AlternateContent>
          <mc:Choice Requires="wps">
            <w:drawing>
              <wp:anchor distT="0" distB="0" distL="114300" distR="114300" simplePos="0" relativeHeight="252471296" behindDoc="0" locked="0" layoutInCell="1" allowOverlap="1" wp14:anchorId="641C8AF2" wp14:editId="360B5F99">
                <wp:simplePos x="0" y="0"/>
                <wp:positionH relativeFrom="column">
                  <wp:posOffset>1478915</wp:posOffset>
                </wp:positionH>
                <wp:positionV relativeFrom="paragraph">
                  <wp:posOffset>1292225</wp:posOffset>
                </wp:positionV>
                <wp:extent cx="375920" cy="255270"/>
                <wp:effectExtent l="4445" t="4445" r="15875" b="14605"/>
                <wp:wrapNone/>
                <wp:docPr id="386" name="Text Box 38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0A7414C" w14:textId="77777777" w:rsidR="00101AFA" w:rsidRDefault="00101AFA" w:rsidP="00101AFA">
                            <w:pPr>
                              <w:rPr>
                                <w:rFonts w:cs="Times New Roman"/>
                                <w:sz w:val="18"/>
                                <w:szCs w:val="18"/>
                              </w:rPr>
                            </w:pPr>
                            <w:r>
                              <w:rPr>
                                <w:rFonts w:cs="Times New Roman"/>
                                <w:sz w:val="18"/>
                                <w:szCs w:val="18"/>
                              </w:rPr>
                              <w:t>D2</w:t>
                            </w:r>
                          </w:p>
                          <w:p w14:paraId="2B80BB94"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1C8AF2" id="Text Box 386" o:spid="_x0000_s1282" type="#_x0000_t202" style="position:absolute;left:0;text-align:left;margin-left:116.45pt;margin-top:101.75pt;width:29.6pt;height:20.1pt;z-index:25247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Evui0ZkAgAATQUAAA4AAAAAAAAAAAAAAAAALgIAAGRy&#10;cy9lMm9Eb2MueG1sUEsBAi0AFAAGAAgAAAAhAMm1ubTgAAAACwEAAA8AAAAAAAAAAAAAAAAAvgQA&#10;AGRycy9kb3ducmV2LnhtbFBLBQYAAAAABAAEAPMAAADLBQAAAAA=&#10;" fillcolor="white [3201]" strokecolor="white [3212]" strokeweight=".5pt">
                <v:textbox>
                  <w:txbxContent>
                    <w:p w14:paraId="00A7414C" w14:textId="77777777" w:rsidR="00101AFA" w:rsidRDefault="00101AFA" w:rsidP="00101AFA">
                      <w:pPr>
                        <w:rPr>
                          <w:rFonts w:cs="Times New Roman"/>
                          <w:sz w:val="18"/>
                          <w:szCs w:val="18"/>
                        </w:rPr>
                      </w:pPr>
                      <w:r>
                        <w:rPr>
                          <w:rFonts w:cs="Times New Roman"/>
                          <w:sz w:val="18"/>
                          <w:szCs w:val="18"/>
                        </w:rPr>
                        <w:t>D2</w:t>
                      </w:r>
                    </w:p>
                    <w:p w14:paraId="2B80BB94"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68224" behindDoc="0" locked="0" layoutInCell="1" allowOverlap="1" wp14:anchorId="6D5F49D2" wp14:editId="7B9FE3F0">
                <wp:simplePos x="0" y="0"/>
                <wp:positionH relativeFrom="column">
                  <wp:posOffset>3018155</wp:posOffset>
                </wp:positionH>
                <wp:positionV relativeFrom="paragraph">
                  <wp:posOffset>984885</wp:posOffset>
                </wp:positionV>
                <wp:extent cx="375920" cy="255270"/>
                <wp:effectExtent l="4445" t="4445" r="15875" b="14605"/>
                <wp:wrapNone/>
                <wp:docPr id="387" name="Text Box 38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4A8F4BD"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5F49D2" id="Text Box 387" o:spid="_x0000_s1283" type="#_x0000_t202" style="position:absolute;left:0;text-align:left;margin-left:237.65pt;margin-top:77.55pt;width:29.6pt;height:20.1pt;z-index:25246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1/Yw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4+NHR25sYZij5Rx0E6Tt3yhsLFL5sMLczg+yAVcCeEZP1IDNgYOJ0pKcL9u&#10;vUd9ZDVKKalxHHPqf26ZE5ToTwb5/tAbDOL8pstgOIp8c5eS9aXEbKs5IFt6uHwsT8eoH/TxKB1U&#10;33FzzGJUFDHDMXZOw/E4D+2SwM3DxWyWlHBiLQtLs7I8uo44G5htA0iVWBzxarE54Igzm8h92C9x&#10;KVzek9Z5C05/Aw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AaRk1/YwIAAE0FAAAOAAAAAAAAAAAAAAAAAC4CAABkcnMv&#10;ZTJvRG9jLnhtbFBLAQItABQABgAIAAAAIQBNKdjW3wAAAAsBAAAPAAAAAAAAAAAAAAAAAL0EAABk&#10;cnMvZG93bnJldi54bWxQSwUGAAAAAAQABADzAAAAyQUAAAAA&#10;" fillcolor="white [3201]" strokecolor="white [3212]" strokeweight=".5pt">
                <v:textbox>
                  <w:txbxContent>
                    <w:p w14:paraId="04A8F4BD"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sidR="00101AFA">
        <w:rPr>
          <w:noProof/>
        </w:rPr>
        <mc:AlternateContent>
          <mc:Choice Requires="wps">
            <w:drawing>
              <wp:anchor distT="0" distB="0" distL="114300" distR="114300" simplePos="0" relativeHeight="252467200" behindDoc="0" locked="0" layoutInCell="1" allowOverlap="1" wp14:anchorId="3FF868B2" wp14:editId="37D54DE8">
                <wp:simplePos x="0" y="0"/>
                <wp:positionH relativeFrom="column">
                  <wp:posOffset>2142490</wp:posOffset>
                </wp:positionH>
                <wp:positionV relativeFrom="paragraph">
                  <wp:posOffset>993775</wp:posOffset>
                </wp:positionV>
                <wp:extent cx="375920" cy="255270"/>
                <wp:effectExtent l="4445" t="4445" r="15875" b="14605"/>
                <wp:wrapNone/>
                <wp:docPr id="388" name="Text Box 388"/>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0C198B7"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F868B2" id="Text Box 388" o:spid="_x0000_s1284" type="#_x0000_t202" style="position:absolute;left:0;text-align:left;margin-left:168.7pt;margin-top:78.25pt;width:29.6pt;height:20.1pt;z-index:25246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AwlabNdAIAAFkFAAAOAAAA&#10;AAAAAAAAAAAAAC4CAABkcnMvZTJvRG9jLnhtbFBLAQItABQABgAIAAAAIQDcgMaL4AAAAAsBAAAP&#10;AAAAAAAAAAAAAAAAAM4EAABkcnMvZG93bnJldi54bWxQSwUGAAAAAAQABADzAAAA2wUAAAAA&#10;" fillcolor="white [3201]" strokecolor="white [3212]" strokeweight=".5pt">
                <v:textbox>
                  <w:txbxContent>
                    <w:p w14:paraId="60C198B7"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sidR="00101AFA">
        <w:rPr>
          <w:noProof/>
        </w:rPr>
        <mc:AlternateContent>
          <mc:Choice Requires="wps">
            <w:drawing>
              <wp:anchor distT="0" distB="0" distL="114300" distR="114300" simplePos="0" relativeHeight="252466176" behindDoc="0" locked="0" layoutInCell="1" allowOverlap="1" wp14:anchorId="0D1A7D93" wp14:editId="4C501E09">
                <wp:simplePos x="0" y="0"/>
                <wp:positionH relativeFrom="column">
                  <wp:posOffset>2580640</wp:posOffset>
                </wp:positionH>
                <wp:positionV relativeFrom="paragraph">
                  <wp:posOffset>919480</wp:posOffset>
                </wp:positionV>
                <wp:extent cx="8255" cy="398145"/>
                <wp:effectExtent l="44450" t="0" r="53975" b="13335"/>
                <wp:wrapNone/>
                <wp:docPr id="389" name="Straight Arrow Connector 389"/>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DDD1258" id="Straight Arrow Connector 389" o:spid="_x0000_s1026" type="#_x0000_t32" style="position:absolute;margin-left:203.2pt;margin-top:72.4pt;width:.65pt;height:31.35pt;z-index:25246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61056" behindDoc="0" locked="0" layoutInCell="1" allowOverlap="1" wp14:anchorId="389D0A80" wp14:editId="7BA8920F">
                <wp:simplePos x="0" y="0"/>
                <wp:positionH relativeFrom="column">
                  <wp:posOffset>4236085</wp:posOffset>
                </wp:positionH>
                <wp:positionV relativeFrom="paragraph">
                  <wp:posOffset>1315085</wp:posOffset>
                </wp:positionV>
                <wp:extent cx="1179195" cy="500380"/>
                <wp:effectExtent l="6350" t="6350" r="18415" b="11430"/>
                <wp:wrapNone/>
                <wp:docPr id="390" name="Rectangle 390"/>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E0C8074"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89D0A80" id="Rectangle 390" o:spid="_x0000_s1285" style="position:absolute;left:0;text-align:left;margin-left:333.55pt;margin-top:103.55pt;width:92.85pt;height:39.4pt;z-index:2524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Dc35lMQQIAAMQEAAAO&#10;AAAAAAAAAAAAAAAAAC4CAABkcnMvZTJvRG9jLnhtbFBLAQItABQABgAIAAAAIQCEjrNN3QAAAAsB&#10;AAAPAAAAAAAAAAAAAAAAAJsEAABkcnMvZG93bnJldi54bWxQSwUGAAAAAAQABADzAAAApQUAAAAA&#10;" filled="f" strokecolor="#156082 [3204]" strokeweight="1pt">
                <v:textbox>
                  <w:txbxContent>
                    <w:p w14:paraId="7E0C8074"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sidR="00101AFA">
        <w:rPr>
          <w:noProof/>
        </w:rPr>
        <mc:AlternateContent>
          <mc:Choice Requires="wps">
            <w:drawing>
              <wp:anchor distT="0" distB="0" distL="114300" distR="114300" simplePos="0" relativeHeight="252465152" behindDoc="0" locked="0" layoutInCell="1" allowOverlap="1" wp14:anchorId="0CF8472F" wp14:editId="2BCF81C2">
                <wp:simplePos x="0" y="0"/>
                <wp:positionH relativeFrom="column">
                  <wp:posOffset>2080895</wp:posOffset>
                </wp:positionH>
                <wp:positionV relativeFrom="paragraph">
                  <wp:posOffset>2423160</wp:posOffset>
                </wp:positionV>
                <wp:extent cx="1623695" cy="354330"/>
                <wp:effectExtent l="6350" t="6350" r="15875" b="20320"/>
                <wp:wrapNone/>
                <wp:docPr id="391" name="Rectangle 391"/>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40A8CDBD"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F8472F" id="Rectangle 391" o:spid="_x0000_s1286" style="position:absolute;left:0;text-align:left;margin-left:163.85pt;margin-top:190.8pt;width:127.85pt;height:27.9pt;z-index:25246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0zcZw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l3w8Sz2J3zZQHV+QIfTr4J1c19SWJ+HDi0Caf2o17XR4pkMbaEsOg8TZ&#10;DvDHn75HPI0l3XLW0j6V3H/fC1ScmY+WBnaeTyZxAZMymb4fk4LXN5vrG7tvHoC6nNPr4WQSIz6Y&#10;k6gRmm+0+qvola6EleS75DLgSXkI/Z7T4yHVapVgtHROhCf76mQkj5W2sNoH0HWawkt1hkrS2qU5&#10;Hp6IuNfXekJdHrLlTwA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IgTTNxnAgAAEAUAAA4AAAAAAAAAAAAAAAAA&#10;LgIAAGRycy9lMm9Eb2MueG1sUEsBAi0AFAAGAAgAAAAhAIdTXcHjAAAACwEAAA8AAAAAAAAAAAAA&#10;AAAAwQQAAGRycy9kb3ducmV2LnhtbFBLBQYAAAAABAAEAPMAAADRBQAAAAA=&#10;" filled="f" strokecolor="white [3212]" strokeweight="1.5pt">
                <v:textbox>
                  <w:txbxContent>
                    <w:p w14:paraId="40A8CDBD"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sidR="00101AFA">
        <w:rPr>
          <w:noProof/>
        </w:rPr>
        <mc:AlternateContent>
          <mc:Choice Requires="wps">
            <w:drawing>
              <wp:anchor distT="0" distB="0" distL="114300" distR="114300" simplePos="0" relativeHeight="252459008" behindDoc="0" locked="0" layoutInCell="1" allowOverlap="1" wp14:anchorId="52B1C558" wp14:editId="08ECA0F5">
                <wp:simplePos x="0" y="0"/>
                <wp:positionH relativeFrom="column">
                  <wp:posOffset>2045970</wp:posOffset>
                </wp:positionH>
                <wp:positionV relativeFrom="paragraph">
                  <wp:posOffset>423545</wp:posOffset>
                </wp:positionV>
                <wp:extent cx="1555750" cy="500380"/>
                <wp:effectExtent l="6350" t="6350" r="7620" b="11430"/>
                <wp:wrapNone/>
                <wp:docPr id="392" name="Rectangle 392"/>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6E99F35" w14:textId="77777777" w:rsidR="00101AFA" w:rsidRDefault="00101AFA" w:rsidP="00101AFA">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B1C558" id="Rectangle 392" o:spid="_x0000_s1287" style="position:absolute;left:0;text-align:left;margin-left:161.1pt;margin-top:33.35pt;width:122.5pt;height:39.4pt;z-index:25245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" filled="f" strokecolor="#156082 [3204]" strokeweight="1pt">
                <v:textbox>
                  <w:txbxContent>
                    <w:p w14:paraId="26E99F35" w14:textId="77777777" w:rsidR="00101AFA" w:rsidRDefault="00101AFA" w:rsidP="00101AFA">
                      <w:pPr>
                        <w:jc w:val="center"/>
                        <w:rPr>
                          <w:rFonts w:cs="Times New Roman"/>
                          <w:szCs w:val="26"/>
                        </w:rPr>
                      </w:pPr>
                      <w:r>
                        <w:rPr>
                          <w:rFonts w:cs="Times New Roman"/>
                          <w:szCs w:val="26"/>
                        </w:rPr>
                        <w:t>Quản trị viên</w:t>
                      </w:r>
                    </w:p>
                  </w:txbxContent>
                </v:textbox>
              </v:rect>
            </w:pict>
          </mc:Fallback>
        </mc:AlternateContent>
      </w:r>
      <w:r w:rsidR="00101AFA">
        <w:rPr>
          <w:noProof/>
        </w:rPr>
        <mc:AlternateContent>
          <mc:Choice Requires="wps">
            <w:drawing>
              <wp:anchor distT="0" distB="0" distL="114300" distR="114300" simplePos="0" relativeHeight="252464128" behindDoc="0" locked="0" layoutInCell="1" allowOverlap="1" wp14:anchorId="78E77E43" wp14:editId="63E3D76F">
                <wp:simplePos x="0" y="0"/>
                <wp:positionH relativeFrom="column">
                  <wp:posOffset>2107565</wp:posOffset>
                </wp:positionH>
                <wp:positionV relativeFrom="paragraph">
                  <wp:posOffset>2844800</wp:posOffset>
                </wp:positionV>
                <wp:extent cx="1593215" cy="0"/>
                <wp:effectExtent l="34925" t="34925" r="48260" b="41275"/>
                <wp:wrapNone/>
                <wp:docPr id="393" name="Straight Connector 393"/>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A584754" id="Straight Connector 393" o:spid="_x0000_s1026" style="position:absolute;z-index:252464128;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sidR="00101AFA">
        <w:rPr>
          <w:noProof/>
        </w:rPr>
        <mc:AlternateContent>
          <mc:Choice Requires="wps">
            <w:drawing>
              <wp:anchor distT="0" distB="0" distL="114300" distR="114300" simplePos="0" relativeHeight="252463104" behindDoc="0" locked="0" layoutInCell="1" allowOverlap="1" wp14:anchorId="36CCAA59" wp14:editId="74D1E95E">
                <wp:simplePos x="0" y="0"/>
                <wp:positionH relativeFrom="column">
                  <wp:posOffset>2107565</wp:posOffset>
                </wp:positionH>
                <wp:positionV relativeFrom="paragraph">
                  <wp:posOffset>2385060</wp:posOffset>
                </wp:positionV>
                <wp:extent cx="1593215" cy="0"/>
                <wp:effectExtent l="34925" t="34925" r="48260" b="41275"/>
                <wp:wrapNone/>
                <wp:docPr id="394" name="Straight Connector 394"/>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1A6E884" id="Straight Connector 394" o:spid="_x0000_s1026" style="position:absolute;z-index:252463104;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sidR="00101AFA">
        <w:rPr>
          <w:noProof/>
        </w:rPr>
        <mc:AlternateContent>
          <mc:Choice Requires="wps">
            <w:drawing>
              <wp:anchor distT="0" distB="0" distL="114300" distR="114300" simplePos="0" relativeHeight="252460032" behindDoc="0" locked="0" layoutInCell="1" allowOverlap="1" wp14:anchorId="3944FC73" wp14:editId="2695A6F0">
                <wp:simplePos x="0" y="0"/>
                <wp:positionH relativeFrom="column">
                  <wp:posOffset>112395</wp:posOffset>
                </wp:positionH>
                <wp:positionV relativeFrom="paragraph">
                  <wp:posOffset>1315085</wp:posOffset>
                </wp:positionV>
                <wp:extent cx="1195070" cy="500380"/>
                <wp:effectExtent l="6350" t="6350" r="17780" b="11430"/>
                <wp:wrapNone/>
                <wp:docPr id="396" name="Rectangle 396"/>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2DDC3F8F"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44FC73" id="Rectangle 396" o:spid="_x0000_s1288" style="position:absolute;left:0;text-align:left;margin-left:8.85pt;margin-top:103.55pt;width:94.1pt;height:39.4pt;z-index:25246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Iq3joBCAgAAxAQAAA4A&#10;AAAAAAAAAAAAAAAALgIAAGRycy9lMm9Eb2MueG1sUEsBAi0AFAAGAAgAAAAhALoZbIrbAAAACgEA&#10;AA8AAAAAAAAAAAAAAAAAnAQAAGRycy9kb3ducmV2LnhtbFBLBQYAAAAABAAEAPMAAACkBQAAAAA=&#10;" filled="f" strokecolor="#156082 [3204]" strokeweight="1pt">
                <v:textbox>
                  <w:txbxContent>
                    <w:p w14:paraId="2DDC3F8F"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sidR="00101AFA">
        <w:rPr>
          <w:noProof/>
        </w:rPr>
        <mc:AlternateContent>
          <mc:Choice Requires="wps">
            <w:drawing>
              <wp:anchor distT="0" distB="0" distL="114300" distR="114300" simplePos="0" relativeHeight="252477440" behindDoc="0" locked="0" layoutInCell="1" allowOverlap="1" wp14:anchorId="563212E3" wp14:editId="5A0B762A">
                <wp:simplePos x="0" y="0"/>
                <wp:positionH relativeFrom="column">
                  <wp:posOffset>2154555</wp:posOffset>
                </wp:positionH>
                <wp:positionV relativeFrom="paragraph">
                  <wp:posOffset>2029460</wp:posOffset>
                </wp:positionV>
                <wp:extent cx="375920" cy="255270"/>
                <wp:effectExtent l="4445" t="4445" r="15875" b="14605"/>
                <wp:wrapNone/>
                <wp:docPr id="397" name="Text Box 39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7F2624" w14:textId="77777777" w:rsidR="00101AFA" w:rsidRDefault="00101AFA" w:rsidP="00101AFA">
                            <w:pPr>
                              <w:rPr>
                                <w:rFonts w:cs="Times New Roman"/>
                                <w:sz w:val="18"/>
                                <w:szCs w:val="18"/>
                              </w:rPr>
                            </w:pPr>
                            <w:r>
                              <w:rPr>
                                <w:rFonts w:cs="Times New Roman"/>
                                <w:sz w:val="18"/>
                                <w:szCs w:val="18"/>
                              </w:rPr>
                              <w:t>D3</w:t>
                            </w:r>
                          </w:p>
                          <w:p w14:paraId="29E72113"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3212E3" id="Text Box 397" o:spid="_x0000_s1289" type="#_x0000_t202" style="position:absolute;left:0;text-align:left;margin-left:169.65pt;margin-top:159.8pt;width:29.6pt;height:20.1pt;z-index:25247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" fillcolor="white [3201]" strokecolor="white [3212]" strokeweight=".5pt">
                <v:textbox>
                  <w:txbxContent>
                    <w:p w14:paraId="757F2624" w14:textId="77777777" w:rsidR="00101AFA" w:rsidRDefault="00101AFA" w:rsidP="00101AFA">
                      <w:pPr>
                        <w:rPr>
                          <w:rFonts w:cs="Times New Roman"/>
                          <w:sz w:val="18"/>
                          <w:szCs w:val="18"/>
                        </w:rPr>
                      </w:pPr>
                      <w:r>
                        <w:rPr>
                          <w:rFonts w:cs="Times New Roman"/>
                          <w:sz w:val="18"/>
                          <w:szCs w:val="18"/>
                        </w:rPr>
                        <w:t>D3</w:t>
                      </w:r>
                    </w:p>
                    <w:p w14:paraId="29E72113"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76416" behindDoc="0" locked="0" layoutInCell="1" allowOverlap="1" wp14:anchorId="04C11216" wp14:editId="7DDF8DE3">
                <wp:simplePos x="0" y="0"/>
                <wp:positionH relativeFrom="column">
                  <wp:posOffset>3101340</wp:posOffset>
                </wp:positionH>
                <wp:positionV relativeFrom="paragraph">
                  <wp:posOffset>1983740</wp:posOffset>
                </wp:positionV>
                <wp:extent cx="375920" cy="255270"/>
                <wp:effectExtent l="4445" t="4445" r="15875" b="14605"/>
                <wp:wrapNone/>
                <wp:docPr id="398" name="Text Box 398"/>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2ECA242" w14:textId="77777777" w:rsidR="00101AFA" w:rsidRDefault="00101AFA" w:rsidP="00101AFA">
                            <w:pPr>
                              <w:rPr>
                                <w:rFonts w:cs="Times New Roman"/>
                                <w:sz w:val="18"/>
                                <w:szCs w:val="18"/>
                              </w:rPr>
                            </w:pPr>
                            <w:r>
                              <w:rPr>
                                <w:rFonts w:cs="Times New Roman"/>
                                <w:sz w:val="18"/>
                                <w:szCs w:val="18"/>
                              </w:rPr>
                              <w:t>D4</w:t>
                            </w:r>
                          </w:p>
                          <w:p w14:paraId="6B1974F9" w14:textId="77777777" w:rsidR="00101AFA" w:rsidRDefault="00101AFA" w:rsidP="00101AFA">
                            <w:pPr>
                              <w:rPr>
                                <w:rFonts w:cs="Times New Roman"/>
                                <w:sz w:val="18"/>
                                <w:szCs w:val="18"/>
                              </w:rPr>
                            </w:pPr>
                          </w:p>
                          <w:p w14:paraId="4AA95ABC"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C11216" id="Text Box 398" o:spid="_x0000_s1290" type="#_x0000_t202" style="position:absolute;left:0;text-align:left;margin-left:244.2pt;margin-top:156.2pt;width:29.6pt;height:20.1pt;z-index:25247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LdW+BFkAgAATQUAAA4AAAAAAAAAAAAAAAAALgIAAGRy&#10;cy9lMm9Eb2MueG1sUEsBAi0AFAAGAAgAAAAhAOvgz1bgAAAACwEAAA8AAAAAAAAAAAAAAAAAvgQA&#10;AGRycy9kb3ducmV2LnhtbFBLBQYAAAAABAAEAPMAAADLBQAAAAA=&#10;" fillcolor="white [3201]" strokecolor="white [3212]" strokeweight=".5pt">
                <v:textbox>
                  <w:txbxContent>
                    <w:p w14:paraId="22ECA242" w14:textId="77777777" w:rsidR="00101AFA" w:rsidRDefault="00101AFA" w:rsidP="00101AFA">
                      <w:pPr>
                        <w:rPr>
                          <w:rFonts w:cs="Times New Roman"/>
                          <w:sz w:val="18"/>
                          <w:szCs w:val="18"/>
                        </w:rPr>
                      </w:pPr>
                      <w:r>
                        <w:rPr>
                          <w:rFonts w:cs="Times New Roman"/>
                          <w:sz w:val="18"/>
                          <w:szCs w:val="18"/>
                        </w:rPr>
                        <w:t>D4</w:t>
                      </w:r>
                    </w:p>
                    <w:p w14:paraId="6B1974F9" w14:textId="77777777" w:rsidR="00101AFA" w:rsidRDefault="00101AFA" w:rsidP="00101AFA">
                      <w:pPr>
                        <w:rPr>
                          <w:rFonts w:cs="Times New Roman"/>
                          <w:sz w:val="18"/>
                          <w:szCs w:val="18"/>
                        </w:rPr>
                      </w:pPr>
                    </w:p>
                    <w:p w14:paraId="4AA95ABC"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c">
            <w:drawing>
              <wp:inline distT="0" distB="0" distL="114300" distR="114300" wp14:anchorId="04532AA4" wp14:editId="05977BB8">
                <wp:extent cx="5486400" cy="3425190"/>
                <wp:effectExtent l="4445" t="4445" r="10795" b="14605"/>
                <wp:docPr id="399" name="Canvas 399"/>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65F72A62" id="Canvas 399"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rsidR="00101AFA">
        <w:br/>
      </w:r>
      <w:r w:rsidR="00101AFA">
        <w:rPr>
          <w:noProof/>
        </w:rPr>
        <mc:AlternateContent>
          <mc:Choice Requires="wps">
            <w:drawing>
              <wp:anchor distT="0" distB="0" distL="114300" distR="114300" simplePos="0" relativeHeight="252472320" behindDoc="0" locked="0" layoutInCell="1" allowOverlap="1" wp14:anchorId="1F7206C8" wp14:editId="747ADE53">
                <wp:simplePos x="0" y="0"/>
                <wp:positionH relativeFrom="column">
                  <wp:posOffset>3703955</wp:posOffset>
                </wp:positionH>
                <wp:positionV relativeFrom="paragraph">
                  <wp:posOffset>1581150</wp:posOffset>
                </wp:positionV>
                <wp:extent cx="493395" cy="7620"/>
                <wp:effectExtent l="0" t="49530" r="9525" b="49530"/>
                <wp:wrapNone/>
                <wp:docPr id="400" name="Straight Arrow Connector 400"/>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617D11E" id="Straight Arrow Connector 400" o:spid="_x0000_s1026" type="#_x0000_t32" style="position:absolute;margin-left:291.65pt;margin-top:124.5pt;width:38.85pt;height:.6pt;flip:y;z-index:25247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70272" behindDoc="0" locked="0" layoutInCell="1" allowOverlap="1" wp14:anchorId="28B014C8" wp14:editId="061A159A">
                <wp:simplePos x="0" y="0"/>
                <wp:positionH relativeFrom="column">
                  <wp:posOffset>1318895</wp:posOffset>
                </wp:positionH>
                <wp:positionV relativeFrom="paragraph">
                  <wp:posOffset>1588770</wp:posOffset>
                </wp:positionV>
                <wp:extent cx="692785" cy="0"/>
                <wp:effectExtent l="0" t="50800" r="8255" b="55880"/>
                <wp:wrapNone/>
                <wp:docPr id="401" name="Straight Arrow Connector 401"/>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A673E65" id="Straight Arrow Connector 401" o:spid="_x0000_s1026" type="#_x0000_t32" style="position:absolute;margin-left:103.85pt;margin-top:125.1pt;width:54.55pt;height:0;z-index:25247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sidR="00101AFA">
        <w:rPr>
          <w:rFonts w:cs="Times New Roman"/>
        </w:rPr>
        <w:t>D1: Không có.</w:t>
      </w:r>
    </w:p>
    <w:p w14:paraId="2579D0CC" w14:textId="77777777" w:rsidR="00101AFA" w:rsidRDefault="00101AFA" w:rsidP="00101AFA">
      <w:pPr>
        <w:rPr>
          <w:rFonts w:cs="Times New Roman"/>
        </w:rPr>
      </w:pPr>
      <w:r>
        <w:rPr>
          <w:rFonts w:cs="Times New Roman"/>
        </w:rPr>
        <w:t>D2: Không có.</w:t>
      </w:r>
    </w:p>
    <w:p w14:paraId="4D4BD6A2" w14:textId="77777777" w:rsidR="00101AFA" w:rsidRDefault="00101AFA" w:rsidP="00101AFA">
      <w:pPr>
        <w:rPr>
          <w:rFonts w:cs="Times New Roman"/>
        </w:rPr>
      </w:pPr>
      <w:r>
        <w:rPr>
          <w:rFonts w:cs="Times New Roman"/>
        </w:rPr>
        <w:t>D3: Danh sách DIADDIEM ở trang thái “ChoDuyet”, “ChoDuyetSua”.</w:t>
      </w:r>
    </w:p>
    <w:p w14:paraId="7175EB5A" w14:textId="77777777" w:rsidR="00101AFA" w:rsidRDefault="00101AFA" w:rsidP="00101AFA">
      <w:pPr>
        <w:rPr>
          <w:rFonts w:cs="Times New Roman"/>
        </w:rPr>
      </w:pPr>
      <w:r>
        <w:rPr>
          <w:rFonts w:cs="Times New Roman"/>
        </w:rPr>
        <w:t>D4: Không có.</w:t>
      </w:r>
    </w:p>
    <w:p w14:paraId="53D2C81E" w14:textId="77777777" w:rsidR="00101AFA" w:rsidRDefault="00101AFA" w:rsidP="00101AFA">
      <w:pPr>
        <w:rPr>
          <w:rFonts w:cs="Times New Roman"/>
        </w:rPr>
      </w:pPr>
      <w:r>
        <w:rPr>
          <w:rFonts w:cs="Times New Roman"/>
        </w:rPr>
        <w:t>D5: Không có.</w:t>
      </w:r>
    </w:p>
    <w:p w14:paraId="5853FA71" w14:textId="77777777" w:rsidR="00101AFA" w:rsidRDefault="00101AFA" w:rsidP="00101AFA">
      <w:pPr>
        <w:rPr>
          <w:rFonts w:cs="Times New Roman"/>
        </w:rPr>
      </w:pPr>
      <w:r>
        <w:rPr>
          <w:rFonts w:cs="Times New Roman"/>
        </w:rPr>
        <w:t>D6: Danh sách chờ duyệt .</w:t>
      </w:r>
    </w:p>
    <w:p w14:paraId="28BBAF32" w14:textId="77777777" w:rsidR="00101AFA" w:rsidRDefault="00101AFA" w:rsidP="00101AFA">
      <w:pPr>
        <w:rPr>
          <w:rFonts w:cs="Times New Roman"/>
        </w:rPr>
      </w:pPr>
    </w:p>
    <w:p w14:paraId="433CEB74" w14:textId="77777777" w:rsidR="00101AFA" w:rsidRDefault="00101AFA" w:rsidP="00101AFA">
      <w:pPr>
        <w:rPr>
          <w:rFonts w:cs="Times New Roman"/>
        </w:rPr>
      </w:pPr>
      <w:r>
        <w:rPr>
          <w:rFonts w:cs="Times New Roman"/>
        </w:rPr>
        <w:t>- Xử lý dữ liệu:</w:t>
      </w:r>
    </w:p>
    <w:p w14:paraId="13219643" w14:textId="77777777" w:rsidR="00101AFA" w:rsidRDefault="00101AFA" w:rsidP="00101AFA">
      <w:pPr>
        <w:rPr>
          <w:rFonts w:cs="Times New Roman"/>
        </w:rPr>
      </w:pPr>
      <w:r>
        <w:rPr>
          <w:rFonts w:cs="Times New Roman"/>
        </w:rPr>
        <w:t>Bước 1: Lấy MaTK</w:t>
      </w:r>
    </w:p>
    <w:p w14:paraId="0A8E4902" w14:textId="77777777" w:rsidR="00101AFA" w:rsidRDefault="00101AFA" w:rsidP="00101AFA">
      <w:pPr>
        <w:rPr>
          <w:rFonts w:cs="Times New Roman"/>
        </w:rPr>
      </w:pPr>
      <w:r>
        <w:rPr>
          <w:rFonts w:cs="Times New Roman"/>
        </w:rPr>
        <w:t>Bước 2: Kết nối với CSDL.</w:t>
      </w:r>
    </w:p>
    <w:p w14:paraId="0F937BD7" w14:textId="77777777" w:rsidR="00101AFA" w:rsidRDefault="00101AFA" w:rsidP="00101AFA">
      <w:pPr>
        <w:rPr>
          <w:rFonts w:cs="Times New Roman"/>
        </w:rPr>
      </w:pPr>
      <w:r>
        <w:rPr>
          <w:rFonts w:cs="Times New Roman"/>
        </w:rPr>
        <w:t>Bước 3: Đọc D3 từ CSDL.</w:t>
      </w:r>
    </w:p>
    <w:p w14:paraId="28029DBB" w14:textId="77777777" w:rsidR="00101AFA" w:rsidRDefault="00101AFA" w:rsidP="00101AFA">
      <w:pPr>
        <w:rPr>
          <w:rFonts w:cs="Times New Roman"/>
        </w:rPr>
      </w:pPr>
      <w:r>
        <w:rPr>
          <w:rFonts w:cs="Times New Roman"/>
        </w:rPr>
        <w:t>Bước 4: Xuất trang kết quả (D6).</w:t>
      </w:r>
    </w:p>
    <w:p w14:paraId="0769D25F" w14:textId="77777777" w:rsidR="00101AFA" w:rsidRDefault="00101AFA" w:rsidP="00101AFA">
      <w:pPr>
        <w:rPr>
          <w:rFonts w:cs="Times New Roman"/>
        </w:rPr>
      </w:pPr>
      <w:r>
        <w:rPr>
          <w:rFonts w:cs="Times New Roman"/>
        </w:rPr>
        <w:t>Bước 5: Ngắt kết nối với CSDL</w:t>
      </w:r>
    </w:p>
    <w:p w14:paraId="01B84C46" w14:textId="77777777" w:rsidR="00101AFA" w:rsidRDefault="00101AFA" w:rsidP="00101AFA">
      <w:pPr>
        <w:rPr>
          <w:rFonts w:cs="Times New Roman"/>
        </w:rPr>
      </w:pPr>
      <w:r>
        <w:rPr>
          <w:rFonts w:cs="Times New Roman"/>
        </w:rPr>
        <w:t>Bước 6: Kết thúc.</w:t>
      </w:r>
    </w:p>
    <w:p w14:paraId="49C01E0C" w14:textId="0A2ECDBC" w:rsidR="00101AFA" w:rsidRDefault="00101AFA">
      <w:pPr>
        <w:spacing w:line="240" w:lineRule="auto"/>
        <w:jc w:val="left"/>
        <w:rPr>
          <w:rFonts w:asciiTheme="majorHAnsi" w:hAnsiTheme="majorHAnsi" w:cstheme="majorHAnsi"/>
          <w:szCs w:val="26"/>
        </w:rPr>
      </w:pPr>
      <w:r>
        <w:rPr>
          <w:rFonts w:asciiTheme="majorHAnsi" w:hAnsiTheme="majorHAnsi" w:cstheme="majorHAnsi"/>
          <w:szCs w:val="26"/>
        </w:rPr>
        <w:br w:type="page"/>
      </w:r>
    </w:p>
    <w:p w14:paraId="6A4D9377" w14:textId="5E9D13D6" w:rsidR="00916DDC" w:rsidRPr="00471713" w:rsidRDefault="00193A57" w:rsidP="004500F2">
      <w:pPr>
        <w:pStyle w:val="Heading4"/>
        <w:spacing w:before="60" w:after="60"/>
        <w:rPr>
          <w:rFonts w:asciiTheme="majorHAnsi" w:hAnsiTheme="majorHAnsi" w:cstheme="majorHAnsi"/>
          <w:sz w:val="26"/>
          <w:szCs w:val="26"/>
        </w:rPr>
      </w:pPr>
      <w:bookmarkStart w:id="48" w:name="_Toc231386744"/>
      <w:r w:rsidRPr="00471713">
        <w:rPr>
          <w:rFonts w:asciiTheme="majorHAnsi" w:hAnsiTheme="majorHAnsi" w:cstheme="majorHAnsi"/>
          <w:sz w:val="26"/>
          <w:szCs w:val="26"/>
        </w:rPr>
        <w:lastRenderedPageBreak/>
        <w:t>1.</w:t>
      </w:r>
      <w:r w:rsidR="0032599F" w:rsidRPr="00471713">
        <w:rPr>
          <w:rFonts w:asciiTheme="majorHAnsi" w:hAnsiTheme="majorHAnsi" w:cstheme="majorHAnsi"/>
          <w:sz w:val="26"/>
          <w:szCs w:val="26"/>
        </w:rPr>
        <w:t xml:space="preserve">3. </w:t>
      </w:r>
      <w:r w:rsidR="00A70AD1" w:rsidRPr="00471713">
        <w:rPr>
          <w:rFonts w:asciiTheme="majorHAnsi" w:hAnsiTheme="majorHAnsi" w:cstheme="majorHAnsi"/>
          <w:sz w:val="26"/>
          <w:szCs w:val="26"/>
        </w:rPr>
        <w:t>Nhóm Tính Toán</w:t>
      </w:r>
      <w:bookmarkEnd w:id="48"/>
    </w:p>
    <w:p w14:paraId="309B4B9A" w14:textId="77777777" w:rsidR="00101AFA" w:rsidRDefault="00101AFA" w:rsidP="00101AFA">
      <w:pPr>
        <w:rPr>
          <w:rFonts w:cs="Times New Roman"/>
          <w:szCs w:val="26"/>
        </w:rPr>
      </w:pPr>
      <w:r>
        <w:rPr>
          <w:rFonts w:cs="Times New Roman"/>
          <w:szCs w:val="26"/>
        </w:rPr>
        <w:t>Tính Điểm TB đánh giá:</w:t>
      </w:r>
    </w:p>
    <w:p w14:paraId="50B013E8" w14:textId="42026B6D" w:rsidR="00101AFA" w:rsidRDefault="00C4210B" w:rsidP="00101AFA">
      <w:pPr>
        <w:rPr>
          <w:rFonts w:cs="Times New Roman"/>
        </w:rPr>
      </w:pPr>
      <w:r>
        <w:rPr>
          <w:noProof/>
        </w:rPr>
        <mc:AlternateContent>
          <mc:Choice Requires="wps">
            <w:drawing>
              <wp:anchor distT="0" distB="0" distL="114300" distR="114300" simplePos="0" relativeHeight="252482560" behindDoc="0" locked="0" layoutInCell="1" allowOverlap="1" wp14:anchorId="7790F177" wp14:editId="37B13500">
                <wp:simplePos x="0" y="0"/>
                <wp:positionH relativeFrom="column">
                  <wp:posOffset>2016256</wp:posOffset>
                </wp:positionH>
                <wp:positionV relativeFrom="paragraph">
                  <wp:posOffset>1295641</wp:posOffset>
                </wp:positionV>
                <wp:extent cx="1692275" cy="691778"/>
                <wp:effectExtent l="0" t="0" r="22225" b="13335"/>
                <wp:wrapNone/>
                <wp:docPr id="54" name="Oval 54"/>
                <wp:cNvGraphicFramePr/>
                <a:graphic xmlns:a="http://schemas.openxmlformats.org/drawingml/2006/main">
                  <a:graphicData uri="http://schemas.microsoft.com/office/word/2010/wordprocessingShape">
                    <wps:wsp>
                      <wps:cNvSpPr/>
                      <wps:spPr>
                        <a:xfrm>
                          <a:off x="0" y="0"/>
                          <a:ext cx="1692275" cy="691778"/>
                        </a:xfrm>
                        <a:prstGeom prst="ellipse">
                          <a:avLst/>
                        </a:prstGeom>
                      </wps:spPr>
                      <wps:style>
                        <a:lnRef idx="2">
                          <a:schemeClr val="accent1"/>
                        </a:lnRef>
                        <a:fillRef idx="0">
                          <a:srgbClr val="FFFFFF"/>
                        </a:fillRef>
                        <a:effectRef idx="0">
                          <a:srgbClr val="FFFFFF"/>
                        </a:effectRef>
                        <a:fontRef idx="minor">
                          <a:schemeClr val="tx1"/>
                        </a:fontRef>
                      </wps:style>
                      <wps:txbx>
                        <w:txbxContent>
                          <w:p w14:paraId="1CD31D67" w14:textId="77777777" w:rsidR="00101AFA" w:rsidRDefault="00101AFA" w:rsidP="00101AFA">
                            <w:pPr>
                              <w:jc w:val="center"/>
                              <w:rPr>
                                <w:rFonts w:cs="Times New Roman"/>
                              </w:rPr>
                            </w:pPr>
                            <w:r>
                              <w:rPr>
                                <w:rFonts w:cs="Times New Roman"/>
                                <w:sz w:val="20"/>
                                <w:szCs w:val="20"/>
                              </w:rPr>
                              <w:t>Tính điểm TB đánh giá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7790F177" id="Oval 54" o:spid="_x0000_s1291" style="position:absolute;left:0;text-align:left;margin-left:158.75pt;margin-top:102pt;width:133.25pt;height:54.45pt;z-index:25248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" filled="f" strokecolor="#156082 [3204]" strokeweight="1pt">
                <v:stroke joinstyle="miter"/>
                <v:textbox>
                  <w:txbxContent>
                    <w:p w14:paraId="1CD31D67" w14:textId="77777777" w:rsidR="00101AFA" w:rsidRDefault="00101AFA" w:rsidP="00101AFA">
                      <w:pPr>
                        <w:jc w:val="center"/>
                        <w:rPr>
                          <w:rFonts w:cs="Times New Roman"/>
                        </w:rPr>
                      </w:pPr>
                      <w:r>
                        <w:rPr>
                          <w:rFonts w:cs="Times New Roman"/>
                          <w:sz w:val="20"/>
                          <w:szCs w:val="20"/>
                        </w:rPr>
                        <w:t>Tính điểm TB đánh giá</w:t>
                      </w:r>
                    </w:p>
                  </w:txbxContent>
                </v:textbox>
              </v:oval>
            </w:pict>
          </mc:Fallback>
        </mc:AlternateContent>
      </w:r>
      <w:r w:rsidR="00101AFA">
        <w:rPr>
          <w:noProof/>
        </w:rPr>
        <mc:AlternateContent>
          <mc:Choice Requires="wps">
            <w:drawing>
              <wp:anchor distT="0" distB="0" distL="114300" distR="114300" simplePos="0" relativeHeight="252494848" behindDoc="0" locked="0" layoutInCell="1" allowOverlap="1" wp14:anchorId="54D53C4E" wp14:editId="137753B5">
                <wp:simplePos x="0" y="0"/>
                <wp:positionH relativeFrom="column">
                  <wp:posOffset>3035300</wp:posOffset>
                </wp:positionH>
                <wp:positionV relativeFrom="paragraph">
                  <wp:posOffset>1896745</wp:posOffset>
                </wp:positionV>
                <wp:extent cx="6985" cy="469900"/>
                <wp:effectExtent l="45085" t="0" r="54610" b="2540"/>
                <wp:wrapNone/>
                <wp:docPr id="1" name="Straight Arrow Connector 1"/>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4DB8459" id="Straight Arrow Connector 1" o:spid="_x0000_s1026" type="#_x0000_t32" style="position:absolute;margin-left:239pt;margin-top:149.35pt;width:.55pt;height:37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89728" behindDoc="0" locked="0" layoutInCell="1" allowOverlap="1" wp14:anchorId="63D2F249" wp14:editId="2EA5C8D1">
                <wp:simplePos x="0" y="0"/>
                <wp:positionH relativeFrom="column">
                  <wp:posOffset>3004185</wp:posOffset>
                </wp:positionH>
                <wp:positionV relativeFrom="paragraph">
                  <wp:posOffset>942340</wp:posOffset>
                </wp:positionV>
                <wp:extent cx="0" cy="357505"/>
                <wp:effectExtent l="50800" t="0" r="55880" b="8255"/>
                <wp:wrapNone/>
                <wp:docPr id="5" name="Straight Arrow Connector 5"/>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A2D2C53" id="Straight Arrow Connector 5" o:spid="_x0000_s1026" type="#_x0000_t32" style="position:absolute;margin-left:236.55pt;margin-top:74.2pt;width:0;height:28.15pt;flip:y;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95872" behindDoc="0" locked="0" layoutInCell="1" allowOverlap="1" wp14:anchorId="2915BBCA" wp14:editId="41D20142">
                <wp:simplePos x="0" y="0"/>
                <wp:positionH relativeFrom="column">
                  <wp:posOffset>2626995</wp:posOffset>
                </wp:positionH>
                <wp:positionV relativeFrom="paragraph">
                  <wp:posOffset>1878965</wp:posOffset>
                </wp:positionV>
                <wp:extent cx="0" cy="500380"/>
                <wp:effectExtent l="50800" t="0" r="55880" b="2540"/>
                <wp:wrapNone/>
                <wp:docPr id="6" name="Straight Arrow Connector 6"/>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C44E2A8" id="Straight Arrow Connector 6" o:spid="_x0000_s1026" type="#_x0000_t32" style="position:absolute;margin-left:206.85pt;margin-top:147.95pt;width:0;height:39.4pt;flip:y;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93824" behindDoc="0" locked="0" layoutInCell="1" allowOverlap="1" wp14:anchorId="308728C1" wp14:editId="4C333D8B">
                <wp:simplePos x="0" y="0"/>
                <wp:positionH relativeFrom="column">
                  <wp:posOffset>3773170</wp:posOffset>
                </wp:positionH>
                <wp:positionV relativeFrom="paragraph">
                  <wp:posOffset>1285240</wp:posOffset>
                </wp:positionV>
                <wp:extent cx="375920" cy="255270"/>
                <wp:effectExtent l="4445" t="4445" r="15875" b="14605"/>
                <wp:wrapNone/>
                <wp:docPr id="14" name="Text Box 1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41A638E"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8728C1" id="Text Box 14" o:spid="_x0000_s1292" type="#_x0000_t202" style="position:absolute;left:0;text-align:left;margin-left:297.1pt;margin-top:101.2pt;width:29.6pt;height:20.1pt;z-index:25249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BUGdWJkAgAATQUAAA4AAAAAAAAAAAAAAAAALgIAAGRy&#10;cy9lMm9Eb2MueG1sUEsBAi0AFAAGAAgAAAAhAFA8L67gAAAACwEAAA8AAAAAAAAAAAAAAAAAvgQA&#10;AGRycy9kb3ducmV2LnhtbFBLBQYAAAAABAAEAPMAAADLBQAAAAA=&#10;" fillcolor="white [3201]" strokecolor="white [3212]" strokeweight=".5pt">
                <v:textbox>
                  <w:txbxContent>
                    <w:p w14:paraId="441A638E"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sidR="00101AFA">
        <w:rPr>
          <w:noProof/>
        </w:rPr>
        <mc:AlternateContent>
          <mc:Choice Requires="wps">
            <w:drawing>
              <wp:anchor distT="0" distB="0" distL="114300" distR="114300" simplePos="0" relativeHeight="252491776" behindDoc="0" locked="0" layoutInCell="1" allowOverlap="1" wp14:anchorId="64CCD7A2" wp14:editId="21794F66">
                <wp:simplePos x="0" y="0"/>
                <wp:positionH relativeFrom="column">
                  <wp:posOffset>1478915</wp:posOffset>
                </wp:positionH>
                <wp:positionV relativeFrom="paragraph">
                  <wp:posOffset>1292225</wp:posOffset>
                </wp:positionV>
                <wp:extent cx="375920" cy="255270"/>
                <wp:effectExtent l="4445" t="4445" r="15875" b="14605"/>
                <wp:wrapNone/>
                <wp:docPr id="25" name="Text Box 2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6A1FEB" w14:textId="77777777" w:rsidR="00101AFA" w:rsidRDefault="00101AFA" w:rsidP="00101AFA">
                            <w:pPr>
                              <w:rPr>
                                <w:rFonts w:cs="Times New Roman"/>
                                <w:sz w:val="18"/>
                                <w:szCs w:val="18"/>
                              </w:rPr>
                            </w:pPr>
                            <w:r>
                              <w:rPr>
                                <w:rFonts w:cs="Times New Roman"/>
                                <w:sz w:val="18"/>
                                <w:szCs w:val="18"/>
                              </w:rPr>
                              <w:t>D2</w:t>
                            </w:r>
                          </w:p>
                          <w:p w14:paraId="59575256"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CCD7A2" id="Text Box 25" o:spid="_x0000_s1293" type="#_x0000_t202" style="position:absolute;left:0;text-align:left;margin-left:116.45pt;margin-top:101.75pt;width:29.6pt;height:20.1pt;z-index:25249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" fillcolor="white [3201]" strokecolor="white [3212]" strokeweight=".5pt">
                <v:textbox>
                  <w:txbxContent>
                    <w:p w14:paraId="436A1FEB" w14:textId="77777777" w:rsidR="00101AFA" w:rsidRDefault="00101AFA" w:rsidP="00101AFA">
                      <w:pPr>
                        <w:rPr>
                          <w:rFonts w:cs="Times New Roman"/>
                          <w:sz w:val="18"/>
                          <w:szCs w:val="18"/>
                        </w:rPr>
                      </w:pPr>
                      <w:r>
                        <w:rPr>
                          <w:rFonts w:cs="Times New Roman"/>
                          <w:sz w:val="18"/>
                          <w:szCs w:val="18"/>
                        </w:rPr>
                        <w:t>D2</w:t>
                      </w:r>
                    </w:p>
                    <w:p w14:paraId="59575256"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88704" behindDoc="0" locked="0" layoutInCell="1" allowOverlap="1" wp14:anchorId="45E7C4F6" wp14:editId="677BE117">
                <wp:simplePos x="0" y="0"/>
                <wp:positionH relativeFrom="column">
                  <wp:posOffset>3018155</wp:posOffset>
                </wp:positionH>
                <wp:positionV relativeFrom="paragraph">
                  <wp:posOffset>984885</wp:posOffset>
                </wp:positionV>
                <wp:extent cx="375920" cy="255270"/>
                <wp:effectExtent l="4445" t="4445" r="15875" b="14605"/>
                <wp:wrapNone/>
                <wp:docPr id="46" name="Text Box 4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5FE9087"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E7C4F6" id="Text Box 46" o:spid="_x0000_s1294" type="#_x0000_t202" style="position:absolute;left:0;text-align:left;margin-left:237.65pt;margin-top:77.55pt;width:29.6pt;height:20.1pt;z-index:25248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OrOm42QCAABNBQAADgAAAAAAAAAAAAAAAAAuAgAAZHJz&#10;L2Uyb0RvYy54bWxQSwECLQAUAAYACAAAACEATSnY1t8AAAALAQAADwAAAAAAAAAAAAAAAAC+BAAA&#10;ZHJzL2Rvd25yZXYueG1sUEsFBgAAAAAEAAQA8wAAAMoFAAAAAA==&#10;" fillcolor="white [3201]" strokecolor="white [3212]" strokeweight=".5pt">
                <v:textbox>
                  <w:txbxContent>
                    <w:p w14:paraId="05FE9087"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sidR="00101AFA">
        <w:rPr>
          <w:noProof/>
        </w:rPr>
        <mc:AlternateContent>
          <mc:Choice Requires="wps">
            <w:drawing>
              <wp:anchor distT="0" distB="0" distL="114300" distR="114300" simplePos="0" relativeHeight="252487680" behindDoc="0" locked="0" layoutInCell="1" allowOverlap="1" wp14:anchorId="16771363" wp14:editId="712F833F">
                <wp:simplePos x="0" y="0"/>
                <wp:positionH relativeFrom="column">
                  <wp:posOffset>2142490</wp:posOffset>
                </wp:positionH>
                <wp:positionV relativeFrom="paragraph">
                  <wp:posOffset>993775</wp:posOffset>
                </wp:positionV>
                <wp:extent cx="375920" cy="255270"/>
                <wp:effectExtent l="4445" t="4445" r="15875" b="14605"/>
                <wp:wrapNone/>
                <wp:docPr id="47" name="Text Box 47"/>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1FB3202"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771363" id="Text Box 47" o:spid="_x0000_s1295" type="#_x0000_t202" style="position:absolute;left:0;text-align:left;margin-left:168.7pt;margin-top:78.25pt;width:29.6pt;height:20.1pt;z-index:25248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P9We0HUCAABZBQAADgAA&#10;AAAAAAAAAAAAAAAuAgAAZHJzL2Uyb0RvYy54bWxQSwECLQAUAAYACAAAACEA3IDGi+AAAAALAQAA&#10;DwAAAAAAAAAAAAAAAADPBAAAZHJzL2Rvd25yZXYueG1sUEsFBgAAAAAEAAQA8wAAANwFAAAAAA==&#10;" fillcolor="white [3201]" strokecolor="white [3212]" strokeweight=".5pt">
                <v:textbox>
                  <w:txbxContent>
                    <w:p w14:paraId="11FB3202"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sidR="00101AFA">
        <w:rPr>
          <w:noProof/>
        </w:rPr>
        <mc:AlternateContent>
          <mc:Choice Requires="wps">
            <w:drawing>
              <wp:anchor distT="0" distB="0" distL="114300" distR="114300" simplePos="0" relativeHeight="252486656" behindDoc="0" locked="0" layoutInCell="1" allowOverlap="1" wp14:anchorId="46CAF043" wp14:editId="7270153A">
                <wp:simplePos x="0" y="0"/>
                <wp:positionH relativeFrom="column">
                  <wp:posOffset>2580640</wp:posOffset>
                </wp:positionH>
                <wp:positionV relativeFrom="paragraph">
                  <wp:posOffset>919480</wp:posOffset>
                </wp:positionV>
                <wp:extent cx="8255" cy="398145"/>
                <wp:effectExtent l="44450" t="0" r="53975" b="13335"/>
                <wp:wrapNone/>
                <wp:docPr id="48" name="Straight Arrow Connector 48"/>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3F6F9EC" id="Straight Arrow Connector 48" o:spid="_x0000_s1026" type="#_x0000_t32" style="position:absolute;margin-left:203.2pt;margin-top:72.4pt;width:.65pt;height:31.35pt;z-index:25248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81536" behindDoc="0" locked="0" layoutInCell="1" allowOverlap="1" wp14:anchorId="50EB3892" wp14:editId="6AE62575">
                <wp:simplePos x="0" y="0"/>
                <wp:positionH relativeFrom="column">
                  <wp:posOffset>4236085</wp:posOffset>
                </wp:positionH>
                <wp:positionV relativeFrom="paragraph">
                  <wp:posOffset>1315085</wp:posOffset>
                </wp:positionV>
                <wp:extent cx="1179195" cy="500380"/>
                <wp:effectExtent l="6350" t="6350" r="18415" b="11430"/>
                <wp:wrapNone/>
                <wp:docPr id="49" name="Rectangle 49"/>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6CBA3B95"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EB3892" id="Rectangle 49" o:spid="_x0000_s1296" style="position:absolute;left:0;text-align:left;margin-left:333.55pt;margin-top:103.55pt;width:92.85pt;height:39.4pt;z-index:25248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CrdvOvQQIAAMQEAAAO&#10;AAAAAAAAAAAAAAAAAC4CAABkcnMvZTJvRG9jLnhtbFBLAQItABQABgAIAAAAIQCEjrNN3QAAAAsB&#10;AAAPAAAAAAAAAAAAAAAAAJsEAABkcnMvZG93bnJldi54bWxQSwUGAAAAAAQABADzAAAApQUAAAAA&#10;" filled="f" strokecolor="#156082 [3204]" strokeweight="1pt">
                <v:textbox>
                  <w:txbxContent>
                    <w:p w14:paraId="6CBA3B95"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sidR="00101AFA">
        <w:rPr>
          <w:noProof/>
        </w:rPr>
        <mc:AlternateContent>
          <mc:Choice Requires="wps">
            <w:drawing>
              <wp:anchor distT="0" distB="0" distL="114300" distR="114300" simplePos="0" relativeHeight="252485632" behindDoc="0" locked="0" layoutInCell="1" allowOverlap="1" wp14:anchorId="1A37F357" wp14:editId="6F7F1191">
                <wp:simplePos x="0" y="0"/>
                <wp:positionH relativeFrom="column">
                  <wp:posOffset>2080895</wp:posOffset>
                </wp:positionH>
                <wp:positionV relativeFrom="paragraph">
                  <wp:posOffset>2423160</wp:posOffset>
                </wp:positionV>
                <wp:extent cx="1623695" cy="354330"/>
                <wp:effectExtent l="6350" t="6350" r="15875" b="20320"/>
                <wp:wrapNone/>
                <wp:docPr id="50" name="Rectangle 50"/>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F8CC08F"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37F357" id="Rectangle 50" o:spid="_x0000_s1297" style="position:absolute;left:0;text-align:left;margin-left:163.85pt;margin-top:190.8pt;width:127.85pt;height:27.9pt;z-index:25248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" filled="f" strokecolor="white [3212]" strokeweight="1.5pt">
                <v:textbox>
                  <w:txbxContent>
                    <w:p w14:paraId="3F8CC08F"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sidR="00101AFA">
        <w:rPr>
          <w:noProof/>
        </w:rPr>
        <mc:AlternateContent>
          <mc:Choice Requires="wps">
            <w:drawing>
              <wp:anchor distT="0" distB="0" distL="114300" distR="114300" simplePos="0" relativeHeight="252479488" behindDoc="0" locked="0" layoutInCell="1" allowOverlap="1" wp14:anchorId="78D1D405" wp14:editId="24BFB6D5">
                <wp:simplePos x="0" y="0"/>
                <wp:positionH relativeFrom="column">
                  <wp:posOffset>2045970</wp:posOffset>
                </wp:positionH>
                <wp:positionV relativeFrom="paragraph">
                  <wp:posOffset>423545</wp:posOffset>
                </wp:positionV>
                <wp:extent cx="1555750" cy="500380"/>
                <wp:effectExtent l="6350" t="6350" r="7620" b="11430"/>
                <wp:wrapNone/>
                <wp:docPr id="51" name="Rectangle 51"/>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15C40A7D" w14:textId="77777777" w:rsidR="00101AFA" w:rsidRDefault="00101AFA" w:rsidP="00101AFA">
                            <w:pPr>
                              <w:jc w:val="center"/>
                              <w:rPr>
                                <w:rFonts w:cs="Times New Roman"/>
                                <w:szCs w:val="26"/>
                              </w:rPr>
                            </w:pPr>
                            <w:r>
                              <w:rPr>
                                <w:rFonts w:cs="Times New Roman"/>
                                <w:szCs w:val="26"/>
                              </w:rP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D1D405" id="Rectangle 51" o:spid="_x0000_s1298" style="position:absolute;left:0;text-align:left;margin-left:161.1pt;margin-top:33.35pt;width:122.5pt;height:39.4pt;z-index:25247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" filled="f" strokecolor="#156082 [3204]" strokeweight="1pt">
                <v:textbox>
                  <w:txbxContent>
                    <w:p w14:paraId="15C40A7D" w14:textId="77777777" w:rsidR="00101AFA" w:rsidRDefault="00101AFA" w:rsidP="00101AFA">
                      <w:pPr>
                        <w:jc w:val="center"/>
                        <w:rPr>
                          <w:rFonts w:cs="Times New Roman"/>
                          <w:szCs w:val="26"/>
                        </w:rPr>
                      </w:pPr>
                      <w:r>
                        <w:rPr>
                          <w:rFonts w:cs="Times New Roman"/>
                          <w:szCs w:val="26"/>
                        </w:rPr>
                        <w:t>Người dùng</w:t>
                      </w:r>
                    </w:p>
                  </w:txbxContent>
                </v:textbox>
              </v:rect>
            </w:pict>
          </mc:Fallback>
        </mc:AlternateContent>
      </w:r>
      <w:r w:rsidR="00101AFA">
        <w:rPr>
          <w:noProof/>
        </w:rPr>
        <mc:AlternateContent>
          <mc:Choice Requires="wps">
            <w:drawing>
              <wp:anchor distT="0" distB="0" distL="114300" distR="114300" simplePos="0" relativeHeight="252484608" behindDoc="0" locked="0" layoutInCell="1" allowOverlap="1" wp14:anchorId="69D5DC53" wp14:editId="4C7238EA">
                <wp:simplePos x="0" y="0"/>
                <wp:positionH relativeFrom="column">
                  <wp:posOffset>2107565</wp:posOffset>
                </wp:positionH>
                <wp:positionV relativeFrom="paragraph">
                  <wp:posOffset>2844800</wp:posOffset>
                </wp:positionV>
                <wp:extent cx="1593215" cy="0"/>
                <wp:effectExtent l="34925" t="34925" r="48260" b="41275"/>
                <wp:wrapNone/>
                <wp:docPr id="52" name="Straight Connector 52"/>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B27E37C" id="Straight Connector 52" o:spid="_x0000_s1026" style="position:absolute;z-index:252484608;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sidR="00101AFA">
        <w:rPr>
          <w:noProof/>
        </w:rPr>
        <mc:AlternateContent>
          <mc:Choice Requires="wps">
            <w:drawing>
              <wp:anchor distT="0" distB="0" distL="114300" distR="114300" simplePos="0" relativeHeight="252483584" behindDoc="0" locked="0" layoutInCell="1" allowOverlap="1" wp14:anchorId="54FE3DE7" wp14:editId="526AAE9E">
                <wp:simplePos x="0" y="0"/>
                <wp:positionH relativeFrom="column">
                  <wp:posOffset>2107565</wp:posOffset>
                </wp:positionH>
                <wp:positionV relativeFrom="paragraph">
                  <wp:posOffset>2385060</wp:posOffset>
                </wp:positionV>
                <wp:extent cx="1593215" cy="0"/>
                <wp:effectExtent l="34925" t="34925" r="48260" b="41275"/>
                <wp:wrapNone/>
                <wp:docPr id="53" name="Straight Connector 53"/>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479E4C9" id="Straight Connector 53" o:spid="_x0000_s1026" style="position:absolute;z-index:252483584;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sidR="00101AFA">
        <w:rPr>
          <w:noProof/>
        </w:rPr>
        <mc:AlternateContent>
          <mc:Choice Requires="wps">
            <w:drawing>
              <wp:anchor distT="0" distB="0" distL="114300" distR="114300" simplePos="0" relativeHeight="252480512" behindDoc="0" locked="0" layoutInCell="1" allowOverlap="1" wp14:anchorId="3AF6AAA8" wp14:editId="23FDB3D1">
                <wp:simplePos x="0" y="0"/>
                <wp:positionH relativeFrom="column">
                  <wp:posOffset>112395</wp:posOffset>
                </wp:positionH>
                <wp:positionV relativeFrom="paragraph">
                  <wp:posOffset>1315085</wp:posOffset>
                </wp:positionV>
                <wp:extent cx="1195070" cy="500380"/>
                <wp:effectExtent l="6350" t="6350" r="17780" b="11430"/>
                <wp:wrapNone/>
                <wp:docPr id="55" name="Rectangle 55"/>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6A1BB089"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F6AAA8" id="Rectangle 55" o:spid="_x0000_s1299" style="position:absolute;left:0;text-align:left;margin-left:8.85pt;margin-top:103.55pt;width:94.1pt;height:39.4pt;z-index:25248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FnchIJCAgAAxAQAAA4A&#10;AAAAAAAAAAAAAAAALgIAAGRycy9lMm9Eb2MueG1sUEsBAi0AFAAGAAgAAAAhALoZbIrbAAAACgEA&#10;AA8AAAAAAAAAAAAAAAAAnAQAAGRycy9kb3ducmV2LnhtbFBLBQYAAAAABAAEAPMAAACkBQAAAAA=&#10;" filled="f" strokecolor="#156082 [3204]" strokeweight="1pt">
                <v:textbox>
                  <w:txbxContent>
                    <w:p w14:paraId="6A1BB089"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sidR="00101AFA">
        <w:rPr>
          <w:noProof/>
        </w:rPr>
        <mc:AlternateContent>
          <mc:Choice Requires="wps">
            <w:drawing>
              <wp:anchor distT="0" distB="0" distL="114300" distR="114300" simplePos="0" relativeHeight="252497920" behindDoc="0" locked="0" layoutInCell="1" allowOverlap="1" wp14:anchorId="56E82906" wp14:editId="237AABB0">
                <wp:simplePos x="0" y="0"/>
                <wp:positionH relativeFrom="column">
                  <wp:posOffset>2154555</wp:posOffset>
                </wp:positionH>
                <wp:positionV relativeFrom="paragraph">
                  <wp:posOffset>2029460</wp:posOffset>
                </wp:positionV>
                <wp:extent cx="375920" cy="255270"/>
                <wp:effectExtent l="4445" t="4445" r="15875" b="14605"/>
                <wp:wrapNone/>
                <wp:docPr id="56" name="Text Box 5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5079D8" w14:textId="77777777" w:rsidR="00101AFA" w:rsidRDefault="00101AFA" w:rsidP="00101AFA">
                            <w:pPr>
                              <w:rPr>
                                <w:rFonts w:cs="Times New Roman"/>
                                <w:sz w:val="18"/>
                                <w:szCs w:val="18"/>
                              </w:rPr>
                            </w:pPr>
                            <w:r>
                              <w:rPr>
                                <w:rFonts w:cs="Times New Roman"/>
                                <w:sz w:val="18"/>
                                <w:szCs w:val="18"/>
                              </w:rPr>
                              <w:t>D3</w:t>
                            </w:r>
                          </w:p>
                          <w:p w14:paraId="015F39E6"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E82906" id="Text Box 56" o:spid="_x0000_s1300" type="#_x0000_t202" style="position:absolute;left:0;text-align:left;margin-left:169.65pt;margin-top:159.8pt;width:29.6pt;height:20.1pt;z-index:25249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a0NZA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jgZHbqyh2CNlHLTT5C1fKGzskvnwwhyOD3IBV0J4xo/UgI2Bw4mSEtyv&#10;W+9RH1mNUkpqHMec+p9b5gQl+pNBvj/0BoM4v+kyGI4i39ylZH0pMdtqDsiWHi4fy9Mx6gd9PEoH&#10;1XfcHLMYFUXMcIyd03A8zkO7JHDzcDGbJSWcWMvC0qwsj64jzgZm2wBSJRZHvFpsDjjizCZyH/ZL&#10;XAqX96R13oLT3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H3xrQ1kAgAATQUAAA4AAAAAAAAAAAAAAAAALgIAAGRy&#10;cy9lMm9Eb2MueG1sUEsBAi0AFAAGAAgAAAAhAJ8sS/rgAAAACwEAAA8AAAAAAAAAAAAAAAAAvgQA&#10;AGRycy9kb3ducmV2LnhtbFBLBQYAAAAABAAEAPMAAADLBQAAAAA=&#10;" fillcolor="white [3201]" strokecolor="white [3212]" strokeweight=".5pt">
                <v:textbox>
                  <w:txbxContent>
                    <w:p w14:paraId="435079D8" w14:textId="77777777" w:rsidR="00101AFA" w:rsidRDefault="00101AFA" w:rsidP="00101AFA">
                      <w:pPr>
                        <w:rPr>
                          <w:rFonts w:cs="Times New Roman"/>
                          <w:sz w:val="18"/>
                          <w:szCs w:val="18"/>
                        </w:rPr>
                      </w:pPr>
                      <w:r>
                        <w:rPr>
                          <w:rFonts w:cs="Times New Roman"/>
                          <w:sz w:val="18"/>
                          <w:szCs w:val="18"/>
                        </w:rPr>
                        <w:t>D3</w:t>
                      </w:r>
                    </w:p>
                    <w:p w14:paraId="015F39E6"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496896" behindDoc="0" locked="0" layoutInCell="1" allowOverlap="1" wp14:anchorId="341956FB" wp14:editId="4B2A9F11">
                <wp:simplePos x="0" y="0"/>
                <wp:positionH relativeFrom="column">
                  <wp:posOffset>3101340</wp:posOffset>
                </wp:positionH>
                <wp:positionV relativeFrom="paragraph">
                  <wp:posOffset>1983740</wp:posOffset>
                </wp:positionV>
                <wp:extent cx="375920" cy="255270"/>
                <wp:effectExtent l="4445" t="4445" r="15875" b="14605"/>
                <wp:wrapNone/>
                <wp:docPr id="630" name="Text Box 630"/>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D3CEBA5" w14:textId="77777777" w:rsidR="00101AFA" w:rsidRDefault="00101AFA" w:rsidP="00101AFA">
                            <w:pPr>
                              <w:rPr>
                                <w:rFonts w:cs="Times New Roman"/>
                                <w:sz w:val="18"/>
                                <w:szCs w:val="18"/>
                              </w:rPr>
                            </w:pPr>
                            <w:r>
                              <w:rPr>
                                <w:rFonts w:cs="Times New Roman"/>
                                <w:sz w:val="18"/>
                                <w:szCs w:val="18"/>
                              </w:rPr>
                              <w:t>D4</w:t>
                            </w:r>
                          </w:p>
                          <w:p w14:paraId="6528F088" w14:textId="77777777" w:rsidR="00101AFA" w:rsidRDefault="00101AFA" w:rsidP="00101AFA">
                            <w:pPr>
                              <w:rPr>
                                <w:rFonts w:cs="Times New Roman"/>
                                <w:sz w:val="18"/>
                                <w:szCs w:val="18"/>
                              </w:rPr>
                            </w:pPr>
                          </w:p>
                          <w:p w14:paraId="6EA083AB"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1956FB" id="Text Box 630" o:spid="_x0000_s1301" type="#_x0000_t202" style="position:absolute;left:0;text-align:left;margin-left:244.2pt;margin-top:156.2pt;width:29.6pt;height:20.1pt;z-index:25249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s0ZA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joZHbqyh2CNlHLTT5C1fKGzskvnwwhyOD3IBV0J4xo/UgI2Bw4mSEtyv&#10;W+9RH1mNUkpqHMec+p9b5gQl+pNBvj/0BoM4v+kyGI4i39ylZH0pMdtqDsiWHi4fy9Mx6gd9PEoH&#10;1XfcHLMYFUXMcIyd03A8zkO7JHDzcDGbJSWcWMvC0qwsj64jzgZm2wBSJRZHvFpsDjjizCZyH/ZL&#10;XAqX96R13oLT3wA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CxZazRkAgAATQUAAA4AAAAAAAAAAAAAAAAALgIAAGRy&#10;cy9lMm9Eb2MueG1sUEsBAi0AFAAGAAgAAAAhAOvgz1bgAAAACwEAAA8AAAAAAAAAAAAAAAAAvgQA&#10;AGRycy9kb3ducmV2LnhtbFBLBQYAAAAABAAEAPMAAADLBQAAAAA=&#10;" fillcolor="white [3201]" strokecolor="white [3212]" strokeweight=".5pt">
                <v:textbox>
                  <w:txbxContent>
                    <w:p w14:paraId="3D3CEBA5" w14:textId="77777777" w:rsidR="00101AFA" w:rsidRDefault="00101AFA" w:rsidP="00101AFA">
                      <w:pPr>
                        <w:rPr>
                          <w:rFonts w:cs="Times New Roman"/>
                          <w:sz w:val="18"/>
                          <w:szCs w:val="18"/>
                        </w:rPr>
                      </w:pPr>
                      <w:r>
                        <w:rPr>
                          <w:rFonts w:cs="Times New Roman"/>
                          <w:sz w:val="18"/>
                          <w:szCs w:val="18"/>
                        </w:rPr>
                        <w:t>D4</w:t>
                      </w:r>
                    </w:p>
                    <w:p w14:paraId="6528F088" w14:textId="77777777" w:rsidR="00101AFA" w:rsidRDefault="00101AFA" w:rsidP="00101AFA">
                      <w:pPr>
                        <w:rPr>
                          <w:rFonts w:cs="Times New Roman"/>
                          <w:sz w:val="18"/>
                          <w:szCs w:val="18"/>
                        </w:rPr>
                      </w:pPr>
                    </w:p>
                    <w:p w14:paraId="6EA083AB"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c">
            <w:drawing>
              <wp:inline distT="0" distB="0" distL="114300" distR="114300" wp14:anchorId="3D253EBF" wp14:editId="58E4EA9F">
                <wp:extent cx="5486400" cy="3425190"/>
                <wp:effectExtent l="4445" t="4445" r="10795" b="14605"/>
                <wp:docPr id="58" name="Canvas 58"/>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05B08B47" id="Canvas 58"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rsidR="00101AFA">
        <w:br/>
      </w:r>
      <w:r w:rsidR="00101AFA">
        <w:rPr>
          <w:noProof/>
        </w:rPr>
        <mc:AlternateContent>
          <mc:Choice Requires="wps">
            <w:drawing>
              <wp:anchor distT="0" distB="0" distL="114300" distR="114300" simplePos="0" relativeHeight="252492800" behindDoc="0" locked="0" layoutInCell="1" allowOverlap="1" wp14:anchorId="6109A94E" wp14:editId="4AB1037B">
                <wp:simplePos x="0" y="0"/>
                <wp:positionH relativeFrom="column">
                  <wp:posOffset>3703955</wp:posOffset>
                </wp:positionH>
                <wp:positionV relativeFrom="paragraph">
                  <wp:posOffset>1581150</wp:posOffset>
                </wp:positionV>
                <wp:extent cx="493395" cy="7620"/>
                <wp:effectExtent l="0" t="49530" r="9525" b="49530"/>
                <wp:wrapNone/>
                <wp:docPr id="59" name="Straight Arrow Connector 59"/>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F49C698" id="Straight Arrow Connector 59" o:spid="_x0000_s1026" type="#_x0000_t32" style="position:absolute;margin-left:291.65pt;margin-top:124.5pt;width:38.85pt;height:.6pt;flip:y;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490752" behindDoc="0" locked="0" layoutInCell="1" allowOverlap="1" wp14:anchorId="03DF5FFA" wp14:editId="2B71A894">
                <wp:simplePos x="0" y="0"/>
                <wp:positionH relativeFrom="column">
                  <wp:posOffset>1318895</wp:posOffset>
                </wp:positionH>
                <wp:positionV relativeFrom="paragraph">
                  <wp:posOffset>1588770</wp:posOffset>
                </wp:positionV>
                <wp:extent cx="692785" cy="0"/>
                <wp:effectExtent l="0" t="50800" r="8255" b="55880"/>
                <wp:wrapNone/>
                <wp:docPr id="60" name="Straight Arrow Connector 60"/>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CC7BA39" id="Straight Arrow Connector 60" o:spid="_x0000_s1026" type="#_x0000_t32" style="position:absolute;margin-left:103.85pt;margin-top:125.1pt;width:54.55pt;height:0;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sidR="00101AFA">
        <w:rPr>
          <w:rFonts w:cs="Times New Roman"/>
        </w:rPr>
        <w:t>D1: Gửi hoặc xóa đánh giá từ người dùng cho địa điểm ( NoiDung và SoSao).</w:t>
      </w:r>
    </w:p>
    <w:p w14:paraId="0DF897A2" w14:textId="77777777" w:rsidR="00101AFA" w:rsidRDefault="00101AFA" w:rsidP="00101AFA">
      <w:pPr>
        <w:rPr>
          <w:rFonts w:cs="Times New Roman"/>
        </w:rPr>
      </w:pPr>
      <w:r>
        <w:rPr>
          <w:rFonts w:cs="Times New Roman"/>
        </w:rPr>
        <w:t>D2: Không có.</w:t>
      </w:r>
    </w:p>
    <w:p w14:paraId="14DDC7FE" w14:textId="77777777" w:rsidR="00101AFA" w:rsidRDefault="00101AFA" w:rsidP="00101AFA">
      <w:pPr>
        <w:rPr>
          <w:rFonts w:cs="Times New Roman"/>
        </w:rPr>
      </w:pPr>
      <w:r>
        <w:rPr>
          <w:rFonts w:cs="Times New Roman"/>
        </w:rPr>
        <w:t>D3: Danh sách DANHGIA(SoSao) của DIADDIEM.</w:t>
      </w:r>
    </w:p>
    <w:p w14:paraId="1B4E2036" w14:textId="77777777" w:rsidR="00101AFA" w:rsidRDefault="00101AFA" w:rsidP="00101AFA">
      <w:pPr>
        <w:rPr>
          <w:rFonts w:cs="Times New Roman"/>
        </w:rPr>
      </w:pPr>
      <w:r>
        <w:rPr>
          <w:rFonts w:cs="Times New Roman"/>
        </w:rPr>
        <w:t>D4: Lưu ĐTB số sao = Sum(SoSao)/ số lượt đánh giá.</w:t>
      </w:r>
    </w:p>
    <w:p w14:paraId="1F366F4B" w14:textId="77777777" w:rsidR="00101AFA" w:rsidRDefault="00101AFA" w:rsidP="00101AFA">
      <w:pPr>
        <w:rPr>
          <w:rFonts w:cs="Times New Roman"/>
        </w:rPr>
      </w:pPr>
      <w:r>
        <w:rPr>
          <w:rFonts w:cs="Times New Roman"/>
        </w:rPr>
        <w:t>D5: Không có.</w:t>
      </w:r>
    </w:p>
    <w:p w14:paraId="06584227" w14:textId="77777777" w:rsidR="00101AFA" w:rsidRDefault="00101AFA" w:rsidP="00101AFA">
      <w:pPr>
        <w:rPr>
          <w:rFonts w:cs="Times New Roman"/>
        </w:rPr>
      </w:pPr>
      <w:r>
        <w:rPr>
          <w:rFonts w:cs="Times New Roman"/>
        </w:rPr>
        <w:t>D6: Điểm TB mới và số luợt đánh giá.</w:t>
      </w:r>
    </w:p>
    <w:p w14:paraId="02EE8499" w14:textId="77777777" w:rsidR="00101AFA" w:rsidRDefault="00101AFA" w:rsidP="00101AFA">
      <w:pPr>
        <w:rPr>
          <w:rFonts w:cs="Times New Roman"/>
        </w:rPr>
      </w:pPr>
    </w:p>
    <w:p w14:paraId="13619E6D" w14:textId="77777777" w:rsidR="00101AFA" w:rsidRDefault="00101AFA" w:rsidP="00101AFA">
      <w:pPr>
        <w:rPr>
          <w:rFonts w:cs="Times New Roman"/>
        </w:rPr>
      </w:pPr>
      <w:r>
        <w:rPr>
          <w:rFonts w:cs="Times New Roman"/>
        </w:rPr>
        <w:t>- Xử lý dữ liệu:</w:t>
      </w:r>
    </w:p>
    <w:p w14:paraId="230781F6" w14:textId="77777777" w:rsidR="00101AFA" w:rsidRDefault="00101AFA" w:rsidP="00101AFA">
      <w:pPr>
        <w:rPr>
          <w:rFonts w:cs="Times New Roman"/>
        </w:rPr>
      </w:pPr>
      <w:r>
        <w:rPr>
          <w:rFonts w:cs="Times New Roman"/>
        </w:rPr>
        <w:t>Bước 1: Nhận D1 từ người dùng</w:t>
      </w:r>
    </w:p>
    <w:p w14:paraId="721173FC" w14:textId="77777777" w:rsidR="00101AFA" w:rsidRDefault="00101AFA" w:rsidP="00101AFA">
      <w:pPr>
        <w:rPr>
          <w:rFonts w:cs="Times New Roman"/>
        </w:rPr>
      </w:pPr>
      <w:r>
        <w:rPr>
          <w:rFonts w:cs="Times New Roman"/>
        </w:rPr>
        <w:t>Bước 2: Kết nối với CSDL.</w:t>
      </w:r>
    </w:p>
    <w:p w14:paraId="229B7E8A" w14:textId="77777777" w:rsidR="00101AFA" w:rsidRDefault="00101AFA" w:rsidP="00101AFA">
      <w:pPr>
        <w:rPr>
          <w:rFonts w:cs="Times New Roman"/>
        </w:rPr>
      </w:pPr>
      <w:r>
        <w:rPr>
          <w:rFonts w:cs="Times New Roman"/>
        </w:rPr>
        <w:t>Bước 3: Đọc D3 từ CSDL.</w:t>
      </w:r>
    </w:p>
    <w:p w14:paraId="42522E81" w14:textId="77777777" w:rsidR="00101AFA" w:rsidRDefault="00101AFA" w:rsidP="00101AFA">
      <w:pPr>
        <w:rPr>
          <w:rFonts w:cs="Times New Roman"/>
        </w:rPr>
      </w:pPr>
      <w:r>
        <w:rPr>
          <w:rFonts w:cs="Times New Roman"/>
        </w:rPr>
        <w:t>Bước 4: Nếu xóa đánh giá thì số lượt đánh giá -1, tính và lưu D4 rồi sang bước 7.</w:t>
      </w:r>
    </w:p>
    <w:p w14:paraId="65CED172" w14:textId="77777777" w:rsidR="00101AFA" w:rsidRDefault="00101AFA" w:rsidP="00101AFA">
      <w:pPr>
        <w:rPr>
          <w:rFonts w:cs="Times New Roman"/>
        </w:rPr>
      </w:pPr>
      <w:r>
        <w:rPr>
          <w:rFonts w:cs="Times New Roman"/>
        </w:rPr>
        <w:t>Bước 5: Nếu xóa đánh giá thì số lượt đánh giá +1, tính và lưu D4.</w:t>
      </w:r>
    </w:p>
    <w:p w14:paraId="4A45E04D" w14:textId="77777777" w:rsidR="00101AFA" w:rsidRDefault="00101AFA" w:rsidP="00101AFA">
      <w:pPr>
        <w:rPr>
          <w:rFonts w:cs="Times New Roman"/>
        </w:rPr>
      </w:pPr>
      <w:r>
        <w:rPr>
          <w:rFonts w:cs="Times New Roman"/>
        </w:rPr>
        <w:t>Bước 6: Hiển thị D6.</w:t>
      </w:r>
    </w:p>
    <w:p w14:paraId="75BAB44C" w14:textId="77777777" w:rsidR="00101AFA" w:rsidRDefault="00101AFA" w:rsidP="00101AFA">
      <w:pPr>
        <w:rPr>
          <w:rFonts w:cs="Times New Roman"/>
        </w:rPr>
      </w:pPr>
      <w:r>
        <w:rPr>
          <w:rFonts w:cs="Times New Roman"/>
        </w:rPr>
        <w:t>Bước 7: Ngắt kết nối CSDL.</w:t>
      </w:r>
    </w:p>
    <w:p w14:paraId="16A3CF02" w14:textId="77777777" w:rsidR="00101AFA" w:rsidRDefault="00101AFA" w:rsidP="00101AFA">
      <w:pPr>
        <w:rPr>
          <w:rFonts w:cs="Times New Roman"/>
        </w:rPr>
      </w:pPr>
      <w:r>
        <w:rPr>
          <w:rFonts w:cs="Times New Roman"/>
        </w:rPr>
        <w:t>Bước 8: Kết thúc.</w:t>
      </w:r>
    </w:p>
    <w:p w14:paraId="25493BE5" w14:textId="77777777" w:rsidR="00101AFA" w:rsidRDefault="00101AFA" w:rsidP="00101AFA">
      <w:pPr>
        <w:rPr>
          <w:rFonts w:cs="Times New Roman"/>
        </w:rPr>
      </w:pPr>
    </w:p>
    <w:p w14:paraId="058B9491" w14:textId="77777777" w:rsidR="00101AFA" w:rsidRDefault="00101AFA" w:rsidP="00101AFA">
      <w:pPr>
        <w:rPr>
          <w:rFonts w:cs="Times New Roman"/>
        </w:rPr>
      </w:pPr>
    </w:p>
    <w:p w14:paraId="13C5C93D" w14:textId="77777777" w:rsidR="00101AFA" w:rsidRDefault="00101AFA" w:rsidP="00101AFA">
      <w:pPr>
        <w:rPr>
          <w:rFonts w:cs="Times New Roman"/>
          <w:szCs w:val="26"/>
        </w:rPr>
      </w:pPr>
      <w:r>
        <w:rPr>
          <w:rFonts w:cs="Times New Roman"/>
          <w:szCs w:val="26"/>
        </w:rPr>
        <w:lastRenderedPageBreak/>
        <w:t>Tính thời hạn khuyến mãi:</w:t>
      </w:r>
    </w:p>
    <w:p w14:paraId="25C5D4D8" w14:textId="74C456CB" w:rsidR="00101AFA" w:rsidRDefault="00C4210B" w:rsidP="00101AFA">
      <w:pPr>
        <w:rPr>
          <w:rFonts w:cs="Times New Roman"/>
        </w:rPr>
      </w:pPr>
      <w:r>
        <w:rPr>
          <w:noProof/>
        </w:rPr>
        <mc:AlternateContent>
          <mc:Choice Requires="wps">
            <w:drawing>
              <wp:anchor distT="0" distB="0" distL="114300" distR="114300" simplePos="0" relativeHeight="252502016" behindDoc="0" locked="0" layoutInCell="1" allowOverlap="1" wp14:anchorId="652DF460" wp14:editId="7F8924CB">
                <wp:simplePos x="0" y="0"/>
                <wp:positionH relativeFrom="column">
                  <wp:posOffset>2016256</wp:posOffset>
                </wp:positionH>
                <wp:positionV relativeFrom="paragraph">
                  <wp:posOffset>1303546</wp:posOffset>
                </wp:positionV>
                <wp:extent cx="1692275" cy="797691"/>
                <wp:effectExtent l="0" t="0" r="22225" b="21590"/>
                <wp:wrapNone/>
                <wp:docPr id="74" name="Oval 74"/>
                <wp:cNvGraphicFramePr/>
                <a:graphic xmlns:a="http://schemas.openxmlformats.org/drawingml/2006/main">
                  <a:graphicData uri="http://schemas.microsoft.com/office/word/2010/wordprocessingShape">
                    <wps:wsp>
                      <wps:cNvSpPr/>
                      <wps:spPr>
                        <a:xfrm>
                          <a:off x="0" y="0"/>
                          <a:ext cx="1692275" cy="797691"/>
                        </a:xfrm>
                        <a:prstGeom prst="ellipse">
                          <a:avLst/>
                        </a:prstGeom>
                      </wps:spPr>
                      <wps:style>
                        <a:lnRef idx="2">
                          <a:schemeClr val="accent1"/>
                        </a:lnRef>
                        <a:fillRef idx="0">
                          <a:srgbClr val="FFFFFF"/>
                        </a:fillRef>
                        <a:effectRef idx="0">
                          <a:srgbClr val="FFFFFF"/>
                        </a:effectRef>
                        <a:fontRef idx="minor">
                          <a:schemeClr val="tx1"/>
                        </a:fontRef>
                      </wps:style>
                      <wps:txbx>
                        <w:txbxContent>
                          <w:p w14:paraId="2E013D2A" w14:textId="77777777" w:rsidR="00101AFA" w:rsidRDefault="00101AFA" w:rsidP="00101AFA">
                            <w:pPr>
                              <w:jc w:val="center"/>
                            </w:pPr>
                            <w:r>
                              <w:rPr>
                                <w:rFonts w:cs="Times New Roman"/>
                                <w:sz w:val="20"/>
                                <w:szCs w:val="20"/>
                              </w:rPr>
                              <w:t>Tính thời hạn khuyến mãi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652DF460" id="Oval 74" o:spid="_x0000_s1302" style="position:absolute;left:0;text-align:left;margin-left:158.75pt;margin-top:102.65pt;width:133.25pt;height:62.8pt;z-index:25250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" filled="f" strokecolor="#156082 [3204]" strokeweight="1pt">
                <v:stroke joinstyle="miter"/>
                <v:textbox>
                  <w:txbxContent>
                    <w:p w14:paraId="2E013D2A" w14:textId="77777777" w:rsidR="00101AFA" w:rsidRDefault="00101AFA" w:rsidP="00101AFA">
                      <w:pPr>
                        <w:jc w:val="center"/>
                      </w:pPr>
                      <w:r>
                        <w:rPr>
                          <w:rFonts w:cs="Times New Roman"/>
                          <w:sz w:val="20"/>
                          <w:szCs w:val="20"/>
                        </w:rPr>
                        <w:t>Tính thời hạn khuyến mãi</w:t>
                      </w:r>
                    </w:p>
                  </w:txbxContent>
                </v:textbox>
              </v:oval>
            </w:pict>
          </mc:Fallback>
        </mc:AlternateContent>
      </w:r>
      <w:r w:rsidR="00101AFA">
        <w:rPr>
          <w:noProof/>
        </w:rPr>
        <mc:AlternateContent>
          <mc:Choice Requires="wps">
            <w:drawing>
              <wp:anchor distT="0" distB="0" distL="114300" distR="114300" simplePos="0" relativeHeight="252514304" behindDoc="0" locked="0" layoutInCell="1" allowOverlap="1" wp14:anchorId="425CF66E" wp14:editId="0366AA70">
                <wp:simplePos x="0" y="0"/>
                <wp:positionH relativeFrom="column">
                  <wp:posOffset>3035300</wp:posOffset>
                </wp:positionH>
                <wp:positionV relativeFrom="paragraph">
                  <wp:posOffset>1896745</wp:posOffset>
                </wp:positionV>
                <wp:extent cx="6985" cy="469900"/>
                <wp:effectExtent l="45085" t="0" r="54610" b="2540"/>
                <wp:wrapNone/>
                <wp:docPr id="61" name="Straight Arrow Connector 61"/>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BAD8E4F" id="Straight Arrow Connector 61" o:spid="_x0000_s1026" type="#_x0000_t32" style="position:absolute;margin-left:239pt;margin-top:149.35pt;width:.55pt;height:37pt;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509184" behindDoc="0" locked="0" layoutInCell="1" allowOverlap="1" wp14:anchorId="14A54150" wp14:editId="22C75D80">
                <wp:simplePos x="0" y="0"/>
                <wp:positionH relativeFrom="column">
                  <wp:posOffset>3004185</wp:posOffset>
                </wp:positionH>
                <wp:positionV relativeFrom="paragraph">
                  <wp:posOffset>942340</wp:posOffset>
                </wp:positionV>
                <wp:extent cx="0" cy="357505"/>
                <wp:effectExtent l="50800" t="0" r="55880" b="8255"/>
                <wp:wrapNone/>
                <wp:docPr id="62" name="Straight Arrow Connector 62"/>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4F010B0" id="Straight Arrow Connector 62" o:spid="_x0000_s1026" type="#_x0000_t32" style="position:absolute;margin-left:236.55pt;margin-top:74.2pt;width:0;height:28.15pt;flip:y;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515328" behindDoc="0" locked="0" layoutInCell="1" allowOverlap="1" wp14:anchorId="555ABD42" wp14:editId="151B6AF1">
                <wp:simplePos x="0" y="0"/>
                <wp:positionH relativeFrom="column">
                  <wp:posOffset>2626995</wp:posOffset>
                </wp:positionH>
                <wp:positionV relativeFrom="paragraph">
                  <wp:posOffset>1878965</wp:posOffset>
                </wp:positionV>
                <wp:extent cx="0" cy="500380"/>
                <wp:effectExtent l="50800" t="0" r="55880" b="2540"/>
                <wp:wrapNone/>
                <wp:docPr id="63" name="Straight Arrow Connector 63"/>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DCE4363" id="Straight Arrow Connector 63" o:spid="_x0000_s1026" type="#_x0000_t32" style="position:absolute;margin-left:206.85pt;margin-top:147.95pt;width:0;height:39.4pt;flip:y;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513280" behindDoc="0" locked="0" layoutInCell="1" allowOverlap="1" wp14:anchorId="57E24A7C" wp14:editId="1F5053F6">
                <wp:simplePos x="0" y="0"/>
                <wp:positionH relativeFrom="column">
                  <wp:posOffset>3773170</wp:posOffset>
                </wp:positionH>
                <wp:positionV relativeFrom="paragraph">
                  <wp:posOffset>1285240</wp:posOffset>
                </wp:positionV>
                <wp:extent cx="375920" cy="255270"/>
                <wp:effectExtent l="4445" t="4445" r="15875" b="14605"/>
                <wp:wrapNone/>
                <wp:docPr id="64" name="Text Box 6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EE83767"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E24A7C" id="Text Box 64" o:spid="_x0000_s1303" type="#_x0000_t202" style="position:absolute;left:0;text-align:left;margin-left:297.1pt;margin-top:101.2pt;width:29.6pt;height:20.1pt;z-index:25251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eZHZAIAAE0FAAAOAAAAZHJzL2Uyb0RvYy54bWysVEuP2jAQvlfqf7B8LwEWli4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I4J5kdkAgAATQUAAA4AAAAAAAAAAAAAAAAALgIAAGRy&#10;cy9lMm9Eb2MueG1sUEsBAi0AFAAGAAgAAAAhAFA8L67gAAAACwEAAA8AAAAAAAAAAAAAAAAAvgQA&#10;AGRycy9kb3ducmV2LnhtbFBLBQYAAAAABAAEAPMAAADLBQAAAAA=&#10;" fillcolor="white [3201]" strokecolor="white [3212]" strokeweight=".5pt">
                <v:textbox>
                  <w:txbxContent>
                    <w:p w14:paraId="1EE83767"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sidR="00101AFA">
        <w:rPr>
          <w:noProof/>
        </w:rPr>
        <mc:AlternateContent>
          <mc:Choice Requires="wps">
            <w:drawing>
              <wp:anchor distT="0" distB="0" distL="114300" distR="114300" simplePos="0" relativeHeight="252511232" behindDoc="0" locked="0" layoutInCell="1" allowOverlap="1" wp14:anchorId="67B1C0D5" wp14:editId="293F9BA0">
                <wp:simplePos x="0" y="0"/>
                <wp:positionH relativeFrom="column">
                  <wp:posOffset>1478915</wp:posOffset>
                </wp:positionH>
                <wp:positionV relativeFrom="paragraph">
                  <wp:posOffset>1292225</wp:posOffset>
                </wp:positionV>
                <wp:extent cx="375920" cy="255270"/>
                <wp:effectExtent l="4445" t="4445" r="15875" b="14605"/>
                <wp:wrapNone/>
                <wp:docPr id="65" name="Text Box 6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DA21CB2" w14:textId="77777777" w:rsidR="00101AFA" w:rsidRDefault="00101AFA" w:rsidP="00101AFA">
                            <w:pPr>
                              <w:rPr>
                                <w:rFonts w:cs="Times New Roman"/>
                                <w:sz w:val="18"/>
                                <w:szCs w:val="18"/>
                              </w:rPr>
                            </w:pPr>
                            <w:r>
                              <w:rPr>
                                <w:rFonts w:cs="Times New Roman"/>
                                <w:sz w:val="18"/>
                                <w:szCs w:val="18"/>
                              </w:rPr>
                              <w:t>D2</w:t>
                            </w:r>
                          </w:p>
                          <w:p w14:paraId="5F33ADEE"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B1C0D5" id="Text Box 65" o:spid="_x0000_s1304" type="#_x0000_t202" style="position:absolute;left:0;text-align:left;margin-left:116.45pt;margin-top:101.75pt;width:29.6pt;height:20.1pt;z-index:25251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PAU8/9kAgAATQUAAA4AAAAAAAAAAAAAAAAALgIAAGRy&#10;cy9lMm9Eb2MueG1sUEsBAi0AFAAGAAgAAAAhAMm1ubTgAAAACwEAAA8AAAAAAAAAAAAAAAAAvgQA&#10;AGRycy9kb3ducmV2LnhtbFBLBQYAAAAABAAEAPMAAADLBQAAAAA=&#10;" fillcolor="white [3201]" strokecolor="white [3212]" strokeweight=".5pt">
                <v:textbox>
                  <w:txbxContent>
                    <w:p w14:paraId="4DA21CB2" w14:textId="77777777" w:rsidR="00101AFA" w:rsidRDefault="00101AFA" w:rsidP="00101AFA">
                      <w:pPr>
                        <w:rPr>
                          <w:rFonts w:cs="Times New Roman"/>
                          <w:sz w:val="18"/>
                          <w:szCs w:val="18"/>
                        </w:rPr>
                      </w:pPr>
                      <w:r>
                        <w:rPr>
                          <w:rFonts w:cs="Times New Roman"/>
                          <w:sz w:val="18"/>
                          <w:szCs w:val="18"/>
                        </w:rPr>
                        <w:t>D2</w:t>
                      </w:r>
                    </w:p>
                    <w:p w14:paraId="5F33ADEE"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508160" behindDoc="0" locked="0" layoutInCell="1" allowOverlap="1" wp14:anchorId="0842005A" wp14:editId="67142B26">
                <wp:simplePos x="0" y="0"/>
                <wp:positionH relativeFrom="column">
                  <wp:posOffset>3018155</wp:posOffset>
                </wp:positionH>
                <wp:positionV relativeFrom="paragraph">
                  <wp:posOffset>984885</wp:posOffset>
                </wp:positionV>
                <wp:extent cx="375920" cy="255270"/>
                <wp:effectExtent l="4445" t="4445" r="15875" b="14605"/>
                <wp:wrapNone/>
                <wp:docPr id="66" name="Text Box 6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CA4786C"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42005A" id="Text Box 66" o:spid="_x0000_s1305" type="#_x0000_t202" style="position:absolute;left:0;text-align:left;margin-left:237.65pt;margin-top:77.55pt;width:29.6pt;height:20.1pt;z-index:25250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obw1xmQCAABNBQAADgAAAAAAAAAAAAAAAAAuAgAAZHJz&#10;L2Uyb0RvYy54bWxQSwECLQAUAAYACAAAACEATSnY1t8AAAALAQAADwAAAAAAAAAAAAAAAAC+BAAA&#10;ZHJzL2Rvd25yZXYueG1sUEsFBgAAAAAEAAQA8wAAAMoFAAAAAA==&#10;" fillcolor="white [3201]" strokecolor="white [3212]" strokeweight=".5pt">
                <v:textbox>
                  <w:txbxContent>
                    <w:p w14:paraId="5CA4786C"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sidR="00101AFA">
        <w:rPr>
          <w:noProof/>
        </w:rPr>
        <mc:AlternateContent>
          <mc:Choice Requires="wps">
            <w:drawing>
              <wp:anchor distT="0" distB="0" distL="114300" distR="114300" simplePos="0" relativeHeight="252507136" behindDoc="0" locked="0" layoutInCell="1" allowOverlap="1" wp14:anchorId="0BC84253" wp14:editId="1CA524C0">
                <wp:simplePos x="0" y="0"/>
                <wp:positionH relativeFrom="column">
                  <wp:posOffset>2142490</wp:posOffset>
                </wp:positionH>
                <wp:positionV relativeFrom="paragraph">
                  <wp:posOffset>993775</wp:posOffset>
                </wp:positionV>
                <wp:extent cx="375920" cy="255270"/>
                <wp:effectExtent l="4445" t="4445" r="15875" b="14605"/>
                <wp:wrapNone/>
                <wp:docPr id="67" name="Text Box 67"/>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CACB5D4"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C84253" id="Text Box 67" o:spid="_x0000_s1306" type="#_x0000_t202" style="position:absolute;left:0;text-align:left;margin-left:168.7pt;margin-top:78.25pt;width:29.6pt;height:20.1pt;z-index:25250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BL10xXdAIAAFkFAAAOAAAA&#10;AAAAAAAAAAAAAC4CAABkcnMvZTJvRG9jLnhtbFBLAQItABQABgAIAAAAIQDcgMaL4AAAAAsBAAAP&#10;AAAAAAAAAAAAAAAAAM4EAABkcnMvZG93bnJldi54bWxQSwUGAAAAAAQABADzAAAA2wUAAAAA&#10;" fillcolor="white [3201]" strokecolor="white [3212]" strokeweight=".5pt">
                <v:textbox>
                  <w:txbxContent>
                    <w:p w14:paraId="2CACB5D4"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sidR="00101AFA">
        <w:rPr>
          <w:noProof/>
        </w:rPr>
        <mc:AlternateContent>
          <mc:Choice Requires="wps">
            <w:drawing>
              <wp:anchor distT="0" distB="0" distL="114300" distR="114300" simplePos="0" relativeHeight="252506112" behindDoc="0" locked="0" layoutInCell="1" allowOverlap="1" wp14:anchorId="067F8EE1" wp14:editId="6698F8E5">
                <wp:simplePos x="0" y="0"/>
                <wp:positionH relativeFrom="column">
                  <wp:posOffset>2580640</wp:posOffset>
                </wp:positionH>
                <wp:positionV relativeFrom="paragraph">
                  <wp:posOffset>919480</wp:posOffset>
                </wp:positionV>
                <wp:extent cx="8255" cy="398145"/>
                <wp:effectExtent l="44450" t="0" r="53975" b="13335"/>
                <wp:wrapNone/>
                <wp:docPr id="68" name="Straight Arrow Connector 68"/>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F85F46C" id="Straight Arrow Connector 68" o:spid="_x0000_s1026" type="#_x0000_t32" style="position:absolute;margin-left:203.2pt;margin-top:72.4pt;width:.65pt;height:31.35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500992" behindDoc="0" locked="0" layoutInCell="1" allowOverlap="1" wp14:anchorId="15915B03" wp14:editId="045D3233">
                <wp:simplePos x="0" y="0"/>
                <wp:positionH relativeFrom="column">
                  <wp:posOffset>4236085</wp:posOffset>
                </wp:positionH>
                <wp:positionV relativeFrom="paragraph">
                  <wp:posOffset>1315085</wp:posOffset>
                </wp:positionV>
                <wp:extent cx="1179195" cy="500380"/>
                <wp:effectExtent l="6350" t="6350" r="18415" b="11430"/>
                <wp:wrapNone/>
                <wp:docPr id="69" name="Rectangle 69"/>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8C863BF"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915B03" id="Rectangle 69" o:spid="_x0000_s1307" style="position:absolute;left:0;text-align:left;margin-left:333.55pt;margin-top:103.55pt;width:92.85pt;height:39.4pt;z-index:25250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C3xYAYQQIAAMQEAAAO&#10;AAAAAAAAAAAAAAAAAC4CAABkcnMvZTJvRG9jLnhtbFBLAQItABQABgAIAAAAIQCEjrNN3QAAAAsB&#10;AAAPAAAAAAAAAAAAAAAAAJsEAABkcnMvZG93bnJldi54bWxQSwUGAAAAAAQABADzAAAApQUAAAAA&#10;" filled="f" strokecolor="#156082 [3204]" strokeweight="1pt">
                <v:textbox>
                  <w:txbxContent>
                    <w:p w14:paraId="78C863BF"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sidR="00101AFA">
        <w:rPr>
          <w:noProof/>
        </w:rPr>
        <mc:AlternateContent>
          <mc:Choice Requires="wps">
            <w:drawing>
              <wp:anchor distT="0" distB="0" distL="114300" distR="114300" simplePos="0" relativeHeight="252505088" behindDoc="0" locked="0" layoutInCell="1" allowOverlap="1" wp14:anchorId="065B732C" wp14:editId="7D5E0BA3">
                <wp:simplePos x="0" y="0"/>
                <wp:positionH relativeFrom="column">
                  <wp:posOffset>2080895</wp:posOffset>
                </wp:positionH>
                <wp:positionV relativeFrom="paragraph">
                  <wp:posOffset>2423160</wp:posOffset>
                </wp:positionV>
                <wp:extent cx="1623695" cy="354330"/>
                <wp:effectExtent l="6350" t="6350" r="15875" b="20320"/>
                <wp:wrapNone/>
                <wp:docPr id="70" name="Rectangle 70"/>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3AA79F82"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5B732C" id="Rectangle 70" o:spid="_x0000_s1308" style="position:absolute;left:0;text-align:left;margin-left:163.85pt;margin-top:190.8pt;width:127.85pt;height:27.9pt;z-index:25250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2+eaQIAABA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" filled="f" strokecolor="white [3212]" strokeweight="1.5pt">
                <v:textbox>
                  <w:txbxContent>
                    <w:p w14:paraId="3AA79F82"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sidR="00101AFA">
        <w:rPr>
          <w:noProof/>
        </w:rPr>
        <mc:AlternateContent>
          <mc:Choice Requires="wps">
            <w:drawing>
              <wp:anchor distT="0" distB="0" distL="114300" distR="114300" simplePos="0" relativeHeight="252498944" behindDoc="0" locked="0" layoutInCell="1" allowOverlap="1" wp14:anchorId="1BF1764F" wp14:editId="1954858D">
                <wp:simplePos x="0" y="0"/>
                <wp:positionH relativeFrom="column">
                  <wp:posOffset>2045970</wp:posOffset>
                </wp:positionH>
                <wp:positionV relativeFrom="paragraph">
                  <wp:posOffset>423545</wp:posOffset>
                </wp:positionV>
                <wp:extent cx="1555750" cy="500380"/>
                <wp:effectExtent l="6350" t="6350" r="7620" b="11430"/>
                <wp:wrapNone/>
                <wp:docPr id="71" name="Rectangle 71"/>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B9F0149" w14:textId="77777777" w:rsidR="00101AFA" w:rsidRDefault="00101AFA" w:rsidP="00101AFA">
                            <w:pPr>
                              <w:jc w:val="center"/>
                              <w:rPr>
                                <w:rFonts w:cs="Times New Roman"/>
                                <w:szCs w:val="26"/>
                              </w:rPr>
                            </w:pPr>
                            <w:r>
                              <w:rPr>
                                <w:rFonts w:cs="Times New Roman"/>
                                <w:szCs w:val="26"/>
                              </w:rPr>
                              <w:t>Chủ cơ sở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F1764F" id="Rectangle 71" o:spid="_x0000_s1309" style="position:absolute;left:0;text-align:left;margin-left:161.1pt;margin-top:33.35pt;width:122.5pt;height:39.4pt;z-index:25249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MeA7nJQAgAA0AQAAA4AAAAAAAAAAAAAAAAALgIAAGRycy9lMm9Eb2MueG1sUEsBAi0AFAAGAAgA&#10;AAAhAHZP7CncAAAACgEAAA8AAAAAAAAAAAAAAAAAqgQAAGRycy9kb3ducmV2LnhtbFBLBQYAAAAA&#10;BAAEAPMAAACzBQAAAAA=&#10;" filled="f" strokecolor="#156082 [3204]" strokeweight="1pt">
                <v:textbox>
                  <w:txbxContent>
                    <w:p w14:paraId="4B9F0149" w14:textId="77777777" w:rsidR="00101AFA" w:rsidRDefault="00101AFA" w:rsidP="00101AFA">
                      <w:pPr>
                        <w:jc w:val="center"/>
                        <w:rPr>
                          <w:rFonts w:cs="Times New Roman"/>
                          <w:szCs w:val="26"/>
                        </w:rPr>
                      </w:pPr>
                      <w:r>
                        <w:rPr>
                          <w:rFonts w:cs="Times New Roman"/>
                          <w:szCs w:val="26"/>
                        </w:rPr>
                        <w:t>Chủ cơ sở</w:t>
                      </w:r>
                    </w:p>
                  </w:txbxContent>
                </v:textbox>
              </v:rect>
            </w:pict>
          </mc:Fallback>
        </mc:AlternateContent>
      </w:r>
      <w:r w:rsidR="00101AFA">
        <w:rPr>
          <w:noProof/>
        </w:rPr>
        <mc:AlternateContent>
          <mc:Choice Requires="wps">
            <w:drawing>
              <wp:anchor distT="0" distB="0" distL="114300" distR="114300" simplePos="0" relativeHeight="252504064" behindDoc="0" locked="0" layoutInCell="1" allowOverlap="1" wp14:anchorId="5A942553" wp14:editId="0068B65A">
                <wp:simplePos x="0" y="0"/>
                <wp:positionH relativeFrom="column">
                  <wp:posOffset>2107565</wp:posOffset>
                </wp:positionH>
                <wp:positionV relativeFrom="paragraph">
                  <wp:posOffset>2844800</wp:posOffset>
                </wp:positionV>
                <wp:extent cx="1593215" cy="0"/>
                <wp:effectExtent l="34925" t="34925" r="48260" b="41275"/>
                <wp:wrapNone/>
                <wp:docPr id="72" name="Straight Connector 72"/>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2153EAC2" id="Straight Connector 72" o:spid="_x0000_s1026" style="position:absolute;z-index:25250406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sidR="00101AFA">
        <w:rPr>
          <w:noProof/>
        </w:rPr>
        <mc:AlternateContent>
          <mc:Choice Requires="wps">
            <w:drawing>
              <wp:anchor distT="0" distB="0" distL="114300" distR="114300" simplePos="0" relativeHeight="252503040" behindDoc="0" locked="0" layoutInCell="1" allowOverlap="1" wp14:anchorId="4C283BF7" wp14:editId="026EA591">
                <wp:simplePos x="0" y="0"/>
                <wp:positionH relativeFrom="column">
                  <wp:posOffset>2107565</wp:posOffset>
                </wp:positionH>
                <wp:positionV relativeFrom="paragraph">
                  <wp:posOffset>2385060</wp:posOffset>
                </wp:positionV>
                <wp:extent cx="1593215" cy="0"/>
                <wp:effectExtent l="34925" t="34925" r="48260" b="41275"/>
                <wp:wrapNone/>
                <wp:docPr id="73" name="Straight Connector 73"/>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DBDC81B" id="Straight Connector 73" o:spid="_x0000_s1026" style="position:absolute;z-index:25250304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sidR="00101AFA">
        <w:rPr>
          <w:noProof/>
        </w:rPr>
        <mc:AlternateContent>
          <mc:Choice Requires="wps">
            <w:drawing>
              <wp:anchor distT="0" distB="0" distL="114300" distR="114300" simplePos="0" relativeHeight="252499968" behindDoc="0" locked="0" layoutInCell="1" allowOverlap="1" wp14:anchorId="6A52D0F5" wp14:editId="06274869">
                <wp:simplePos x="0" y="0"/>
                <wp:positionH relativeFrom="column">
                  <wp:posOffset>112395</wp:posOffset>
                </wp:positionH>
                <wp:positionV relativeFrom="paragraph">
                  <wp:posOffset>1315085</wp:posOffset>
                </wp:positionV>
                <wp:extent cx="1195070" cy="500380"/>
                <wp:effectExtent l="6350" t="6350" r="17780" b="11430"/>
                <wp:wrapNone/>
                <wp:docPr id="75" name="Rectangle 75"/>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0944077"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52D0F5" id="Rectangle 75" o:spid="_x0000_s1310" style="position:absolute;left:0;text-align:left;margin-left:8.85pt;margin-top:103.55pt;width:94.1pt;height:39.4pt;z-index:25249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DJtafdCAgAAxAQAAA4A&#10;AAAAAAAAAAAAAAAALgIAAGRycy9lMm9Eb2MueG1sUEsBAi0AFAAGAAgAAAAhALoZbIrbAAAACgEA&#10;AA8AAAAAAAAAAAAAAAAAnAQAAGRycy9kb3ducmV2LnhtbFBLBQYAAAAABAAEAPMAAACkBQAAAAA=&#10;" filled="f" strokecolor="#156082 [3204]" strokeweight="1pt">
                <v:textbox>
                  <w:txbxContent>
                    <w:p w14:paraId="00944077"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sidR="00101AFA">
        <w:rPr>
          <w:noProof/>
        </w:rPr>
        <mc:AlternateContent>
          <mc:Choice Requires="wps">
            <w:drawing>
              <wp:anchor distT="0" distB="0" distL="114300" distR="114300" simplePos="0" relativeHeight="252517376" behindDoc="0" locked="0" layoutInCell="1" allowOverlap="1" wp14:anchorId="2C118BDC" wp14:editId="382F34BD">
                <wp:simplePos x="0" y="0"/>
                <wp:positionH relativeFrom="column">
                  <wp:posOffset>2154555</wp:posOffset>
                </wp:positionH>
                <wp:positionV relativeFrom="paragraph">
                  <wp:posOffset>2029460</wp:posOffset>
                </wp:positionV>
                <wp:extent cx="375920" cy="255270"/>
                <wp:effectExtent l="4445" t="4445" r="15875" b="14605"/>
                <wp:wrapNone/>
                <wp:docPr id="76" name="Text Box 7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279BE4A" w14:textId="77777777" w:rsidR="00101AFA" w:rsidRDefault="00101AFA" w:rsidP="00101AFA">
                            <w:pPr>
                              <w:rPr>
                                <w:rFonts w:cs="Times New Roman"/>
                                <w:sz w:val="18"/>
                                <w:szCs w:val="18"/>
                              </w:rPr>
                            </w:pPr>
                            <w:r>
                              <w:rPr>
                                <w:rFonts w:cs="Times New Roman"/>
                                <w:sz w:val="18"/>
                                <w:szCs w:val="18"/>
                              </w:rPr>
                              <w:t>D3</w:t>
                            </w:r>
                          </w:p>
                          <w:p w14:paraId="23860B68"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118BDC" id="Text Box 76" o:spid="_x0000_s1311" type="#_x0000_t202" style="position:absolute;left:0;text-align:left;margin-left:169.65pt;margin-top:159.8pt;width:29.6pt;height:20.1pt;z-index:25251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AoQboNkAgAATQUAAA4AAAAAAAAAAAAAAAAALgIAAGRy&#10;cy9lMm9Eb2MueG1sUEsBAi0AFAAGAAgAAAAhAJ8sS/rgAAAACwEAAA8AAAAAAAAAAAAAAAAAvgQA&#10;AGRycy9kb3ducmV2LnhtbFBLBQYAAAAABAAEAPMAAADLBQAAAAA=&#10;" fillcolor="white [3201]" strokecolor="white [3212]" strokeweight=".5pt">
                <v:textbox>
                  <w:txbxContent>
                    <w:p w14:paraId="5279BE4A" w14:textId="77777777" w:rsidR="00101AFA" w:rsidRDefault="00101AFA" w:rsidP="00101AFA">
                      <w:pPr>
                        <w:rPr>
                          <w:rFonts w:cs="Times New Roman"/>
                          <w:sz w:val="18"/>
                          <w:szCs w:val="18"/>
                        </w:rPr>
                      </w:pPr>
                      <w:r>
                        <w:rPr>
                          <w:rFonts w:cs="Times New Roman"/>
                          <w:sz w:val="18"/>
                          <w:szCs w:val="18"/>
                        </w:rPr>
                        <w:t>D3</w:t>
                      </w:r>
                    </w:p>
                    <w:p w14:paraId="23860B68"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s">
            <w:drawing>
              <wp:anchor distT="0" distB="0" distL="114300" distR="114300" simplePos="0" relativeHeight="252516352" behindDoc="0" locked="0" layoutInCell="1" allowOverlap="1" wp14:anchorId="06070AE2" wp14:editId="573939DF">
                <wp:simplePos x="0" y="0"/>
                <wp:positionH relativeFrom="column">
                  <wp:posOffset>3101340</wp:posOffset>
                </wp:positionH>
                <wp:positionV relativeFrom="paragraph">
                  <wp:posOffset>1983740</wp:posOffset>
                </wp:positionV>
                <wp:extent cx="375920" cy="255270"/>
                <wp:effectExtent l="4445" t="4445" r="15875" b="14605"/>
                <wp:wrapNone/>
                <wp:docPr id="77" name="Text Box 7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87050A6" w14:textId="77777777" w:rsidR="00101AFA" w:rsidRDefault="00101AFA" w:rsidP="00101AFA">
                            <w:pPr>
                              <w:rPr>
                                <w:rFonts w:cs="Times New Roman"/>
                                <w:sz w:val="18"/>
                                <w:szCs w:val="18"/>
                              </w:rPr>
                            </w:pPr>
                            <w:r>
                              <w:rPr>
                                <w:rFonts w:cs="Times New Roman"/>
                                <w:sz w:val="18"/>
                                <w:szCs w:val="18"/>
                              </w:rPr>
                              <w:t>D4</w:t>
                            </w:r>
                          </w:p>
                          <w:p w14:paraId="37D2CF2A" w14:textId="77777777" w:rsidR="00101AFA" w:rsidRDefault="00101AFA" w:rsidP="00101AFA">
                            <w:pPr>
                              <w:rPr>
                                <w:rFonts w:cs="Times New Roman"/>
                                <w:sz w:val="18"/>
                                <w:szCs w:val="18"/>
                              </w:rPr>
                            </w:pPr>
                          </w:p>
                          <w:p w14:paraId="2D625673"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070AE2" id="Text Box 77" o:spid="_x0000_s1312" type="#_x0000_t202" style="position:absolute;left:0;text-align:left;margin-left:244.2pt;margin-top:156.2pt;width:29.6pt;height:20.1pt;z-index:25251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PnoJclkAgAATQUAAA4AAAAAAAAAAAAAAAAALgIAAGRy&#10;cy9lMm9Eb2MueG1sUEsBAi0AFAAGAAgAAAAhAOvgz1bgAAAACwEAAA8AAAAAAAAAAAAAAAAAvgQA&#10;AGRycy9kb3ducmV2LnhtbFBLBQYAAAAABAAEAPMAAADLBQAAAAA=&#10;" fillcolor="white [3201]" strokecolor="white [3212]" strokeweight=".5pt">
                <v:textbox>
                  <w:txbxContent>
                    <w:p w14:paraId="687050A6" w14:textId="77777777" w:rsidR="00101AFA" w:rsidRDefault="00101AFA" w:rsidP="00101AFA">
                      <w:pPr>
                        <w:rPr>
                          <w:rFonts w:cs="Times New Roman"/>
                          <w:sz w:val="18"/>
                          <w:szCs w:val="18"/>
                        </w:rPr>
                      </w:pPr>
                      <w:r>
                        <w:rPr>
                          <w:rFonts w:cs="Times New Roman"/>
                          <w:sz w:val="18"/>
                          <w:szCs w:val="18"/>
                        </w:rPr>
                        <w:t>D4</w:t>
                      </w:r>
                    </w:p>
                    <w:p w14:paraId="37D2CF2A" w14:textId="77777777" w:rsidR="00101AFA" w:rsidRDefault="00101AFA" w:rsidP="00101AFA">
                      <w:pPr>
                        <w:rPr>
                          <w:rFonts w:cs="Times New Roman"/>
                          <w:sz w:val="18"/>
                          <w:szCs w:val="18"/>
                        </w:rPr>
                      </w:pPr>
                    </w:p>
                    <w:p w14:paraId="2D625673" w14:textId="77777777" w:rsidR="00101AFA" w:rsidRDefault="00101AFA" w:rsidP="00101AFA">
                      <w:pPr>
                        <w:rPr>
                          <w:rFonts w:cs="Times New Roman"/>
                          <w:sz w:val="18"/>
                          <w:szCs w:val="18"/>
                        </w:rPr>
                      </w:pPr>
                    </w:p>
                  </w:txbxContent>
                </v:textbox>
              </v:shape>
            </w:pict>
          </mc:Fallback>
        </mc:AlternateContent>
      </w:r>
      <w:r w:rsidR="00101AFA">
        <w:rPr>
          <w:noProof/>
        </w:rPr>
        <mc:AlternateContent>
          <mc:Choice Requires="wpc">
            <w:drawing>
              <wp:inline distT="0" distB="0" distL="114300" distR="114300" wp14:anchorId="496DFB93" wp14:editId="1B590EE5">
                <wp:extent cx="5486400" cy="3425190"/>
                <wp:effectExtent l="4445" t="4445" r="10795" b="14605"/>
                <wp:docPr id="78" name="Canvas 78"/>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1461E8C5" id="Canvas 78"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rsidR="00101AFA">
        <w:br/>
      </w:r>
      <w:r w:rsidR="00101AFA">
        <w:rPr>
          <w:noProof/>
        </w:rPr>
        <mc:AlternateContent>
          <mc:Choice Requires="wps">
            <w:drawing>
              <wp:anchor distT="0" distB="0" distL="114300" distR="114300" simplePos="0" relativeHeight="252512256" behindDoc="0" locked="0" layoutInCell="1" allowOverlap="1" wp14:anchorId="429D2E86" wp14:editId="230EA186">
                <wp:simplePos x="0" y="0"/>
                <wp:positionH relativeFrom="column">
                  <wp:posOffset>3703955</wp:posOffset>
                </wp:positionH>
                <wp:positionV relativeFrom="paragraph">
                  <wp:posOffset>1581150</wp:posOffset>
                </wp:positionV>
                <wp:extent cx="493395" cy="7620"/>
                <wp:effectExtent l="0" t="49530" r="9525" b="49530"/>
                <wp:wrapNone/>
                <wp:docPr id="79" name="Straight Arrow Connector 79"/>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C4C1030" id="Straight Arrow Connector 79" o:spid="_x0000_s1026" type="#_x0000_t32" style="position:absolute;margin-left:291.65pt;margin-top:124.5pt;width:38.85pt;height:.6pt;flip:y;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sidR="00101AFA">
        <w:rPr>
          <w:noProof/>
        </w:rPr>
        <mc:AlternateContent>
          <mc:Choice Requires="wps">
            <w:drawing>
              <wp:anchor distT="0" distB="0" distL="114300" distR="114300" simplePos="0" relativeHeight="252510208" behindDoc="0" locked="0" layoutInCell="1" allowOverlap="1" wp14:anchorId="0357592A" wp14:editId="49045EAC">
                <wp:simplePos x="0" y="0"/>
                <wp:positionH relativeFrom="column">
                  <wp:posOffset>1318895</wp:posOffset>
                </wp:positionH>
                <wp:positionV relativeFrom="paragraph">
                  <wp:posOffset>1588770</wp:posOffset>
                </wp:positionV>
                <wp:extent cx="692785" cy="0"/>
                <wp:effectExtent l="0" t="50800" r="8255" b="55880"/>
                <wp:wrapNone/>
                <wp:docPr id="80" name="Straight Arrow Connector 80"/>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8B199EE" id="Straight Arrow Connector 80" o:spid="_x0000_s1026" type="#_x0000_t32" style="position:absolute;margin-left:103.85pt;margin-top:125.1pt;width:54.55pt;height:0;z-index:25251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sidR="00101AFA">
        <w:rPr>
          <w:rFonts w:cs="Times New Roman"/>
        </w:rPr>
        <w:t>D1: MaDD của khuyến mãi.</w:t>
      </w:r>
    </w:p>
    <w:p w14:paraId="31833856" w14:textId="77777777" w:rsidR="00101AFA" w:rsidRDefault="00101AFA" w:rsidP="00101AFA">
      <w:pPr>
        <w:rPr>
          <w:rFonts w:cs="Times New Roman"/>
        </w:rPr>
      </w:pPr>
      <w:r>
        <w:rPr>
          <w:rFonts w:cs="Times New Roman"/>
        </w:rPr>
        <w:t>D2: Không có.</w:t>
      </w:r>
    </w:p>
    <w:p w14:paraId="12151B3A" w14:textId="77777777" w:rsidR="00101AFA" w:rsidRDefault="00101AFA" w:rsidP="00101AFA">
      <w:pPr>
        <w:rPr>
          <w:rFonts w:cs="Times New Roman"/>
        </w:rPr>
      </w:pPr>
      <w:r>
        <w:rPr>
          <w:rFonts w:cs="Times New Roman"/>
        </w:rPr>
        <w:t>D3: Danh sách KHUYENMA I(Ngày kết thúc) theo DIADIEM và ngày hiện tại.</w:t>
      </w:r>
    </w:p>
    <w:p w14:paraId="4EC24DB2" w14:textId="77777777" w:rsidR="00101AFA" w:rsidRDefault="00101AFA" w:rsidP="00101AFA">
      <w:pPr>
        <w:rPr>
          <w:rFonts w:cs="Times New Roman"/>
        </w:rPr>
      </w:pPr>
      <w:r>
        <w:rPr>
          <w:rFonts w:cs="Times New Roman"/>
        </w:rPr>
        <w:t>D4: Kết quả so sánh thời gian kết thúc và ngày hiện tại.</w:t>
      </w:r>
    </w:p>
    <w:p w14:paraId="0F2B8666" w14:textId="77777777" w:rsidR="00101AFA" w:rsidRDefault="00101AFA" w:rsidP="00101AFA">
      <w:pPr>
        <w:rPr>
          <w:rFonts w:cs="Times New Roman"/>
        </w:rPr>
      </w:pPr>
      <w:r>
        <w:rPr>
          <w:rFonts w:cs="Times New Roman"/>
        </w:rPr>
        <w:t>D5: Không có.</w:t>
      </w:r>
    </w:p>
    <w:p w14:paraId="13CFBDA4" w14:textId="77777777" w:rsidR="00101AFA" w:rsidRDefault="00101AFA" w:rsidP="00101AFA">
      <w:pPr>
        <w:rPr>
          <w:rFonts w:cs="Times New Roman"/>
        </w:rPr>
      </w:pPr>
      <w:r>
        <w:rPr>
          <w:rFonts w:cs="Times New Roman"/>
        </w:rPr>
        <w:t>D6: DS khuyến mãi.</w:t>
      </w:r>
    </w:p>
    <w:p w14:paraId="23AAF41A" w14:textId="77777777" w:rsidR="00101AFA" w:rsidRDefault="00101AFA" w:rsidP="00101AFA">
      <w:pPr>
        <w:rPr>
          <w:rFonts w:cs="Times New Roman"/>
        </w:rPr>
      </w:pPr>
    </w:p>
    <w:p w14:paraId="706353C6" w14:textId="77777777" w:rsidR="00101AFA" w:rsidRDefault="00101AFA" w:rsidP="00101AFA">
      <w:pPr>
        <w:rPr>
          <w:rFonts w:cs="Times New Roman"/>
        </w:rPr>
      </w:pPr>
      <w:r>
        <w:rPr>
          <w:rFonts w:cs="Times New Roman"/>
        </w:rPr>
        <w:t>- Xử lý dữ liệu:</w:t>
      </w:r>
    </w:p>
    <w:p w14:paraId="2D91B3F7" w14:textId="77777777" w:rsidR="00101AFA" w:rsidRDefault="00101AFA" w:rsidP="00101AFA">
      <w:pPr>
        <w:rPr>
          <w:rFonts w:cs="Times New Roman"/>
        </w:rPr>
      </w:pPr>
      <w:r>
        <w:rPr>
          <w:rFonts w:cs="Times New Roman"/>
        </w:rPr>
        <w:t>Bước 1: Nhận D1 từ người dùng</w:t>
      </w:r>
    </w:p>
    <w:p w14:paraId="49B1C6E6" w14:textId="77777777" w:rsidR="00101AFA" w:rsidRDefault="00101AFA" w:rsidP="00101AFA">
      <w:pPr>
        <w:rPr>
          <w:rFonts w:cs="Times New Roman"/>
        </w:rPr>
      </w:pPr>
      <w:r>
        <w:rPr>
          <w:rFonts w:cs="Times New Roman"/>
        </w:rPr>
        <w:t>Bước 2: Kết nối với CSDL.</w:t>
      </w:r>
    </w:p>
    <w:p w14:paraId="442839ED" w14:textId="77777777" w:rsidR="00101AFA" w:rsidRDefault="00101AFA" w:rsidP="00101AFA">
      <w:pPr>
        <w:rPr>
          <w:rFonts w:cs="Times New Roman"/>
        </w:rPr>
      </w:pPr>
      <w:r>
        <w:rPr>
          <w:rFonts w:cs="Times New Roman"/>
        </w:rPr>
        <w:t>Bước 3: Đọc D3 từ CSDL.</w:t>
      </w:r>
    </w:p>
    <w:p w14:paraId="564300CE" w14:textId="77777777" w:rsidR="00101AFA" w:rsidRDefault="00101AFA" w:rsidP="00101AFA">
      <w:pPr>
        <w:rPr>
          <w:rFonts w:cs="Times New Roman"/>
        </w:rPr>
      </w:pPr>
      <w:r>
        <w:rPr>
          <w:rFonts w:cs="Times New Roman"/>
        </w:rPr>
        <w:t>Bước 4: Tính toán ngày hiện tại và ngày kết thúc nếu nhỏ hơn thì thêm vào D6 với trạng thái “ConHieuLuc”.</w:t>
      </w:r>
    </w:p>
    <w:p w14:paraId="6382B228" w14:textId="77777777" w:rsidR="00101AFA" w:rsidRDefault="00101AFA" w:rsidP="00101AFA">
      <w:pPr>
        <w:rPr>
          <w:rFonts w:cs="Times New Roman"/>
        </w:rPr>
      </w:pPr>
      <w:r>
        <w:rPr>
          <w:rFonts w:cs="Times New Roman"/>
        </w:rPr>
        <w:t>Bước 5: Nếu ngày hiện tại lớn hơn thì thêm vào D6 với trạng thái “HetHan”.</w:t>
      </w:r>
    </w:p>
    <w:p w14:paraId="27F981C6" w14:textId="77777777" w:rsidR="00101AFA" w:rsidRDefault="00101AFA" w:rsidP="00101AFA">
      <w:pPr>
        <w:rPr>
          <w:rFonts w:cs="Times New Roman"/>
        </w:rPr>
      </w:pPr>
      <w:r>
        <w:rPr>
          <w:rFonts w:cs="Times New Roman"/>
        </w:rPr>
        <w:t>Bước 6: Hiển thị D6.</w:t>
      </w:r>
    </w:p>
    <w:p w14:paraId="29F44938" w14:textId="77777777" w:rsidR="00101AFA" w:rsidRDefault="00101AFA" w:rsidP="00101AFA">
      <w:pPr>
        <w:rPr>
          <w:rFonts w:cs="Times New Roman"/>
        </w:rPr>
      </w:pPr>
      <w:r>
        <w:rPr>
          <w:rFonts w:cs="Times New Roman"/>
        </w:rPr>
        <w:t>Bước 7: Ngắt kết nối CSDL.</w:t>
      </w:r>
    </w:p>
    <w:p w14:paraId="1BA9BD57" w14:textId="77777777" w:rsidR="00101AFA" w:rsidRDefault="00101AFA" w:rsidP="00101AFA">
      <w:pPr>
        <w:rPr>
          <w:rFonts w:cs="Times New Roman"/>
        </w:rPr>
      </w:pPr>
      <w:r>
        <w:rPr>
          <w:rFonts w:cs="Times New Roman"/>
        </w:rPr>
        <w:t>Bước 8: Kết thúc.</w:t>
      </w:r>
    </w:p>
    <w:p w14:paraId="59D17DD5" w14:textId="77777777" w:rsidR="00101AFA" w:rsidRDefault="00101AFA" w:rsidP="00101AFA">
      <w:pPr>
        <w:rPr>
          <w:rFonts w:cs="Times New Roman"/>
        </w:rPr>
      </w:pPr>
    </w:p>
    <w:p w14:paraId="7585BC72" w14:textId="2F8DCD8A" w:rsidR="0032599F" w:rsidRDefault="0032599F" w:rsidP="004500F2">
      <w:pPr>
        <w:spacing w:before="60" w:after="60"/>
        <w:rPr>
          <w:rFonts w:asciiTheme="majorHAnsi" w:hAnsiTheme="majorHAnsi" w:cstheme="majorHAnsi"/>
          <w:b/>
          <w:bCs/>
          <w:szCs w:val="26"/>
        </w:rPr>
      </w:pPr>
    </w:p>
    <w:p w14:paraId="7BEBD588" w14:textId="6EAB4301" w:rsidR="00916DDC" w:rsidRPr="00471713" w:rsidRDefault="00193A57" w:rsidP="004500F2">
      <w:pPr>
        <w:pStyle w:val="Heading4"/>
        <w:spacing w:before="60" w:after="60"/>
        <w:rPr>
          <w:rFonts w:asciiTheme="majorHAnsi" w:hAnsiTheme="majorHAnsi" w:cstheme="majorHAnsi"/>
          <w:sz w:val="26"/>
          <w:szCs w:val="26"/>
        </w:rPr>
      </w:pPr>
      <w:bookmarkStart w:id="49" w:name="_Toc231386745"/>
      <w:r w:rsidRPr="00471713">
        <w:rPr>
          <w:rFonts w:asciiTheme="majorHAnsi" w:hAnsiTheme="majorHAnsi" w:cstheme="majorHAnsi"/>
          <w:sz w:val="26"/>
          <w:szCs w:val="26"/>
        </w:rPr>
        <w:lastRenderedPageBreak/>
        <w:t>1.</w:t>
      </w:r>
      <w:r w:rsidR="0032599F" w:rsidRPr="00471713">
        <w:rPr>
          <w:rFonts w:asciiTheme="majorHAnsi" w:hAnsiTheme="majorHAnsi" w:cstheme="majorHAnsi"/>
          <w:sz w:val="26"/>
          <w:szCs w:val="26"/>
        </w:rPr>
        <w:t>4.</w:t>
      </w:r>
      <w:r w:rsidR="00AF1D95" w:rsidRPr="00471713">
        <w:rPr>
          <w:rFonts w:asciiTheme="majorHAnsi" w:hAnsiTheme="majorHAnsi" w:cstheme="majorHAnsi"/>
          <w:sz w:val="26"/>
          <w:szCs w:val="26"/>
        </w:rPr>
        <w:t xml:space="preserve"> Nhóm Báo Biểu</w:t>
      </w:r>
      <w:bookmarkEnd w:id="49"/>
    </w:p>
    <w:p w14:paraId="54614574" w14:textId="77777777" w:rsidR="00101AFA" w:rsidRDefault="00101AFA" w:rsidP="00101AFA">
      <w:pPr>
        <w:rPr>
          <w:rFonts w:cs="Times New Roman"/>
          <w:szCs w:val="26"/>
        </w:rPr>
      </w:pPr>
      <w:r>
        <w:rPr>
          <w:rFonts w:cs="Times New Roman"/>
          <w:szCs w:val="26"/>
        </w:rPr>
        <w:t>DashBoard:</w:t>
      </w:r>
    </w:p>
    <w:p w14:paraId="32B257C5" w14:textId="77777777" w:rsidR="00101AFA" w:rsidRDefault="00101AFA" w:rsidP="00101AFA">
      <w:pPr>
        <w:rPr>
          <w:rFonts w:cs="Times New Roman"/>
        </w:rPr>
      </w:pPr>
      <w:r>
        <w:rPr>
          <w:noProof/>
        </w:rPr>
        <mc:AlternateContent>
          <mc:Choice Requires="wps">
            <w:drawing>
              <wp:anchor distT="0" distB="0" distL="114300" distR="114300" simplePos="0" relativeHeight="252534784" behindDoc="0" locked="0" layoutInCell="1" allowOverlap="1" wp14:anchorId="654DE247" wp14:editId="77EE9A8D">
                <wp:simplePos x="0" y="0"/>
                <wp:positionH relativeFrom="column">
                  <wp:posOffset>3035300</wp:posOffset>
                </wp:positionH>
                <wp:positionV relativeFrom="paragraph">
                  <wp:posOffset>1896745</wp:posOffset>
                </wp:positionV>
                <wp:extent cx="6985" cy="469900"/>
                <wp:effectExtent l="45085" t="0" r="54610" b="2540"/>
                <wp:wrapNone/>
                <wp:docPr id="81" name="Straight Arrow Connector 81"/>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626520D" id="Straight Arrow Connector 81" o:spid="_x0000_s1026" type="#_x0000_t32" style="position:absolute;margin-left:239pt;margin-top:149.35pt;width:.55pt;height:37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529664" behindDoc="0" locked="0" layoutInCell="1" allowOverlap="1" wp14:anchorId="17AC0E7C" wp14:editId="3EB456E1">
                <wp:simplePos x="0" y="0"/>
                <wp:positionH relativeFrom="column">
                  <wp:posOffset>3004185</wp:posOffset>
                </wp:positionH>
                <wp:positionV relativeFrom="paragraph">
                  <wp:posOffset>942340</wp:posOffset>
                </wp:positionV>
                <wp:extent cx="0" cy="357505"/>
                <wp:effectExtent l="50800" t="0" r="55880" b="8255"/>
                <wp:wrapNone/>
                <wp:docPr id="82" name="Straight Arrow Connector 82"/>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0504E61" id="Straight Arrow Connector 82" o:spid="_x0000_s1026" type="#_x0000_t32" style="position:absolute;margin-left:236.55pt;margin-top:74.2pt;width:0;height:28.15pt;flip:y;z-index:25252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535808" behindDoc="0" locked="0" layoutInCell="1" allowOverlap="1" wp14:anchorId="2775D98B" wp14:editId="6F27813C">
                <wp:simplePos x="0" y="0"/>
                <wp:positionH relativeFrom="column">
                  <wp:posOffset>2626995</wp:posOffset>
                </wp:positionH>
                <wp:positionV relativeFrom="paragraph">
                  <wp:posOffset>1878965</wp:posOffset>
                </wp:positionV>
                <wp:extent cx="0" cy="500380"/>
                <wp:effectExtent l="50800" t="0" r="55880" b="2540"/>
                <wp:wrapNone/>
                <wp:docPr id="83" name="Straight Arrow Connector 83"/>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ED16BD6" id="Straight Arrow Connector 83" o:spid="_x0000_s1026" type="#_x0000_t32" style="position:absolute;margin-left:206.85pt;margin-top:147.95pt;width:0;height:39.4pt;flip:y;z-index:25253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533760" behindDoc="0" locked="0" layoutInCell="1" allowOverlap="1" wp14:anchorId="5995CF89" wp14:editId="6347949B">
                <wp:simplePos x="0" y="0"/>
                <wp:positionH relativeFrom="column">
                  <wp:posOffset>3773170</wp:posOffset>
                </wp:positionH>
                <wp:positionV relativeFrom="paragraph">
                  <wp:posOffset>1285240</wp:posOffset>
                </wp:positionV>
                <wp:extent cx="375920" cy="255270"/>
                <wp:effectExtent l="4445" t="4445" r="15875" b="14605"/>
                <wp:wrapNone/>
                <wp:docPr id="84" name="Text Box 8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83C6F7"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95CF89" id="Text Box 84" o:spid="_x0000_s1313" type="#_x0000_t202" style="position:absolute;left:0;text-align:left;margin-left:297.1pt;margin-top:101.2pt;width:29.6pt;height:20.1pt;z-index:25253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KhA4/BkAgAATQUAAA4AAAAAAAAAAAAAAAAALgIAAGRy&#10;cy9lMm9Eb2MueG1sUEsBAi0AFAAGAAgAAAAhAFA8L67gAAAACwEAAA8AAAAAAAAAAAAAAAAAvgQA&#10;AGRycy9kb3ducmV2LnhtbFBLBQYAAAAABAAEAPMAAADLBQAAAAA=&#10;" fillcolor="white [3201]" strokecolor="white [3212]" strokeweight=".5pt">
                <v:textbox>
                  <w:txbxContent>
                    <w:p w14:paraId="2883C6F7"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531712" behindDoc="0" locked="0" layoutInCell="1" allowOverlap="1" wp14:anchorId="4C1CF658" wp14:editId="0E23675D">
                <wp:simplePos x="0" y="0"/>
                <wp:positionH relativeFrom="column">
                  <wp:posOffset>1478915</wp:posOffset>
                </wp:positionH>
                <wp:positionV relativeFrom="paragraph">
                  <wp:posOffset>1292225</wp:posOffset>
                </wp:positionV>
                <wp:extent cx="375920" cy="255270"/>
                <wp:effectExtent l="4445" t="4445" r="15875" b="14605"/>
                <wp:wrapNone/>
                <wp:docPr id="85" name="Text Box 8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74C01B" w14:textId="77777777" w:rsidR="00101AFA" w:rsidRDefault="00101AFA" w:rsidP="00101AFA">
                            <w:pPr>
                              <w:rPr>
                                <w:rFonts w:cs="Times New Roman"/>
                                <w:sz w:val="18"/>
                                <w:szCs w:val="18"/>
                              </w:rPr>
                            </w:pPr>
                            <w:r>
                              <w:rPr>
                                <w:rFonts w:cs="Times New Roman"/>
                                <w:sz w:val="18"/>
                                <w:szCs w:val="18"/>
                              </w:rPr>
                              <w:t>D2</w:t>
                            </w:r>
                          </w:p>
                          <w:p w14:paraId="33FAA580"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1CF658" id="Text Box 85" o:spid="_x0000_s1314" type="#_x0000_t202" style="position:absolute;left:0;text-align:left;margin-left:116.45pt;margin-top:101.75pt;width:29.6pt;height:20.1pt;z-index:25253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NZd9khkAgAATQUAAA4AAAAAAAAAAAAAAAAALgIAAGRy&#10;cy9lMm9Eb2MueG1sUEsBAi0AFAAGAAgAAAAhAMm1ubTgAAAACwEAAA8AAAAAAAAAAAAAAAAAvgQA&#10;AGRycy9kb3ducmV2LnhtbFBLBQYAAAAABAAEAPMAAADLBQAAAAA=&#10;" fillcolor="white [3201]" strokecolor="white [3212]" strokeweight=".5pt">
                <v:textbox>
                  <w:txbxContent>
                    <w:p w14:paraId="6274C01B" w14:textId="77777777" w:rsidR="00101AFA" w:rsidRDefault="00101AFA" w:rsidP="00101AFA">
                      <w:pPr>
                        <w:rPr>
                          <w:rFonts w:cs="Times New Roman"/>
                          <w:sz w:val="18"/>
                          <w:szCs w:val="18"/>
                        </w:rPr>
                      </w:pPr>
                      <w:r>
                        <w:rPr>
                          <w:rFonts w:cs="Times New Roman"/>
                          <w:sz w:val="18"/>
                          <w:szCs w:val="18"/>
                        </w:rPr>
                        <w:t>D2</w:t>
                      </w:r>
                    </w:p>
                    <w:p w14:paraId="33FAA580"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28640" behindDoc="0" locked="0" layoutInCell="1" allowOverlap="1" wp14:anchorId="7F4102A5" wp14:editId="7C0F660E">
                <wp:simplePos x="0" y="0"/>
                <wp:positionH relativeFrom="column">
                  <wp:posOffset>3018155</wp:posOffset>
                </wp:positionH>
                <wp:positionV relativeFrom="paragraph">
                  <wp:posOffset>984885</wp:posOffset>
                </wp:positionV>
                <wp:extent cx="375920" cy="255270"/>
                <wp:effectExtent l="4445" t="4445" r="15875" b="14605"/>
                <wp:wrapNone/>
                <wp:docPr id="86" name="Text Box 8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1ABE33D"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4102A5" id="Text Box 86" o:spid="_x0000_s1315" type="#_x0000_t202" style="position:absolute;left:0;text-align:left;margin-left:237.65pt;margin-top:77.55pt;width:29.6pt;height:20.1pt;z-index:25252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h/UwcWQCAABNBQAADgAAAAAAAAAAAAAAAAAuAgAAZHJz&#10;L2Uyb0RvYy54bWxQSwECLQAUAAYACAAAACEATSnY1t8AAAALAQAADwAAAAAAAAAAAAAAAAC+BAAA&#10;ZHJzL2Rvd25yZXYueG1sUEsFBgAAAAAEAAQA8wAAAMoFAAAAAA==&#10;" fillcolor="white [3201]" strokecolor="white [3212]" strokeweight=".5pt">
                <v:textbox>
                  <w:txbxContent>
                    <w:p w14:paraId="31ABE33D"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527616" behindDoc="0" locked="0" layoutInCell="1" allowOverlap="1" wp14:anchorId="75CB1980" wp14:editId="0B9E2B6E">
                <wp:simplePos x="0" y="0"/>
                <wp:positionH relativeFrom="column">
                  <wp:posOffset>2142490</wp:posOffset>
                </wp:positionH>
                <wp:positionV relativeFrom="paragraph">
                  <wp:posOffset>993775</wp:posOffset>
                </wp:positionV>
                <wp:extent cx="375920" cy="255270"/>
                <wp:effectExtent l="4445" t="4445" r="15875" b="14605"/>
                <wp:wrapNone/>
                <wp:docPr id="87" name="Text Box 87"/>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A39566E"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CB1980" id="Text Box 87" o:spid="_x0000_s1316" type="#_x0000_t202" style="position:absolute;left:0;text-align:left;margin-left:168.7pt;margin-top:78.25pt;width:29.6pt;height:20.1pt;z-index:25252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" fillcolor="white [3201]" strokecolor="white [3212]" strokeweight=".5pt">
                <v:textbox>
                  <w:txbxContent>
                    <w:p w14:paraId="2A39566E"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526592" behindDoc="0" locked="0" layoutInCell="1" allowOverlap="1" wp14:anchorId="4DF4CC0A" wp14:editId="4344747F">
                <wp:simplePos x="0" y="0"/>
                <wp:positionH relativeFrom="column">
                  <wp:posOffset>2580640</wp:posOffset>
                </wp:positionH>
                <wp:positionV relativeFrom="paragraph">
                  <wp:posOffset>919480</wp:posOffset>
                </wp:positionV>
                <wp:extent cx="8255" cy="398145"/>
                <wp:effectExtent l="44450" t="0" r="53975" b="13335"/>
                <wp:wrapNone/>
                <wp:docPr id="88" name="Straight Arrow Connector 88"/>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1EA4B20" id="Straight Arrow Connector 88" o:spid="_x0000_s1026" type="#_x0000_t32" style="position:absolute;margin-left:203.2pt;margin-top:72.4pt;width:.65pt;height:31.35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521472" behindDoc="0" locked="0" layoutInCell="1" allowOverlap="1" wp14:anchorId="34361650" wp14:editId="1A02BD4D">
                <wp:simplePos x="0" y="0"/>
                <wp:positionH relativeFrom="column">
                  <wp:posOffset>4236085</wp:posOffset>
                </wp:positionH>
                <wp:positionV relativeFrom="paragraph">
                  <wp:posOffset>1315085</wp:posOffset>
                </wp:positionV>
                <wp:extent cx="1179195" cy="500380"/>
                <wp:effectExtent l="6350" t="6350" r="18415" b="11430"/>
                <wp:wrapNone/>
                <wp:docPr id="89" name="Rectangle 89"/>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74B5876F"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361650" id="Rectangle 89" o:spid="_x0000_s1317" style="position:absolute;left:0;text-align:left;margin-left:333.55pt;margin-top:103.55pt;width:92.85pt;height:39.4pt;z-index:25252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" filled="f" strokecolor="#156082 [3204]" strokeweight="1pt">
                <v:textbox>
                  <w:txbxContent>
                    <w:p w14:paraId="74B5876F"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525568" behindDoc="0" locked="0" layoutInCell="1" allowOverlap="1" wp14:anchorId="7624FC53" wp14:editId="03F0F5B1">
                <wp:simplePos x="0" y="0"/>
                <wp:positionH relativeFrom="column">
                  <wp:posOffset>2080895</wp:posOffset>
                </wp:positionH>
                <wp:positionV relativeFrom="paragraph">
                  <wp:posOffset>2423160</wp:posOffset>
                </wp:positionV>
                <wp:extent cx="1623695" cy="354330"/>
                <wp:effectExtent l="6350" t="6350" r="15875" b="20320"/>
                <wp:wrapNone/>
                <wp:docPr id="90" name="Rectangle 90"/>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7319A67B"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24FC53" id="Rectangle 90" o:spid="_x0000_s1318" style="position:absolute;left:0;text-align:left;margin-left:163.85pt;margin-top:190.8pt;width:127.85pt;height:27.9pt;z-index:25252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" filled="f" strokecolor="white [3212]" strokeweight="1.5pt">
                <v:textbox>
                  <w:txbxContent>
                    <w:p w14:paraId="7319A67B"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Pr>
          <w:noProof/>
        </w:rPr>
        <mc:AlternateContent>
          <mc:Choice Requires="wps">
            <w:drawing>
              <wp:anchor distT="0" distB="0" distL="114300" distR="114300" simplePos="0" relativeHeight="252519424" behindDoc="0" locked="0" layoutInCell="1" allowOverlap="1" wp14:anchorId="4E0E2C64" wp14:editId="10C9CECC">
                <wp:simplePos x="0" y="0"/>
                <wp:positionH relativeFrom="column">
                  <wp:posOffset>2045970</wp:posOffset>
                </wp:positionH>
                <wp:positionV relativeFrom="paragraph">
                  <wp:posOffset>423545</wp:posOffset>
                </wp:positionV>
                <wp:extent cx="1555750" cy="500380"/>
                <wp:effectExtent l="6350" t="6350" r="7620" b="11430"/>
                <wp:wrapNone/>
                <wp:docPr id="91" name="Rectangle 91"/>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A14B1F2" w14:textId="77777777" w:rsidR="00101AFA" w:rsidRDefault="00101AFA" w:rsidP="00101AFA">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0E2C64" id="Rectangle 91" o:spid="_x0000_s1319" style="position:absolute;left:0;text-align:left;margin-left:161.1pt;margin-top:33.35pt;width:122.5pt;height:39.4pt;z-index:25251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B2VSQtQAgAA0AQAAA4AAAAAAAAAAAAAAAAALgIAAGRycy9lMm9Eb2MueG1sUEsBAi0AFAAGAAgA&#10;AAAhAHZP7CncAAAACgEAAA8AAAAAAAAAAAAAAAAAqgQAAGRycy9kb3ducmV2LnhtbFBLBQYAAAAA&#10;BAAEAPMAAACzBQAAAAA=&#10;" filled="f" strokecolor="#156082 [3204]" strokeweight="1pt">
                <v:textbox>
                  <w:txbxContent>
                    <w:p w14:paraId="3A14B1F2" w14:textId="77777777" w:rsidR="00101AFA" w:rsidRDefault="00101AFA" w:rsidP="00101AFA">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524544" behindDoc="0" locked="0" layoutInCell="1" allowOverlap="1" wp14:anchorId="290F331D" wp14:editId="4728B28E">
                <wp:simplePos x="0" y="0"/>
                <wp:positionH relativeFrom="column">
                  <wp:posOffset>2107565</wp:posOffset>
                </wp:positionH>
                <wp:positionV relativeFrom="paragraph">
                  <wp:posOffset>2844800</wp:posOffset>
                </wp:positionV>
                <wp:extent cx="1593215" cy="0"/>
                <wp:effectExtent l="34925" t="34925" r="48260" b="41275"/>
                <wp:wrapNone/>
                <wp:docPr id="92" name="Straight Connector 92"/>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7DF99A42" id="Straight Connector 92" o:spid="_x0000_s1026" style="position:absolute;z-index:252524544;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523520" behindDoc="0" locked="0" layoutInCell="1" allowOverlap="1" wp14:anchorId="7F56D550" wp14:editId="41425533">
                <wp:simplePos x="0" y="0"/>
                <wp:positionH relativeFrom="column">
                  <wp:posOffset>2107565</wp:posOffset>
                </wp:positionH>
                <wp:positionV relativeFrom="paragraph">
                  <wp:posOffset>2385060</wp:posOffset>
                </wp:positionV>
                <wp:extent cx="1593215" cy="0"/>
                <wp:effectExtent l="34925" t="34925" r="48260" b="41275"/>
                <wp:wrapNone/>
                <wp:docPr id="93" name="Straight Connector 93"/>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195F3B7" id="Straight Connector 93" o:spid="_x0000_s1026" style="position:absolute;z-index:252523520;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522496" behindDoc="0" locked="0" layoutInCell="1" allowOverlap="1" wp14:anchorId="28CB582D" wp14:editId="1C02773D">
                <wp:simplePos x="0" y="0"/>
                <wp:positionH relativeFrom="column">
                  <wp:posOffset>2011680</wp:posOffset>
                </wp:positionH>
                <wp:positionV relativeFrom="paragraph">
                  <wp:posOffset>1299845</wp:posOffset>
                </wp:positionV>
                <wp:extent cx="1692275" cy="577215"/>
                <wp:effectExtent l="6350" t="6350" r="8255" b="10795"/>
                <wp:wrapNone/>
                <wp:docPr id="94" name="Oval 94"/>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46FB7518" w14:textId="77777777" w:rsidR="00101AFA" w:rsidRDefault="00101AFA" w:rsidP="00101AFA">
                            <w:pPr>
                              <w:jc w:val="center"/>
                            </w:pPr>
                            <w:r>
                              <w:rPr>
                                <w:rFonts w:cs="Times New Roman"/>
                                <w:sz w:val="20"/>
                                <w:szCs w:val="20"/>
                              </w:rPr>
                              <w:t>Thống kê nhanh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CB582D" id="Oval 94" o:spid="_x0000_s1320" style="position:absolute;left:0;text-align:left;margin-left:158.4pt;margin-top:102.35pt;width:133.25pt;height:45.45pt;z-index:25252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" filled="f" strokecolor="#156082 [3204]" strokeweight="1pt">
                <v:stroke joinstyle="miter"/>
                <v:textbox>
                  <w:txbxContent>
                    <w:p w14:paraId="46FB7518" w14:textId="77777777" w:rsidR="00101AFA" w:rsidRDefault="00101AFA" w:rsidP="00101AFA">
                      <w:pPr>
                        <w:jc w:val="center"/>
                      </w:pPr>
                      <w:r>
                        <w:rPr>
                          <w:rFonts w:cs="Times New Roman"/>
                          <w:sz w:val="20"/>
                          <w:szCs w:val="20"/>
                        </w:rPr>
                        <w:t>Thống kê nhanh</w:t>
                      </w:r>
                    </w:p>
                  </w:txbxContent>
                </v:textbox>
              </v:oval>
            </w:pict>
          </mc:Fallback>
        </mc:AlternateContent>
      </w:r>
      <w:r>
        <w:rPr>
          <w:noProof/>
        </w:rPr>
        <mc:AlternateContent>
          <mc:Choice Requires="wps">
            <w:drawing>
              <wp:anchor distT="0" distB="0" distL="114300" distR="114300" simplePos="0" relativeHeight="252520448" behindDoc="0" locked="0" layoutInCell="1" allowOverlap="1" wp14:anchorId="25A51E2D" wp14:editId="4A8374F8">
                <wp:simplePos x="0" y="0"/>
                <wp:positionH relativeFrom="column">
                  <wp:posOffset>112395</wp:posOffset>
                </wp:positionH>
                <wp:positionV relativeFrom="paragraph">
                  <wp:posOffset>1315085</wp:posOffset>
                </wp:positionV>
                <wp:extent cx="1195070" cy="500380"/>
                <wp:effectExtent l="6350" t="6350" r="17780" b="11430"/>
                <wp:wrapNone/>
                <wp:docPr id="95" name="Rectangle 95"/>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7C7EDF0"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A51E2D" id="Rectangle 95" o:spid="_x0000_s1321" style="position:absolute;left:0;text-align:left;margin-left:8.85pt;margin-top:103.55pt;width:94.1pt;height:39.4pt;z-index:25252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" filled="f" strokecolor="#156082 [3204]" strokeweight="1pt">
                <v:textbox>
                  <w:txbxContent>
                    <w:p w14:paraId="37C7EDF0"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537856" behindDoc="0" locked="0" layoutInCell="1" allowOverlap="1" wp14:anchorId="302B3905" wp14:editId="05373004">
                <wp:simplePos x="0" y="0"/>
                <wp:positionH relativeFrom="column">
                  <wp:posOffset>2154555</wp:posOffset>
                </wp:positionH>
                <wp:positionV relativeFrom="paragraph">
                  <wp:posOffset>2029460</wp:posOffset>
                </wp:positionV>
                <wp:extent cx="375920" cy="255270"/>
                <wp:effectExtent l="4445" t="4445" r="15875" b="14605"/>
                <wp:wrapNone/>
                <wp:docPr id="96" name="Text Box 9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BFFF053" w14:textId="77777777" w:rsidR="00101AFA" w:rsidRDefault="00101AFA" w:rsidP="00101AFA">
                            <w:pPr>
                              <w:rPr>
                                <w:rFonts w:cs="Times New Roman"/>
                                <w:sz w:val="18"/>
                                <w:szCs w:val="18"/>
                              </w:rPr>
                            </w:pPr>
                            <w:r>
                              <w:rPr>
                                <w:rFonts w:cs="Times New Roman"/>
                                <w:sz w:val="18"/>
                                <w:szCs w:val="18"/>
                              </w:rPr>
                              <w:t>D3</w:t>
                            </w:r>
                          </w:p>
                          <w:p w14:paraId="74B35559"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2B3905" id="Text Box 96" o:spid="_x0000_s1322" type="#_x0000_t202" style="position:absolute;left:0;text-align:left;margin-left:169.65pt;margin-top:159.8pt;width:29.6pt;height:20.1pt;z-index:25253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DNPcNVkAgAATQUAAA4AAAAAAAAAAAAAAAAALgIAAGRy&#10;cy9lMm9Eb2MueG1sUEsBAi0AFAAGAAgAAAAhAJ8sS/rgAAAACwEAAA8AAAAAAAAAAAAAAAAAvgQA&#10;AGRycy9kb3ducmV2LnhtbFBLBQYAAAAABAAEAPMAAADLBQAAAAA=&#10;" fillcolor="white [3201]" strokecolor="white [3212]" strokeweight=".5pt">
                <v:textbox>
                  <w:txbxContent>
                    <w:p w14:paraId="0BFFF053" w14:textId="77777777" w:rsidR="00101AFA" w:rsidRDefault="00101AFA" w:rsidP="00101AFA">
                      <w:pPr>
                        <w:rPr>
                          <w:rFonts w:cs="Times New Roman"/>
                          <w:sz w:val="18"/>
                          <w:szCs w:val="18"/>
                        </w:rPr>
                      </w:pPr>
                      <w:r>
                        <w:rPr>
                          <w:rFonts w:cs="Times New Roman"/>
                          <w:sz w:val="18"/>
                          <w:szCs w:val="18"/>
                        </w:rPr>
                        <w:t>D3</w:t>
                      </w:r>
                    </w:p>
                    <w:p w14:paraId="74B35559"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36832" behindDoc="0" locked="0" layoutInCell="1" allowOverlap="1" wp14:anchorId="3139A999" wp14:editId="0C2C2981">
                <wp:simplePos x="0" y="0"/>
                <wp:positionH relativeFrom="column">
                  <wp:posOffset>3101340</wp:posOffset>
                </wp:positionH>
                <wp:positionV relativeFrom="paragraph">
                  <wp:posOffset>1983740</wp:posOffset>
                </wp:positionV>
                <wp:extent cx="375920" cy="255270"/>
                <wp:effectExtent l="4445" t="4445" r="15875" b="14605"/>
                <wp:wrapNone/>
                <wp:docPr id="97" name="Text Box 9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EDE3630" w14:textId="77777777" w:rsidR="00101AFA" w:rsidRDefault="00101AFA" w:rsidP="00101AFA">
                            <w:pPr>
                              <w:rPr>
                                <w:rFonts w:cs="Times New Roman"/>
                                <w:sz w:val="18"/>
                                <w:szCs w:val="18"/>
                              </w:rPr>
                            </w:pPr>
                            <w:r>
                              <w:rPr>
                                <w:rFonts w:cs="Times New Roman"/>
                                <w:sz w:val="18"/>
                                <w:szCs w:val="18"/>
                              </w:rPr>
                              <w:t>D4</w:t>
                            </w:r>
                          </w:p>
                          <w:p w14:paraId="4DD196D8" w14:textId="77777777" w:rsidR="00101AFA" w:rsidRDefault="00101AFA" w:rsidP="00101AFA">
                            <w:pPr>
                              <w:rPr>
                                <w:rFonts w:cs="Times New Roman"/>
                                <w:sz w:val="18"/>
                                <w:szCs w:val="18"/>
                              </w:rPr>
                            </w:pPr>
                          </w:p>
                          <w:p w14:paraId="7C94BA47"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39A999" id="Text Box 97" o:spid="_x0000_s1323" type="#_x0000_t202" style="position:absolute;left:0;text-align:left;margin-left:244.2pt;margin-top:156.2pt;width:29.6pt;height:20.1pt;z-index:25253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GLntuxkAgAATQUAAA4AAAAAAAAAAAAAAAAALgIAAGRy&#10;cy9lMm9Eb2MueG1sUEsBAi0AFAAGAAgAAAAhAOvgz1bgAAAACwEAAA8AAAAAAAAAAAAAAAAAvgQA&#10;AGRycy9kb3ducmV2LnhtbFBLBQYAAAAABAAEAPMAAADLBQAAAAA=&#10;" fillcolor="white [3201]" strokecolor="white [3212]" strokeweight=".5pt">
                <v:textbox>
                  <w:txbxContent>
                    <w:p w14:paraId="1EDE3630" w14:textId="77777777" w:rsidR="00101AFA" w:rsidRDefault="00101AFA" w:rsidP="00101AFA">
                      <w:pPr>
                        <w:rPr>
                          <w:rFonts w:cs="Times New Roman"/>
                          <w:sz w:val="18"/>
                          <w:szCs w:val="18"/>
                        </w:rPr>
                      </w:pPr>
                      <w:r>
                        <w:rPr>
                          <w:rFonts w:cs="Times New Roman"/>
                          <w:sz w:val="18"/>
                          <w:szCs w:val="18"/>
                        </w:rPr>
                        <w:t>D4</w:t>
                      </w:r>
                    </w:p>
                    <w:p w14:paraId="4DD196D8" w14:textId="77777777" w:rsidR="00101AFA" w:rsidRDefault="00101AFA" w:rsidP="00101AFA">
                      <w:pPr>
                        <w:rPr>
                          <w:rFonts w:cs="Times New Roman"/>
                          <w:sz w:val="18"/>
                          <w:szCs w:val="18"/>
                        </w:rPr>
                      </w:pPr>
                    </w:p>
                    <w:p w14:paraId="7C94BA47"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1540E1F4" wp14:editId="752907EF">
                <wp:extent cx="5486400" cy="3425190"/>
                <wp:effectExtent l="4445" t="4445" r="10795" b="14605"/>
                <wp:docPr id="98" name="Canvas 98"/>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67B9A598" id="Canvas 98"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532736" behindDoc="0" locked="0" layoutInCell="1" allowOverlap="1" wp14:anchorId="422241CD" wp14:editId="3743378E">
                <wp:simplePos x="0" y="0"/>
                <wp:positionH relativeFrom="column">
                  <wp:posOffset>3703955</wp:posOffset>
                </wp:positionH>
                <wp:positionV relativeFrom="paragraph">
                  <wp:posOffset>1581150</wp:posOffset>
                </wp:positionV>
                <wp:extent cx="493395" cy="7620"/>
                <wp:effectExtent l="0" t="49530" r="9525" b="49530"/>
                <wp:wrapNone/>
                <wp:docPr id="99" name="Straight Arrow Connector 99"/>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ED0CFED" id="Straight Arrow Connector 99" o:spid="_x0000_s1026" type="#_x0000_t32" style="position:absolute;margin-left:291.65pt;margin-top:124.5pt;width:38.85pt;height:.6pt;flip:y;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530688" behindDoc="0" locked="0" layoutInCell="1" allowOverlap="1" wp14:anchorId="28B71383" wp14:editId="127442AA">
                <wp:simplePos x="0" y="0"/>
                <wp:positionH relativeFrom="column">
                  <wp:posOffset>1318895</wp:posOffset>
                </wp:positionH>
                <wp:positionV relativeFrom="paragraph">
                  <wp:posOffset>1588770</wp:posOffset>
                </wp:positionV>
                <wp:extent cx="692785" cy="0"/>
                <wp:effectExtent l="0" t="50800" r="8255" b="55880"/>
                <wp:wrapNone/>
                <wp:docPr id="100" name="Straight Arrow Connector 100"/>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C8D6683" id="Straight Arrow Connector 100" o:spid="_x0000_s1026" type="#_x0000_t32" style="position:absolute;margin-left:103.85pt;margin-top:125.1pt;width:54.55pt;height:0;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Pr>
          <w:rFonts w:cs="Times New Roman"/>
        </w:rPr>
        <w:t>D1: Truy cập vào DashBoard.</w:t>
      </w:r>
    </w:p>
    <w:p w14:paraId="7EDDF83B" w14:textId="77777777" w:rsidR="00101AFA" w:rsidRDefault="00101AFA" w:rsidP="00101AFA">
      <w:pPr>
        <w:rPr>
          <w:rFonts w:cs="Times New Roman"/>
        </w:rPr>
      </w:pPr>
      <w:r>
        <w:rPr>
          <w:rFonts w:cs="Times New Roman"/>
        </w:rPr>
        <w:t>D2: Không có.</w:t>
      </w:r>
    </w:p>
    <w:p w14:paraId="2488DD35" w14:textId="77777777" w:rsidR="00101AFA" w:rsidRDefault="00101AFA" w:rsidP="00101AFA">
      <w:pPr>
        <w:rPr>
          <w:rFonts w:cs="Times New Roman"/>
        </w:rPr>
      </w:pPr>
      <w:r>
        <w:rPr>
          <w:rFonts w:cs="Times New Roman"/>
        </w:rPr>
        <w:t>D3: Số liệu đếm từ các bảng: tổng địa điểm chờ duyệt, địa điểm đang hoạt động, tài khoản, đánh giá.</w:t>
      </w:r>
    </w:p>
    <w:p w14:paraId="319AF1C7" w14:textId="77777777" w:rsidR="00101AFA" w:rsidRDefault="00101AFA" w:rsidP="00101AFA">
      <w:pPr>
        <w:rPr>
          <w:rFonts w:cs="Times New Roman"/>
        </w:rPr>
      </w:pPr>
      <w:r>
        <w:rPr>
          <w:rFonts w:cs="Times New Roman"/>
        </w:rPr>
        <w:t>D4: Không có.</w:t>
      </w:r>
    </w:p>
    <w:p w14:paraId="203A29A0" w14:textId="77777777" w:rsidR="00101AFA" w:rsidRDefault="00101AFA" w:rsidP="00101AFA">
      <w:pPr>
        <w:rPr>
          <w:rFonts w:cs="Times New Roman"/>
        </w:rPr>
      </w:pPr>
      <w:r>
        <w:rPr>
          <w:rFonts w:cs="Times New Roman"/>
        </w:rPr>
        <w:t>D5: Không có.</w:t>
      </w:r>
    </w:p>
    <w:p w14:paraId="725B99CB" w14:textId="77777777" w:rsidR="00101AFA" w:rsidRDefault="00101AFA" w:rsidP="00101AFA">
      <w:pPr>
        <w:rPr>
          <w:rFonts w:cs="Times New Roman"/>
        </w:rPr>
      </w:pPr>
      <w:r>
        <w:rPr>
          <w:rFonts w:cs="Times New Roman"/>
        </w:rPr>
        <w:t>D6: Số liệu thống kê dạng từng thẻ.</w:t>
      </w:r>
    </w:p>
    <w:p w14:paraId="3F27E334" w14:textId="77777777" w:rsidR="00101AFA" w:rsidRDefault="00101AFA" w:rsidP="00101AFA">
      <w:pPr>
        <w:rPr>
          <w:rFonts w:cs="Times New Roman"/>
        </w:rPr>
      </w:pPr>
    </w:p>
    <w:p w14:paraId="78440F70" w14:textId="77777777" w:rsidR="00101AFA" w:rsidRDefault="00101AFA" w:rsidP="00101AFA">
      <w:pPr>
        <w:rPr>
          <w:rFonts w:cs="Times New Roman"/>
        </w:rPr>
      </w:pPr>
      <w:r>
        <w:rPr>
          <w:rFonts w:cs="Times New Roman"/>
        </w:rPr>
        <w:t>- Xử lý dữ liệu:</w:t>
      </w:r>
    </w:p>
    <w:p w14:paraId="66113BD0" w14:textId="77777777" w:rsidR="00101AFA" w:rsidRDefault="00101AFA" w:rsidP="00101AFA">
      <w:pPr>
        <w:rPr>
          <w:rFonts w:cs="Times New Roman"/>
        </w:rPr>
      </w:pPr>
      <w:r>
        <w:rPr>
          <w:rFonts w:cs="Times New Roman"/>
        </w:rPr>
        <w:t>Bước 1: Kết nối với CSDL.</w:t>
      </w:r>
    </w:p>
    <w:p w14:paraId="3E308BC8" w14:textId="77777777" w:rsidR="00101AFA" w:rsidRDefault="00101AFA" w:rsidP="00101AFA">
      <w:pPr>
        <w:rPr>
          <w:rFonts w:cs="Times New Roman"/>
        </w:rPr>
      </w:pPr>
      <w:r>
        <w:rPr>
          <w:rFonts w:cs="Times New Roman"/>
        </w:rPr>
        <w:t>Bước 2: Đọc D3 từ bộ nhớ.</w:t>
      </w:r>
    </w:p>
    <w:p w14:paraId="676F3CBD" w14:textId="77777777" w:rsidR="00101AFA" w:rsidRDefault="00101AFA" w:rsidP="00101AFA">
      <w:pPr>
        <w:rPr>
          <w:rFonts w:cs="Times New Roman"/>
        </w:rPr>
      </w:pPr>
      <w:r>
        <w:rPr>
          <w:rFonts w:cs="Times New Roman"/>
        </w:rPr>
        <w:t>Bước 3: Hiển thị D6.</w:t>
      </w:r>
    </w:p>
    <w:p w14:paraId="317A0AA2" w14:textId="77777777" w:rsidR="00101AFA" w:rsidRDefault="00101AFA" w:rsidP="00101AFA">
      <w:pPr>
        <w:rPr>
          <w:rFonts w:cs="Times New Roman"/>
        </w:rPr>
      </w:pPr>
      <w:r>
        <w:rPr>
          <w:rFonts w:cs="Times New Roman"/>
        </w:rPr>
        <w:t>Bước 4: Ngắt kết nối CSDL.</w:t>
      </w:r>
    </w:p>
    <w:p w14:paraId="31F6B8E0" w14:textId="77777777" w:rsidR="00101AFA" w:rsidRDefault="00101AFA" w:rsidP="00101AFA">
      <w:pPr>
        <w:rPr>
          <w:rFonts w:cs="Times New Roman"/>
        </w:rPr>
      </w:pPr>
      <w:r>
        <w:rPr>
          <w:rFonts w:cs="Times New Roman"/>
        </w:rPr>
        <w:t>Bước 5: Kết thúc.</w:t>
      </w:r>
    </w:p>
    <w:p w14:paraId="611F42EA" w14:textId="77777777" w:rsidR="00101AFA" w:rsidRDefault="00101AFA" w:rsidP="00101AFA">
      <w:pPr>
        <w:rPr>
          <w:rFonts w:cs="Times New Roman"/>
        </w:rPr>
      </w:pPr>
    </w:p>
    <w:p w14:paraId="0756E72C" w14:textId="77777777" w:rsidR="00101AFA" w:rsidRDefault="00101AFA" w:rsidP="00101AFA">
      <w:pPr>
        <w:rPr>
          <w:rFonts w:cs="Times New Roman"/>
        </w:rPr>
      </w:pPr>
    </w:p>
    <w:p w14:paraId="2BEF467F" w14:textId="77777777" w:rsidR="00101AFA" w:rsidRDefault="00101AFA" w:rsidP="00101AFA">
      <w:pPr>
        <w:rPr>
          <w:rFonts w:cs="Times New Roman"/>
        </w:rPr>
      </w:pPr>
    </w:p>
    <w:p w14:paraId="157042DE" w14:textId="77777777" w:rsidR="00101AFA" w:rsidRDefault="00101AFA" w:rsidP="00101AFA">
      <w:pPr>
        <w:rPr>
          <w:rFonts w:cs="Times New Roman"/>
        </w:rPr>
      </w:pPr>
    </w:p>
    <w:p w14:paraId="019931FB" w14:textId="77777777" w:rsidR="00101AFA" w:rsidRDefault="00101AFA" w:rsidP="00101AFA">
      <w:pPr>
        <w:rPr>
          <w:rFonts w:cs="Times New Roman"/>
          <w:szCs w:val="26"/>
        </w:rPr>
      </w:pPr>
      <w:r>
        <w:rPr>
          <w:rFonts w:cs="Times New Roman"/>
          <w:szCs w:val="26"/>
        </w:rPr>
        <w:lastRenderedPageBreak/>
        <w:t>Báo biểu địa điểm:</w:t>
      </w:r>
    </w:p>
    <w:p w14:paraId="6D1F14F7" w14:textId="77777777" w:rsidR="00101AFA" w:rsidRDefault="00101AFA" w:rsidP="00101AFA">
      <w:pPr>
        <w:rPr>
          <w:rFonts w:cs="Times New Roman"/>
        </w:rPr>
      </w:pPr>
      <w:r>
        <w:rPr>
          <w:noProof/>
        </w:rPr>
        <mc:AlternateContent>
          <mc:Choice Requires="wps">
            <w:drawing>
              <wp:anchor distT="0" distB="0" distL="114300" distR="114300" simplePos="0" relativeHeight="252554240" behindDoc="0" locked="0" layoutInCell="1" allowOverlap="1" wp14:anchorId="112E1E78" wp14:editId="3153A99A">
                <wp:simplePos x="0" y="0"/>
                <wp:positionH relativeFrom="column">
                  <wp:posOffset>3035300</wp:posOffset>
                </wp:positionH>
                <wp:positionV relativeFrom="paragraph">
                  <wp:posOffset>1896745</wp:posOffset>
                </wp:positionV>
                <wp:extent cx="6985" cy="469900"/>
                <wp:effectExtent l="45085" t="0" r="54610" b="2540"/>
                <wp:wrapNone/>
                <wp:docPr id="101" name="Straight Arrow Connector 101"/>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8B1D374" id="Straight Arrow Connector 101" o:spid="_x0000_s1026" type="#_x0000_t32" style="position:absolute;margin-left:239pt;margin-top:149.35pt;width:.55pt;height:37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549120" behindDoc="0" locked="0" layoutInCell="1" allowOverlap="1" wp14:anchorId="719E41C6" wp14:editId="5F4E380C">
                <wp:simplePos x="0" y="0"/>
                <wp:positionH relativeFrom="column">
                  <wp:posOffset>3004185</wp:posOffset>
                </wp:positionH>
                <wp:positionV relativeFrom="paragraph">
                  <wp:posOffset>942340</wp:posOffset>
                </wp:positionV>
                <wp:extent cx="0" cy="357505"/>
                <wp:effectExtent l="50800" t="0" r="55880" b="8255"/>
                <wp:wrapNone/>
                <wp:docPr id="102" name="Straight Arrow Connector 102"/>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6E0CC98" id="Straight Arrow Connector 102" o:spid="_x0000_s1026" type="#_x0000_t32" style="position:absolute;margin-left:236.55pt;margin-top:74.2pt;width:0;height:28.15pt;flip:y;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555264" behindDoc="0" locked="0" layoutInCell="1" allowOverlap="1" wp14:anchorId="56C90C95" wp14:editId="79F4A35E">
                <wp:simplePos x="0" y="0"/>
                <wp:positionH relativeFrom="column">
                  <wp:posOffset>2626995</wp:posOffset>
                </wp:positionH>
                <wp:positionV relativeFrom="paragraph">
                  <wp:posOffset>1878965</wp:posOffset>
                </wp:positionV>
                <wp:extent cx="0" cy="500380"/>
                <wp:effectExtent l="50800" t="0" r="55880" b="2540"/>
                <wp:wrapNone/>
                <wp:docPr id="103" name="Straight Arrow Connector 103"/>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10C12F2" id="Straight Arrow Connector 103" o:spid="_x0000_s1026" type="#_x0000_t32" style="position:absolute;margin-left:206.85pt;margin-top:147.95pt;width:0;height:39.4pt;flip:y;z-index:25255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553216" behindDoc="0" locked="0" layoutInCell="1" allowOverlap="1" wp14:anchorId="392C34ED" wp14:editId="6FF7319A">
                <wp:simplePos x="0" y="0"/>
                <wp:positionH relativeFrom="column">
                  <wp:posOffset>3773170</wp:posOffset>
                </wp:positionH>
                <wp:positionV relativeFrom="paragraph">
                  <wp:posOffset>1285240</wp:posOffset>
                </wp:positionV>
                <wp:extent cx="375920" cy="255270"/>
                <wp:effectExtent l="4445" t="4445" r="15875" b="14605"/>
                <wp:wrapNone/>
                <wp:docPr id="104" name="Text Box 10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0BB1F84"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2C34ED" id="Text Box 104" o:spid="_x0000_s1324" type="#_x0000_t202" style="position:absolute;left:0;text-align:left;margin-left:297.1pt;margin-top:101.2pt;width:29.6pt;height:20.1pt;z-index:25255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Bz6o1RkAgAATQUAAA4AAAAAAAAAAAAAAAAALgIAAGRy&#10;cy9lMm9Eb2MueG1sUEsBAi0AFAAGAAgAAAAhAFA8L67gAAAACwEAAA8AAAAAAAAAAAAAAAAAvgQA&#10;AGRycy9kb3ducmV2LnhtbFBLBQYAAAAABAAEAPMAAADLBQAAAAA=&#10;" fillcolor="white [3201]" strokecolor="white [3212]" strokeweight=".5pt">
                <v:textbox>
                  <w:txbxContent>
                    <w:p w14:paraId="70BB1F84"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551168" behindDoc="0" locked="0" layoutInCell="1" allowOverlap="1" wp14:anchorId="7936C20D" wp14:editId="44BF5626">
                <wp:simplePos x="0" y="0"/>
                <wp:positionH relativeFrom="column">
                  <wp:posOffset>1478915</wp:posOffset>
                </wp:positionH>
                <wp:positionV relativeFrom="paragraph">
                  <wp:posOffset>1292225</wp:posOffset>
                </wp:positionV>
                <wp:extent cx="375920" cy="255270"/>
                <wp:effectExtent l="4445" t="4445" r="15875" b="14605"/>
                <wp:wrapNone/>
                <wp:docPr id="105" name="Text Box 10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B4F02E" w14:textId="77777777" w:rsidR="00101AFA" w:rsidRDefault="00101AFA" w:rsidP="00101AFA">
                            <w:pPr>
                              <w:rPr>
                                <w:rFonts w:cs="Times New Roman"/>
                                <w:sz w:val="18"/>
                                <w:szCs w:val="18"/>
                              </w:rPr>
                            </w:pPr>
                            <w:r>
                              <w:rPr>
                                <w:rFonts w:cs="Times New Roman"/>
                                <w:sz w:val="18"/>
                                <w:szCs w:val="18"/>
                              </w:rPr>
                              <w:t>D2</w:t>
                            </w:r>
                          </w:p>
                          <w:p w14:paraId="196EFDD7"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36C20D" id="Text Box 105" o:spid="_x0000_s1325" type="#_x0000_t202" style="position:absolute;left:0;text-align:left;margin-left:116.45pt;margin-top:101.75pt;width:29.6pt;height:20.1pt;z-index:25255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mVtZAIAAE0FAAAOAAAAZHJzL2Uyb0RvYy54bWysVEuP2jAQvlfqf7B8LwEWdgs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" fillcolor="white [3201]" strokecolor="white [3212]" strokeweight=".5pt">
                <v:textbox>
                  <w:txbxContent>
                    <w:p w14:paraId="55B4F02E" w14:textId="77777777" w:rsidR="00101AFA" w:rsidRDefault="00101AFA" w:rsidP="00101AFA">
                      <w:pPr>
                        <w:rPr>
                          <w:rFonts w:cs="Times New Roman"/>
                          <w:sz w:val="18"/>
                          <w:szCs w:val="18"/>
                        </w:rPr>
                      </w:pPr>
                      <w:r>
                        <w:rPr>
                          <w:rFonts w:cs="Times New Roman"/>
                          <w:sz w:val="18"/>
                          <w:szCs w:val="18"/>
                        </w:rPr>
                        <w:t>D2</w:t>
                      </w:r>
                    </w:p>
                    <w:p w14:paraId="196EFDD7"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48096" behindDoc="0" locked="0" layoutInCell="1" allowOverlap="1" wp14:anchorId="7B58B928" wp14:editId="15C42D11">
                <wp:simplePos x="0" y="0"/>
                <wp:positionH relativeFrom="column">
                  <wp:posOffset>3018155</wp:posOffset>
                </wp:positionH>
                <wp:positionV relativeFrom="paragraph">
                  <wp:posOffset>984885</wp:posOffset>
                </wp:positionV>
                <wp:extent cx="375920" cy="255270"/>
                <wp:effectExtent l="4445" t="4445" r="15875" b="14605"/>
                <wp:wrapNone/>
                <wp:docPr id="106" name="Text Box 10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20CCE83"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58B928" id="Text Box 106" o:spid="_x0000_s1326" type="#_x0000_t202" style="position:absolute;left:0;text-align:left;margin-left:237.65pt;margin-top:77.55pt;width:29.6pt;height:20.1pt;z-index:25254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" fillcolor="white [3201]" strokecolor="white [3212]" strokeweight=".5pt">
                <v:textbox>
                  <w:txbxContent>
                    <w:p w14:paraId="520CCE83"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547072" behindDoc="0" locked="0" layoutInCell="1" allowOverlap="1" wp14:anchorId="2201B0A1" wp14:editId="35E1E6F5">
                <wp:simplePos x="0" y="0"/>
                <wp:positionH relativeFrom="column">
                  <wp:posOffset>2142490</wp:posOffset>
                </wp:positionH>
                <wp:positionV relativeFrom="paragraph">
                  <wp:posOffset>993775</wp:posOffset>
                </wp:positionV>
                <wp:extent cx="375920" cy="255270"/>
                <wp:effectExtent l="4445" t="4445" r="15875" b="14605"/>
                <wp:wrapNone/>
                <wp:docPr id="107" name="Text Box 107"/>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05B5447"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01B0A1" id="Text Box 107" o:spid="_x0000_s1327" type="#_x0000_t202" style="position:absolute;left:0;text-align:left;margin-left:168.7pt;margin-top:78.25pt;width:29.6pt;height:20.1pt;z-index:25254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" fillcolor="white [3201]" strokecolor="white [3212]" strokeweight=".5pt">
                <v:textbox>
                  <w:txbxContent>
                    <w:p w14:paraId="505B5447"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546048" behindDoc="0" locked="0" layoutInCell="1" allowOverlap="1" wp14:anchorId="36661002" wp14:editId="0480EFC0">
                <wp:simplePos x="0" y="0"/>
                <wp:positionH relativeFrom="column">
                  <wp:posOffset>2580640</wp:posOffset>
                </wp:positionH>
                <wp:positionV relativeFrom="paragraph">
                  <wp:posOffset>919480</wp:posOffset>
                </wp:positionV>
                <wp:extent cx="8255" cy="398145"/>
                <wp:effectExtent l="44450" t="0" r="53975" b="13335"/>
                <wp:wrapNone/>
                <wp:docPr id="108" name="Straight Arrow Connector 108"/>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F1AF285" id="Straight Arrow Connector 108" o:spid="_x0000_s1026" type="#_x0000_t32" style="position:absolute;margin-left:203.2pt;margin-top:72.4pt;width:.65pt;height:31.35pt;z-index:25254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540928" behindDoc="0" locked="0" layoutInCell="1" allowOverlap="1" wp14:anchorId="617A561D" wp14:editId="2D468DAC">
                <wp:simplePos x="0" y="0"/>
                <wp:positionH relativeFrom="column">
                  <wp:posOffset>4236085</wp:posOffset>
                </wp:positionH>
                <wp:positionV relativeFrom="paragraph">
                  <wp:posOffset>1315085</wp:posOffset>
                </wp:positionV>
                <wp:extent cx="1179195" cy="500380"/>
                <wp:effectExtent l="6350" t="6350" r="18415" b="11430"/>
                <wp:wrapNone/>
                <wp:docPr id="109" name="Rectangle 109"/>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ABCF5B8"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7A561D" id="Rectangle 109" o:spid="_x0000_s1328" style="position:absolute;left:0;text-align:left;margin-left:333.55pt;margin-top:103.55pt;width:92.85pt;height:39.4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" filled="f" strokecolor="#156082 [3204]" strokeweight="1pt">
                <v:textbox>
                  <w:txbxContent>
                    <w:p w14:paraId="5ABCF5B8"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545024" behindDoc="0" locked="0" layoutInCell="1" allowOverlap="1" wp14:anchorId="06B5D1FC" wp14:editId="08456380">
                <wp:simplePos x="0" y="0"/>
                <wp:positionH relativeFrom="column">
                  <wp:posOffset>2080895</wp:posOffset>
                </wp:positionH>
                <wp:positionV relativeFrom="paragraph">
                  <wp:posOffset>2423160</wp:posOffset>
                </wp:positionV>
                <wp:extent cx="1623695" cy="354330"/>
                <wp:effectExtent l="6350" t="6350" r="15875" b="20320"/>
                <wp:wrapNone/>
                <wp:docPr id="110" name="Rectangle 110"/>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E2B6A17"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B5D1FC" id="Rectangle 110" o:spid="_x0000_s1329" style="position:absolute;left:0;text-align:left;margin-left:163.85pt;margin-top:190.8pt;width:127.85pt;height:27.9pt;z-index:25254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" filled="f" strokecolor="white [3212]" strokeweight="1.5pt">
                <v:textbox>
                  <w:txbxContent>
                    <w:p w14:paraId="1E2B6A17"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Pr>
          <w:noProof/>
        </w:rPr>
        <mc:AlternateContent>
          <mc:Choice Requires="wps">
            <w:drawing>
              <wp:anchor distT="0" distB="0" distL="114300" distR="114300" simplePos="0" relativeHeight="252538880" behindDoc="0" locked="0" layoutInCell="1" allowOverlap="1" wp14:anchorId="6906ECC1" wp14:editId="49B59E5A">
                <wp:simplePos x="0" y="0"/>
                <wp:positionH relativeFrom="column">
                  <wp:posOffset>2045970</wp:posOffset>
                </wp:positionH>
                <wp:positionV relativeFrom="paragraph">
                  <wp:posOffset>423545</wp:posOffset>
                </wp:positionV>
                <wp:extent cx="1555750" cy="500380"/>
                <wp:effectExtent l="6350" t="6350" r="7620" b="11430"/>
                <wp:wrapNone/>
                <wp:docPr id="111" name="Rectangle 111"/>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291AA75" w14:textId="77777777" w:rsidR="00101AFA" w:rsidRDefault="00101AFA" w:rsidP="00101AFA">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06ECC1" id="Rectangle 111" o:spid="_x0000_s1330" style="position:absolute;left:0;text-align:left;margin-left:161.1pt;margin-top:33.35pt;width:122.5pt;height:39.4pt;z-index:25253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DTCeNZQAgAA0AQAAA4AAAAAAAAAAAAAAAAALgIAAGRycy9lMm9Eb2MueG1sUEsBAi0AFAAGAAgA&#10;AAAhAHZP7CncAAAACgEAAA8AAAAAAAAAAAAAAAAAqgQAAGRycy9kb3ducmV2LnhtbFBLBQYAAAAA&#10;BAAEAPMAAACzBQAAAAA=&#10;" filled="f" strokecolor="#156082 [3204]" strokeweight="1pt">
                <v:textbox>
                  <w:txbxContent>
                    <w:p w14:paraId="0291AA75" w14:textId="77777777" w:rsidR="00101AFA" w:rsidRDefault="00101AFA" w:rsidP="00101AFA">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544000" behindDoc="0" locked="0" layoutInCell="1" allowOverlap="1" wp14:anchorId="5788AE4C" wp14:editId="31937E04">
                <wp:simplePos x="0" y="0"/>
                <wp:positionH relativeFrom="column">
                  <wp:posOffset>2107565</wp:posOffset>
                </wp:positionH>
                <wp:positionV relativeFrom="paragraph">
                  <wp:posOffset>2844800</wp:posOffset>
                </wp:positionV>
                <wp:extent cx="1593215" cy="0"/>
                <wp:effectExtent l="34925" t="34925" r="48260" b="41275"/>
                <wp:wrapNone/>
                <wp:docPr id="112" name="Straight Connector 112"/>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7C64675" id="Straight Connector 112" o:spid="_x0000_s1026" style="position:absolute;z-index:252544000;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542976" behindDoc="0" locked="0" layoutInCell="1" allowOverlap="1" wp14:anchorId="02562238" wp14:editId="3D6B6BC0">
                <wp:simplePos x="0" y="0"/>
                <wp:positionH relativeFrom="column">
                  <wp:posOffset>2107565</wp:posOffset>
                </wp:positionH>
                <wp:positionV relativeFrom="paragraph">
                  <wp:posOffset>2385060</wp:posOffset>
                </wp:positionV>
                <wp:extent cx="1593215" cy="0"/>
                <wp:effectExtent l="34925" t="34925" r="48260" b="41275"/>
                <wp:wrapNone/>
                <wp:docPr id="113" name="Straight Connector 113"/>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6BD73AA7" id="Straight Connector 113" o:spid="_x0000_s1026" style="position:absolute;z-index:252542976;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541952" behindDoc="0" locked="0" layoutInCell="1" allowOverlap="1" wp14:anchorId="5D118170" wp14:editId="039F8A9F">
                <wp:simplePos x="0" y="0"/>
                <wp:positionH relativeFrom="column">
                  <wp:posOffset>2011680</wp:posOffset>
                </wp:positionH>
                <wp:positionV relativeFrom="paragraph">
                  <wp:posOffset>1299845</wp:posOffset>
                </wp:positionV>
                <wp:extent cx="1692275" cy="577215"/>
                <wp:effectExtent l="6350" t="6350" r="8255" b="10795"/>
                <wp:wrapNone/>
                <wp:docPr id="114" name="Oval 114"/>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29450387" w14:textId="77777777" w:rsidR="00101AFA" w:rsidRDefault="00101AFA" w:rsidP="00101AFA">
                            <w:pPr>
                              <w:jc w:val="center"/>
                            </w:pPr>
                            <w:r>
                              <w:rPr>
                                <w:rFonts w:cs="Times New Roman"/>
                                <w:sz w:val="20"/>
                                <w:szCs w:val="20"/>
                              </w:rPr>
                              <w:t>Thống kê địa điểm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D118170" id="Oval 114" o:spid="_x0000_s1331" style="position:absolute;left:0;text-align:left;margin-left:158.4pt;margin-top:102.35pt;width:133.25pt;height:45.45pt;z-index:25254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" filled="f" strokecolor="#156082 [3204]" strokeweight="1pt">
                <v:stroke joinstyle="miter"/>
                <v:textbox>
                  <w:txbxContent>
                    <w:p w14:paraId="29450387" w14:textId="77777777" w:rsidR="00101AFA" w:rsidRDefault="00101AFA" w:rsidP="00101AFA">
                      <w:pPr>
                        <w:jc w:val="center"/>
                      </w:pPr>
                      <w:r>
                        <w:rPr>
                          <w:rFonts w:cs="Times New Roman"/>
                          <w:sz w:val="20"/>
                          <w:szCs w:val="20"/>
                        </w:rPr>
                        <w:t>Thống kê địa điểm</w:t>
                      </w:r>
                    </w:p>
                  </w:txbxContent>
                </v:textbox>
              </v:oval>
            </w:pict>
          </mc:Fallback>
        </mc:AlternateContent>
      </w:r>
      <w:r>
        <w:rPr>
          <w:noProof/>
        </w:rPr>
        <mc:AlternateContent>
          <mc:Choice Requires="wps">
            <w:drawing>
              <wp:anchor distT="0" distB="0" distL="114300" distR="114300" simplePos="0" relativeHeight="252539904" behindDoc="0" locked="0" layoutInCell="1" allowOverlap="1" wp14:anchorId="1A959C94" wp14:editId="78A490AF">
                <wp:simplePos x="0" y="0"/>
                <wp:positionH relativeFrom="column">
                  <wp:posOffset>112395</wp:posOffset>
                </wp:positionH>
                <wp:positionV relativeFrom="paragraph">
                  <wp:posOffset>1315085</wp:posOffset>
                </wp:positionV>
                <wp:extent cx="1195070" cy="500380"/>
                <wp:effectExtent l="6350" t="6350" r="17780" b="11430"/>
                <wp:wrapNone/>
                <wp:docPr id="115" name="Rectangle 115"/>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7A50E49"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959C94" id="Rectangle 115" o:spid="_x0000_s1332" style="position:absolute;left:0;text-align:left;margin-left:8.85pt;margin-top:103.55pt;width:94.1pt;height:39.4pt;z-index:25253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K2vlh1CAgAAxAQAAA4A&#10;AAAAAAAAAAAAAAAALgIAAGRycy9lMm9Eb2MueG1sUEsBAi0AFAAGAAgAAAAhALoZbIrbAAAACgEA&#10;AA8AAAAAAAAAAAAAAAAAnAQAAGRycy9kb3ducmV2LnhtbFBLBQYAAAAABAAEAPMAAACkBQAAAAA=&#10;" filled="f" strokecolor="#156082 [3204]" strokeweight="1pt">
                <v:textbox>
                  <w:txbxContent>
                    <w:p w14:paraId="57A50E49"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557312" behindDoc="0" locked="0" layoutInCell="1" allowOverlap="1" wp14:anchorId="5C4F8F3F" wp14:editId="73373F85">
                <wp:simplePos x="0" y="0"/>
                <wp:positionH relativeFrom="column">
                  <wp:posOffset>2154555</wp:posOffset>
                </wp:positionH>
                <wp:positionV relativeFrom="paragraph">
                  <wp:posOffset>2029460</wp:posOffset>
                </wp:positionV>
                <wp:extent cx="375920" cy="255270"/>
                <wp:effectExtent l="4445" t="4445" r="15875" b="14605"/>
                <wp:wrapNone/>
                <wp:docPr id="116" name="Text Box 11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221F8DB" w14:textId="77777777" w:rsidR="00101AFA" w:rsidRDefault="00101AFA" w:rsidP="00101AFA">
                            <w:pPr>
                              <w:rPr>
                                <w:rFonts w:cs="Times New Roman"/>
                                <w:sz w:val="18"/>
                                <w:szCs w:val="18"/>
                              </w:rPr>
                            </w:pPr>
                            <w:r>
                              <w:rPr>
                                <w:rFonts w:cs="Times New Roman"/>
                                <w:sz w:val="18"/>
                                <w:szCs w:val="18"/>
                              </w:rPr>
                              <w:t>D3</w:t>
                            </w:r>
                          </w:p>
                          <w:p w14:paraId="1C54F0CF"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4F8F3F" id="Text Box 116" o:spid="_x0000_s1333" type="#_x0000_t202" style="position:absolute;left:0;text-align:left;margin-left:169.65pt;margin-top:159.8pt;width:29.6pt;height:20.1pt;z-index:25255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PEA42lkAgAATQUAAA4AAAAAAAAAAAAAAAAALgIAAGRy&#10;cy9lMm9Eb2MueG1sUEsBAi0AFAAGAAgAAAAhAJ8sS/rgAAAACwEAAA8AAAAAAAAAAAAAAAAAvgQA&#10;AGRycy9kb3ducmV2LnhtbFBLBQYAAAAABAAEAPMAAADLBQAAAAA=&#10;" fillcolor="white [3201]" strokecolor="white [3212]" strokeweight=".5pt">
                <v:textbox>
                  <w:txbxContent>
                    <w:p w14:paraId="7221F8DB" w14:textId="77777777" w:rsidR="00101AFA" w:rsidRDefault="00101AFA" w:rsidP="00101AFA">
                      <w:pPr>
                        <w:rPr>
                          <w:rFonts w:cs="Times New Roman"/>
                          <w:sz w:val="18"/>
                          <w:szCs w:val="18"/>
                        </w:rPr>
                      </w:pPr>
                      <w:r>
                        <w:rPr>
                          <w:rFonts w:cs="Times New Roman"/>
                          <w:sz w:val="18"/>
                          <w:szCs w:val="18"/>
                        </w:rPr>
                        <w:t>D3</w:t>
                      </w:r>
                    </w:p>
                    <w:p w14:paraId="1C54F0CF"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56288" behindDoc="0" locked="0" layoutInCell="1" allowOverlap="1" wp14:anchorId="298CD724" wp14:editId="1B264371">
                <wp:simplePos x="0" y="0"/>
                <wp:positionH relativeFrom="column">
                  <wp:posOffset>3101340</wp:posOffset>
                </wp:positionH>
                <wp:positionV relativeFrom="paragraph">
                  <wp:posOffset>1983740</wp:posOffset>
                </wp:positionV>
                <wp:extent cx="375920" cy="255270"/>
                <wp:effectExtent l="4445" t="4445" r="15875" b="14605"/>
                <wp:wrapNone/>
                <wp:docPr id="117" name="Text Box 117"/>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A6E36F" w14:textId="77777777" w:rsidR="00101AFA" w:rsidRDefault="00101AFA" w:rsidP="00101AFA">
                            <w:pPr>
                              <w:rPr>
                                <w:rFonts w:cs="Times New Roman"/>
                                <w:sz w:val="18"/>
                                <w:szCs w:val="18"/>
                              </w:rPr>
                            </w:pPr>
                            <w:r>
                              <w:rPr>
                                <w:rFonts w:cs="Times New Roman"/>
                                <w:sz w:val="18"/>
                                <w:szCs w:val="18"/>
                              </w:rPr>
                              <w:t>D4</w:t>
                            </w:r>
                          </w:p>
                          <w:p w14:paraId="7A6FCF92" w14:textId="77777777" w:rsidR="00101AFA" w:rsidRDefault="00101AFA" w:rsidP="00101AFA">
                            <w:pPr>
                              <w:rPr>
                                <w:rFonts w:cs="Times New Roman"/>
                                <w:sz w:val="18"/>
                                <w:szCs w:val="18"/>
                              </w:rPr>
                            </w:pPr>
                          </w:p>
                          <w:p w14:paraId="2E7B015D"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8CD724" id="Text Box 117" o:spid="_x0000_s1334" type="#_x0000_t202" style="position:absolute;left:0;text-align:left;margin-left:244.2pt;margin-top:156.2pt;width:29.6pt;height:20.1pt;z-index:25255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I8d9tFkAgAATQUAAA4AAAAAAAAAAAAAAAAALgIAAGRy&#10;cy9lMm9Eb2MueG1sUEsBAi0AFAAGAAgAAAAhAOvgz1bgAAAACwEAAA8AAAAAAAAAAAAAAAAAvgQA&#10;AGRycy9kb3ducmV2LnhtbFBLBQYAAAAABAAEAPMAAADLBQAAAAA=&#10;" fillcolor="white [3201]" strokecolor="white [3212]" strokeweight=".5pt">
                <v:textbox>
                  <w:txbxContent>
                    <w:p w14:paraId="01A6E36F" w14:textId="77777777" w:rsidR="00101AFA" w:rsidRDefault="00101AFA" w:rsidP="00101AFA">
                      <w:pPr>
                        <w:rPr>
                          <w:rFonts w:cs="Times New Roman"/>
                          <w:sz w:val="18"/>
                          <w:szCs w:val="18"/>
                        </w:rPr>
                      </w:pPr>
                      <w:r>
                        <w:rPr>
                          <w:rFonts w:cs="Times New Roman"/>
                          <w:sz w:val="18"/>
                          <w:szCs w:val="18"/>
                        </w:rPr>
                        <w:t>D4</w:t>
                      </w:r>
                    </w:p>
                    <w:p w14:paraId="7A6FCF92" w14:textId="77777777" w:rsidR="00101AFA" w:rsidRDefault="00101AFA" w:rsidP="00101AFA">
                      <w:pPr>
                        <w:rPr>
                          <w:rFonts w:cs="Times New Roman"/>
                          <w:sz w:val="18"/>
                          <w:szCs w:val="18"/>
                        </w:rPr>
                      </w:pPr>
                    </w:p>
                    <w:p w14:paraId="2E7B015D"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25F604D8" wp14:editId="6A248E2F">
                <wp:extent cx="5486400" cy="3425190"/>
                <wp:effectExtent l="4445" t="4445" r="10795" b="14605"/>
                <wp:docPr id="118" name="Canvas 118"/>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5531EA0D" id="Canvas 118"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552192" behindDoc="0" locked="0" layoutInCell="1" allowOverlap="1" wp14:anchorId="176F985D" wp14:editId="2F34E1DB">
                <wp:simplePos x="0" y="0"/>
                <wp:positionH relativeFrom="column">
                  <wp:posOffset>3703955</wp:posOffset>
                </wp:positionH>
                <wp:positionV relativeFrom="paragraph">
                  <wp:posOffset>1581150</wp:posOffset>
                </wp:positionV>
                <wp:extent cx="493395" cy="7620"/>
                <wp:effectExtent l="0" t="49530" r="9525" b="49530"/>
                <wp:wrapNone/>
                <wp:docPr id="119" name="Straight Arrow Connector 119"/>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AAAFC0C" id="Straight Arrow Connector 119" o:spid="_x0000_s1026" type="#_x0000_t32" style="position:absolute;margin-left:291.65pt;margin-top:124.5pt;width:38.85pt;height:.6pt;flip:y;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550144" behindDoc="0" locked="0" layoutInCell="1" allowOverlap="1" wp14:anchorId="1AC95FA2" wp14:editId="3A6691DC">
                <wp:simplePos x="0" y="0"/>
                <wp:positionH relativeFrom="column">
                  <wp:posOffset>1318895</wp:posOffset>
                </wp:positionH>
                <wp:positionV relativeFrom="paragraph">
                  <wp:posOffset>1588770</wp:posOffset>
                </wp:positionV>
                <wp:extent cx="692785" cy="0"/>
                <wp:effectExtent l="0" t="50800" r="8255" b="55880"/>
                <wp:wrapNone/>
                <wp:docPr id="120" name="Straight Arrow Connector 120"/>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C9C6FED" id="Straight Arrow Connector 120" o:spid="_x0000_s1026" type="#_x0000_t32" style="position:absolute;margin-left:103.85pt;margin-top:125.1pt;width:54.55pt;height:0;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Pr>
          <w:rFonts w:cs="Times New Roman"/>
        </w:rPr>
        <w:t>D1: Chọn từ ngày, đến ngày.</w:t>
      </w:r>
    </w:p>
    <w:p w14:paraId="5C743D11" w14:textId="77777777" w:rsidR="00101AFA" w:rsidRDefault="00101AFA" w:rsidP="00101AFA">
      <w:pPr>
        <w:rPr>
          <w:rFonts w:cs="Times New Roman"/>
        </w:rPr>
      </w:pPr>
      <w:r>
        <w:rPr>
          <w:rFonts w:cs="Times New Roman"/>
        </w:rPr>
        <w:t>D2: Không có.</w:t>
      </w:r>
    </w:p>
    <w:p w14:paraId="7257ABC9" w14:textId="77777777" w:rsidR="00101AFA" w:rsidRDefault="00101AFA" w:rsidP="00101AFA">
      <w:pPr>
        <w:rPr>
          <w:rFonts w:cs="Times New Roman"/>
        </w:rPr>
      </w:pPr>
      <w:r>
        <w:rPr>
          <w:rFonts w:cs="Times New Roman"/>
        </w:rPr>
        <w:t>D3: Dữ liệu DIADIEM trong khoảng thời gian.</w:t>
      </w:r>
    </w:p>
    <w:p w14:paraId="28662C77" w14:textId="77777777" w:rsidR="00101AFA" w:rsidRDefault="00101AFA" w:rsidP="00101AFA">
      <w:pPr>
        <w:rPr>
          <w:rFonts w:cs="Times New Roman"/>
        </w:rPr>
      </w:pPr>
      <w:r>
        <w:rPr>
          <w:rFonts w:cs="Times New Roman"/>
        </w:rPr>
        <w:t>D4: Không có.</w:t>
      </w:r>
    </w:p>
    <w:p w14:paraId="72C4A12D" w14:textId="77777777" w:rsidR="00101AFA" w:rsidRDefault="00101AFA" w:rsidP="00101AFA">
      <w:pPr>
        <w:rPr>
          <w:rFonts w:cs="Times New Roman"/>
        </w:rPr>
      </w:pPr>
      <w:r>
        <w:rPr>
          <w:rFonts w:cs="Times New Roman"/>
        </w:rPr>
        <w:t>D5: Dữ liệu kết xuất để xem hoặc in( file PDF).</w:t>
      </w:r>
    </w:p>
    <w:p w14:paraId="7C683447" w14:textId="77777777" w:rsidR="00101AFA" w:rsidRDefault="00101AFA" w:rsidP="00101AFA">
      <w:pPr>
        <w:rPr>
          <w:rFonts w:cs="Times New Roman"/>
        </w:rPr>
      </w:pPr>
      <w:r>
        <w:rPr>
          <w:rFonts w:cs="Times New Roman"/>
        </w:rPr>
        <w:t>D6: Bảng số liệu thống kê.</w:t>
      </w:r>
    </w:p>
    <w:p w14:paraId="44AA8E97" w14:textId="77777777" w:rsidR="00101AFA" w:rsidRDefault="00101AFA" w:rsidP="00101AFA">
      <w:pPr>
        <w:rPr>
          <w:rFonts w:cs="Times New Roman"/>
        </w:rPr>
      </w:pPr>
    </w:p>
    <w:p w14:paraId="5E2D0800" w14:textId="77777777" w:rsidR="00101AFA" w:rsidRDefault="00101AFA" w:rsidP="00101AFA">
      <w:pPr>
        <w:rPr>
          <w:rFonts w:cs="Times New Roman"/>
        </w:rPr>
      </w:pPr>
      <w:r>
        <w:rPr>
          <w:rFonts w:cs="Times New Roman"/>
        </w:rPr>
        <w:t>- Xử lý dữ liệu:</w:t>
      </w:r>
    </w:p>
    <w:p w14:paraId="0098DD58" w14:textId="77777777" w:rsidR="00101AFA" w:rsidRDefault="00101AFA" w:rsidP="00101AFA">
      <w:pPr>
        <w:rPr>
          <w:rFonts w:cs="Times New Roman"/>
        </w:rPr>
      </w:pPr>
      <w:r>
        <w:rPr>
          <w:rFonts w:cs="Times New Roman"/>
        </w:rPr>
        <w:t>Bước 1: Nhận D1 từ người dùng.</w:t>
      </w:r>
    </w:p>
    <w:p w14:paraId="03701752" w14:textId="77777777" w:rsidR="00101AFA" w:rsidRDefault="00101AFA" w:rsidP="00101AFA">
      <w:pPr>
        <w:rPr>
          <w:rFonts w:cs="Times New Roman"/>
        </w:rPr>
      </w:pPr>
      <w:r>
        <w:rPr>
          <w:rFonts w:cs="Times New Roman"/>
        </w:rPr>
        <w:t>Bước 2: Kết nối với CSDL.</w:t>
      </w:r>
    </w:p>
    <w:p w14:paraId="7E3B478E" w14:textId="77777777" w:rsidR="00101AFA" w:rsidRDefault="00101AFA" w:rsidP="00101AFA">
      <w:pPr>
        <w:rPr>
          <w:rFonts w:cs="Times New Roman"/>
        </w:rPr>
      </w:pPr>
      <w:r>
        <w:rPr>
          <w:rFonts w:cs="Times New Roman"/>
        </w:rPr>
        <w:t>Bước 3: Đọc D3 từ bộ nhớ.</w:t>
      </w:r>
    </w:p>
    <w:p w14:paraId="433502B6" w14:textId="77777777" w:rsidR="00101AFA" w:rsidRDefault="00101AFA" w:rsidP="00101AFA">
      <w:pPr>
        <w:rPr>
          <w:rFonts w:cs="Times New Roman"/>
        </w:rPr>
      </w:pPr>
      <w:r>
        <w:rPr>
          <w:rFonts w:cs="Times New Roman"/>
        </w:rPr>
        <w:t>Bước 4: Tổng hợp dữ liệu theo các tiêu chí trong bảng báo cáo.</w:t>
      </w:r>
    </w:p>
    <w:p w14:paraId="63B5DEE6" w14:textId="77777777" w:rsidR="00101AFA" w:rsidRDefault="00101AFA" w:rsidP="00101AFA">
      <w:pPr>
        <w:rPr>
          <w:rFonts w:cs="Times New Roman"/>
        </w:rPr>
      </w:pPr>
      <w:r>
        <w:rPr>
          <w:rFonts w:cs="Times New Roman"/>
        </w:rPr>
        <w:t>Bước 5: Hiển thị D6.</w:t>
      </w:r>
    </w:p>
    <w:p w14:paraId="53351524" w14:textId="77777777" w:rsidR="00101AFA" w:rsidRDefault="00101AFA" w:rsidP="00101AFA">
      <w:pPr>
        <w:rPr>
          <w:rFonts w:cs="Times New Roman"/>
        </w:rPr>
      </w:pPr>
      <w:r>
        <w:rPr>
          <w:rFonts w:cs="Times New Roman"/>
        </w:rPr>
        <w:t>Bước 6: Kết xuất D5 khi bấm ‘xuất file PDF’.</w:t>
      </w:r>
    </w:p>
    <w:p w14:paraId="3678DC06" w14:textId="77777777" w:rsidR="00101AFA" w:rsidRDefault="00101AFA" w:rsidP="00101AFA">
      <w:pPr>
        <w:rPr>
          <w:rFonts w:cs="Times New Roman"/>
        </w:rPr>
      </w:pPr>
      <w:r>
        <w:rPr>
          <w:rFonts w:cs="Times New Roman"/>
        </w:rPr>
        <w:t>Bước 7: Ngắt kết nối CSDL.</w:t>
      </w:r>
    </w:p>
    <w:p w14:paraId="559D92C4" w14:textId="77777777" w:rsidR="00101AFA" w:rsidRDefault="00101AFA" w:rsidP="00101AFA">
      <w:pPr>
        <w:rPr>
          <w:rFonts w:cs="Times New Roman"/>
        </w:rPr>
      </w:pPr>
      <w:r>
        <w:rPr>
          <w:rFonts w:cs="Times New Roman"/>
        </w:rPr>
        <w:t>Bước 8: Kết thúc.</w:t>
      </w:r>
    </w:p>
    <w:p w14:paraId="19145913" w14:textId="77777777" w:rsidR="00101AFA" w:rsidRDefault="00101AFA" w:rsidP="00101AFA">
      <w:pPr>
        <w:rPr>
          <w:rFonts w:cs="Times New Roman"/>
        </w:rPr>
      </w:pPr>
    </w:p>
    <w:p w14:paraId="3CA9E8A6" w14:textId="77777777" w:rsidR="00101AFA" w:rsidRDefault="00101AFA" w:rsidP="00101AFA">
      <w:pPr>
        <w:rPr>
          <w:rFonts w:cs="Times New Roman"/>
        </w:rPr>
      </w:pPr>
    </w:p>
    <w:p w14:paraId="5D4EEB5D" w14:textId="77777777" w:rsidR="00101AFA" w:rsidRDefault="00101AFA" w:rsidP="00101AFA">
      <w:pPr>
        <w:rPr>
          <w:rFonts w:cs="Times New Roman"/>
        </w:rPr>
      </w:pPr>
    </w:p>
    <w:p w14:paraId="5BEB119B" w14:textId="77777777" w:rsidR="00101AFA" w:rsidRDefault="00101AFA" w:rsidP="00101AFA">
      <w:pPr>
        <w:rPr>
          <w:rFonts w:cs="Times New Roman"/>
          <w:szCs w:val="26"/>
        </w:rPr>
      </w:pPr>
      <w:r>
        <w:rPr>
          <w:rFonts w:cs="Times New Roman"/>
          <w:szCs w:val="26"/>
        </w:rPr>
        <w:lastRenderedPageBreak/>
        <w:t>Báo biểu tài khoản:</w:t>
      </w:r>
    </w:p>
    <w:p w14:paraId="640F4617" w14:textId="77777777" w:rsidR="00101AFA" w:rsidRDefault="00101AFA" w:rsidP="00101AFA">
      <w:pPr>
        <w:rPr>
          <w:rFonts w:cs="Times New Roman"/>
        </w:rPr>
      </w:pPr>
      <w:r>
        <w:rPr>
          <w:noProof/>
        </w:rPr>
        <mc:AlternateContent>
          <mc:Choice Requires="wps">
            <w:drawing>
              <wp:anchor distT="0" distB="0" distL="114300" distR="114300" simplePos="0" relativeHeight="252573696" behindDoc="0" locked="0" layoutInCell="1" allowOverlap="1" wp14:anchorId="0BF66DC1" wp14:editId="07DD4DDF">
                <wp:simplePos x="0" y="0"/>
                <wp:positionH relativeFrom="column">
                  <wp:posOffset>3035300</wp:posOffset>
                </wp:positionH>
                <wp:positionV relativeFrom="paragraph">
                  <wp:posOffset>1896745</wp:posOffset>
                </wp:positionV>
                <wp:extent cx="6985" cy="469900"/>
                <wp:effectExtent l="45085" t="0" r="54610" b="2540"/>
                <wp:wrapNone/>
                <wp:docPr id="420" name="Straight Arrow Connector 420"/>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765DCE3" id="Straight Arrow Connector 420" o:spid="_x0000_s1026" type="#_x0000_t32" style="position:absolute;margin-left:239pt;margin-top:149.35pt;width:.55pt;height:37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568576" behindDoc="0" locked="0" layoutInCell="1" allowOverlap="1" wp14:anchorId="500125CC" wp14:editId="5713EF61">
                <wp:simplePos x="0" y="0"/>
                <wp:positionH relativeFrom="column">
                  <wp:posOffset>3004185</wp:posOffset>
                </wp:positionH>
                <wp:positionV relativeFrom="paragraph">
                  <wp:posOffset>942340</wp:posOffset>
                </wp:positionV>
                <wp:extent cx="0" cy="357505"/>
                <wp:effectExtent l="50800" t="0" r="55880" b="8255"/>
                <wp:wrapNone/>
                <wp:docPr id="421" name="Straight Arrow Connector 421"/>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22E2CD8" id="Straight Arrow Connector 421" o:spid="_x0000_s1026" type="#_x0000_t32" style="position:absolute;margin-left:236.55pt;margin-top:74.2pt;width:0;height:28.15pt;flip:y;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574720" behindDoc="0" locked="0" layoutInCell="1" allowOverlap="1" wp14:anchorId="32D34823" wp14:editId="6E832FC4">
                <wp:simplePos x="0" y="0"/>
                <wp:positionH relativeFrom="column">
                  <wp:posOffset>2626995</wp:posOffset>
                </wp:positionH>
                <wp:positionV relativeFrom="paragraph">
                  <wp:posOffset>1878965</wp:posOffset>
                </wp:positionV>
                <wp:extent cx="0" cy="500380"/>
                <wp:effectExtent l="50800" t="0" r="55880" b="2540"/>
                <wp:wrapNone/>
                <wp:docPr id="422" name="Straight Arrow Connector 422"/>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038C3A8" id="Straight Arrow Connector 422" o:spid="_x0000_s1026" type="#_x0000_t32" style="position:absolute;margin-left:206.85pt;margin-top:147.95pt;width:0;height:39.4pt;flip:y;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572672" behindDoc="0" locked="0" layoutInCell="1" allowOverlap="1" wp14:anchorId="39CC763A" wp14:editId="73E06B01">
                <wp:simplePos x="0" y="0"/>
                <wp:positionH relativeFrom="column">
                  <wp:posOffset>3773170</wp:posOffset>
                </wp:positionH>
                <wp:positionV relativeFrom="paragraph">
                  <wp:posOffset>1285240</wp:posOffset>
                </wp:positionV>
                <wp:extent cx="375920" cy="255270"/>
                <wp:effectExtent l="4445" t="4445" r="15875" b="14605"/>
                <wp:wrapNone/>
                <wp:docPr id="423" name="Text Box 42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FF00C66"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CC763A" id="Text Box 423" o:spid="_x0000_s1335" type="#_x0000_t202" style="position:absolute;left:0;text-align:left;margin-left:297.1pt;margin-top:101.2pt;width:29.6pt;height:20.1pt;z-index:25257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N61MOhkAgAATQUAAA4AAAAAAAAAAAAAAAAALgIAAGRy&#10;cy9lMm9Eb2MueG1sUEsBAi0AFAAGAAgAAAAhAFA8L67gAAAACwEAAA8AAAAAAAAAAAAAAAAAvgQA&#10;AGRycy9kb3ducmV2LnhtbFBLBQYAAAAABAAEAPMAAADLBQAAAAA=&#10;" fillcolor="white [3201]" strokecolor="white [3212]" strokeweight=".5pt">
                <v:textbox>
                  <w:txbxContent>
                    <w:p w14:paraId="3FF00C66"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570624" behindDoc="0" locked="0" layoutInCell="1" allowOverlap="1" wp14:anchorId="037600B3" wp14:editId="610585E7">
                <wp:simplePos x="0" y="0"/>
                <wp:positionH relativeFrom="column">
                  <wp:posOffset>1478915</wp:posOffset>
                </wp:positionH>
                <wp:positionV relativeFrom="paragraph">
                  <wp:posOffset>1292225</wp:posOffset>
                </wp:positionV>
                <wp:extent cx="375920" cy="255270"/>
                <wp:effectExtent l="4445" t="4445" r="15875" b="14605"/>
                <wp:wrapNone/>
                <wp:docPr id="424" name="Text Box 42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718870F" w14:textId="77777777" w:rsidR="00101AFA" w:rsidRDefault="00101AFA" w:rsidP="00101AFA">
                            <w:pPr>
                              <w:rPr>
                                <w:rFonts w:cs="Times New Roman"/>
                                <w:sz w:val="18"/>
                                <w:szCs w:val="18"/>
                              </w:rPr>
                            </w:pPr>
                            <w:r>
                              <w:rPr>
                                <w:rFonts w:cs="Times New Roman"/>
                                <w:sz w:val="18"/>
                                <w:szCs w:val="18"/>
                              </w:rPr>
                              <w:t>D2</w:t>
                            </w:r>
                          </w:p>
                          <w:p w14:paraId="03023AC5"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7600B3" id="Text Box 424" o:spid="_x0000_s1336" type="#_x0000_t202" style="position:absolute;left:0;text-align:left;margin-left:116.45pt;margin-top:101.75pt;width:29.6pt;height:20.1pt;z-index:25257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" fillcolor="white [3201]" strokecolor="white [3212]" strokeweight=".5pt">
                <v:textbox>
                  <w:txbxContent>
                    <w:p w14:paraId="7718870F" w14:textId="77777777" w:rsidR="00101AFA" w:rsidRDefault="00101AFA" w:rsidP="00101AFA">
                      <w:pPr>
                        <w:rPr>
                          <w:rFonts w:cs="Times New Roman"/>
                          <w:sz w:val="18"/>
                          <w:szCs w:val="18"/>
                        </w:rPr>
                      </w:pPr>
                      <w:r>
                        <w:rPr>
                          <w:rFonts w:cs="Times New Roman"/>
                          <w:sz w:val="18"/>
                          <w:szCs w:val="18"/>
                        </w:rPr>
                        <w:t>D2</w:t>
                      </w:r>
                    </w:p>
                    <w:p w14:paraId="03023AC5"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67552" behindDoc="0" locked="0" layoutInCell="1" allowOverlap="1" wp14:anchorId="2BEED592" wp14:editId="0484160A">
                <wp:simplePos x="0" y="0"/>
                <wp:positionH relativeFrom="column">
                  <wp:posOffset>3018155</wp:posOffset>
                </wp:positionH>
                <wp:positionV relativeFrom="paragraph">
                  <wp:posOffset>984885</wp:posOffset>
                </wp:positionV>
                <wp:extent cx="375920" cy="255270"/>
                <wp:effectExtent l="4445" t="4445" r="15875" b="14605"/>
                <wp:wrapNone/>
                <wp:docPr id="425" name="Text Box 42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9555D6"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EED592" id="Text Box 425" o:spid="_x0000_s1337" type="#_x0000_t202" style="position:absolute;left:0;text-align:left;margin-left:237.65pt;margin-top:77.55pt;width:29.6pt;height:20.1pt;z-index:25256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HhYwIAAE0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" fillcolor="white [3201]" strokecolor="white [3212]" strokeweight=".5pt">
                <v:textbox>
                  <w:txbxContent>
                    <w:p w14:paraId="079555D6"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566528" behindDoc="0" locked="0" layoutInCell="1" allowOverlap="1" wp14:anchorId="5A4E227F" wp14:editId="028E4A11">
                <wp:simplePos x="0" y="0"/>
                <wp:positionH relativeFrom="column">
                  <wp:posOffset>2142490</wp:posOffset>
                </wp:positionH>
                <wp:positionV relativeFrom="paragraph">
                  <wp:posOffset>993775</wp:posOffset>
                </wp:positionV>
                <wp:extent cx="375920" cy="255270"/>
                <wp:effectExtent l="4445" t="4445" r="15875" b="14605"/>
                <wp:wrapNone/>
                <wp:docPr id="426" name="Text Box 426"/>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0AA40D"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4E227F" id="Text Box 426" o:spid="_x0000_s1338" type="#_x0000_t202" style="position:absolute;left:0;text-align:left;margin-left:168.7pt;margin-top:78.25pt;width:29.6pt;height:20.1pt;z-index:25256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emCUoXUCAABZBQAADgAA&#10;AAAAAAAAAAAAAAAuAgAAZHJzL2Uyb0RvYy54bWxQSwECLQAUAAYACAAAACEA3IDGi+AAAAALAQAA&#10;DwAAAAAAAAAAAAAAAADPBAAAZHJzL2Rvd25yZXYueG1sUEsFBgAAAAAEAAQA8wAAANwFAAAAAA==&#10;" fillcolor="white [3201]" strokecolor="white [3212]" strokeweight=".5pt">
                <v:textbox>
                  <w:txbxContent>
                    <w:p w14:paraId="070AA40D"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565504" behindDoc="0" locked="0" layoutInCell="1" allowOverlap="1" wp14:anchorId="27BC1F2E" wp14:editId="7704F99B">
                <wp:simplePos x="0" y="0"/>
                <wp:positionH relativeFrom="column">
                  <wp:posOffset>2580640</wp:posOffset>
                </wp:positionH>
                <wp:positionV relativeFrom="paragraph">
                  <wp:posOffset>919480</wp:posOffset>
                </wp:positionV>
                <wp:extent cx="8255" cy="398145"/>
                <wp:effectExtent l="44450" t="0" r="53975" b="13335"/>
                <wp:wrapNone/>
                <wp:docPr id="427" name="Straight Arrow Connector 427"/>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68C6C28" id="Straight Arrow Connector 427" o:spid="_x0000_s1026" type="#_x0000_t32" style="position:absolute;margin-left:203.2pt;margin-top:72.4pt;width:.65pt;height:31.35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560384" behindDoc="0" locked="0" layoutInCell="1" allowOverlap="1" wp14:anchorId="14E8B49C" wp14:editId="3E657D8B">
                <wp:simplePos x="0" y="0"/>
                <wp:positionH relativeFrom="column">
                  <wp:posOffset>4236085</wp:posOffset>
                </wp:positionH>
                <wp:positionV relativeFrom="paragraph">
                  <wp:posOffset>1315085</wp:posOffset>
                </wp:positionV>
                <wp:extent cx="1179195" cy="500380"/>
                <wp:effectExtent l="6350" t="6350" r="18415" b="11430"/>
                <wp:wrapNone/>
                <wp:docPr id="428" name="Rectangle 428"/>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E443EC3"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E8B49C" id="Rectangle 428" o:spid="_x0000_s1339" style="position:absolute;left:0;text-align:left;margin-left:333.55pt;margin-top:103.55pt;width:92.85pt;height:39.4pt;z-index:25256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" filled="f" strokecolor="#156082 [3204]" strokeweight="1pt">
                <v:textbox>
                  <w:txbxContent>
                    <w:p w14:paraId="3E443EC3"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564480" behindDoc="0" locked="0" layoutInCell="1" allowOverlap="1" wp14:anchorId="568E122A" wp14:editId="235BB8D7">
                <wp:simplePos x="0" y="0"/>
                <wp:positionH relativeFrom="column">
                  <wp:posOffset>2080895</wp:posOffset>
                </wp:positionH>
                <wp:positionV relativeFrom="paragraph">
                  <wp:posOffset>2423160</wp:posOffset>
                </wp:positionV>
                <wp:extent cx="1623695" cy="354330"/>
                <wp:effectExtent l="6350" t="6350" r="15875" b="20320"/>
                <wp:wrapNone/>
                <wp:docPr id="429" name="Rectangle 429"/>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5B288453"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68E122A" id="Rectangle 429" o:spid="_x0000_s1340" style="position:absolute;left:0;text-align:left;margin-left:163.85pt;margin-top:190.8pt;width:127.85pt;height:27.9pt;z-index:25256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vM4Zg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" filled="f" strokecolor="white [3212]" strokeweight="1.5pt">
                <v:textbox>
                  <w:txbxContent>
                    <w:p w14:paraId="5B288453"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Pr>
          <w:noProof/>
        </w:rPr>
        <mc:AlternateContent>
          <mc:Choice Requires="wps">
            <w:drawing>
              <wp:anchor distT="0" distB="0" distL="114300" distR="114300" simplePos="0" relativeHeight="252558336" behindDoc="0" locked="0" layoutInCell="1" allowOverlap="1" wp14:anchorId="10CED2F2" wp14:editId="697F4249">
                <wp:simplePos x="0" y="0"/>
                <wp:positionH relativeFrom="column">
                  <wp:posOffset>2045970</wp:posOffset>
                </wp:positionH>
                <wp:positionV relativeFrom="paragraph">
                  <wp:posOffset>423545</wp:posOffset>
                </wp:positionV>
                <wp:extent cx="1555750" cy="500380"/>
                <wp:effectExtent l="6350" t="6350" r="7620" b="11430"/>
                <wp:wrapNone/>
                <wp:docPr id="430" name="Rectangle 430"/>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3C695405" w14:textId="77777777" w:rsidR="00101AFA" w:rsidRDefault="00101AFA" w:rsidP="00101AFA">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CED2F2" id="Rectangle 430" o:spid="_x0000_s1341" style="position:absolute;left:0;text-align:left;margin-left:161.1pt;margin-top:33.35pt;width:122.5pt;height:39.4pt;z-index:25255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OepctRQAgAA0AQAAA4AAAAAAAAAAAAAAAAALgIAAGRycy9lMm9Eb2MueG1sUEsBAi0AFAAGAAgA&#10;AAAhAHZP7CncAAAACgEAAA8AAAAAAAAAAAAAAAAAqgQAAGRycy9kb3ducmV2LnhtbFBLBQYAAAAA&#10;BAAEAPMAAACzBQAAAAA=&#10;" filled="f" strokecolor="#156082 [3204]" strokeweight="1pt">
                <v:textbox>
                  <w:txbxContent>
                    <w:p w14:paraId="3C695405" w14:textId="77777777" w:rsidR="00101AFA" w:rsidRDefault="00101AFA" w:rsidP="00101AFA">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563456" behindDoc="0" locked="0" layoutInCell="1" allowOverlap="1" wp14:anchorId="521EE973" wp14:editId="06EEAF15">
                <wp:simplePos x="0" y="0"/>
                <wp:positionH relativeFrom="column">
                  <wp:posOffset>2107565</wp:posOffset>
                </wp:positionH>
                <wp:positionV relativeFrom="paragraph">
                  <wp:posOffset>2844800</wp:posOffset>
                </wp:positionV>
                <wp:extent cx="1593215" cy="0"/>
                <wp:effectExtent l="34925" t="34925" r="48260" b="41275"/>
                <wp:wrapNone/>
                <wp:docPr id="431" name="Straight Connector 431"/>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0F7AFD6" id="Straight Connector 431" o:spid="_x0000_s1026" style="position:absolute;z-index:252563456;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562432" behindDoc="0" locked="0" layoutInCell="1" allowOverlap="1" wp14:anchorId="0DBF64FD" wp14:editId="029205C5">
                <wp:simplePos x="0" y="0"/>
                <wp:positionH relativeFrom="column">
                  <wp:posOffset>2107565</wp:posOffset>
                </wp:positionH>
                <wp:positionV relativeFrom="paragraph">
                  <wp:posOffset>2385060</wp:posOffset>
                </wp:positionV>
                <wp:extent cx="1593215" cy="0"/>
                <wp:effectExtent l="34925" t="34925" r="48260" b="41275"/>
                <wp:wrapNone/>
                <wp:docPr id="432" name="Straight Connector 432"/>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348E39DD" id="Straight Connector 432" o:spid="_x0000_s1026" style="position:absolute;z-index:252562432;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561408" behindDoc="0" locked="0" layoutInCell="1" allowOverlap="1" wp14:anchorId="36F41176" wp14:editId="4C4EACDE">
                <wp:simplePos x="0" y="0"/>
                <wp:positionH relativeFrom="column">
                  <wp:posOffset>2011680</wp:posOffset>
                </wp:positionH>
                <wp:positionV relativeFrom="paragraph">
                  <wp:posOffset>1299845</wp:posOffset>
                </wp:positionV>
                <wp:extent cx="1692275" cy="577215"/>
                <wp:effectExtent l="6350" t="6350" r="8255" b="10795"/>
                <wp:wrapNone/>
                <wp:docPr id="433" name="Oval 433"/>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2FC924ED" w14:textId="77777777" w:rsidR="00101AFA" w:rsidRDefault="00101AFA" w:rsidP="00101AFA">
                            <w:pPr>
                              <w:jc w:val="center"/>
                            </w:pPr>
                            <w:r>
                              <w:rPr>
                                <w:rFonts w:cs="Times New Roman"/>
                                <w:sz w:val="20"/>
                                <w:szCs w:val="20"/>
                              </w:rPr>
                              <w:t>Thống kê tài khoản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6F41176" id="Oval 433" o:spid="_x0000_s1342" style="position:absolute;left:0;text-align:left;margin-left:158.4pt;margin-top:102.35pt;width:133.25pt;height:45.45pt;z-index:25256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" filled="f" strokecolor="#156082 [3204]" strokeweight="1pt">
                <v:stroke joinstyle="miter"/>
                <v:textbox>
                  <w:txbxContent>
                    <w:p w14:paraId="2FC924ED" w14:textId="77777777" w:rsidR="00101AFA" w:rsidRDefault="00101AFA" w:rsidP="00101AFA">
                      <w:pPr>
                        <w:jc w:val="center"/>
                      </w:pPr>
                      <w:r>
                        <w:rPr>
                          <w:rFonts w:cs="Times New Roman"/>
                          <w:sz w:val="20"/>
                          <w:szCs w:val="20"/>
                        </w:rPr>
                        <w:t>Thống kê tài khoản</w:t>
                      </w:r>
                    </w:p>
                  </w:txbxContent>
                </v:textbox>
              </v:oval>
            </w:pict>
          </mc:Fallback>
        </mc:AlternateContent>
      </w:r>
      <w:r>
        <w:rPr>
          <w:noProof/>
        </w:rPr>
        <mc:AlternateContent>
          <mc:Choice Requires="wps">
            <w:drawing>
              <wp:anchor distT="0" distB="0" distL="114300" distR="114300" simplePos="0" relativeHeight="252559360" behindDoc="0" locked="0" layoutInCell="1" allowOverlap="1" wp14:anchorId="014A98B1" wp14:editId="25D08230">
                <wp:simplePos x="0" y="0"/>
                <wp:positionH relativeFrom="column">
                  <wp:posOffset>112395</wp:posOffset>
                </wp:positionH>
                <wp:positionV relativeFrom="paragraph">
                  <wp:posOffset>1315085</wp:posOffset>
                </wp:positionV>
                <wp:extent cx="1195070" cy="500380"/>
                <wp:effectExtent l="6350" t="6350" r="17780" b="11430"/>
                <wp:wrapNone/>
                <wp:docPr id="434" name="Rectangle 434"/>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529A5B28"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14A98B1" id="Rectangle 434" o:spid="_x0000_s1343" style="position:absolute;left:0;text-align:left;margin-left:8.85pt;margin-top:103.55pt;width:94.1pt;height:39.4pt;z-index:25255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H7EnB9CAgAAxAQAAA4A&#10;AAAAAAAAAAAAAAAALgIAAGRycy9lMm9Eb2MueG1sUEsBAi0AFAAGAAgAAAAhALoZbIrbAAAACgEA&#10;AA8AAAAAAAAAAAAAAAAAnAQAAGRycy9kb3ducmV2LnhtbFBLBQYAAAAABAAEAPMAAACkBQAAAAA=&#10;" filled="f" strokecolor="#156082 [3204]" strokeweight="1pt">
                <v:textbox>
                  <w:txbxContent>
                    <w:p w14:paraId="529A5B28"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576768" behindDoc="0" locked="0" layoutInCell="1" allowOverlap="1" wp14:anchorId="4B1F34A5" wp14:editId="07336EAE">
                <wp:simplePos x="0" y="0"/>
                <wp:positionH relativeFrom="column">
                  <wp:posOffset>2154555</wp:posOffset>
                </wp:positionH>
                <wp:positionV relativeFrom="paragraph">
                  <wp:posOffset>2029460</wp:posOffset>
                </wp:positionV>
                <wp:extent cx="375920" cy="255270"/>
                <wp:effectExtent l="4445" t="4445" r="15875" b="14605"/>
                <wp:wrapNone/>
                <wp:docPr id="435" name="Text Box 43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6A7FD2E" w14:textId="77777777" w:rsidR="00101AFA" w:rsidRDefault="00101AFA" w:rsidP="00101AFA">
                            <w:pPr>
                              <w:rPr>
                                <w:rFonts w:cs="Times New Roman"/>
                                <w:sz w:val="18"/>
                                <w:szCs w:val="18"/>
                              </w:rPr>
                            </w:pPr>
                            <w:r>
                              <w:rPr>
                                <w:rFonts w:cs="Times New Roman"/>
                                <w:sz w:val="18"/>
                                <w:szCs w:val="18"/>
                              </w:rPr>
                              <w:t>D3</w:t>
                            </w:r>
                          </w:p>
                          <w:p w14:paraId="75A8738C"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1F34A5" id="Text Box 435" o:spid="_x0000_s1344" type="#_x0000_t202" style="position:absolute;left:0;text-align:left;margin-left:169.65pt;margin-top:159.8pt;width:29.6pt;height:20.1pt;z-index:25257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EW6o81kAgAATQUAAA4AAAAAAAAAAAAAAAAALgIAAGRy&#10;cy9lMm9Eb2MueG1sUEsBAi0AFAAGAAgAAAAhAJ8sS/rgAAAACwEAAA8AAAAAAAAAAAAAAAAAvgQA&#10;AGRycy9kb3ducmV2LnhtbFBLBQYAAAAABAAEAPMAAADLBQAAAAA=&#10;" fillcolor="white [3201]" strokecolor="white [3212]" strokeweight=".5pt">
                <v:textbox>
                  <w:txbxContent>
                    <w:p w14:paraId="06A7FD2E" w14:textId="77777777" w:rsidR="00101AFA" w:rsidRDefault="00101AFA" w:rsidP="00101AFA">
                      <w:pPr>
                        <w:rPr>
                          <w:rFonts w:cs="Times New Roman"/>
                          <w:sz w:val="18"/>
                          <w:szCs w:val="18"/>
                        </w:rPr>
                      </w:pPr>
                      <w:r>
                        <w:rPr>
                          <w:rFonts w:cs="Times New Roman"/>
                          <w:sz w:val="18"/>
                          <w:szCs w:val="18"/>
                        </w:rPr>
                        <w:t>D3</w:t>
                      </w:r>
                    </w:p>
                    <w:p w14:paraId="75A8738C"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75744" behindDoc="0" locked="0" layoutInCell="1" allowOverlap="1" wp14:anchorId="5B29C501" wp14:editId="6C778F40">
                <wp:simplePos x="0" y="0"/>
                <wp:positionH relativeFrom="column">
                  <wp:posOffset>3101340</wp:posOffset>
                </wp:positionH>
                <wp:positionV relativeFrom="paragraph">
                  <wp:posOffset>1983740</wp:posOffset>
                </wp:positionV>
                <wp:extent cx="375920" cy="255270"/>
                <wp:effectExtent l="4445" t="4445" r="15875" b="14605"/>
                <wp:wrapNone/>
                <wp:docPr id="436" name="Text Box 43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65B7A5" w14:textId="77777777" w:rsidR="00101AFA" w:rsidRDefault="00101AFA" w:rsidP="00101AFA">
                            <w:pPr>
                              <w:rPr>
                                <w:rFonts w:cs="Times New Roman"/>
                                <w:sz w:val="18"/>
                                <w:szCs w:val="18"/>
                              </w:rPr>
                            </w:pPr>
                            <w:r>
                              <w:rPr>
                                <w:rFonts w:cs="Times New Roman"/>
                                <w:sz w:val="18"/>
                                <w:szCs w:val="18"/>
                              </w:rPr>
                              <w:t>D4</w:t>
                            </w:r>
                          </w:p>
                          <w:p w14:paraId="0B432377" w14:textId="77777777" w:rsidR="00101AFA" w:rsidRDefault="00101AFA" w:rsidP="00101AFA">
                            <w:pPr>
                              <w:rPr>
                                <w:rFonts w:cs="Times New Roman"/>
                                <w:sz w:val="18"/>
                                <w:szCs w:val="18"/>
                              </w:rPr>
                            </w:pPr>
                          </w:p>
                          <w:p w14:paraId="29B43CA3"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29C501" id="Text Box 436" o:spid="_x0000_s1345" type="#_x0000_t202" style="position:absolute;left:0;text-align:left;margin-left:244.2pt;margin-top:156.2pt;width:29.6pt;height:20.1pt;z-index:25257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" fillcolor="white [3201]" strokecolor="white [3212]" strokeweight=".5pt">
                <v:textbox>
                  <w:txbxContent>
                    <w:p w14:paraId="5A65B7A5" w14:textId="77777777" w:rsidR="00101AFA" w:rsidRDefault="00101AFA" w:rsidP="00101AFA">
                      <w:pPr>
                        <w:rPr>
                          <w:rFonts w:cs="Times New Roman"/>
                          <w:sz w:val="18"/>
                          <w:szCs w:val="18"/>
                        </w:rPr>
                      </w:pPr>
                      <w:r>
                        <w:rPr>
                          <w:rFonts w:cs="Times New Roman"/>
                          <w:sz w:val="18"/>
                          <w:szCs w:val="18"/>
                        </w:rPr>
                        <w:t>D4</w:t>
                      </w:r>
                    </w:p>
                    <w:p w14:paraId="0B432377" w14:textId="77777777" w:rsidR="00101AFA" w:rsidRDefault="00101AFA" w:rsidP="00101AFA">
                      <w:pPr>
                        <w:rPr>
                          <w:rFonts w:cs="Times New Roman"/>
                          <w:sz w:val="18"/>
                          <w:szCs w:val="18"/>
                        </w:rPr>
                      </w:pPr>
                    </w:p>
                    <w:p w14:paraId="29B43CA3"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41BF8CED" wp14:editId="6C8E318B">
                <wp:extent cx="5486400" cy="3425190"/>
                <wp:effectExtent l="4445" t="4445" r="10795" b="14605"/>
                <wp:docPr id="437" name="Canvas 437"/>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684CCDC0" id="Canvas 437"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571648" behindDoc="0" locked="0" layoutInCell="1" allowOverlap="1" wp14:anchorId="260F8C59" wp14:editId="3D87E6B5">
                <wp:simplePos x="0" y="0"/>
                <wp:positionH relativeFrom="column">
                  <wp:posOffset>3703955</wp:posOffset>
                </wp:positionH>
                <wp:positionV relativeFrom="paragraph">
                  <wp:posOffset>1581150</wp:posOffset>
                </wp:positionV>
                <wp:extent cx="493395" cy="7620"/>
                <wp:effectExtent l="0" t="49530" r="9525" b="49530"/>
                <wp:wrapNone/>
                <wp:docPr id="438" name="Straight Arrow Connector 438"/>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477BD13" id="Straight Arrow Connector 438" o:spid="_x0000_s1026" type="#_x0000_t32" style="position:absolute;margin-left:291.65pt;margin-top:124.5pt;width:38.85pt;height:.6pt;flip:y;z-index:25257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569600" behindDoc="0" locked="0" layoutInCell="1" allowOverlap="1" wp14:anchorId="21AA8652" wp14:editId="25EFC617">
                <wp:simplePos x="0" y="0"/>
                <wp:positionH relativeFrom="column">
                  <wp:posOffset>1318895</wp:posOffset>
                </wp:positionH>
                <wp:positionV relativeFrom="paragraph">
                  <wp:posOffset>1588770</wp:posOffset>
                </wp:positionV>
                <wp:extent cx="692785" cy="0"/>
                <wp:effectExtent l="0" t="50800" r="8255" b="55880"/>
                <wp:wrapNone/>
                <wp:docPr id="439" name="Straight Arrow Connector 439"/>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6204A2F" id="Straight Arrow Connector 439" o:spid="_x0000_s1026" type="#_x0000_t32" style="position:absolute;margin-left:103.85pt;margin-top:125.1pt;width:54.55pt;height:0;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Pr>
          <w:rFonts w:cs="Times New Roman"/>
        </w:rPr>
        <w:t>D1: Chọn từ ngày, đến ngày.</w:t>
      </w:r>
    </w:p>
    <w:p w14:paraId="3900D7F1" w14:textId="77777777" w:rsidR="00101AFA" w:rsidRDefault="00101AFA" w:rsidP="00101AFA">
      <w:pPr>
        <w:rPr>
          <w:rFonts w:cs="Times New Roman"/>
        </w:rPr>
      </w:pPr>
      <w:r>
        <w:rPr>
          <w:rFonts w:cs="Times New Roman"/>
        </w:rPr>
        <w:t>D2: Không có.</w:t>
      </w:r>
    </w:p>
    <w:p w14:paraId="70690E7E" w14:textId="77777777" w:rsidR="00101AFA" w:rsidRDefault="00101AFA" w:rsidP="00101AFA">
      <w:pPr>
        <w:rPr>
          <w:rFonts w:cs="Times New Roman"/>
        </w:rPr>
      </w:pPr>
      <w:r>
        <w:rPr>
          <w:rFonts w:cs="Times New Roman"/>
        </w:rPr>
        <w:t>D3: Dữ liệu TAIKHOAN trong khoảng thời gian.</w:t>
      </w:r>
    </w:p>
    <w:p w14:paraId="095DDEBB" w14:textId="77777777" w:rsidR="00101AFA" w:rsidRDefault="00101AFA" w:rsidP="00101AFA">
      <w:pPr>
        <w:rPr>
          <w:rFonts w:cs="Times New Roman"/>
        </w:rPr>
      </w:pPr>
      <w:r>
        <w:rPr>
          <w:rFonts w:cs="Times New Roman"/>
        </w:rPr>
        <w:t>D4: Không có.</w:t>
      </w:r>
    </w:p>
    <w:p w14:paraId="71364F39" w14:textId="77777777" w:rsidR="00101AFA" w:rsidRDefault="00101AFA" w:rsidP="00101AFA">
      <w:pPr>
        <w:rPr>
          <w:rFonts w:cs="Times New Roman"/>
        </w:rPr>
      </w:pPr>
      <w:r>
        <w:rPr>
          <w:rFonts w:cs="Times New Roman"/>
        </w:rPr>
        <w:t>D5: Dữ liệu kết xuất để xem hoặc in( file PDF).</w:t>
      </w:r>
    </w:p>
    <w:p w14:paraId="4B8A2CC0" w14:textId="77777777" w:rsidR="00101AFA" w:rsidRDefault="00101AFA" w:rsidP="00101AFA">
      <w:pPr>
        <w:rPr>
          <w:rFonts w:cs="Times New Roman"/>
        </w:rPr>
      </w:pPr>
      <w:r>
        <w:rPr>
          <w:rFonts w:cs="Times New Roman"/>
        </w:rPr>
        <w:t>D6: Bảng số liệu thống kê.</w:t>
      </w:r>
    </w:p>
    <w:p w14:paraId="0EE3A316" w14:textId="77777777" w:rsidR="00101AFA" w:rsidRDefault="00101AFA" w:rsidP="00101AFA">
      <w:pPr>
        <w:rPr>
          <w:rFonts w:cs="Times New Roman"/>
        </w:rPr>
      </w:pPr>
    </w:p>
    <w:p w14:paraId="4DF43498" w14:textId="77777777" w:rsidR="00101AFA" w:rsidRDefault="00101AFA" w:rsidP="00101AFA">
      <w:pPr>
        <w:rPr>
          <w:rFonts w:cs="Times New Roman"/>
        </w:rPr>
      </w:pPr>
      <w:r>
        <w:rPr>
          <w:rFonts w:cs="Times New Roman"/>
        </w:rPr>
        <w:t>- Xử lý dữ liệu:</w:t>
      </w:r>
    </w:p>
    <w:p w14:paraId="2C928E80" w14:textId="77777777" w:rsidR="00101AFA" w:rsidRDefault="00101AFA" w:rsidP="00101AFA">
      <w:pPr>
        <w:rPr>
          <w:rFonts w:cs="Times New Roman"/>
        </w:rPr>
      </w:pPr>
      <w:r>
        <w:rPr>
          <w:rFonts w:cs="Times New Roman"/>
        </w:rPr>
        <w:t>Bước 1: Nhận D1 từ người dùng.</w:t>
      </w:r>
    </w:p>
    <w:p w14:paraId="0D7191D4" w14:textId="77777777" w:rsidR="00101AFA" w:rsidRDefault="00101AFA" w:rsidP="00101AFA">
      <w:pPr>
        <w:rPr>
          <w:rFonts w:cs="Times New Roman"/>
        </w:rPr>
      </w:pPr>
      <w:r>
        <w:rPr>
          <w:rFonts w:cs="Times New Roman"/>
        </w:rPr>
        <w:t>Bước 2: Kết nối với CSDL.</w:t>
      </w:r>
    </w:p>
    <w:p w14:paraId="58F436E0" w14:textId="77777777" w:rsidR="00101AFA" w:rsidRDefault="00101AFA" w:rsidP="00101AFA">
      <w:pPr>
        <w:rPr>
          <w:rFonts w:cs="Times New Roman"/>
        </w:rPr>
      </w:pPr>
      <w:r>
        <w:rPr>
          <w:rFonts w:cs="Times New Roman"/>
        </w:rPr>
        <w:t>Bước 3: Đọc D3 từ bộ nhớ.</w:t>
      </w:r>
    </w:p>
    <w:p w14:paraId="2BEA0671" w14:textId="77777777" w:rsidR="00101AFA" w:rsidRDefault="00101AFA" w:rsidP="00101AFA">
      <w:pPr>
        <w:rPr>
          <w:rFonts w:cs="Times New Roman"/>
        </w:rPr>
      </w:pPr>
      <w:r>
        <w:rPr>
          <w:rFonts w:cs="Times New Roman"/>
        </w:rPr>
        <w:t>Bước 4: Tổng hợp dữ liệu theo các tiêu chí trong bảng báo cáo.</w:t>
      </w:r>
    </w:p>
    <w:p w14:paraId="4C05F970" w14:textId="77777777" w:rsidR="00101AFA" w:rsidRDefault="00101AFA" w:rsidP="00101AFA">
      <w:pPr>
        <w:rPr>
          <w:rFonts w:cs="Times New Roman"/>
        </w:rPr>
      </w:pPr>
      <w:r>
        <w:rPr>
          <w:rFonts w:cs="Times New Roman"/>
        </w:rPr>
        <w:t>Bước 5: Hiển thị D6.</w:t>
      </w:r>
    </w:p>
    <w:p w14:paraId="1C3F161B" w14:textId="77777777" w:rsidR="00101AFA" w:rsidRDefault="00101AFA" w:rsidP="00101AFA">
      <w:pPr>
        <w:rPr>
          <w:rFonts w:cs="Times New Roman"/>
        </w:rPr>
      </w:pPr>
      <w:r>
        <w:rPr>
          <w:rFonts w:cs="Times New Roman"/>
        </w:rPr>
        <w:t>Bước 6: Kết xuất D5 khi bấm ‘In/xuất PDF’.</w:t>
      </w:r>
    </w:p>
    <w:p w14:paraId="3B3FCA2C" w14:textId="77777777" w:rsidR="00101AFA" w:rsidRDefault="00101AFA" w:rsidP="00101AFA">
      <w:pPr>
        <w:rPr>
          <w:rFonts w:cs="Times New Roman"/>
        </w:rPr>
      </w:pPr>
      <w:r>
        <w:rPr>
          <w:rFonts w:cs="Times New Roman"/>
        </w:rPr>
        <w:t>Bước 7: Ngắt kết nối CSDL.</w:t>
      </w:r>
    </w:p>
    <w:p w14:paraId="193BD4F3" w14:textId="77777777" w:rsidR="00101AFA" w:rsidRDefault="00101AFA" w:rsidP="00101AFA">
      <w:pPr>
        <w:rPr>
          <w:rFonts w:cs="Times New Roman"/>
        </w:rPr>
      </w:pPr>
      <w:r>
        <w:rPr>
          <w:rFonts w:cs="Times New Roman"/>
        </w:rPr>
        <w:t>Bước 8: Kết thúc.</w:t>
      </w:r>
    </w:p>
    <w:p w14:paraId="27653563" w14:textId="77777777" w:rsidR="00101AFA" w:rsidRDefault="00101AFA" w:rsidP="00101AFA">
      <w:pPr>
        <w:rPr>
          <w:rFonts w:cs="Times New Roman"/>
        </w:rPr>
      </w:pPr>
    </w:p>
    <w:p w14:paraId="70BDD8E6" w14:textId="77777777" w:rsidR="00101AFA" w:rsidRDefault="00101AFA" w:rsidP="00101AFA">
      <w:pPr>
        <w:rPr>
          <w:rFonts w:cs="Times New Roman"/>
        </w:rPr>
      </w:pPr>
    </w:p>
    <w:p w14:paraId="3E36E9C3" w14:textId="77777777" w:rsidR="00101AFA" w:rsidRDefault="00101AFA" w:rsidP="00101AFA">
      <w:pPr>
        <w:rPr>
          <w:rFonts w:cs="Times New Roman"/>
        </w:rPr>
      </w:pPr>
    </w:p>
    <w:p w14:paraId="16C8142E" w14:textId="77777777" w:rsidR="00101AFA" w:rsidRDefault="00101AFA" w:rsidP="00101AFA">
      <w:pPr>
        <w:rPr>
          <w:rFonts w:cs="Times New Roman"/>
          <w:szCs w:val="26"/>
        </w:rPr>
      </w:pPr>
      <w:r>
        <w:rPr>
          <w:rFonts w:cs="Times New Roman"/>
          <w:szCs w:val="26"/>
        </w:rPr>
        <w:lastRenderedPageBreak/>
        <w:t>Báo biểu đánh giá:</w:t>
      </w:r>
    </w:p>
    <w:p w14:paraId="14BAE9FA" w14:textId="77777777" w:rsidR="00101AFA" w:rsidRDefault="00101AFA" w:rsidP="00101AFA">
      <w:pPr>
        <w:rPr>
          <w:rFonts w:cs="Times New Roman"/>
        </w:rPr>
      </w:pPr>
      <w:r>
        <w:rPr>
          <w:noProof/>
        </w:rPr>
        <mc:AlternateContent>
          <mc:Choice Requires="wps">
            <w:drawing>
              <wp:anchor distT="0" distB="0" distL="114300" distR="114300" simplePos="0" relativeHeight="252593152" behindDoc="0" locked="0" layoutInCell="1" allowOverlap="1" wp14:anchorId="7A8F3313" wp14:editId="62A74E1F">
                <wp:simplePos x="0" y="0"/>
                <wp:positionH relativeFrom="column">
                  <wp:posOffset>3035300</wp:posOffset>
                </wp:positionH>
                <wp:positionV relativeFrom="paragraph">
                  <wp:posOffset>1896745</wp:posOffset>
                </wp:positionV>
                <wp:extent cx="6985" cy="469900"/>
                <wp:effectExtent l="45085" t="0" r="54610" b="2540"/>
                <wp:wrapNone/>
                <wp:docPr id="440" name="Straight Arrow Connector 440"/>
                <wp:cNvGraphicFramePr/>
                <a:graphic xmlns:a="http://schemas.openxmlformats.org/drawingml/2006/main">
                  <a:graphicData uri="http://schemas.microsoft.com/office/word/2010/wordprocessingShape">
                    <wps:wsp>
                      <wps:cNvCnPr/>
                      <wps:spPr>
                        <a:xfrm>
                          <a:off x="4107815" y="6446520"/>
                          <a:ext cx="6985" cy="469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99AE56C" id="Straight Arrow Connector 440" o:spid="_x0000_s1026" type="#_x0000_t32" style="position:absolute;margin-left:239pt;margin-top:149.35pt;width:.55pt;height:37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" strokecolor="#156082 [3204]" strokeweight="1pt">
                <v:stroke endarrow="open" joinstyle="miter"/>
              </v:shape>
            </w:pict>
          </mc:Fallback>
        </mc:AlternateContent>
      </w:r>
      <w:r>
        <w:rPr>
          <w:noProof/>
        </w:rPr>
        <mc:AlternateContent>
          <mc:Choice Requires="wps">
            <w:drawing>
              <wp:anchor distT="0" distB="0" distL="114300" distR="114300" simplePos="0" relativeHeight="252588032" behindDoc="0" locked="0" layoutInCell="1" allowOverlap="1" wp14:anchorId="476CDC98" wp14:editId="36578B2F">
                <wp:simplePos x="0" y="0"/>
                <wp:positionH relativeFrom="column">
                  <wp:posOffset>3004185</wp:posOffset>
                </wp:positionH>
                <wp:positionV relativeFrom="paragraph">
                  <wp:posOffset>942340</wp:posOffset>
                </wp:positionV>
                <wp:extent cx="0" cy="357505"/>
                <wp:effectExtent l="50800" t="0" r="55880" b="8255"/>
                <wp:wrapNone/>
                <wp:docPr id="441" name="Straight Arrow Connector 441"/>
                <wp:cNvGraphicFramePr/>
                <a:graphic xmlns:a="http://schemas.openxmlformats.org/drawingml/2006/main">
                  <a:graphicData uri="http://schemas.microsoft.com/office/word/2010/wordprocessingShape">
                    <wps:wsp>
                      <wps:cNvCnPr/>
                      <wps:spPr>
                        <a:xfrm flipV="1">
                          <a:off x="3903980" y="5499100"/>
                          <a:ext cx="0" cy="357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50EC910" id="Straight Arrow Connector 441" o:spid="_x0000_s1026" type="#_x0000_t32" style="position:absolute;margin-left:236.55pt;margin-top:74.2pt;width:0;height:28.15pt;flip:y;z-index:25258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" strokecolor="#156082 [3204]" strokeweight="1pt">
                <v:stroke endarrow="open" joinstyle="miter"/>
              </v:shape>
            </w:pict>
          </mc:Fallback>
        </mc:AlternateContent>
      </w:r>
      <w:r>
        <w:rPr>
          <w:noProof/>
        </w:rPr>
        <mc:AlternateContent>
          <mc:Choice Requires="wps">
            <w:drawing>
              <wp:anchor distT="0" distB="0" distL="114300" distR="114300" simplePos="0" relativeHeight="252594176" behindDoc="0" locked="0" layoutInCell="1" allowOverlap="1" wp14:anchorId="57836D5A" wp14:editId="68070962">
                <wp:simplePos x="0" y="0"/>
                <wp:positionH relativeFrom="column">
                  <wp:posOffset>2626995</wp:posOffset>
                </wp:positionH>
                <wp:positionV relativeFrom="paragraph">
                  <wp:posOffset>1878965</wp:posOffset>
                </wp:positionV>
                <wp:extent cx="0" cy="500380"/>
                <wp:effectExtent l="50800" t="0" r="55880" b="2540"/>
                <wp:wrapNone/>
                <wp:docPr id="442" name="Straight Arrow Connector 442"/>
                <wp:cNvGraphicFramePr/>
                <a:graphic xmlns:a="http://schemas.openxmlformats.org/drawingml/2006/main">
                  <a:graphicData uri="http://schemas.microsoft.com/office/word/2010/wordprocessingShape">
                    <wps:wsp>
                      <wps:cNvCnPr/>
                      <wps:spPr>
                        <a:xfrm flipV="1">
                          <a:off x="3707130" y="6454140"/>
                          <a:ext cx="0" cy="500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0D1DF03" id="Straight Arrow Connector 442" o:spid="_x0000_s1026" type="#_x0000_t32" style="position:absolute;margin-left:206.85pt;margin-top:147.95pt;width:0;height:39.4pt;flip:y;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" strokecolor="#156082 [3204]" strokeweight="1pt">
                <v:stroke endarrow="open" joinstyle="miter"/>
              </v:shape>
            </w:pict>
          </mc:Fallback>
        </mc:AlternateContent>
      </w:r>
      <w:r>
        <w:rPr>
          <w:noProof/>
        </w:rPr>
        <mc:AlternateContent>
          <mc:Choice Requires="wps">
            <w:drawing>
              <wp:anchor distT="0" distB="0" distL="114300" distR="114300" simplePos="0" relativeHeight="252592128" behindDoc="0" locked="0" layoutInCell="1" allowOverlap="1" wp14:anchorId="70FFDFD2" wp14:editId="233A78B9">
                <wp:simplePos x="0" y="0"/>
                <wp:positionH relativeFrom="column">
                  <wp:posOffset>3773170</wp:posOffset>
                </wp:positionH>
                <wp:positionV relativeFrom="paragraph">
                  <wp:posOffset>1285240</wp:posOffset>
                </wp:positionV>
                <wp:extent cx="375920" cy="255270"/>
                <wp:effectExtent l="4445" t="4445" r="15875" b="14605"/>
                <wp:wrapNone/>
                <wp:docPr id="443" name="Text Box 443"/>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286F9BB" w14:textId="77777777" w:rsidR="00101AFA" w:rsidRDefault="00101AFA" w:rsidP="00101AFA">
                            <w:pPr>
                              <w:rPr>
                                <w:rFonts w:cs="Times New Roman"/>
                                <w:sz w:val="18"/>
                                <w:szCs w:val="18"/>
                              </w:rPr>
                            </w:pPr>
                            <w:r>
                              <w:rPr>
                                <w:rFonts w:cs="Times New Roman"/>
                                <w:sz w:val="18"/>
                                <w:szCs w:val="18"/>
                              </w:rPr>
                              <w:t>D5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FFDFD2" id="Text Box 443" o:spid="_x0000_s1346" type="#_x0000_t202" style="position:absolute;left:0;text-align:left;margin-left:297.1pt;margin-top:101.2pt;width:29.6pt;height:20.1pt;z-index:25259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" fillcolor="white [3201]" strokecolor="white [3212]" strokeweight=".5pt">
                <v:textbox>
                  <w:txbxContent>
                    <w:p w14:paraId="0286F9BB" w14:textId="77777777" w:rsidR="00101AFA" w:rsidRDefault="00101AFA" w:rsidP="00101AFA">
                      <w:pPr>
                        <w:rPr>
                          <w:rFonts w:cs="Times New Roman"/>
                          <w:sz w:val="18"/>
                          <w:szCs w:val="18"/>
                        </w:rPr>
                      </w:pPr>
                      <w:r>
                        <w:rPr>
                          <w:rFonts w:cs="Times New Roman"/>
                          <w:sz w:val="18"/>
                          <w:szCs w:val="18"/>
                        </w:rPr>
                        <w:t>D5</w:t>
                      </w:r>
                    </w:p>
                  </w:txbxContent>
                </v:textbox>
              </v:shape>
            </w:pict>
          </mc:Fallback>
        </mc:AlternateContent>
      </w:r>
      <w:r>
        <w:rPr>
          <w:noProof/>
        </w:rPr>
        <mc:AlternateContent>
          <mc:Choice Requires="wps">
            <w:drawing>
              <wp:anchor distT="0" distB="0" distL="114300" distR="114300" simplePos="0" relativeHeight="252590080" behindDoc="0" locked="0" layoutInCell="1" allowOverlap="1" wp14:anchorId="15360762" wp14:editId="54C5FA97">
                <wp:simplePos x="0" y="0"/>
                <wp:positionH relativeFrom="column">
                  <wp:posOffset>1478915</wp:posOffset>
                </wp:positionH>
                <wp:positionV relativeFrom="paragraph">
                  <wp:posOffset>1292225</wp:posOffset>
                </wp:positionV>
                <wp:extent cx="375920" cy="255270"/>
                <wp:effectExtent l="4445" t="4445" r="15875" b="14605"/>
                <wp:wrapNone/>
                <wp:docPr id="444" name="Text Box 444"/>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F273D79" w14:textId="77777777" w:rsidR="00101AFA" w:rsidRDefault="00101AFA" w:rsidP="00101AFA">
                            <w:pPr>
                              <w:rPr>
                                <w:rFonts w:cs="Times New Roman"/>
                                <w:sz w:val="18"/>
                                <w:szCs w:val="18"/>
                              </w:rPr>
                            </w:pPr>
                            <w:r>
                              <w:rPr>
                                <w:rFonts w:cs="Times New Roman"/>
                                <w:sz w:val="18"/>
                                <w:szCs w:val="18"/>
                              </w:rPr>
                              <w:t>D2</w:t>
                            </w:r>
                          </w:p>
                          <w:p w14:paraId="6F6E09D2"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360762" id="Text Box 444" o:spid="_x0000_s1347" type="#_x0000_t202" style="position:absolute;left:0;text-align:left;margin-left:116.45pt;margin-top:101.75pt;width:29.6pt;height:20.1pt;z-index:25259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" fillcolor="white [3201]" strokecolor="white [3212]" strokeweight=".5pt">
                <v:textbox>
                  <w:txbxContent>
                    <w:p w14:paraId="0F273D79" w14:textId="77777777" w:rsidR="00101AFA" w:rsidRDefault="00101AFA" w:rsidP="00101AFA">
                      <w:pPr>
                        <w:rPr>
                          <w:rFonts w:cs="Times New Roman"/>
                          <w:sz w:val="18"/>
                          <w:szCs w:val="18"/>
                        </w:rPr>
                      </w:pPr>
                      <w:r>
                        <w:rPr>
                          <w:rFonts w:cs="Times New Roman"/>
                          <w:sz w:val="18"/>
                          <w:szCs w:val="18"/>
                        </w:rPr>
                        <w:t>D2</w:t>
                      </w:r>
                    </w:p>
                    <w:p w14:paraId="6F6E09D2"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87008" behindDoc="0" locked="0" layoutInCell="1" allowOverlap="1" wp14:anchorId="4A2B5157" wp14:editId="7ADC5250">
                <wp:simplePos x="0" y="0"/>
                <wp:positionH relativeFrom="column">
                  <wp:posOffset>3018155</wp:posOffset>
                </wp:positionH>
                <wp:positionV relativeFrom="paragraph">
                  <wp:posOffset>984885</wp:posOffset>
                </wp:positionV>
                <wp:extent cx="375920" cy="255270"/>
                <wp:effectExtent l="4445" t="4445" r="15875" b="14605"/>
                <wp:wrapNone/>
                <wp:docPr id="445" name="Text Box 44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B7BBD57" w14:textId="77777777" w:rsidR="00101AFA" w:rsidRDefault="00101AFA" w:rsidP="00101AFA">
                            <w:pPr>
                              <w:rPr>
                                <w:rFonts w:cs="Times New Roman"/>
                                <w:sz w:val="18"/>
                                <w:szCs w:val="18"/>
                              </w:rPr>
                            </w:pPr>
                            <w:r>
                              <w:rPr>
                                <w:rFonts w:cs="Times New Roman"/>
                                <w:sz w:val="18"/>
                                <w:szCs w:val="18"/>
                              </w:rPr>
                              <w:t>D6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2B5157" id="Text Box 445" o:spid="_x0000_s1348" type="#_x0000_t202" style="position:absolute;left:0;text-align:left;margin-left:237.65pt;margin-top:77.55pt;width:29.6pt;height:20.1pt;z-index:25258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pSPZAIAAE0FAAAOAAAAZHJzL2Uyb0RvYy54bWysVEuP2jAQvlfqf7B8L4EsLF1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" fillcolor="white [3201]" strokecolor="white [3212]" strokeweight=".5pt">
                <v:textbox>
                  <w:txbxContent>
                    <w:p w14:paraId="6B7BBD57" w14:textId="77777777" w:rsidR="00101AFA" w:rsidRDefault="00101AFA" w:rsidP="00101AFA">
                      <w:pPr>
                        <w:rPr>
                          <w:rFonts w:cs="Times New Roman"/>
                          <w:sz w:val="18"/>
                          <w:szCs w:val="18"/>
                        </w:rPr>
                      </w:pPr>
                      <w:r>
                        <w:rPr>
                          <w:rFonts w:cs="Times New Roman"/>
                          <w:sz w:val="18"/>
                          <w:szCs w:val="18"/>
                        </w:rPr>
                        <w:t>D6</w:t>
                      </w:r>
                    </w:p>
                  </w:txbxContent>
                </v:textbox>
              </v:shape>
            </w:pict>
          </mc:Fallback>
        </mc:AlternateContent>
      </w:r>
      <w:r>
        <w:rPr>
          <w:noProof/>
        </w:rPr>
        <mc:AlternateContent>
          <mc:Choice Requires="wps">
            <w:drawing>
              <wp:anchor distT="0" distB="0" distL="114300" distR="114300" simplePos="0" relativeHeight="252585984" behindDoc="0" locked="0" layoutInCell="1" allowOverlap="1" wp14:anchorId="714ED3DA" wp14:editId="782237B8">
                <wp:simplePos x="0" y="0"/>
                <wp:positionH relativeFrom="column">
                  <wp:posOffset>2142490</wp:posOffset>
                </wp:positionH>
                <wp:positionV relativeFrom="paragraph">
                  <wp:posOffset>993775</wp:posOffset>
                </wp:positionV>
                <wp:extent cx="375920" cy="255270"/>
                <wp:effectExtent l="4445" t="4445" r="15875" b="14605"/>
                <wp:wrapNone/>
                <wp:docPr id="446" name="Text Box 446"/>
                <wp:cNvGraphicFramePr/>
                <a:graphic xmlns:a="http://schemas.openxmlformats.org/drawingml/2006/main">
                  <a:graphicData uri="http://schemas.microsoft.com/office/word/2010/wordprocessingShape">
                    <wps:wsp>
                      <wps:cNvSpPr txBox="1"/>
                      <wps:spPr>
                        <a:xfrm>
                          <a:off x="3406775" y="5622925"/>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51B9CC8" w14:textId="77777777" w:rsidR="00101AFA" w:rsidRDefault="00101AFA" w:rsidP="00101AFA">
                            <w:pPr>
                              <w:rPr>
                                <w:rFonts w:cs="Times New Roman"/>
                                <w:sz w:val="18"/>
                                <w:szCs w:val="18"/>
                              </w:rPr>
                            </w:pPr>
                            <w:r>
                              <w:rPr>
                                <w:rFonts w:cs="Times New Roman"/>
                                <w:sz w:val="18"/>
                                <w:szCs w:val="18"/>
                              </w:rPr>
                              <w:t>D1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4ED3DA" id="Text Box 446" o:spid="_x0000_s1349" type="#_x0000_t202" style="position:absolute;left:0;text-align:left;margin-left:168.7pt;margin-top:78.25pt;width:29.6pt;height:20.1pt;z-index:25258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" fillcolor="white [3201]" strokecolor="white [3212]" strokeweight=".5pt">
                <v:textbox>
                  <w:txbxContent>
                    <w:p w14:paraId="051B9CC8" w14:textId="77777777" w:rsidR="00101AFA" w:rsidRDefault="00101AFA" w:rsidP="00101AFA">
                      <w:pPr>
                        <w:rPr>
                          <w:rFonts w:cs="Times New Roman"/>
                          <w:sz w:val="18"/>
                          <w:szCs w:val="18"/>
                        </w:rPr>
                      </w:pPr>
                      <w:r>
                        <w:rPr>
                          <w:rFonts w:cs="Times New Roman"/>
                          <w:sz w:val="18"/>
                          <w:szCs w:val="18"/>
                        </w:rPr>
                        <w:t>D1</w:t>
                      </w:r>
                    </w:p>
                  </w:txbxContent>
                </v:textbox>
              </v:shape>
            </w:pict>
          </mc:Fallback>
        </mc:AlternateContent>
      </w:r>
      <w:r>
        <w:rPr>
          <w:noProof/>
        </w:rPr>
        <mc:AlternateContent>
          <mc:Choice Requires="wps">
            <w:drawing>
              <wp:anchor distT="0" distB="0" distL="114300" distR="114300" simplePos="0" relativeHeight="252584960" behindDoc="0" locked="0" layoutInCell="1" allowOverlap="1" wp14:anchorId="53C092D7" wp14:editId="1DCE2BD5">
                <wp:simplePos x="0" y="0"/>
                <wp:positionH relativeFrom="column">
                  <wp:posOffset>2580640</wp:posOffset>
                </wp:positionH>
                <wp:positionV relativeFrom="paragraph">
                  <wp:posOffset>919480</wp:posOffset>
                </wp:positionV>
                <wp:extent cx="8255" cy="398145"/>
                <wp:effectExtent l="44450" t="0" r="53975" b="13335"/>
                <wp:wrapNone/>
                <wp:docPr id="447" name="Straight Arrow Connector 447"/>
                <wp:cNvGraphicFramePr/>
                <a:graphic xmlns:a="http://schemas.openxmlformats.org/drawingml/2006/main">
                  <a:graphicData uri="http://schemas.microsoft.com/office/word/2010/wordprocessingShape">
                    <wps:wsp>
                      <wps:cNvCnPr/>
                      <wps:spPr>
                        <a:xfrm>
                          <a:off x="3653155" y="5492115"/>
                          <a:ext cx="8255" cy="398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AC9B42D" id="Straight Arrow Connector 447" o:spid="_x0000_s1026" type="#_x0000_t32" style="position:absolute;margin-left:203.2pt;margin-top:72.4pt;width:.65pt;height:31.35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" strokecolor="#156082 [3204]" strokeweight="1pt">
                <v:stroke endarrow="open" joinstyle="miter"/>
              </v:shape>
            </w:pict>
          </mc:Fallback>
        </mc:AlternateContent>
      </w:r>
      <w:r>
        <w:rPr>
          <w:noProof/>
        </w:rPr>
        <mc:AlternateContent>
          <mc:Choice Requires="wps">
            <w:drawing>
              <wp:anchor distT="0" distB="0" distL="114300" distR="114300" simplePos="0" relativeHeight="252579840" behindDoc="0" locked="0" layoutInCell="1" allowOverlap="1" wp14:anchorId="0974492C" wp14:editId="4D27D8B4">
                <wp:simplePos x="0" y="0"/>
                <wp:positionH relativeFrom="column">
                  <wp:posOffset>4236085</wp:posOffset>
                </wp:positionH>
                <wp:positionV relativeFrom="paragraph">
                  <wp:posOffset>1315085</wp:posOffset>
                </wp:positionV>
                <wp:extent cx="1179195" cy="500380"/>
                <wp:effectExtent l="6350" t="6350" r="18415" b="11430"/>
                <wp:wrapNone/>
                <wp:docPr id="448" name="Rectangle 448"/>
                <wp:cNvGraphicFramePr/>
                <a:graphic xmlns:a="http://schemas.openxmlformats.org/drawingml/2006/main">
                  <a:graphicData uri="http://schemas.microsoft.com/office/word/2010/wordprocessingShape">
                    <wps:wsp>
                      <wps:cNvSpPr/>
                      <wps:spPr>
                        <a:xfrm>
                          <a:off x="0" y="0"/>
                          <a:ext cx="1179195"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0F5A66F9" w14:textId="77777777" w:rsidR="00101AFA" w:rsidRDefault="00101AFA" w:rsidP="00101AFA">
                            <w:pPr>
                              <w:jc w:val="center"/>
                              <w:rPr>
                                <w:rFonts w:cs="Times New Roman"/>
                                <w:szCs w:val="26"/>
                              </w:rPr>
                            </w:pPr>
                            <w:r>
                              <w:rPr>
                                <w:rFonts w:cs="Times New Roman"/>
                                <w:szCs w:val="26"/>
                              </w:rPr>
                              <w:t>Màn hình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74492C" id="Rectangle 448" o:spid="_x0000_s1350" style="position:absolute;left:0;text-align:left;margin-left:333.55pt;margin-top:103.55pt;width:92.85pt;height:39.4pt;z-index:25257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" filled="f" strokecolor="#156082 [3204]" strokeweight="1pt">
                <v:textbox>
                  <w:txbxContent>
                    <w:p w14:paraId="0F5A66F9" w14:textId="77777777" w:rsidR="00101AFA" w:rsidRDefault="00101AFA" w:rsidP="00101AFA">
                      <w:pPr>
                        <w:jc w:val="center"/>
                        <w:rPr>
                          <w:rFonts w:cs="Times New Roman"/>
                          <w:szCs w:val="26"/>
                        </w:rPr>
                      </w:pPr>
                      <w:r>
                        <w:rPr>
                          <w:rFonts w:cs="Times New Roman"/>
                          <w:szCs w:val="26"/>
                        </w:rPr>
                        <w:t>Màn hình</w:t>
                      </w:r>
                    </w:p>
                  </w:txbxContent>
                </v:textbox>
              </v:rect>
            </w:pict>
          </mc:Fallback>
        </mc:AlternateContent>
      </w:r>
      <w:r>
        <w:rPr>
          <w:noProof/>
        </w:rPr>
        <mc:AlternateContent>
          <mc:Choice Requires="wps">
            <w:drawing>
              <wp:anchor distT="0" distB="0" distL="114300" distR="114300" simplePos="0" relativeHeight="252583936" behindDoc="0" locked="0" layoutInCell="1" allowOverlap="1" wp14:anchorId="0CB14251" wp14:editId="0749D780">
                <wp:simplePos x="0" y="0"/>
                <wp:positionH relativeFrom="column">
                  <wp:posOffset>2080895</wp:posOffset>
                </wp:positionH>
                <wp:positionV relativeFrom="paragraph">
                  <wp:posOffset>2423160</wp:posOffset>
                </wp:positionV>
                <wp:extent cx="1623695" cy="354330"/>
                <wp:effectExtent l="6350" t="6350" r="15875" b="20320"/>
                <wp:wrapNone/>
                <wp:docPr id="449" name="Rectangle 449"/>
                <wp:cNvGraphicFramePr/>
                <a:graphic xmlns:a="http://schemas.openxmlformats.org/drawingml/2006/main">
                  <a:graphicData uri="http://schemas.microsoft.com/office/word/2010/wordprocessingShape">
                    <wps:wsp>
                      <wps:cNvSpPr/>
                      <wps:spPr>
                        <a:xfrm>
                          <a:off x="3161030" y="6998335"/>
                          <a:ext cx="1623695" cy="354330"/>
                        </a:xfrm>
                        <a:prstGeom prst="rect">
                          <a:avLst/>
                        </a:prstGeom>
                        <a:ln>
                          <a:solidFill>
                            <a:schemeClr val="bg1"/>
                          </a:solidFill>
                        </a:ln>
                      </wps:spPr>
                      <wps:style>
                        <a:lnRef idx="3">
                          <a:schemeClr val="accent1"/>
                        </a:lnRef>
                        <a:fillRef idx="0">
                          <a:srgbClr val="FFFFFF"/>
                        </a:fillRef>
                        <a:effectRef idx="0">
                          <a:srgbClr val="FFFFFF"/>
                        </a:effectRef>
                        <a:fontRef idx="minor">
                          <a:schemeClr val="tx1"/>
                        </a:fontRef>
                      </wps:style>
                      <wps:txbx>
                        <w:txbxContent>
                          <w:p w14:paraId="1A2D086B" w14:textId="77777777" w:rsidR="00101AFA" w:rsidRDefault="00101AFA" w:rsidP="00101AFA">
                            <w:pPr>
                              <w:jc w:val="center"/>
                              <w:rPr>
                                <w:rFonts w:cs="Times New Roman"/>
                              </w:rPr>
                            </w:pPr>
                            <w:r>
                              <w:rPr>
                                <w:rFonts w:cs="Times New Roman"/>
                                <w:sz w:val="20"/>
                                <w:szCs w:val="20"/>
                              </w:rPr>
                              <w:t>CSDL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B14251" id="Rectangle 449" o:spid="_x0000_s1351" style="position:absolute;left:0;text-align:left;margin-left:163.85pt;margin-top:190.8pt;width:127.85pt;height:27.9pt;z-index:25258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" filled="f" strokecolor="white [3212]" strokeweight="1.5pt">
                <v:textbox>
                  <w:txbxContent>
                    <w:p w14:paraId="1A2D086B" w14:textId="77777777" w:rsidR="00101AFA" w:rsidRDefault="00101AFA" w:rsidP="00101AFA">
                      <w:pPr>
                        <w:jc w:val="center"/>
                        <w:rPr>
                          <w:rFonts w:cs="Times New Roman"/>
                        </w:rPr>
                      </w:pPr>
                      <w:r>
                        <w:rPr>
                          <w:rFonts w:cs="Times New Roman"/>
                          <w:sz w:val="20"/>
                          <w:szCs w:val="20"/>
                        </w:rPr>
                        <w:t>CSDL</w:t>
                      </w:r>
                    </w:p>
                  </w:txbxContent>
                </v:textbox>
              </v:rect>
            </w:pict>
          </mc:Fallback>
        </mc:AlternateContent>
      </w:r>
      <w:r>
        <w:rPr>
          <w:noProof/>
        </w:rPr>
        <mc:AlternateContent>
          <mc:Choice Requires="wps">
            <w:drawing>
              <wp:anchor distT="0" distB="0" distL="114300" distR="114300" simplePos="0" relativeHeight="252577792" behindDoc="0" locked="0" layoutInCell="1" allowOverlap="1" wp14:anchorId="36DCF436" wp14:editId="5591839F">
                <wp:simplePos x="0" y="0"/>
                <wp:positionH relativeFrom="column">
                  <wp:posOffset>2045970</wp:posOffset>
                </wp:positionH>
                <wp:positionV relativeFrom="paragraph">
                  <wp:posOffset>423545</wp:posOffset>
                </wp:positionV>
                <wp:extent cx="1555750" cy="500380"/>
                <wp:effectExtent l="6350" t="6350" r="7620" b="11430"/>
                <wp:wrapNone/>
                <wp:docPr id="450" name="Rectangle 450"/>
                <wp:cNvGraphicFramePr/>
                <a:graphic xmlns:a="http://schemas.openxmlformats.org/drawingml/2006/main">
                  <a:graphicData uri="http://schemas.microsoft.com/office/word/2010/wordprocessingShape">
                    <wps:wsp>
                      <wps:cNvSpPr/>
                      <wps:spPr>
                        <a:xfrm>
                          <a:off x="2794635" y="8647430"/>
                          <a:ext cx="155575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4CA8BFEC" w14:textId="77777777" w:rsidR="00101AFA" w:rsidRDefault="00101AFA" w:rsidP="00101AFA">
                            <w:pPr>
                              <w:jc w:val="center"/>
                              <w:rPr>
                                <w:rFonts w:cs="Times New Roman"/>
                                <w:szCs w:val="26"/>
                              </w:rPr>
                            </w:pPr>
                            <w:r>
                              <w:rPr>
                                <w:rFonts w:cs="Times New Roman"/>
                                <w:szCs w:val="26"/>
                              </w:rP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6DCF436" id="Rectangle 450" o:spid="_x0000_s1352" style="position:absolute;left:0;text-align:left;margin-left:161.1pt;margin-top:33.35pt;width:122.5pt;height:39.4pt;z-index:25257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" filled="f" strokecolor="#156082 [3204]" strokeweight="1pt">
                <v:textbox>
                  <w:txbxContent>
                    <w:p w14:paraId="4CA8BFEC" w14:textId="77777777" w:rsidR="00101AFA" w:rsidRDefault="00101AFA" w:rsidP="00101AFA">
                      <w:pPr>
                        <w:jc w:val="center"/>
                        <w:rPr>
                          <w:rFonts w:cs="Times New Roman"/>
                          <w:szCs w:val="26"/>
                        </w:rPr>
                      </w:pPr>
                      <w:r>
                        <w:rPr>
                          <w:rFonts w:cs="Times New Roman"/>
                          <w:szCs w:val="26"/>
                        </w:rPr>
                        <w:t>Quản trị viên</w:t>
                      </w:r>
                    </w:p>
                  </w:txbxContent>
                </v:textbox>
              </v:rect>
            </w:pict>
          </mc:Fallback>
        </mc:AlternateContent>
      </w:r>
      <w:r>
        <w:rPr>
          <w:noProof/>
        </w:rPr>
        <mc:AlternateContent>
          <mc:Choice Requires="wps">
            <w:drawing>
              <wp:anchor distT="0" distB="0" distL="114300" distR="114300" simplePos="0" relativeHeight="252582912" behindDoc="0" locked="0" layoutInCell="1" allowOverlap="1" wp14:anchorId="4A7359F4" wp14:editId="464ED4C2">
                <wp:simplePos x="0" y="0"/>
                <wp:positionH relativeFrom="column">
                  <wp:posOffset>2107565</wp:posOffset>
                </wp:positionH>
                <wp:positionV relativeFrom="paragraph">
                  <wp:posOffset>2844800</wp:posOffset>
                </wp:positionV>
                <wp:extent cx="1593215" cy="0"/>
                <wp:effectExtent l="34925" t="34925" r="48260" b="41275"/>
                <wp:wrapNone/>
                <wp:docPr id="451" name="Straight Connector 451"/>
                <wp:cNvGraphicFramePr/>
                <a:graphic xmlns:a="http://schemas.openxmlformats.org/drawingml/2006/main">
                  <a:graphicData uri="http://schemas.microsoft.com/office/word/2010/wordprocessingShape">
                    <wps:wsp>
                      <wps:cNvCnPr/>
                      <wps:spPr>
                        <a:xfrm>
                          <a:off x="0" y="0"/>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A301982" id="Straight Connector 451" o:spid="_x0000_s1026" style="position:absolute;z-index:252582912;visibility:visible;mso-wrap-style:square;mso-wrap-distance-left:9pt;mso-wrap-distance-top:0;mso-wrap-distance-right:9pt;mso-wrap-distance-bottom:0;mso-position-horizontal:absolute;mso-position-horizontal-relative:text;mso-position-vertical:absolute;mso-position-vertical-relative:text" from="165.95pt,224pt" to="291.4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" strokecolor="#0a2f40 [1604]" strokeweight="5.5pt">
                <v:stroke endcap="round"/>
              </v:line>
            </w:pict>
          </mc:Fallback>
        </mc:AlternateContent>
      </w:r>
      <w:r>
        <w:rPr>
          <w:noProof/>
        </w:rPr>
        <mc:AlternateContent>
          <mc:Choice Requires="wps">
            <w:drawing>
              <wp:anchor distT="0" distB="0" distL="114300" distR="114300" simplePos="0" relativeHeight="252581888" behindDoc="0" locked="0" layoutInCell="1" allowOverlap="1" wp14:anchorId="5944FEA0" wp14:editId="46E92C65">
                <wp:simplePos x="0" y="0"/>
                <wp:positionH relativeFrom="column">
                  <wp:posOffset>2107565</wp:posOffset>
                </wp:positionH>
                <wp:positionV relativeFrom="paragraph">
                  <wp:posOffset>2385060</wp:posOffset>
                </wp:positionV>
                <wp:extent cx="1593215" cy="0"/>
                <wp:effectExtent l="34925" t="34925" r="48260" b="41275"/>
                <wp:wrapNone/>
                <wp:docPr id="452" name="Straight Connector 452"/>
                <wp:cNvGraphicFramePr/>
                <a:graphic xmlns:a="http://schemas.openxmlformats.org/drawingml/2006/main">
                  <a:graphicData uri="http://schemas.microsoft.com/office/word/2010/wordprocessingShape">
                    <wps:wsp>
                      <wps:cNvCnPr/>
                      <wps:spPr>
                        <a:xfrm>
                          <a:off x="3161030" y="6960235"/>
                          <a:ext cx="1593215" cy="0"/>
                        </a:xfrm>
                        <a:prstGeom prst="line">
                          <a:avLst/>
                        </a:prstGeom>
                        <a:ln w="69850" cap="rnd" cmpd="sng">
                          <a:solidFill>
                            <a:schemeClr val="accent1">
                              <a:shade val="50000"/>
                            </a:schemeClr>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1FDA5146" id="Straight Connector 452" o:spid="_x0000_s1026" style="position:absolute;z-index:252581888;visibility:visible;mso-wrap-style:square;mso-wrap-distance-left:9pt;mso-wrap-distance-top:0;mso-wrap-distance-right:9pt;mso-wrap-distance-bottom:0;mso-position-horizontal:absolute;mso-position-horizontal-relative:text;mso-position-vertical:absolute;mso-position-vertical-relative:text" from="165.95pt,187.8pt" to="291.4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" strokecolor="#0a2f40 [1604]" strokeweight="5.5pt">
                <v:stroke endcap="round"/>
              </v:line>
            </w:pict>
          </mc:Fallback>
        </mc:AlternateContent>
      </w:r>
      <w:r>
        <w:rPr>
          <w:noProof/>
        </w:rPr>
        <mc:AlternateContent>
          <mc:Choice Requires="wps">
            <w:drawing>
              <wp:anchor distT="0" distB="0" distL="114300" distR="114300" simplePos="0" relativeHeight="252580864" behindDoc="0" locked="0" layoutInCell="1" allowOverlap="1" wp14:anchorId="7A590A96" wp14:editId="44F80BE9">
                <wp:simplePos x="0" y="0"/>
                <wp:positionH relativeFrom="column">
                  <wp:posOffset>2011680</wp:posOffset>
                </wp:positionH>
                <wp:positionV relativeFrom="paragraph">
                  <wp:posOffset>1299845</wp:posOffset>
                </wp:positionV>
                <wp:extent cx="1692275" cy="577215"/>
                <wp:effectExtent l="6350" t="6350" r="8255" b="10795"/>
                <wp:wrapNone/>
                <wp:docPr id="453" name="Oval 453"/>
                <wp:cNvGraphicFramePr/>
                <a:graphic xmlns:a="http://schemas.openxmlformats.org/drawingml/2006/main">
                  <a:graphicData uri="http://schemas.microsoft.com/office/word/2010/wordprocessingShape">
                    <wps:wsp>
                      <wps:cNvSpPr/>
                      <wps:spPr>
                        <a:xfrm>
                          <a:off x="3237865" y="5875020"/>
                          <a:ext cx="1692275" cy="57721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00D78C6B" w14:textId="77777777" w:rsidR="00101AFA" w:rsidRDefault="00101AFA" w:rsidP="00101AFA">
                            <w:pPr>
                              <w:jc w:val="center"/>
                            </w:pPr>
                            <w:r>
                              <w:rPr>
                                <w:rFonts w:cs="Times New Roman"/>
                                <w:sz w:val="20"/>
                                <w:szCs w:val="20"/>
                              </w:rPr>
                              <w:t>Thống kê đánh giá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A590A96" id="Oval 453" o:spid="_x0000_s1353" style="position:absolute;left:0;text-align:left;margin-left:158.4pt;margin-top:102.35pt;width:133.25pt;height:45.45pt;z-index:25258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" filled="f" strokecolor="#156082 [3204]" strokeweight="1pt">
                <v:stroke joinstyle="miter"/>
                <v:textbox>
                  <w:txbxContent>
                    <w:p w14:paraId="00D78C6B" w14:textId="77777777" w:rsidR="00101AFA" w:rsidRDefault="00101AFA" w:rsidP="00101AFA">
                      <w:pPr>
                        <w:jc w:val="center"/>
                      </w:pPr>
                      <w:r>
                        <w:rPr>
                          <w:rFonts w:cs="Times New Roman"/>
                          <w:sz w:val="20"/>
                          <w:szCs w:val="20"/>
                        </w:rPr>
                        <w:t>Thống kê đánh giá</w:t>
                      </w:r>
                    </w:p>
                  </w:txbxContent>
                </v:textbox>
              </v:oval>
            </w:pict>
          </mc:Fallback>
        </mc:AlternateContent>
      </w:r>
      <w:r>
        <w:rPr>
          <w:noProof/>
        </w:rPr>
        <mc:AlternateContent>
          <mc:Choice Requires="wps">
            <w:drawing>
              <wp:anchor distT="0" distB="0" distL="114300" distR="114300" simplePos="0" relativeHeight="252578816" behindDoc="0" locked="0" layoutInCell="1" allowOverlap="1" wp14:anchorId="7AEDC760" wp14:editId="0F06B6FF">
                <wp:simplePos x="0" y="0"/>
                <wp:positionH relativeFrom="column">
                  <wp:posOffset>112395</wp:posOffset>
                </wp:positionH>
                <wp:positionV relativeFrom="paragraph">
                  <wp:posOffset>1315085</wp:posOffset>
                </wp:positionV>
                <wp:extent cx="1195070" cy="500380"/>
                <wp:effectExtent l="6350" t="6350" r="17780" b="11430"/>
                <wp:wrapNone/>
                <wp:docPr id="454" name="Rectangle 454"/>
                <wp:cNvGraphicFramePr/>
                <a:graphic xmlns:a="http://schemas.openxmlformats.org/drawingml/2006/main">
                  <a:graphicData uri="http://schemas.microsoft.com/office/word/2010/wordprocessingShape">
                    <wps:wsp>
                      <wps:cNvSpPr/>
                      <wps:spPr>
                        <a:xfrm>
                          <a:off x="0" y="0"/>
                          <a:ext cx="1195070" cy="500380"/>
                        </a:xfrm>
                        <a:prstGeom prst="rect">
                          <a:avLst/>
                        </a:prstGeom>
                      </wps:spPr>
                      <wps:style>
                        <a:lnRef idx="2">
                          <a:schemeClr val="accent1"/>
                        </a:lnRef>
                        <a:fillRef idx="0">
                          <a:srgbClr val="FFFFFF"/>
                        </a:fillRef>
                        <a:effectRef idx="0">
                          <a:srgbClr val="FFFFFF"/>
                        </a:effectRef>
                        <a:fontRef idx="minor">
                          <a:schemeClr val="tx1"/>
                        </a:fontRef>
                      </wps:style>
                      <wps:txbx>
                        <w:txbxContent>
                          <w:p w14:paraId="68328384" w14:textId="77777777" w:rsidR="00101AFA" w:rsidRDefault="00101AFA" w:rsidP="00101AFA">
                            <w:pPr>
                              <w:jc w:val="center"/>
                              <w:rPr>
                                <w:rFonts w:cs="Times New Roman"/>
                                <w:szCs w:val="26"/>
                              </w:rPr>
                            </w:pPr>
                            <w:r>
                              <w:rPr>
                                <w:rFonts w:cs="Times New Roman"/>
                                <w:szCs w:val="26"/>
                              </w:rPr>
                              <w:t>Thiết bị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EDC760" id="Rectangle 454" o:spid="_x0000_s1354" style="position:absolute;left:0;text-align:left;margin-left:8.85pt;margin-top:103.55pt;width:94.1pt;height:39.4pt;z-index:25257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" filled="f" strokecolor="#156082 [3204]" strokeweight="1pt">
                <v:textbox>
                  <w:txbxContent>
                    <w:p w14:paraId="68328384" w14:textId="77777777" w:rsidR="00101AFA" w:rsidRDefault="00101AFA" w:rsidP="00101AFA">
                      <w:pPr>
                        <w:jc w:val="center"/>
                        <w:rPr>
                          <w:rFonts w:cs="Times New Roman"/>
                          <w:szCs w:val="26"/>
                        </w:rPr>
                      </w:pPr>
                      <w:r>
                        <w:rPr>
                          <w:rFonts w:cs="Times New Roman"/>
                          <w:szCs w:val="26"/>
                        </w:rPr>
                        <w:t>Thiết bị nhập</w:t>
                      </w:r>
                    </w:p>
                  </w:txbxContent>
                </v:textbox>
              </v:rect>
            </w:pict>
          </mc:Fallback>
        </mc:AlternateContent>
      </w:r>
      <w:r>
        <w:rPr>
          <w:noProof/>
        </w:rPr>
        <mc:AlternateContent>
          <mc:Choice Requires="wps">
            <w:drawing>
              <wp:anchor distT="0" distB="0" distL="114300" distR="114300" simplePos="0" relativeHeight="252596224" behindDoc="0" locked="0" layoutInCell="1" allowOverlap="1" wp14:anchorId="0FA717B3" wp14:editId="1844F74F">
                <wp:simplePos x="0" y="0"/>
                <wp:positionH relativeFrom="column">
                  <wp:posOffset>2154555</wp:posOffset>
                </wp:positionH>
                <wp:positionV relativeFrom="paragraph">
                  <wp:posOffset>2029460</wp:posOffset>
                </wp:positionV>
                <wp:extent cx="375920" cy="255270"/>
                <wp:effectExtent l="4445" t="4445" r="15875" b="14605"/>
                <wp:wrapNone/>
                <wp:docPr id="455" name="Text Box 455"/>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4EC43F4" w14:textId="77777777" w:rsidR="00101AFA" w:rsidRDefault="00101AFA" w:rsidP="00101AFA">
                            <w:pPr>
                              <w:rPr>
                                <w:rFonts w:cs="Times New Roman"/>
                                <w:sz w:val="18"/>
                                <w:szCs w:val="18"/>
                              </w:rPr>
                            </w:pPr>
                            <w:r>
                              <w:rPr>
                                <w:rFonts w:cs="Times New Roman"/>
                                <w:sz w:val="18"/>
                                <w:szCs w:val="18"/>
                              </w:rPr>
                              <w:t>D3</w:t>
                            </w:r>
                          </w:p>
                          <w:p w14:paraId="26F7ED9D"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A717B3" id="Text Box 455" o:spid="_x0000_s1355" type="#_x0000_t202" style="position:absolute;left:0;text-align:left;margin-left:169.65pt;margin-top:159.8pt;width:29.6pt;height:20.1pt;z-index:25259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" fillcolor="white [3201]" strokecolor="white [3212]" strokeweight=".5pt">
                <v:textbox>
                  <w:txbxContent>
                    <w:p w14:paraId="74EC43F4" w14:textId="77777777" w:rsidR="00101AFA" w:rsidRDefault="00101AFA" w:rsidP="00101AFA">
                      <w:pPr>
                        <w:rPr>
                          <w:rFonts w:cs="Times New Roman"/>
                          <w:sz w:val="18"/>
                          <w:szCs w:val="18"/>
                        </w:rPr>
                      </w:pPr>
                      <w:r>
                        <w:rPr>
                          <w:rFonts w:cs="Times New Roman"/>
                          <w:sz w:val="18"/>
                          <w:szCs w:val="18"/>
                        </w:rPr>
                        <w:t>D3</w:t>
                      </w:r>
                    </w:p>
                    <w:p w14:paraId="26F7ED9D" w14:textId="77777777" w:rsidR="00101AFA" w:rsidRDefault="00101AFA" w:rsidP="00101AFA">
                      <w:pPr>
                        <w:rPr>
                          <w:rFonts w:cs="Times New Roman"/>
                          <w:sz w:val="18"/>
                          <w:szCs w:val="18"/>
                        </w:rPr>
                      </w:pPr>
                    </w:p>
                  </w:txbxContent>
                </v:textbox>
              </v:shape>
            </w:pict>
          </mc:Fallback>
        </mc:AlternateContent>
      </w:r>
      <w:r>
        <w:rPr>
          <w:noProof/>
        </w:rPr>
        <mc:AlternateContent>
          <mc:Choice Requires="wps">
            <w:drawing>
              <wp:anchor distT="0" distB="0" distL="114300" distR="114300" simplePos="0" relativeHeight="252595200" behindDoc="0" locked="0" layoutInCell="1" allowOverlap="1" wp14:anchorId="28D05DE7" wp14:editId="5CAF3657">
                <wp:simplePos x="0" y="0"/>
                <wp:positionH relativeFrom="column">
                  <wp:posOffset>3101340</wp:posOffset>
                </wp:positionH>
                <wp:positionV relativeFrom="paragraph">
                  <wp:posOffset>1983740</wp:posOffset>
                </wp:positionV>
                <wp:extent cx="375920" cy="255270"/>
                <wp:effectExtent l="4445" t="4445" r="15875" b="14605"/>
                <wp:wrapNone/>
                <wp:docPr id="456" name="Text Box 456"/>
                <wp:cNvGraphicFramePr/>
                <a:graphic xmlns:a="http://schemas.openxmlformats.org/drawingml/2006/main">
                  <a:graphicData uri="http://schemas.microsoft.com/office/word/2010/wordprocessingShape">
                    <wps:wsp>
                      <wps:cNvSpPr txBox="1"/>
                      <wps:spPr>
                        <a:xfrm>
                          <a:off x="0" y="0"/>
                          <a:ext cx="375920" cy="2552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0637130" w14:textId="77777777" w:rsidR="00101AFA" w:rsidRDefault="00101AFA" w:rsidP="00101AFA">
                            <w:pPr>
                              <w:rPr>
                                <w:rFonts w:cs="Times New Roman"/>
                                <w:sz w:val="18"/>
                                <w:szCs w:val="18"/>
                              </w:rPr>
                            </w:pPr>
                            <w:r>
                              <w:rPr>
                                <w:rFonts w:cs="Times New Roman"/>
                                <w:sz w:val="18"/>
                                <w:szCs w:val="18"/>
                              </w:rPr>
                              <w:t>D4</w:t>
                            </w:r>
                          </w:p>
                          <w:p w14:paraId="51F9E70C" w14:textId="77777777" w:rsidR="00101AFA" w:rsidRDefault="00101AFA" w:rsidP="00101AFA">
                            <w:pPr>
                              <w:rPr>
                                <w:rFonts w:cs="Times New Roman"/>
                                <w:sz w:val="18"/>
                                <w:szCs w:val="18"/>
                              </w:rPr>
                            </w:pPr>
                          </w:p>
                          <w:p w14:paraId="7B21A26E" w14:textId="77777777" w:rsidR="00101AFA" w:rsidRDefault="00101AFA" w:rsidP="00101AFA">
                            <w:pPr>
                              <w:rPr>
                                <w:rFonts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D05DE7" id="Text Box 456" o:spid="_x0000_s1356" type="#_x0000_t202" style="position:absolute;left:0;text-align:left;margin-left:244.2pt;margin-top:156.2pt;width:29.6pt;height:20.1pt;z-index:25259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" fillcolor="white [3201]" strokecolor="white [3212]" strokeweight=".5pt">
                <v:textbox>
                  <w:txbxContent>
                    <w:p w14:paraId="10637130" w14:textId="77777777" w:rsidR="00101AFA" w:rsidRDefault="00101AFA" w:rsidP="00101AFA">
                      <w:pPr>
                        <w:rPr>
                          <w:rFonts w:cs="Times New Roman"/>
                          <w:sz w:val="18"/>
                          <w:szCs w:val="18"/>
                        </w:rPr>
                      </w:pPr>
                      <w:r>
                        <w:rPr>
                          <w:rFonts w:cs="Times New Roman"/>
                          <w:sz w:val="18"/>
                          <w:szCs w:val="18"/>
                        </w:rPr>
                        <w:t>D4</w:t>
                      </w:r>
                    </w:p>
                    <w:p w14:paraId="51F9E70C" w14:textId="77777777" w:rsidR="00101AFA" w:rsidRDefault="00101AFA" w:rsidP="00101AFA">
                      <w:pPr>
                        <w:rPr>
                          <w:rFonts w:cs="Times New Roman"/>
                          <w:sz w:val="18"/>
                          <w:szCs w:val="18"/>
                        </w:rPr>
                      </w:pPr>
                    </w:p>
                    <w:p w14:paraId="7B21A26E" w14:textId="77777777" w:rsidR="00101AFA" w:rsidRDefault="00101AFA" w:rsidP="00101AFA">
                      <w:pPr>
                        <w:rPr>
                          <w:rFonts w:cs="Times New Roman"/>
                          <w:sz w:val="18"/>
                          <w:szCs w:val="18"/>
                        </w:rPr>
                      </w:pPr>
                    </w:p>
                  </w:txbxContent>
                </v:textbox>
              </v:shape>
            </w:pict>
          </mc:Fallback>
        </mc:AlternateContent>
      </w:r>
      <w:r>
        <w:rPr>
          <w:noProof/>
        </w:rPr>
        <mc:AlternateContent>
          <mc:Choice Requires="wpc">
            <w:drawing>
              <wp:inline distT="0" distB="0" distL="114300" distR="114300" wp14:anchorId="48C49620" wp14:editId="38C02065">
                <wp:extent cx="5486400" cy="3425190"/>
                <wp:effectExtent l="4445" t="4445" r="10795" b="14605"/>
                <wp:docPr id="457" name="Canvas 457"/>
                <wp:cNvGraphicFramePr/>
                <a:graphic xmlns:a="http://schemas.openxmlformats.org/drawingml/2006/main">
                  <a:graphicData uri="http://schemas.microsoft.com/office/word/2010/wordprocessingCanvas">
                    <wpc:wpc>
                      <wpc:bg/>
                      <wpc:whole>
                        <a:ln>
                          <a:solidFill>
                            <a:schemeClr val="tx1"/>
                          </a:solidFill>
                        </a:ln>
                      </wpc:whole>
                    </wpc:wpc>
                  </a:graphicData>
                </a:graphic>
              </wp:inline>
            </w:drawing>
          </mc:Choice>
          <mc:Fallback>
            <w:pict>
              <v:group w14:anchorId="100049AE" id="Canvas 457" o:spid="_x0000_s1026" editas="canvas" style="width:6in;height:269.7pt;mso-position-horizontal-relative:char;mso-position-vertical-relative:line" coordsize="5486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">
                <v:shape id="_x0000_s1027" type="#_x0000_t75" style="position:absolute;width:54864;height:34251;visibility:visible;mso-wrap-style:square" stroked="t" strokecolor="black [3213]">
                  <v:fill o:detectmouseclick="t"/>
                  <v:path o:connecttype="none"/>
                </v:shape>
                <w10:anchorlock/>
              </v:group>
            </w:pict>
          </mc:Fallback>
        </mc:AlternateContent>
      </w:r>
      <w:r>
        <w:br/>
      </w:r>
      <w:r>
        <w:rPr>
          <w:noProof/>
        </w:rPr>
        <mc:AlternateContent>
          <mc:Choice Requires="wps">
            <w:drawing>
              <wp:anchor distT="0" distB="0" distL="114300" distR="114300" simplePos="0" relativeHeight="252591104" behindDoc="0" locked="0" layoutInCell="1" allowOverlap="1" wp14:anchorId="3DA78335" wp14:editId="5E614ACA">
                <wp:simplePos x="0" y="0"/>
                <wp:positionH relativeFrom="column">
                  <wp:posOffset>3703955</wp:posOffset>
                </wp:positionH>
                <wp:positionV relativeFrom="paragraph">
                  <wp:posOffset>1581150</wp:posOffset>
                </wp:positionV>
                <wp:extent cx="493395" cy="7620"/>
                <wp:effectExtent l="0" t="49530" r="9525" b="49530"/>
                <wp:wrapNone/>
                <wp:docPr id="458" name="Straight Arrow Connector 458"/>
                <wp:cNvGraphicFramePr/>
                <a:graphic xmlns:a="http://schemas.openxmlformats.org/drawingml/2006/main">
                  <a:graphicData uri="http://schemas.microsoft.com/office/word/2010/wordprocessingShape">
                    <wps:wsp>
                      <wps:cNvCnPr/>
                      <wps:spPr>
                        <a:xfrm flipV="1">
                          <a:off x="4784090" y="6140450"/>
                          <a:ext cx="493395" cy="76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64006F9" id="Straight Arrow Connector 458" o:spid="_x0000_s1026" type="#_x0000_t32" style="position:absolute;margin-left:291.65pt;margin-top:124.5pt;width:38.85pt;height:.6pt;flip:y;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" strokecolor="#156082 [3204]" strokeweight="1pt">
                <v:stroke endarrow="open" joinstyle="miter"/>
              </v:shape>
            </w:pict>
          </mc:Fallback>
        </mc:AlternateContent>
      </w:r>
      <w:r>
        <w:rPr>
          <w:noProof/>
        </w:rPr>
        <mc:AlternateContent>
          <mc:Choice Requires="wps">
            <w:drawing>
              <wp:anchor distT="0" distB="0" distL="114300" distR="114300" simplePos="0" relativeHeight="252589056" behindDoc="0" locked="0" layoutInCell="1" allowOverlap="1" wp14:anchorId="557F0C9C" wp14:editId="0613A5BA">
                <wp:simplePos x="0" y="0"/>
                <wp:positionH relativeFrom="column">
                  <wp:posOffset>1318895</wp:posOffset>
                </wp:positionH>
                <wp:positionV relativeFrom="paragraph">
                  <wp:posOffset>1588770</wp:posOffset>
                </wp:positionV>
                <wp:extent cx="692785" cy="0"/>
                <wp:effectExtent l="0" t="50800" r="8255" b="55880"/>
                <wp:wrapNone/>
                <wp:docPr id="459" name="Straight Arrow Connector 459"/>
                <wp:cNvGraphicFramePr/>
                <a:graphic xmlns:a="http://schemas.openxmlformats.org/drawingml/2006/main">
                  <a:graphicData uri="http://schemas.microsoft.com/office/word/2010/wordprocessingShape">
                    <wps:wsp>
                      <wps:cNvCnPr/>
                      <wps:spPr>
                        <a:xfrm>
                          <a:off x="2387600" y="6140450"/>
                          <a:ext cx="6927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ABA66AC" id="Straight Arrow Connector 459" o:spid="_x0000_s1026" type="#_x0000_t32" style="position:absolute;margin-left:103.85pt;margin-top:125.1pt;width:54.55pt;height:0;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" strokecolor="#156082 [3204]" strokeweight="1pt">
                <v:stroke endarrow="open" joinstyle="miter"/>
              </v:shape>
            </w:pict>
          </mc:Fallback>
        </mc:AlternateContent>
      </w:r>
      <w:r>
        <w:rPr>
          <w:rFonts w:cs="Times New Roman"/>
        </w:rPr>
        <w:t>D1: Chọn từ ngày, đến ngày.</w:t>
      </w:r>
    </w:p>
    <w:p w14:paraId="61AED750" w14:textId="77777777" w:rsidR="00101AFA" w:rsidRDefault="00101AFA" w:rsidP="00101AFA">
      <w:pPr>
        <w:rPr>
          <w:rFonts w:cs="Times New Roman"/>
        </w:rPr>
      </w:pPr>
      <w:r>
        <w:rPr>
          <w:rFonts w:cs="Times New Roman"/>
        </w:rPr>
        <w:t>D2: Không có.</w:t>
      </w:r>
    </w:p>
    <w:p w14:paraId="0B86FA72" w14:textId="77777777" w:rsidR="00101AFA" w:rsidRDefault="00101AFA" w:rsidP="00101AFA">
      <w:pPr>
        <w:rPr>
          <w:rFonts w:cs="Times New Roman"/>
        </w:rPr>
      </w:pPr>
      <w:r>
        <w:rPr>
          <w:rFonts w:cs="Times New Roman"/>
        </w:rPr>
        <w:t>D3: Dữ liệu DANHGIA trong khoảng thời gian.</w:t>
      </w:r>
    </w:p>
    <w:p w14:paraId="5442ADD9" w14:textId="77777777" w:rsidR="00101AFA" w:rsidRDefault="00101AFA" w:rsidP="00101AFA">
      <w:pPr>
        <w:rPr>
          <w:rFonts w:cs="Times New Roman"/>
        </w:rPr>
      </w:pPr>
      <w:r>
        <w:rPr>
          <w:rFonts w:cs="Times New Roman"/>
        </w:rPr>
        <w:t>D4: Không có.</w:t>
      </w:r>
    </w:p>
    <w:p w14:paraId="1D142DC8" w14:textId="77777777" w:rsidR="00101AFA" w:rsidRDefault="00101AFA" w:rsidP="00101AFA">
      <w:pPr>
        <w:rPr>
          <w:rFonts w:cs="Times New Roman"/>
        </w:rPr>
      </w:pPr>
      <w:r>
        <w:rPr>
          <w:rFonts w:cs="Times New Roman"/>
        </w:rPr>
        <w:t>D5: Dữ liệu kết xuất để xem hoặc in( file PDF).</w:t>
      </w:r>
    </w:p>
    <w:p w14:paraId="2A2D243B" w14:textId="77777777" w:rsidR="00101AFA" w:rsidRDefault="00101AFA" w:rsidP="00101AFA">
      <w:pPr>
        <w:rPr>
          <w:rFonts w:cs="Times New Roman"/>
        </w:rPr>
      </w:pPr>
      <w:r>
        <w:rPr>
          <w:rFonts w:cs="Times New Roman"/>
        </w:rPr>
        <w:t>D6: Bảng số liệu thống kê.</w:t>
      </w:r>
    </w:p>
    <w:p w14:paraId="20D3A55B" w14:textId="77777777" w:rsidR="00101AFA" w:rsidRDefault="00101AFA" w:rsidP="00101AFA">
      <w:pPr>
        <w:rPr>
          <w:rFonts w:cs="Times New Roman"/>
        </w:rPr>
      </w:pPr>
    </w:p>
    <w:p w14:paraId="727B5731" w14:textId="77777777" w:rsidR="00101AFA" w:rsidRDefault="00101AFA" w:rsidP="00101AFA">
      <w:pPr>
        <w:rPr>
          <w:rFonts w:cs="Times New Roman"/>
        </w:rPr>
      </w:pPr>
      <w:r>
        <w:rPr>
          <w:rFonts w:cs="Times New Roman"/>
        </w:rPr>
        <w:t>- Xử lý dữ liệu:</w:t>
      </w:r>
    </w:p>
    <w:p w14:paraId="00CCE96B" w14:textId="77777777" w:rsidR="00101AFA" w:rsidRDefault="00101AFA" w:rsidP="00101AFA">
      <w:pPr>
        <w:rPr>
          <w:rFonts w:cs="Times New Roman"/>
        </w:rPr>
      </w:pPr>
      <w:r>
        <w:rPr>
          <w:rFonts w:cs="Times New Roman"/>
        </w:rPr>
        <w:t>Bước 1: Nhận D1 từ người dùng.</w:t>
      </w:r>
    </w:p>
    <w:p w14:paraId="50234FAA" w14:textId="77777777" w:rsidR="00101AFA" w:rsidRDefault="00101AFA" w:rsidP="00101AFA">
      <w:pPr>
        <w:rPr>
          <w:rFonts w:cs="Times New Roman"/>
        </w:rPr>
      </w:pPr>
      <w:r>
        <w:rPr>
          <w:rFonts w:cs="Times New Roman"/>
        </w:rPr>
        <w:t>Bước 2: Kết nối với CSDL.</w:t>
      </w:r>
    </w:p>
    <w:p w14:paraId="75B40386" w14:textId="77777777" w:rsidR="00101AFA" w:rsidRDefault="00101AFA" w:rsidP="00101AFA">
      <w:pPr>
        <w:rPr>
          <w:rFonts w:cs="Times New Roman"/>
        </w:rPr>
      </w:pPr>
      <w:r>
        <w:rPr>
          <w:rFonts w:cs="Times New Roman"/>
        </w:rPr>
        <w:t>Bước 3: Đọc D3 từ bộ nhớ.</w:t>
      </w:r>
    </w:p>
    <w:p w14:paraId="15F81E06" w14:textId="77777777" w:rsidR="00101AFA" w:rsidRDefault="00101AFA" w:rsidP="00101AFA">
      <w:pPr>
        <w:rPr>
          <w:rFonts w:cs="Times New Roman"/>
        </w:rPr>
      </w:pPr>
      <w:r>
        <w:rPr>
          <w:rFonts w:cs="Times New Roman"/>
        </w:rPr>
        <w:t>Bước 4: Tổng hợp dữ liệu theo các tiêu chí trong bảng báo cáo.</w:t>
      </w:r>
    </w:p>
    <w:p w14:paraId="6AA486D9" w14:textId="77777777" w:rsidR="00101AFA" w:rsidRDefault="00101AFA" w:rsidP="00101AFA">
      <w:pPr>
        <w:rPr>
          <w:rFonts w:cs="Times New Roman"/>
        </w:rPr>
      </w:pPr>
      <w:r>
        <w:rPr>
          <w:rFonts w:cs="Times New Roman"/>
        </w:rPr>
        <w:t>Bước 5: Hiển thị D6.</w:t>
      </w:r>
    </w:p>
    <w:p w14:paraId="44D6154A" w14:textId="77777777" w:rsidR="00101AFA" w:rsidRDefault="00101AFA" w:rsidP="00101AFA">
      <w:pPr>
        <w:rPr>
          <w:rFonts w:cs="Times New Roman"/>
        </w:rPr>
      </w:pPr>
      <w:r>
        <w:rPr>
          <w:rFonts w:cs="Times New Roman"/>
        </w:rPr>
        <w:t>Bước 6: Kết xuất D5 khi bấm ‘Xuất PDF’.</w:t>
      </w:r>
    </w:p>
    <w:p w14:paraId="63FB8548" w14:textId="77777777" w:rsidR="00101AFA" w:rsidRDefault="00101AFA" w:rsidP="00101AFA">
      <w:pPr>
        <w:rPr>
          <w:rFonts w:cs="Times New Roman"/>
        </w:rPr>
      </w:pPr>
      <w:r>
        <w:rPr>
          <w:rFonts w:cs="Times New Roman"/>
        </w:rPr>
        <w:t>Bước 7: Ngắt kết nối CSDL.</w:t>
      </w:r>
    </w:p>
    <w:p w14:paraId="18CB4309" w14:textId="43350D59" w:rsidR="00916DDC" w:rsidRPr="00471713" w:rsidRDefault="00101AFA" w:rsidP="00101AFA">
      <w:pPr>
        <w:spacing w:before="60" w:after="60"/>
        <w:rPr>
          <w:rFonts w:asciiTheme="majorHAnsi" w:hAnsiTheme="majorHAnsi" w:cstheme="majorHAnsi"/>
          <w:szCs w:val="26"/>
        </w:rPr>
      </w:pPr>
      <w:r>
        <w:rPr>
          <w:rFonts w:cs="Times New Roman"/>
        </w:rPr>
        <w:t>Bước 8: Kết thúc.</w:t>
      </w:r>
      <w:r>
        <w:rPr>
          <w:rFonts w:cs="Times New Roman"/>
        </w:rPr>
        <w:br/>
      </w:r>
      <w:r w:rsidR="00916DDC" w:rsidRPr="00471713">
        <w:rPr>
          <w:rFonts w:asciiTheme="majorHAnsi" w:hAnsiTheme="majorHAnsi" w:cstheme="majorHAnsi"/>
          <w:szCs w:val="26"/>
        </w:rPr>
        <w:br/>
      </w:r>
    </w:p>
    <w:p w14:paraId="0DDA7CDE" w14:textId="7B2FCD44" w:rsidR="00916DDC" w:rsidRPr="00471713" w:rsidRDefault="00AF1D95" w:rsidP="004500F2">
      <w:pPr>
        <w:pStyle w:val="Heading3"/>
        <w:spacing w:before="60" w:after="60"/>
        <w:rPr>
          <w:rFonts w:asciiTheme="majorHAnsi" w:hAnsiTheme="majorHAnsi" w:cstheme="majorHAnsi"/>
          <w:szCs w:val="26"/>
        </w:rPr>
      </w:pPr>
      <w:bookmarkStart w:id="50" w:name="_Toc231386746"/>
      <w:r w:rsidRPr="00471713">
        <w:rPr>
          <w:rFonts w:asciiTheme="majorHAnsi" w:hAnsiTheme="majorHAnsi" w:cstheme="majorHAnsi"/>
          <w:szCs w:val="26"/>
        </w:rPr>
        <w:lastRenderedPageBreak/>
        <w:t>2. Sơ đồ ERD</w:t>
      </w:r>
      <w:bookmarkEnd w:id="50"/>
    </w:p>
    <w:p w14:paraId="13826AE6" w14:textId="2EEFE2D6" w:rsidR="000D6AA1" w:rsidRPr="00471713" w:rsidRDefault="00916DDC"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114300" distR="114300" wp14:anchorId="4F1D8811" wp14:editId="3AF9C699">
            <wp:extent cx="5758815" cy="4182745"/>
            <wp:effectExtent l="9525" t="9525" r="22860" b="13970"/>
            <wp:docPr id="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4"/>
                    <pic:cNvPicPr>
                      <a:picLocks noChangeAspect="1"/>
                    </pic:cNvPicPr>
                  </pic:nvPicPr>
                  <pic:blipFill>
                    <a:blip r:embed="rId12"/>
                    <a:stretch>
                      <a:fillRect/>
                    </a:stretch>
                  </pic:blipFill>
                  <pic:spPr>
                    <a:xfrm>
                      <a:off x="0" y="0"/>
                      <a:ext cx="5758815" cy="4182745"/>
                    </a:xfrm>
                    <a:prstGeom prst="rect">
                      <a:avLst/>
                    </a:prstGeom>
                    <a:noFill/>
                    <a:ln>
                      <a:solidFill>
                        <a:schemeClr val="tx1"/>
                      </a:solidFill>
                    </a:ln>
                  </pic:spPr>
                </pic:pic>
              </a:graphicData>
            </a:graphic>
          </wp:inline>
        </w:drawing>
      </w:r>
    </w:p>
    <w:p w14:paraId="43DE0505" w14:textId="77777777" w:rsidR="000D6AA1" w:rsidRPr="00471713" w:rsidRDefault="000D6AA1" w:rsidP="004500F2">
      <w:pPr>
        <w:spacing w:before="60" w:after="60"/>
        <w:rPr>
          <w:rFonts w:asciiTheme="majorHAnsi" w:hAnsiTheme="majorHAnsi" w:cstheme="majorHAnsi"/>
          <w:szCs w:val="26"/>
        </w:rPr>
      </w:pPr>
    </w:p>
    <w:p w14:paraId="268793E1" w14:textId="0465824B" w:rsidR="00916DDC" w:rsidRPr="00471713" w:rsidRDefault="00AF1D95" w:rsidP="004500F2">
      <w:pPr>
        <w:pStyle w:val="Heading3"/>
        <w:spacing w:before="60" w:after="60"/>
        <w:rPr>
          <w:rFonts w:asciiTheme="majorHAnsi" w:hAnsiTheme="majorHAnsi" w:cstheme="majorHAnsi"/>
          <w:szCs w:val="26"/>
        </w:rPr>
      </w:pPr>
      <w:bookmarkStart w:id="51" w:name="_Toc231386747"/>
      <w:r w:rsidRPr="00471713">
        <w:rPr>
          <w:rFonts w:asciiTheme="majorHAnsi" w:hAnsiTheme="majorHAnsi" w:cstheme="majorHAnsi"/>
          <w:szCs w:val="26"/>
        </w:rPr>
        <w:t xml:space="preserve">3. </w:t>
      </w:r>
      <w:r w:rsidR="00916DDC" w:rsidRPr="00471713">
        <w:rPr>
          <w:rFonts w:asciiTheme="majorHAnsi" w:hAnsiTheme="majorHAnsi" w:cstheme="majorHAnsi"/>
          <w:szCs w:val="26"/>
        </w:rPr>
        <w:t>CÁC BẢNG DỮ LIỆU:</w:t>
      </w:r>
      <w:bookmarkEnd w:id="51"/>
    </w:p>
    <w:p w14:paraId="6534B7DF" w14:textId="469DAC61" w:rsidR="00916DDC" w:rsidRPr="00471713" w:rsidRDefault="00AF1D95" w:rsidP="004500F2">
      <w:pPr>
        <w:pStyle w:val="Heading4"/>
        <w:spacing w:before="60" w:after="60"/>
        <w:rPr>
          <w:rFonts w:asciiTheme="majorHAnsi" w:hAnsiTheme="majorHAnsi" w:cstheme="majorHAnsi"/>
          <w:sz w:val="26"/>
          <w:szCs w:val="26"/>
        </w:rPr>
      </w:pPr>
      <w:bookmarkStart w:id="52" w:name="_Toc231386748"/>
      <w:r w:rsidRPr="00471713">
        <w:rPr>
          <w:rFonts w:asciiTheme="majorHAnsi" w:hAnsiTheme="majorHAnsi" w:cstheme="majorHAnsi"/>
          <w:sz w:val="26"/>
          <w:szCs w:val="26"/>
        </w:rPr>
        <w:t xml:space="preserve">3.1. </w:t>
      </w:r>
      <w:r w:rsidR="00916DDC" w:rsidRPr="00471713">
        <w:rPr>
          <w:rFonts w:asciiTheme="majorHAnsi" w:hAnsiTheme="majorHAnsi" w:cstheme="majorHAnsi"/>
          <w:sz w:val="26"/>
          <w:szCs w:val="26"/>
        </w:rPr>
        <w:t>Bảng TAIKHOAN</w:t>
      </w:r>
      <w:bookmarkEnd w:id="52"/>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10B12814"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327ED090"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4613E307"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03F95EA9"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5534B203"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775B40F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MaTK</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02D7F1F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316A470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tài khoản</w:t>
            </w:r>
          </w:p>
        </w:tc>
      </w:tr>
      <w:tr w:rsidR="00916DDC" w:rsidRPr="00471713" w14:paraId="2B8C22C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619E0A5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TenDangNhap</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06FF58A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VARCHAR(30)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0CF8456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Tên đăng nhập</w:t>
            </w:r>
          </w:p>
        </w:tc>
      </w:tr>
      <w:tr w:rsidR="00916DDC" w:rsidRPr="00471713" w14:paraId="20F4D40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A1E8D93"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MatKhau</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412A081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VARCHAR(255)</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0485ED7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Mật khẩu</w:t>
            </w:r>
          </w:p>
        </w:tc>
      </w:tr>
      <w:tr w:rsidR="00916DDC" w:rsidRPr="00471713" w14:paraId="6EDD32CA"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6B765DB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HoTen</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36F7160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NVARCHAR(100)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4014891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Họ và tên</w:t>
            </w:r>
          </w:p>
        </w:tc>
      </w:tr>
      <w:tr w:rsidR="00916DDC" w:rsidRPr="00471713" w14:paraId="1CC37194"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6F268F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Email</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0CB2AAA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VARCHAR(100)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3D48612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Email của người dùng</w:t>
            </w:r>
          </w:p>
        </w:tc>
      </w:tr>
      <w:tr w:rsidR="00916DDC" w:rsidRPr="00471713" w14:paraId="2AF3EDA2"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10E909E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SDT</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572D427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VARCHAR(15)</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7E5C033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Số điện thoại</w:t>
            </w:r>
          </w:p>
        </w:tc>
      </w:tr>
      <w:tr w:rsidR="00916DDC" w:rsidRPr="00471713" w14:paraId="60756B51"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AF0308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LoaiTK</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1B835CC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198A0F3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Loại tài khoản</w:t>
            </w:r>
          </w:p>
        </w:tc>
      </w:tr>
      <w:tr w:rsidR="00916DDC" w:rsidRPr="00471713" w14:paraId="2D7A1F62"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13A2FC3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AvatarUrl</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6EB1774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VARCHAR(500)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939E7B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Ảnh đại diện</w:t>
            </w:r>
          </w:p>
        </w:tc>
      </w:tr>
      <w:tr w:rsidR="00916DDC" w:rsidRPr="00471713" w14:paraId="2CFBD399"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4112C14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lastRenderedPageBreak/>
              <w:t>NgayTao</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078D8FF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5CD9DCE3"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Ngày tạo</w:t>
            </w:r>
          </w:p>
        </w:tc>
      </w:tr>
      <w:tr w:rsidR="00916DDC" w:rsidRPr="00471713" w14:paraId="1EF22C23" w14:textId="77777777" w:rsidTr="001D2932">
        <w:trPr>
          <w:trHeight w:val="470"/>
        </w:trPr>
        <w:tc>
          <w:tcPr>
            <w:tcW w:w="2848" w:type="dxa"/>
            <w:tcBorders>
              <w:top w:val="single" w:sz="8" w:space="0" w:color="FFFFFF"/>
              <w:right w:val="single" w:sz="8" w:space="0" w:color="FFFFFF"/>
            </w:tcBorders>
            <w:shd w:val="clear" w:color="auto" w:fill="E0F2FA" w:themeFill="accent1" w:themeFillTint="19"/>
          </w:tcPr>
          <w:p w14:paraId="53F153F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TrangThai</w:t>
            </w:r>
          </w:p>
        </w:tc>
        <w:tc>
          <w:tcPr>
            <w:tcW w:w="3020" w:type="dxa"/>
            <w:tcBorders>
              <w:top w:val="single" w:sz="8" w:space="0" w:color="FFFFFF"/>
              <w:left w:val="single" w:sz="8" w:space="0" w:color="FFFFFF"/>
              <w:right w:val="single" w:sz="8" w:space="0" w:color="FFFFFF"/>
            </w:tcBorders>
            <w:shd w:val="clear" w:color="auto" w:fill="E0F2FA" w:themeFill="accent1" w:themeFillTint="19"/>
          </w:tcPr>
          <w:p w14:paraId="6C2F448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VARCHAR(20)</w:t>
            </w:r>
          </w:p>
        </w:tc>
        <w:tc>
          <w:tcPr>
            <w:tcW w:w="3020" w:type="dxa"/>
            <w:tcBorders>
              <w:top w:val="single" w:sz="8" w:space="0" w:color="FFFFFF"/>
              <w:left w:val="single" w:sz="8" w:space="0" w:color="FFFFFF"/>
            </w:tcBorders>
            <w:shd w:val="clear" w:color="auto" w:fill="E0F2FA" w:themeFill="accent1" w:themeFillTint="19"/>
          </w:tcPr>
          <w:p w14:paraId="6C65F84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Trạng thái</w:t>
            </w:r>
          </w:p>
        </w:tc>
      </w:tr>
    </w:tbl>
    <w:p w14:paraId="57FC2DDB" w14:textId="77777777" w:rsidR="000D6AA1" w:rsidRPr="00471713" w:rsidRDefault="000D6AA1" w:rsidP="004500F2">
      <w:pPr>
        <w:spacing w:before="60" w:after="60"/>
        <w:rPr>
          <w:rFonts w:asciiTheme="majorHAnsi" w:hAnsiTheme="majorHAnsi" w:cstheme="majorHAnsi"/>
          <w:szCs w:val="26"/>
        </w:rPr>
      </w:pPr>
    </w:p>
    <w:p w14:paraId="42806E9D" w14:textId="594DAB8A" w:rsidR="00916DDC" w:rsidRPr="00471713" w:rsidRDefault="00AF1D95" w:rsidP="004500F2">
      <w:pPr>
        <w:pStyle w:val="Heading4"/>
        <w:spacing w:before="60" w:after="60"/>
        <w:rPr>
          <w:rFonts w:asciiTheme="majorHAnsi" w:hAnsiTheme="majorHAnsi" w:cstheme="majorHAnsi"/>
          <w:sz w:val="26"/>
          <w:szCs w:val="26"/>
        </w:rPr>
      </w:pPr>
      <w:bookmarkStart w:id="53" w:name="_Toc231386749"/>
      <w:r w:rsidRPr="00471713">
        <w:rPr>
          <w:rFonts w:asciiTheme="majorHAnsi" w:hAnsiTheme="majorHAnsi" w:cstheme="majorHAnsi"/>
          <w:sz w:val="26"/>
          <w:szCs w:val="26"/>
        </w:rPr>
        <w:t xml:space="preserve">3.2. </w:t>
      </w:r>
      <w:r w:rsidR="00916DDC" w:rsidRPr="00471713">
        <w:rPr>
          <w:rFonts w:asciiTheme="majorHAnsi" w:hAnsiTheme="majorHAnsi" w:cstheme="majorHAnsi"/>
          <w:sz w:val="26"/>
          <w:szCs w:val="26"/>
        </w:rPr>
        <w:t>Bảng DIADIEM</w:t>
      </w:r>
      <w:bookmarkEnd w:id="53"/>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024D58F7"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54204F15"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7686AE7E"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27E11E1F"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171B7D86"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C5ABD1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MaDD</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70141E0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4ECFDB43"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địa điểm</w:t>
            </w:r>
          </w:p>
        </w:tc>
      </w:tr>
      <w:tr w:rsidR="00916DDC" w:rsidRPr="00471713" w14:paraId="6888F22C"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14AB2B8A"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TenDD</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05B206E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NVARCHAR(200)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19BFA77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Tên địa điểm</w:t>
            </w:r>
          </w:p>
        </w:tc>
      </w:tr>
      <w:tr w:rsidR="00916DDC" w:rsidRPr="00471713" w14:paraId="5E8EE47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8BF6FA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DiaChiChiTiet</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132C3D0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NVARCHAR(300)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232F099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Địa chỉ chi tiết</w:t>
            </w:r>
          </w:p>
        </w:tc>
      </w:tr>
      <w:tr w:rsidR="00916DDC" w:rsidRPr="00471713" w14:paraId="66B2D356"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2ADF1BB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ViDo</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4C382D8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FLOAT</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23858C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Vĩ độ</w:t>
            </w:r>
          </w:p>
        </w:tc>
      </w:tr>
      <w:tr w:rsidR="00916DDC" w:rsidRPr="00471713" w14:paraId="6D4ADECB"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75626C8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KinhDo</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5BEB1CB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FLOAT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65B8601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Kinh dộ</w:t>
            </w:r>
          </w:p>
        </w:tc>
      </w:tr>
      <w:tr w:rsidR="00916DDC" w:rsidRPr="00471713" w14:paraId="17FFBF1C"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6C51F16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SDT</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1EA7E12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VARCHAR(15)</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975671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Số điện thoại</w:t>
            </w:r>
          </w:p>
        </w:tc>
      </w:tr>
      <w:tr w:rsidR="00916DDC" w:rsidRPr="00471713" w14:paraId="779D7DC5"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4953570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GioMoCua</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1D3EC12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TIME</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0B84903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Giờ mở cửa</w:t>
            </w:r>
          </w:p>
        </w:tc>
      </w:tr>
      <w:tr w:rsidR="00916DDC" w:rsidRPr="00471713" w14:paraId="343B5805"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6FEEEF1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GioDongCua</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3C564CC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TIME</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55CCFE0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Giờ đóng cửa</w:t>
            </w:r>
          </w:p>
        </w:tc>
      </w:tr>
      <w:tr w:rsidR="00916DDC" w:rsidRPr="00471713" w14:paraId="23724565"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3AC981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MoTa</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6F53E09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NTEXT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FDB846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Mô tả</w:t>
            </w:r>
          </w:p>
        </w:tc>
      </w:tr>
      <w:tr w:rsidR="00916DDC" w:rsidRPr="00471713" w14:paraId="4541F6E3"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71DD0A8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TrangThai</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47E9F14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74D9092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Trạng thái</w:t>
            </w:r>
          </w:p>
        </w:tc>
      </w:tr>
      <w:tr w:rsidR="00916DDC" w:rsidRPr="00471713" w14:paraId="513162DB"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0EA93FE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DiemDanhGiaTB</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0E0547C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FLOAT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BA056D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Điểm đánh giá trung bình</w:t>
            </w:r>
          </w:p>
        </w:tc>
      </w:tr>
      <w:tr w:rsidR="00916DDC" w:rsidRPr="00471713" w14:paraId="7F645DDA"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6EAA4E1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SoLuotDanhGia</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16829CBA"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BC3536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Số lượt đánh giá</w:t>
            </w:r>
          </w:p>
        </w:tc>
      </w:tr>
      <w:tr w:rsidR="00916DDC" w:rsidRPr="00471713" w14:paraId="047FA38F"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48716B8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NgayDangKy</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42380E1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B804FB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Ngày đăng ký</w:t>
            </w:r>
          </w:p>
        </w:tc>
      </w:tr>
      <w:tr w:rsidR="00916DDC" w:rsidRPr="00471713" w14:paraId="3C518F3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2FB26AB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LyDoTuChoi</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6AB47FB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99460C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Lý do từ chối</w:t>
            </w:r>
          </w:p>
        </w:tc>
      </w:tr>
      <w:tr w:rsidR="00916DDC" w:rsidRPr="00471713" w14:paraId="034BE297"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1FEFA0B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MaDD_Goc</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46F5A31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587E609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Mã địa điểm gốc</w:t>
            </w:r>
          </w:p>
        </w:tc>
      </w:tr>
      <w:tr w:rsidR="00916DDC" w:rsidRPr="00471713" w14:paraId="6BB5DBD0"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11405FA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MaTK</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6DA21DE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7F61F30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tài khoản</w:t>
            </w:r>
          </w:p>
        </w:tc>
      </w:tr>
      <w:tr w:rsidR="00916DDC" w:rsidRPr="00471713" w14:paraId="39FA06D2"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ABEAD4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MaDM</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400A5A3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6834505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danh mục</w:t>
            </w:r>
          </w:p>
        </w:tc>
      </w:tr>
      <w:tr w:rsidR="00916DDC" w:rsidRPr="00471713" w14:paraId="0147257C" w14:textId="77777777" w:rsidTr="001D2932">
        <w:trPr>
          <w:trHeight w:val="490"/>
        </w:trPr>
        <w:tc>
          <w:tcPr>
            <w:tcW w:w="2848" w:type="dxa"/>
            <w:tcBorders>
              <w:top w:val="single" w:sz="8" w:space="0" w:color="FFFFFF"/>
              <w:right w:val="single" w:sz="8" w:space="0" w:color="FFFFFF"/>
            </w:tcBorders>
            <w:shd w:val="clear" w:color="auto" w:fill="E0F2FA" w:themeFill="accent1" w:themeFillTint="19"/>
          </w:tcPr>
          <w:p w14:paraId="47E4867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MaKV</w:t>
            </w:r>
          </w:p>
        </w:tc>
        <w:tc>
          <w:tcPr>
            <w:tcW w:w="3020" w:type="dxa"/>
            <w:tcBorders>
              <w:top w:val="single" w:sz="8" w:space="0" w:color="FFFFFF"/>
              <w:left w:val="single" w:sz="8" w:space="0" w:color="FFFFFF"/>
              <w:right w:val="single" w:sz="8" w:space="0" w:color="FFFFFF"/>
            </w:tcBorders>
            <w:shd w:val="clear" w:color="auto" w:fill="E0F2FA" w:themeFill="accent1" w:themeFillTint="19"/>
          </w:tcPr>
          <w:p w14:paraId="250898A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tcBorders>
            <w:shd w:val="clear" w:color="auto" w:fill="E0F2FA" w:themeFill="accent1" w:themeFillTint="19"/>
          </w:tcPr>
          <w:p w14:paraId="55D5AC7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khu vực</w:t>
            </w:r>
          </w:p>
        </w:tc>
      </w:tr>
    </w:tbl>
    <w:p w14:paraId="2175B302" w14:textId="13BAA494" w:rsidR="00916DDC" w:rsidRPr="00471713" w:rsidRDefault="00916DDC" w:rsidP="004500F2">
      <w:pPr>
        <w:spacing w:before="60" w:after="60"/>
        <w:rPr>
          <w:rFonts w:asciiTheme="majorHAnsi" w:hAnsiTheme="majorHAnsi" w:cstheme="majorHAnsi"/>
          <w:szCs w:val="26"/>
        </w:rPr>
      </w:pPr>
    </w:p>
    <w:p w14:paraId="7A487444" w14:textId="77777777" w:rsidR="000D6AA1" w:rsidRPr="00471713" w:rsidRDefault="000D6AA1" w:rsidP="004500F2">
      <w:pPr>
        <w:spacing w:before="60" w:after="60"/>
        <w:rPr>
          <w:rFonts w:asciiTheme="majorHAnsi" w:hAnsiTheme="majorHAnsi" w:cstheme="majorHAnsi"/>
          <w:szCs w:val="26"/>
        </w:rPr>
      </w:pPr>
    </w:p>
    <w:p w14:paraId="3B61069B" w14:textId="300A3022" w:rsidR="00916DDC" w:rsidRPr="00471713" w:rsidRDefault="00AF1D95" w:rsidP="004500F2">
      <w:pPr>
        <w:pStyle w:val="Heading4"/>
        <w:spacing w:before="60" w:after="60"/>
        <w:rPr>
          <w:rFonts w:asciiTheme="majorHAnsi" w:hAnsiTheme="majorHAnsi" w:cstheme="majorHAnsi"/>
          <w:sz w:val="26"/>
          <w:szCs w:val="26"/>
        </w:rPr>
      </w:pPr>
      <w:bookmarkStart w:id="54" w:name="_Toc231386750"/>
      <w:r w:rsidRPr="00471713">
        <w:rPr>
          <w:rFonts w:asciiTheme="majorHAnsi" w:hAnsiTheme="majorHAnsi" w:cstheme="majorHAnsi"/>
          <w:sz w:val="26"/>
          <w:szCs w:val="26"/>
        </w:rPr>
        <w:lastRenderedPageBreak/>
        <w:t xml:space="preserve">3.3. </w:t>
      </w:r>
      <w:r w:rsidR="00916DDC" w:rsidRPr="00471713">
        <w:rPr>
          <w:rFonts w:asciiTheme="majorHAnsi" w:hAnsiTheme="majorHAnsi" w:cstheme="majorHAnsi"/>
          <w:sz w:val="26"/>
          <w:szCs w:val="26"/>
        </w:rPr>
        <w:t>Bảng DANHMUC</w:t>
      </w:r>
      <w:bookmarkEnd w:id="54"/>
    </w:p>
    <w:p w14:paraId="1447341A" w14:textId="77777777" w:rsidR="00916DDC" w:rsidRPr="00471713" w:rsidRDefault="00916DDC" w:rsidP="004500F2">
      <w:pPr>
        <w:spacing w:before="60" w:after="60"/>
        <w:rPr>
          <w:rFonts w:asciiTheme="majorHAnsi" w:hAnsiTheme="majorHAnsi" w:cstheme="majorHAnsi"/>
          <w:szCs w:val="26"/>
        </w:rPr>
      </w:pPr>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256AB3EF"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0AA685B1"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31638C47"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53094361"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2A4F48C5"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0985AD8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MaDM</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685F7F8A"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32ACCD5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danh mục</w:t>
            </w:r>
          </w:p>
        </w:tc>
      </w:tr>
      <w:tr w:rsidR="00916DDC" w:rsidRPr="00471713" w14:paraId="525D0F9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3EA77B3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TenDM</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3A2DE78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NVARCHAR(100)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0E18395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Tên danh mục</w:t>
            </w:r>
          </w:p>
        </w:tc>
      </w:tr>
      <w:tr w:rsidR="00916DDC" w:rsidRPr="00471713" w14:paraId="417C4679"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572B917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MoTa</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3D78168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NVARCHAR(300)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4305683A"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Mô tả</w:t>
            </w:r>
          </w:p>
        </w:tc>
      </w:tr>
      <w:tr w:rsidR="00916DDC" w:rsidRPr="00471713" w14:paraId="798416D0" w14:textId="77777777" w:rsidTr="001D2932">
        <w:trPr>
          <w:trHeight w:val="470"/>
        </w:trPr>
        <w:tc>
          <w:tcPr>
            <w:tcW w:w="2848" w:type="dxa"/>
            <w:tcBorders>
              <w:top w:val="single" w:sz="8" w:space="0" w:color="FFFFFF"/>
              <w:right w:val="single" w:sz="8" w:space="0" w:color="FFFFFF"/>
            </w:tcBorders>
            <w:shd w:val="clear" w:color="auto" w:fill="E0F2FA" w:themeFill="accent1" w:themeFillTint="19"/>
          </w:tcPr>
          <w:p w14:paraId="57A85BC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TrangThai</w:t>
            </w:r>
          </w:p>
        </w:tc>
        <w:tc>
          <w:tcPr>
            <w:tcW w:w="3020" w:type="dxa"/>
            <w:tcBorders>
              <w:top w:val="single" w:sz="8" w:space="0" w:color="FFFFFF"/>
              <w:left w:val="single" w:sz="8" w:space="0" w:color="FFFFFF"/>
              <w:right w:val="single" w:sz="8" w:space="0" w:color="FFFFFF"/>
            </w:tcBorders>
            <w:shd w:val="clear" w:color="auto" w:fill="E0F2FA" w:themeFill="accent1" w:themeFillTint="19"/>
          </w:tcPr>
          <w:p w14:paraId="70D600F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VARCHAR(20)</w:t>
            </w:r>
          </w:p>
        </w:tc>
        <w:tc>
          <w:tcPr>
            <w:tcW w:w="3020" w:type="dxa"/>
            <w:tcBorders>
              <w:top w:val="single" w:sz="8" w:space="0" w:color="FFFFFF"/>
              <w:left w:val="single" w:sz="8" w:space="0" w:color="FFFFFF"/>
            </w:tcBorders>
            <w:shd w:val="clear" w:color="auto" w:fill="E0F2FA" w:themeFill="accent1" w:themeFillTint="19"/>
          </w:tcPr>
          <w:p w14:paraId="5CEFE07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Trạng thái</w:t>
            </w:r>
          </w:p>
        </w:tc>
      </w:tr>
    </w:tbl>
    <w:p w14:paraId="4B981DE1" w14:textId="77777777" w:rsidR="00EC2DEE" w:rsidRPr="00471713" w:rsidRDefault="00EC2DEE" w:rsidP="004500F2">
      <w:pPr>
        <w:spacing w:before="60" w:after="60"/>
        <w:rPr>
          <w:rFonts w:asciiTheme="majorHAnsi" w:hAnsiTheme="majorHAnsi" w:cstheme="majorHAnsi"/>
          <w:szCs w:val="26"/>
        </w:rPr>
      </w:pPr>
    </w:p>
    <w:p w14:paraId="6FAEB7BE" w14:textId="3BA86E53" w:rsidR="00916DDC" w:rsidRPr="00471713" w:rsidRDefault="00AF1D95" w:rsidP="004500F2">
      <w:pPr>
        <w:pStyle w:val="Heading4"/>
        <w:spacing w:before="60" w:after="60"/>
        <w:rPr>
          <w:rFonts w:asciiTheme="majorHAnsi" w:hAnsiTheme="majorHAnsi" w:cstheme="majorHAnsi"/>
          <w:sz w:val="26"/>
          <w:szCs w:val="26"/>
        </w:rPr>
      </w:pPr>
      <w:bookmarkStart w:id="55" w:name="_Toc231386751"/>
      <w:r w:rsidRPr="00471713">
        <w:rPr>
          <w:rFonts w:asciiTheme="majorHAnsi" w:hAnsiTheme="majorHAnsi" w:cstheme="majorHAnsi"/>
          <w:sz w:val="26"/>
          <w:szCs w:val="26"/>
        </w:rPr>
        <w:t xml:space="preserve">3.4. </w:t>
      </w:r>
      <w:r w:rsidR="00916DDC" w:rsidRPr="00471713">
        <w:rPr>
          <w:rFonts w:asciiTheme="majorHAnsi" w:hAnsiTheme="majorHAnsi" w:cstheme="majorHAnsi"/>
          <w:sz w:val="26"/>
          <w:szCs w:val="26"/>
        </w:rPr>
        <w:t>Bảng KHUVUC</w:t>
      </w:r>
      <w:bookmarkEnd w:id="55"/>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5BF6ADA5"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1CCBEF6F"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56AD2F18"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4CF48748"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4532A16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217080A3"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MaKV</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7403C40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IDENTINY(1,1)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4F853AE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khu vực</w:t>
            </w:r>
          </w:p>
        </w:tc>
      </w:tr>
      <w:tr w:rsidR="00916DDC" w:rsidRPr="00471713" w14:paraId="7636812B"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4266468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TenKV</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68ABA02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NVARCHAR(100)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1B2BB11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Tên khu vực</w:t>
            </w:r>
          </w:p>
        </w:tc>
      </w:tr>
      <w:tr w:rsidR="00916DDC" w:rsidRPr="00471713" w14:paraId="27B2F0B6"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2406547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MoTa</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21E25CC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NVARCHAR(300)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040DFD1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Mô tả</w:t>
            </w:r>
          </w:p>
        </w:tc>
      </w:tr>
      <w:tr w:rsidR="00916DDC" w:rsidRPr="00471713" w14:paraId="6908EB41" w14:textId="77777777" w:rsidTr="001D2932">
        <w:trPr>
          <w:trHeight w:val="470"/>
        </w:trPr>
        <w:tc>
          <w:tcPr>
            <w:tcW w:w="2848" w:type="dxa"/>
            <w:tcBorders>
              <w:top w:val="single" w:sz="8" w:space="0" w:color="FFFFFF"/>
              <w:bottom w:val="single" w:sz="4" w:space="0" w:color="auto"/>
              <w:right w:val="single" w:sz="8" w:space="0" w:color="FFFFFF"/>
            </w:tcBorders>
            <w:shd w:val="clear" w:color="auto" w:fill="E0F2FA" w:themeFill="accent1" w:themeFillTint="19"/>
          </w:tcPr>
          <w:p w14:paraId="16C9470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ToaDoTrungTam</w:t>
            </w:r>
          </w:p>
        </w:tc>
        <w:tc>
          <w:tcPr>
            <w:tcW w:w="3020" w:type="dxa"/>
            <w:tcBorders>
              <w:top w:val="single" w:sz="8" w:space="0" w:color="FFFFFF"/>
              <w:left w:val="single" w:sz="8" w:space="0" w:color="FFFFFF"/>
              <w:bottom w:val="single" w:sz="4" w:space="0" w:color="auto"/>
              <w:right w:val="single" w:sz="8" w:space="0" w:color="FFFFFF"/>
            </w:tcBorders>
            <w:shd w:val="clear" w:color="auto" w:fill="E0F2FA" w:themeFill="accent1" w:themeFillTint="19"/>
          </w:tcPr>
          <w:p w14:paraId="42B72B1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VARCHAR(30)</w:t>
            </w:r>
          </w:p>
        </w:tc>
        <w:tc>
          <w:tcPr>
            <w:tcW w:w="3020" w:type="dxa"/>
            <w:tcBorders>
              <w:top w:val="single" w:sz="8" w:space="0" w:color="FFFFFF"/>
              <w:left w:val="single" w:sz="8" w:space="0" w:color="FFFFFF"/>
              <w:bottom w:val="single" w:sz="4" w:space="0" w:color="auto"/>
            </w:tcBorders>
            <w:shd w:val="clear" w:color="auto" w:fill="E0F2FA" w:themeFill="accent1" w:themeFillTint="19"/>
          </w:tcPr>
          <w:p w14:paraId="07FBFC4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Tọa dộ trung tâm</w:t>
            </w:r>
          </w:p>
        </w:tc>
      </w:tr>
    </w:tbl>
    <w:p w14:paraId="16360BCF" w14:textId="77777777" w:rsidR="00916DDC" w:rsidRPr="00471713" w:rsidRDefault="00916DDC" w:rsidP="004500F2">
      <w:pPr>
        <w:spacing w:before="60" w:after="60"/>
        <w:rPr>
          <w:rFonts w:asciiTheme="majorHAnsi" w:hAnsiTheme="majorHAnsi" w:cstheme="majorHAnsi"/>
          <w:szCs w:val="26"/>
        </w:rPr>
      </w:pPr>
    </w:p>
    <w:p w14:paraId="061694CB" w14:textId="377367C6" w:rsidR="00916DDC" w:rsidRPr="00471713" w:rsidRDefault="00AF1D95" w:rsidP="004500F2">
      <w:pPr>
        <w:pStyle w:val="Heading4"/>
        <w:spacing w:before="60" w:after="60"/>
        <w:rPr>
          <w:rFonts w:asciiTheme="majorHAnsi" w:hAnsiTheme="majorHAnsi" w:cstheme="majorHAnsi"/>
          <w:sz w:val="26"/>
          <w:szCs w:val="26"/>
        </w:rPr>
      </w:pPr>
      <w:bookmarkStart w:id="56" w:name="_Toc231386752"/>
      <w:r w:rsidRPr="00471713">
        <w:rPr>
          <w:rFonts w:asciiTheme="majorHAnsi" w:hAnsiTheme="majorHAnsi" w:cstheme="majorHAnsi"/>
          <w:sz w:val="26"/>
          <w:szCs w:val="26"/>
        </w:rPr>
        <w:t xml:space="preserve">3.5. </w:t>
      </w:r>
      <w:r w:rsidR="00916DDC" w:rsidRPr="00471713">
        <w:rPr>
          <w:rFonts w:asciiTheme="majorHAnsi" w:hAnsiTheme="majorHAnsi" w:cstheme="majorHAnsi"/>
          <w:sz w:val="26"/>
          <w:szCs w:val="26"/>
        </w:rPr>
        <w:t>Bảng DANHGIA</w:t>
      </w:r>
      <w:bookmarkEnd w:id="56"/>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2FB44598"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2B56F5A8"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421AF391"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1EFECABC"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16BF932B"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1DEB40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MaDG</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47AC77C2" w14:textId="2FED9970"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3E7B2EC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đánh giá</w:t>
            </w:r>
          </w:p>
        </w:tc>
      </w:tr>
      <w:tr w:rsidR="00916DDC" w:rsidRPr="00471713" w14:paraId="383EF9A3"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4E7D958A"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SoSao</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42DE9C7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71251FB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Số sao</w:t>
            </w:r>
          </w:p>
        </w:tc>
      </w:tr>
      <w:tr w:rsidR="00916DDC" w:rsidRPr="00471713" w14:paraId="0E481F40"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2FBBEC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NoiDung</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6ED1B21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NTEXT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DAA6DE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Nội dung đánh giá</w:t>
            </w:r>
          </w:p>
        </w:tc>
      </w:tr>
      <w:tr w:rsidR="00916DDC" w:rsidRPr="00471713" w14:paraId="04C0655D"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7FE3A15A"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NgayDanhGia</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5AB2085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DATETIME</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7AF78543"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Ngày gửi đánh giá</w:t>
            </w:r>
          </w:p>
        </w:tc>
      </w:tr>
      <w:tr w:rsidR="00916DDC" w:rsidRPr="00471713" w14:paraId="0FFACDED"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3FD446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TrangThai</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0634FB6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399E7BA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Trạng thái</w:t>
            </w:r>
          </w:p>
        </w:tc>
      </w:tr>
      <w:tr w:rsidR="00916DDC" w:rsidRPr="00471713" w14:paraId="6E3D903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23BAB42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MaTK</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4C9EC2D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 xml:space="preserve">INT </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01A6920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tài khoản</w:t>
            </w:r>
          </w:p>
        </w:tc>
      </w:tr>
      <w:tr w:rsidR="00916DDC" w:rsidRPr="00471713" w14:paraId="10D08FD4" w14:textId="77777777" w:rsidTr="001D2932">
        <w:trPr>
          <w:trHeight w:val="499"/>
        </w:trPr>
        <w:tc>
          <w:tcPr>
            <w:tcW w:w="2848" w:type="dxa"/>
            <w:tcBorders>
              <w:top w:val="single" w:sz="8" w:space="0" w:color="FFFFFF"/>
              <w:bottom w:val="single" w:sz="4" w:space="0" w:color="auto"/>
              <w:right w:val="single" w:sz="8" w:space="0" w:color="FFFFFF"/>
            </w:tcBorders>
            <w:shd w:val="clear" w:color="auto" w:fill="83CAEB" w:themeFill="accent1" w:themeFillTint="66"/>
          </w:tcPr>
          <w:p w14:paraId="4AD1FD6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MaDD</w:t>
            </w:r>
          </w:p>
        </w:tc>
        <w:tc>
          <w:tcPr>
            <w:tcW w:w="3020" w:type="dxa"/>
            <w:tcBorders>
              <w:top w:val="single" w:sz="8" w:space="0" w:color="FFFFFF"/>
              <w:left w:val="single" w:sz="8" w:space="0" w:color="FFFFFF"/>
              <w:bottom w:val="single" w:sz="4" w:space="0" w:color="auto"/>
              <w:right w:val="single" w:sz="8" w:space="0" w:color="FFFFFF"/>
            </w:tcBorders>
            <w:shd w:val="clear" w:color="auto" w:fill="83CAEB" w:themeFill="accent1" w:themeFillTint="66"/>
          </w:tcPr>
          <w:p w14:paraId="74F3F83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4" w:space="0" w:color="auto"/>
            </w:tcBorders>
            <w:shd w:val="clear" w:color="auto" w:fill="83CAEB" w:themeFill="accent1" w:themeFillTint="66"/>
          </w:tcPr>
          <w:p w14:paraId="4E8649F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địa điểm</w:t>
            </w:r>
          </w:p>
        </w:tc>
      </w:tr>
    </w:tbl>
    <w:p w14:paraId="7400AF30" w14:textId="77777777" w:rsidR="000D6AA1" w:rsidRPr="00471713" w:rsidRDefault="000D6AA1" w:rsidP="004500F2">
      <w:pPr>
        <w:spacing w:before="60" w:after="60"/>
        <w:rPr>
          <w:rFonts w:asciiTheme="majorHAnsi" w:hAnsiTheme="majorHAnsi" w:cstheme="majorHAnsi"/>
          <w:szCs w:val="26"/>
        </w:rPr>
      </w:pPr>
    </w:p>
    <w:p w14:paraId="55A472EC" w14:textId="5762B605" w:rsidR="00916DDC" w:rsidRPr="00471713" w:rsidRDefault="00AF1D95" w:rsidP="004500F2">
      <w:pPr>
        <w:pStyle w:val="Heading4"/>
        <w:spacing w:before="60" w:after="60"/>
        <w:rPr>
          <w:rFonts w:asciiTheme="majorHAnsi" w:hAnsiTheme="majorHAnsi" w:cstheme="majorHAnsi"/>
          <w:sz w:val="26"/>
          <w:szCs w:val="26"/>
        </w:rPr>
      </w:pPr>
      <w:bookmarkStart w:id="57" w:name="_Toc231386753"/>
      <w:r w:rsidRPr="00471713">
        <w:rPr>
          <w:rFonts w:asciiTheme="majorHAnsi" w:hAnsiTheme="majorHAnsi" w:cstheme="majorHAnsi"/>
          <w:sz w:val="26"/>
          <w:szCs w:val="26"/>
        </w:rPr>
        <w:lastRenderedPageBreak/>
        <w:t xml:space="preserve">3.6. </w:t>
      </w:r>
      <w:r w:rsidR="00916DDC" w:rsidRPr="00471713">
        <w:rPr>
          <w:rFonts w:asciiTheme="majorHAnsi" w:hAnsiTheme="majorHAnsi" w:cstheme="majorHAnsi"/>
          <w:sz w:val="26"/>
          <w:szCs w:val="26"/>
        </w:rPr>
        <w:t>Bảng PHANHOI</w:t>
      </w:r>
      <w:bookmarkEnd w:id="57"/>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4D6F4EF0"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20D9A8C5"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592C49A8"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1312A5CC"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2F07A415"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4234202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MaPH</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64C1951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1824E6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phản hồi</w:t>
            </w:r>
          </w:p>
        </w:tc>
      </w:tr>
      <w:tr w:rsidR="00916DDC" w:rsidRPr="00471713" w14:paraId="0920650F"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532E967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NoiDung</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3D4F2F1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NTEXT</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1CE79B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Nội dung phản hồi</w:t>
            </w:r>
          </w:p>
        </w:tc>
      </w:tr>
      <w:tr w:rsidR="00916DDC" w:rsidRPr="00471713" w14:paraId="3AB7532D"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AD1A26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NgayPhanHoi</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17510F5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DATETIME</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1BC6F52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Ngày gửi phản hồi</w:t>
            </w:r>
          </w:p>
        </w:tc>
      </w:tr>
      <w:tr w:rsidR="00916DDC" w:rsidRPr="00471713" w14:paraId="6CFF4062"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25FEAAC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MaDG</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35EB894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 xml:space="preserve">INT </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7FE974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đánh giá</w:t>
            </w:r>
          </w:p>
        </w:tc>
      </w:tr>
      <w:tr w:rsidR="00916DDC" w:rsidRPr="00471713" w14:paraId="0A745B27" w14:textId="77777777" w:rsidTr="001D2932">
        <w:trPr>
          <w:trHeight w:val="499"/>
        </w:trPr>
        <w:tc>
          <w:tcPr>
            <w:tcW w:w="2848" w:type="dxa"/>
            <w:tcBorders>
              <w:top w:val="single" w:sz="8" w:space="0" w:color="FFFFFF"/>
              <w:bottom w:val="single" w:sz="4" w:space="0" w:color="auto"/>
              <w:right w:val="single" w:sz="8" w:space="0" w:color="FFFFFF"/>
            </w:tcBorders>
            <w:shd w:val="clear" w:color="auto" w:fill="83CAEB" w:themeFill="accent1" w:themeFillTint="66"/>
          </w:tcPr>
          <w:p w14:paraId="1755E08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MaTK</w:t>
            </w:r>
          </w:p>
        </w:tc>
        <w:tc>
          <w:tcPr>
            <w:tcW w:w="3020" w:type="dxa"/>
            <w:tcBorders>
              <w:top w:val="single" w:sz="8" w:space="0" w:color="FFFFFF"/>
              <w:left w:val="single" w:sz="8" w:space="0" w:color="FFFFFF"/>
              <w:bottom w:val="single" w:sz="4" w:space="0" w:color="auto"/>
              <w:right w:val="single" w:sz="8" w:space="0" w:color="FFFFFF"/>
            </w:tcBorders>
            <w:shd w:val="clear" w:color="auto" w:fill="83CAEB" w:themeFill="accent1" w:themeFillTint="66"/>
          </w:tcPr>
          <w:p w14:paraId="54931DF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4" w:space="0" w:color="auto"/>
            </w:tcBorders>
            <w:shd w:val="clear" w:color="auto" w:fill="83CAEB" w:themeFill="accent1" w:themeFillTint="66"/>
          </w:tcPr>
          <w:p w14:paraId="2AF169C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tài khoản</w:t>
            </w:r>
          </w:p>
        </w:tc>
      </w:tr>
    </w:tbl>
    <w:p w14:paraId="2E2F3FAA" w14:textId="77777777" w:rsidR="00EC2DEE" w:rsidRPr="00471713" w:rsidRDefault="00EC2DEE" w:rsidP="004500F2">
      <w:pPr>
        <w:spacing w:before="60" w:after="60"/>
        <w:rPr>
          <w:rFonts w:asciiTheme="majorHAnsi" w:hAnsiTheme="majorHAnsi" w:cstheme="majorHAnsi"/>
          <w:szCs w:val="26"/>
        </w:rPr>
      </w:pPr>
    </w:p>
    <w:p w14:paraId="058F0DC0" w14:textId="5AF3D5EC" w:rsidR="00916DDC" w:rsidRPr="00471713" w:rsidRDefault="00AF1D95" w:rsidP="004500F2">
      <w:pPr>
        <w:pStyle w:val="Heading4"/>
        <w:spacing w:before="60" w:after="60"/>
        <w:rPr>
          <w:rFonts w:asciiTheme="majorHAnsi" w:hAnsiTheme="majorHAnsi" w:cstheme="majorHAnsi"/>
          <w:sz w:val="26"/>
          <w:szCs w:val="26"/>
        </w:rPr>
      </w:pPr>
      <w:bookmarkStart w:id="58" w:name="_Toc231386754"/>
      <w:r w:rsidRPr="00471713">
        <w:rPr>
          <w:rFonts w:asciiTheme="majorHAnsi" w:hAnsiTheme="majorHAnsi" w:cstheme="majorHAnsi"/>
          <w:sz w:val="26"/>
          <w:szCs w:val="26"/>
        </w:rPr>
        <w:t xml:space="preserve">3.7. </w:t>
      </w:r>
      <w:r w:rsidR="00916DDC" w:rsidRPr="00471713">
        <w:rPr>
          <w:rFonts w:asciiTheme="majorHAnsi" w:hAnsiTheme="majorHAnsi" w:cstheme="majorHAnsi"/>
          <w:sz w:val="26"/>
          <w:szCs w:val="26"/>
        </w:rPr>
        <w:t>Bảng YEUTHICH</w:t>
      </w:r>
      <w:bookmarkEnd w:id="58"/>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5B5729A0"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5C0F4508"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50D82C48"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1027A0F9"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170DBDDE"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9E4CFA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MaYT</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19FFA63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F9876A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yêu thích</w:t>
            </w:r>
          </w:p>
        </w:tc>
      </w:tr>
      <w:tr w:rsidR="00916DDC" w:rsidRPr="00471713" w14:paraId="14218E93"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05399A3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NgayLuu</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0DDEA633"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DATETIME</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319AA10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Ngày lưu địa điểm</w:t>
            </w:r>
          </w:p>
        </w:tc>
      </w:tr>
      <w:tr w:rsidR="00916DDC" w:rsidRPr="00471713" w14:paraId="46C1201B"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66753E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MaTK</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2509943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 xml:space="preserve">INT </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B88B62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tài khoản</w:t>
            </w:r>
          </w:p>
        </w:tc>
      </w:tr>
      <w:tr w:rsidR="00916DDC" w:rsidRPr="00471713" w14:paraId="5658039A" w14:textId="77777777" w:rsidTr="001D2932">
        <w:trPr>
          <w:trHeight w:val="470"/>
        </w:trPr>
        <w:tc>
          <w:tcPr>
            <w:tcW w:w="2848" w:type="dxa"/>
            <w:tcBorders>
              <w:top w:val="single" w:sz="8" w:space="0" w:color="FFFFFF"/>
              <w:bottom w:val="single" w:sz="4" w:space="0" w:color="auto"/>
              <w:right w:val="single" w:sz="8" w:space="0" w:color="FFFFFF"/>
            </w:tcBorders>
            <w:shd w:val="clear" w:color="auto" w:fill="E0F2FA" w:themeFill="accent1" w:themeFillTint="19"/>
          </w:tcPr>
          <w:p w14:paraId="79F9842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MaDD</w:t>
            </w:r>
          </w:p>
        </w:tc>
        <w:tc>
          <w:tcPr>
            <w:tcW w:w="3020" w:type="dxa"/>
            <w:tcBorders>
              <w:top w:val="single" w:sz="8" w:space="0" w:color="FFFFFF"/>
              <w:left w:val="single" w:sz="8" w:space="0" w:color="FFFFFF"/>
              <w:bottom w:val="single" w:sz="4" w:space="0" w:color="auto"/>
              <w:right w:val="single" w:sz="8" w:space="0" w:color="FFFFFF"/>
            </w:tcBorders>
            <w:shd w:val="clear" w:color="auto" w:fill="E0F2FA" w:themeFill="accent1" w:themeFillTint="19"/>
          </w:tcPr>
          <w:p w14:paraId="744F858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4" w:space="0" w:color="auto"/>
            </w:tcBorders>
            <w:shd w:val="clear" w:color="auto" w:fill="E0F2FA" w:themeFill="accent1" w:themeFillTint="19"/>
          </w:tcPr>
          <w:p w14:paraId="29C3C48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địa điểm</w:t>
            </w:r>
          </w:p>
        </w:tc>
      </w:tr>
    </w:tbl>
    <w:p w14:paraId="33FA273F" w14:textId="77777777" w:rsidR="00AF1D95" w:rsidRPr="00471713" w:rsidRDefault="00AF1D95" w:rsidP="004500F2">
      <w:pPr>
        <w:spacing w:before="60" w:after="60"/>
        <w:rPr>
          <w:rFonts w:asciiTheme="majorHAnsi" w:hAnsiTheme="majorHAnsi" w:cstheme="majorHAnsi"/>
          <w:szCs w:val="26"/>
        </w:rPr>
      </w:pPr>
    </w:p>
    <w:p w14:paraId="7BF4F14E" w14:textId="6160D5B8" w:rsidR="00916DDC" w:rsidRPr="00471713" w:rsidRDefault="00AF1D95" w:rsidP="004500F2">
      <w:pPr>
        <w:pStyle w:val="Heading4"/>
        <w:spacing w:before="60" w:after="60"/>
        <w:rPr>
          <w:rFonts w:asciiTheme="majorHAnsi" w:hAnsiTheme="majorHAnsi" w:cstheme="majorHAnsi"/>
          <w:sz w:val="26"/>
          <w:szCs w:val="26"/>
        </w:rPr>
      </w:pPr>
      <w:bookmarkStart w:id="59" w:name="_Toc231386755"/>
      <w:r w:rsidRPr="00471713">
        <w:rPr>
          <w:rFonts w:asciiTheme="majorHAnsi" w:hAnsiTheme="majorHAnsi" w:cstheme="majorHAnsi"/>
          <w:sz w:val="26"/>
          <w:szCs w:val="26"/>
        </w:rPr>
        <w:t xml:space="preserve">3.8. </w:t>
      </w:r>
      <w:r w:rsidR="00916DDC" w:rsidRPr="00471713">
        <w:rPr>
          <w:rFonts w:asciiTheme="majorHAnsi" w:hAnsiTheme="majorHAnsi" w:cstheme="majorHAnsi"/>
          <w:sz w:val="26"/>
          <w:szCs w:val="26"/>
        </w:rPr>
        <w:t>Bảng KHUYENMAI:</w:t>
      </w:r>
      <w:bookmarkEnd w:id="59"/>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1C777C15"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7EDA38BD"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14BFB129"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18FC272C"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796497B5"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2EDFF4D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MaKM</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60C0B35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5BAC3B1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khuyến mãi</w:t>
            </w:r>
          </w:p>
        </w:tc>
      </w:tr>
      <w:tr w:rsidR="00916DDC" w:rsidRPr="00471713" w14:paraId="2BA3915D"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231CE23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TenKM</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261FC56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NVARCHAR(200)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2BE5D83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Tên khuyến mãi</w:t>
            </w:r>
          </w:p>
        </w:tc>
      </w:tr>
      <w:tr w:rsidR="00916DDC" w:rsidRPr="00471713" w14:paraId="1D223609"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3D0C742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NgayBatDau</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21D0CE1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627E2A1B"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 xml:space="preserve">Ngày bắt đầu </w:t>
            </w:r>
          </w:p>
        </w:tc>
      </w:tr>
      <w:tr w:rsidR="00916DDC" w:rsidRPr="00471713" w14:paraId="778BFE11"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447FC425"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NgayKetThuc</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7494A73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DATE</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05DFD8C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Ngày kết thúc</w:t>
            </w:r>
          </w:p>
        </w:tc>
      </w:tr>
      <w:tr w:rsidR="00916DDC" w:rsidRPr="00471713" w14:paraId="16E8F0F1" w14:textId="77777777" w:rsidTr="001D2932">
        <w:trPr>
          <w:trHeight w:val="499"/>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509EBFB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NoiDungUuDai</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752DE54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NTEXT</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CC118F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Nội dung ưu đãi</w:t>
            </w:r>
          </w:p>
        </w:tc>
      </w:tr>
      <w:tr w:rsidR="00916DDC" w:rsidRPr="00471713" w14:paraId="37DBB73A"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016FFC3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TrangThai</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402C437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VARCHAR(20)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7D260D5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Trạng thái của chương trình</w:t>
            </w:r>
          </w:p>
        </w:tc>
      </w:tr>
      <w:tr w:rsidR="00916DDC" w:rsidRPr="00471713" w14:paraId="60734F90" w14:textId="77777777" w:rsidTr="001D2932">
        <w:trPr>
          <w:trHeight w:val="499"/>
        </w:trPr>
        <w:tc>
          <w:tcPr>
            <w:tcW w:w="2848" w:type="dxa"/>
            <w:tcBorders>
              <w:top w:val="single" w:sz="8" w:space="0" w:color="FFFFFF"/>
              <w:bottom w:val="single" w:sz="4" w:space="0" w:color="auto"/>
              <w:right w:val="single" w:sz="8" w:space="0" w:color="FFFFFF"/>
            </w:tcBorders>
            <w:shd w:val="clear" w:color="auto" w:fill="83CAEB" w:themeFill="accent1" w:themeFillTint="66"/>
          </w:tcPr>
          <w:p w14:paraId="0310EB1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lastRenderedPageBreak/>
              <w:t>MaDD</w:t>
            </w:r>
          </w:p>
        </w:tc>
        <w:tc>
          <w:tcPr>
            <w:tcW w:w="3020" w:type="dxa"/>
            <w:tcBorders>
              <w:top w:val="single" w:sz="8" w:space="0" w:color="FFFFFF"/>
              <w:left w:val="single" w:sz="8" w:space="0" w:color="FFFFFF"/>
              <w:bottom w:val="single" w:sz="4" w:space="0" w:color="auto"/>
              <w:right w:val="single" w:sz="8" w:space="0" w:color="FFFFFF"/>
            </w:tcBorders>
            <w:shd w:val="clear" w:color="auto" w:fill="83CAEB" w:themeFill="accent1" w:themeFillTint="66"/>
          </w:tcPr>
          <w:p w14:paraId="3B177B9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4" w:space="0" w:color="auto"/>
            </w:tcBorders>
            <w:shd w:val="clear" w:color="auto" w:fill="83CAEB" w:themeFill="accent1" w:themeFillTint="66"/>
          </w:tcPr>
          <w:p w14:paraId="0EEE20F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địa điểm</w:t>
            </w:r>
          </w:p>
        </w:tc>
      </w:tr>
    </w:tbl>
    <w:p w14:paraId="42C02B1E" w14:textId="77777777" w:rsidR="00916DDC" w:rsidRPr="00471713" w:rsidRDefault="00916DDC" w:rsidP="004500F2">
      <w:pPr>
        <w:spacing w:before="60" w:after="60"/>
        <w:rPr>
          <w:rFonts w:asciiTheme="majorHAnsi" w:hAnsiTheme="majorHAnsi" w:cstheme="majorHAnsi"/>
          <w:szCs w:val="26"/>
        </w:rPr>
      </w:pPr>
    </w:p>
    <w:p w14:paraId="60D662F4" w14:textId="00EDBE41" w:rsidR="00916DDC" w:rsidRPr="00471713" w:rsidRDefault="00AF1D95" w:rsidP="004500F2">
      <w:pPr>
        <w:pStyle w:val="Heading4"/>
        <w:spacing w:before="60" w:after="60"/>
        <w:rPr>
          <w:rFonts w:asciiTheme="majorHAnsi" w:hAnsiTheme="majorHAnsi" w:cstheme="majorHAnsi"/>
          <w:sz w:val="26"/>
          <w:szCs w:val="26"/>
        </w:rPr>
      </w:pPr>
      <w:bookmarkStart w:id="60" w:name="_Toc231386756"/>
      <w:r w:rsidRPr="00471713">
        <w:rPr>
          <w:rFonts w:asciiTheme="majorHAnsi" w:hAnsiTheme="majorHAnsi" w:cstheme="majorHAnsi"/>
          <w:sz w:val="26"/>
          <w:szCs w:val="26"/>
        </w:rPr>
        <w:t xml:space="preserve">3.9. </w:t>
      </w:r>
      <w:r w:rsidR="00916DDC" w:rsidRPr="00471713">
        <w:rPr>
          <w:rFonts w:asciiTheme="majorHAnsi" w:hAnsiTheme="majorHAnsi" w:cstheme="majorHAnsi"/>
          <w:sz w:val="26"/>
          <w:szCs w:val="26"/>
        </w:rPr>
        <w:t>Bảng HINHANH</w:t>
      </w:r>
      <w:bookmarkEnd w:id="60"/>
    </w:p>
    <w:tbl>
      <w:tblPr>
        <w:tblStyle w:val="TableGrid"/>
        <w:tblW w:w="0" w:type="auto"/>
        <w:tblInd w:w="172" w:type="dxa"/>
        <w:tblLook w:val="04A0" w:firstRow="1" w:lastRow="0" w:firstColumn="1" w:lastColumn="0" w:noHBand="0" w:noVBand="1"/>
      </w:tblPr>
      <w:tblGrid>
        <w:gridCol w:w="2848"/>
        <w:gridCol w:w="3020"/>
        <w:gridCol w:w="3020"/>
      </w:tblGrid>
      <w:tr w:rsidR="00916DDC" w:rsidRPr="00471713" w14:paraId="0A90C99A" w14:textId="77777777" w:rsidTr="001D2932">
        <w:trPr>
          <w:trHeight w:val="470"/>
        </w:trPr>
        <w:tc>
          <w:tcPr>
            <w:tcW w:w="2848" w:type="dxa"/>
            <w:tcBorders>
              <w:bottom w:val="single" w:sz="8" w:space="0" w:color="FFFFFF"/>
              <w:right w:val="single" w:sz="8" w:space="0" w:color="FFFFFF"/>
            </w:tcBorders>
            <w:shd w:val="clear" w:color="auto" w:fill="156082" w:themeFill="accent1"/>
          </w:tcPr>
          <w:p w14:paraId="1B9F0455"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 xml:space="preserve">Tên </w:t>
            </w:r>
          </w:p>
        </w:tc>
        <w:tc>
          <w:tcPr>
            <w:tcW w:w="3020" w:type="dxa"/>
            <w:tcBorders>
              <w:left w:val="single" w:sz="8" w:space="0" w:color="FFFFFF"/>
              <w:bottom w:val="single" w:sz="8" w:space="0" w:color="FFFFFF"/>
              <w:right w:val="single" w:sz="8" w:space="0" w:color="FFFFFF"/>
            </w:tcBorders>
            <w:shd w:val="clear" w:color="auto" w:fill="156082" w:themeFill="accent1"/>
          </w:tcPr>
          <w:p w14:paraId="3E75F49D"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Kiểu dữ liệu</w:t>
            </w:r>
          </w:p>
        </w:tc>
        <w:tc>
          <w:tcPr>
            <w:tcW w:w="3020" w:type="dxa"/>
            <w:tcBorders>
              <w:left w:val="single" w:sz="8" w:space="0" w:color="FFFFFF"/>
              <w:bottom w:val="single" w:sz="8" w:space="0" w:color="FFFFFF"/>
            </w:tcBorders>
            <w:shd w:val="clear" w:color="auto" w:fill="156082" w:themeFill="accent1"/>
          </w:tcPr>
          <w:p w14:paraId="4E360CAB" w14:textId="77777777" w:rsidR="00916DDC" w:rsidRPr="00471713" w:rsidRDefault="00916DDC" w:rsidP="004500F2">
            <w:pPr>
              <w:spacing w:before="60" w:after="60"/>
              <w:rPr>
                <w:rFonts w:asciiTheme="majorHAnsi" w:hAnsiTheme="majorHAnsi" w:cstheme="majorHAnsi"/>
                <w:b/>
                <w:color w:val="FFFFFF"/>
                <w:szCs w:val="26"/>
              </w:rPr>
            </w:pPr>
            <w:r w:rsidRPr="00471713">
              <w:rPr>
                <w:rFonts w:asciiTheme="majorHAnsi" w:hAnsiTheme="majorHAnsi" w:cstheme="majorHAnsi"/>
                <w:b/>
                <w:color w:val="FFFFFF"/>
                <w:szCs w:val="26"/>
              </w:rPr>
              <w:t>Ý nghĩa</w:t>
            </w:r>
          </w:p>
        </w:tc>
      </w:tr>
      <w:tr w:rsidR="00916DDC" w:rsidRPr="00471713" w14:paraId="0ABE26BA"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6F92C560"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MaHA</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6CAAE90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 IDENTITY(1,1)</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73BBE7F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chính, mã hình ảnh</w:t>
            </w:r>
          </w:p>
        </w:tc>
      </w:tr>
      <w:tr w:rsidR="00916DDC" w:rsidRPr="00471713" w14:paraId="4A3BEF11"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3BE07221"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DuongDan</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2C873D8C"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VARCHAR(500)</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5B50EA5E"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Đường link ảnh</w:t>
            </w:r>
          </w:p>
        </w:tc>
      </w:tr>
      <w:tr w:rsidR="00916DDC" w:rsidRPr="00471713" w14:paraId="4D469999"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83CAEB" w:themeFill="accent1" w:themeFillTint="66"/>
          </w:tcPr>
          <w:p w14:paraId="784F2D9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LoaiHinhAnh</w:t>
            </w:r>
          </w:p>
        </w:tc>
        <w:tc>
          <w:tcPr>
            <w:tcW w:w="3020" w:type="dxa"/>
            <w:tcBorders>
              <w:top w:val="single" w:sz="8" w:space="0" w:color="FFFFFF"/>
              <w:left w:val="single" w:sz="8" w:space="0" w:color="FFFFFF"/>
              <w:bottom w:val="single" w:sz="8" w:space="0" w:color="FFFFFF"/>
              <w:right w:val="single" w:sz="8" w:space="0" w:color="FFFFFF"/>
            </w:tcBorders>
            <w:shd w:val="clear" w:color="auto" w:fill="83CAEB" w:themeFill="accent1" w:themeFillTint="66"/>
          </w:tcPr>
          <w:p w14:paraId="109633C9"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VARCHAR(30)</w:t>
            </w:r>
          </w:p>
        </w:tc>
        <w:tc>
          <w:tcPr>
            <w:tcW w:w="3020" w:type="dxa"/>
            <w:tcBorders>
              <w:top w:val="single" w:sz="8" w:space="0" w:color="FFFFFF"/>
              <w:left w:val="single" w:sz="8" w:space="0" w:color="FFFFFF"/>
              <w:bottom w:val="single" w:sz="8" w:space="0" w:color="FFFFFF"/>
            </w:tcBorders>
            <w:shd w:val="clear" w:color="auto" w:fill="83CAEB" w:themeFill="accent1" w:themeFillTint="66"/>
          </w:tcPr>
          <w:p w14:paraId="6D4D65C8"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Loại hình ảnh</w:t>
            </w:r>
          </w:p>
        </w:tc>
      </w:tr>
      <w:tr w:rsidR="00916DDC" w:rsidRPr="00471713" w14:paraId="571E90A4" w14:textId="77777777" w:rsidTr="001D2932">
        <w:trPr>
          <w:trHeight w:val="470"/>
        </w:trPr>
        <w:tc>
          <w:tcPr>
            <w:tcW w:w="2848" w:type="dxa"/>
            <w:tcBorders>
              <w:top w:val="single" w:sz="8" w:space="0" w:color="FFFFFF"/>
              <w:bottom w:val="single" w:sz="8" w:space="0" w:color="FFFFFF"/>
              <w:right w:val="single" w:sz="8" w:space="0" w:color="FFFFFF"/>
            </w:tcBorders>
            <w:shd w:val="clear" w:color="auto" w:fill="E0F2FA" w:themeFill="accent1" w:themeFillTint="19"/>
          </w:tcPr>
          <w:p w14:paraId="287F6ACF"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ThuTu</w:t>
            </w:r>
          </w:p>
        </w:tc>
        <w:tc>
          <w:tcPr>
            <w:tcW w:w="3020" w:type="dxa"/>
            <w:tcBorders>
              <w:top w:val="single" w:sz="8" w:space="0" w:color="FFFFFF"/>
              <w:left w:val="single" w:sz="8" w:space="0" w:color="FFFFFF"/>
              <w:bottom w:val="single" w:sz="8" w:space="0" w:color="FFFFFF"/>
              <w:right w:val="single" w:sz="8" w:space="0" w:color="FFFFFF"/>
            </w:tcBorders>
            <w:shd w:val="clear" w:color="auto" w:fill="E0F2FA" w:themeFill="accent1" w:themeFillTint="19"/>
          </w:tcPr>
          <w:p w14:paraId="3B315414"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8" w:space="0" w:color="FFFFFF"/>
            </w:tcBorders>
            <w:shd w:val="clear" w:color="auto" w:fill="E0F2FA" w:themeFill="accent1" w:themeFillTint="19"/>
          </w:tcPr>
          <w:p w14:paraId="6E7344AD"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Thứ tự ảnh</w:t>
            </w:r>
          </w:p>
        </w:tc>
      </w:tr>
      <w:tr w:rsidR="00916DDC" w:rsidRPr="00471713" w14:paraId="47A9C793" w14:textId="77777777" w:rsidTr="001D2932">
        <w:trPr>
          <w:trHeight w:val="499"/>
        </w:trPr>
        <w:tc>
          <w:tcPr>
            <w:tcW w:w="2848" w:type="dxa"/>
            <w:tcBorders>
              <w:top w:val="single" w:sz="8" w:space="0" w:color="FFFFFF"/>
              <w:bottom w:val="single" w:sz="4" w:space="0" w:color="auto"/>
              <w:right w:val="single" w:sz="8" w:space="0" w:color="FFFFFF"/>
            </w:tcBorders>
            <w:shd w:val="clear" w:color="auto" w:fill="83CAEB" w:themeFill="accent1" w:themeFillTint="66"/>
          </w:tcPr>
          <w:p w14:paraId="4A9FBDB7"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MaDD</w:t>
            </w:r>
          </w:p>
        </w:tc>
        <w:tc>
          <w:tcPr>
            <w:tcW w:w="3020" w:type="dxa"/>
            <w:tcBorders>
              <w:top w:val="single" w:sz="8" w:space="0" w:color="FFFFFF"/>
              <w:left w:val="single" w:sz="8" w:space="0" w:color="FFFFFF"/>
              <w:bottom w:val="single" w:sz="4" w:space="0" w:color="auto"/>
              <w:right w:val="single" w:sz="8" w:space="0" w:color="FFFFFF"/>
            </w:tcBorders>
            <w:shd w:val="clear" w:color="auto" w:fill="83CAEB" w:themeFill="accent1" w:themeFillTint="66"/>
          </w:tcPr>
          <w:p w14:paraId="6D3E0306"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INT</w:t>
            </w:r>
          </w:p>
        </w:tc>
        <w:tc>
          <w:tcPr>
            <w:tcW w:w="3020" w:type="dxa"/>
            <w:tcBorders>
              <w:top w:val="single" w:sz="8" w:space="0" w:color="FFFFFF"/>
              <w:left w:val="single" w:sz="8" w:space="0" w:color="FFFFFF"/>
              <w:bottom w:val="single" w:sz="4" w:space="0" w:color="auto"/>
            </w:tcBorders>
            <w:shd w:val="clear" w:color="auto" w:fill="83CAEB" w:themeFill="accent1" w:themeFillTint="66"/>
          </w:tcPr>
          <w:p w14:paraId="7F06EC72" w14:textId="77777777" w:rsidR="00916DDC" w:rsidRPr="00471713" w:rsidRDefault="00916DDC" w:rsidP="004500F2">
            <w:pPr>
              <w:spacing w:before="60" w:after="60"/>
              <w:rPr>
                <w:rFonts w:asciiTheme="majorHAnsi" w:hAnsiTheme="majorHAnsi" w:cstheme="majorHAnsi"/>
                <w:color w:val="000000"/>
                <w:szCs w:val="26"/>
              </w:rPr>
            </w:pPr>
            <w:r w:rsidRPr="00471713">
              <w:rPr>
                <w:rFonts w:asciiTheme="majorHAnsi" w:hAnsiTheme="majorHAnsi" w:cstheme="majorHAnsi"/>
                <w:color w:val="000000"/>
                <w:szCs w:val="26"/>
              </w:rPr>
              <w:t>Khóa phụ, mã địa điểm</w:t>
            </w:r>
          </w:p>
        </w:tc>
      </w:tr>
    </w:tbl>
    <w:p w14:paraId="575A3D79" w14:textId="77777777" w:rsidR="00916DDC" w:rsidRPr="00471713" w:rsidRDefault="00916DDC" w:rsidP="004500F2">
      <w:pPr>
        <w:spacing w:before="60" w:after="60"/>
        <w:rPr>
          <w:rFonts w:asciiTheme="majorHAnsi" w:hAnsiTheme="majorHAnsi" w:cstheme="majorHAnsi"/>
          <w:szCs w:val="26"/>
        </w:rPr>
      </w:pPr>
    </w:p>
    <w:p w14:paraId="6FFEEBD1" w14:textId="299A25EE" w:rsidR="00C85CCA" w:rsidRPr="00471713" w:rsidRDefault="00D46474" w:rsidP="004500F2">
      <w:pPr>
        <w:pStyle w:val="Heading2"/>
        <w:spacing w:before="60" w:after="60"/>
        <w:rPr>
          <w:rFonts w:asciiTheme="majorHAnsi" w:hAnsiTheme="majorHAnsi" w:cstheme="majorHAnsi"/>
          <w:szCs w:val="26"/>
        </w:rPr>
      </w:pPr>
      <w:bookmarkStart w:id="61" w:name="_Toc231386757"/>
      <w:r w:rsidRPr="00471713">
        <w:rPr>
          <w:rFonts w:asciiTheme="majorHAnsi" w:hAnsiTheme="majorHAnsi" w:cstheme="majorHAnsi"/>
          <w:szCs w:val="26"/>
        </w:rPr>
        <w:t>II</w:t>
      </w:r>
      <w:r w:rsidR="00C85CCA" w:rsidRPr="00471713">
        <w:rPr>
          <w:rFonts w:asciiTheme="majorHAnsi" w:hAnsiTheme="majorHAnsi" w:cstheme="majorHAnsi"/>
          <w:szCs w:val="26"/>
        </w:rPr>
        <w:t>.</w:t>
      </w:r>
      <w:r w:rsidR="00AF1D95" w:rsidRPr="00471713">
        <w:rPr>
          <w:rFonts w:asciiTheme="majorHAnsi" w:hAnsiTheme="majorHAnsi" w:cstheme="majorHAnsi"/>
          <w:szCs w:val="26"/>
        </w:rPr>
        <w:t xml:space="preserve"> Thiết kế giao diện</w:t>
      </w:r>
      <w:bookmarkEnd w:id="61"/>
    </w:p>
    <w:p w14:paraId="21A99D46" w14:textId="0C50EFA3" w:rsidR="00C85CCA" w:rsidRPr="00471713" w:rsidRDefault="00D46474" w:rsidP="004500F2">
      <w:pPr>
        <w:pStyle w:val="Heading3"/>
        <w:spacing w:before="60" w:after="60"/>
        <w:rPr>
          <w:rFonts w:asciiTheme="majorHAnsi" w:hAnsiTheme="majorHAnsi" w:cstheme="majorHAnsi"/>
          <w:szCs w:val="26"/>
        </w:rPr>
      </w:pPr>
      <w:bookmarkStart w:id="62" w:name="_Toc231386758"/>
      <w:r w:rsidRPr="00471713">
        <w:rPr>
          <w:rFonts w:asciiTheme="majorHAnsi" w:hAnsiTheme="majorHAnsi" w:cstheme="majorHAnsi"/>
          <w:szCs w:val="26"/>
        </w:rPr>
        <w:t>1</w:t>
      </w:r>
      <w:r w:rsidR="00C85CCA" w:rsidRPr="00471713">
        <w:rPr>
          <w:rFonts w:asciiTheme="majorHAnsi" w:hAnsiTheme="majorHAnsi" w:cstheme="majorHAnsi"/>
          <w:szCs w:val="26"/>
        </w:rPr>
        <w:t>. Giới thiệu chung</w:t>
      </w:r>
      <w:bookmarkEnd w:id="62"/>
    </w:p>
    <w:p w14:paraId="0303531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Mục tiêu của phần này là xây dựng một giao diện trực quan, dễ sử dụng và thống nhất, giúp người dùng thực hiện các công việc với hệ thống một cách thuận tiện, nhanh chóng mà không cần hướng dẫn phức tạp.</w:t>
      </w:r>
    </w:p>
    <w:p w14:paraId="31971F8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Đối với hệ thống Quản lý Địa điểm Ẩm thực Nha Trang, giao diện được thiết kế hướng tới ba nhóm người dùng chính là Khách hàng, Chủ cơ sở kinh doanh và Quản trị viên. Mỗi nhóm có một bộ màn hình riêng phù hợp với vai trò và quyền hạn của mình, nhưng tất cả đều xuất phát từ Màn hình chính và tuân theo một bố cục, màu sắc và cách trình bày nhất quán. Toàn bộ hệ thống gồm các loại màn hình cơ bản: màn hình chính, màn hình nhập liệu, màn hình tra cứu, màn hình thông báo và màn hình báo biểu.</w:t>
      </w:r>
    </w:p>
    <w:p w14:paraId="0DA0474C" w14:textId="36078F71"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Giao diện được xây dựng trên nền tảng web với thư viện Bootstrap 5, bảo đảm hiển thị tốt và tương thích trên nhiều thiết bị khác nhau như máy tính, máy tính bảng và điện thoại di động (responsive). Cách bố trí các thành phần được sắp xếp rõ ràng, khoảng cách hợp lý, kết hợp gam màu hài hòa cùng các hiệu ứng chuyển động nhẹ nhàng nhằm mang lại trải nghiệm thân thiện và chuyên nghiệp cho người dùng</w:t>
      </w:r>
    </w:p>
    <w:p w14:paraId="5B16B96A" w14:textId="77777777" w:rsidR="007A3B82" w:rsidRPr="00471713" w:rsidRDefault="007A3B82" w:rsidP="004500F2">
      <w:pPr>
        <w:spacing w:before="60" w:after="60"/>
        <w:rPr>
          <w:rFonts w:asciiTheme="majorHAnsi" w:hAnsiTheme="majorHAnsi" w:cstheme="majorHAnsi"/>
          <w:szCs w:val="26"/>
        </w:rPr>
      </w:pPr>
    </w:p>
    <w:p w14:paraId="58DBF843" w14:textId="384B747F" w:rsidR="00C85CCA" w:rsidRPr="00471713" w:rsidRDefault="00C85CCA" w:rsidP="004500F2">
      <w:pPr>
        <w:pStyle w:val="Heading3"/>
        <w:spacing w:before="60" w:after="60"/>
        <w:rPr>
          <w:rFonts w:asciiTheme="majorHAnsi" w:hAnsiTheme="majorHAnsi" w:cstheme="majorHAnsi"/>
          <w:szCs w:val="26"/>
        </w:rPr>
      </w:pPr>
      <w:bookmarkStart w:id="63" w:name="_Toc231386759"/>
      <w:r w:rsidRPr="00471713">
        <w:rPr>
          <w:rFonts w:asciiTheme="majorHAnsi" w:hAnsiTheme="majorHAnsi" w:cstheme="majorHAnsi"/>
          <w:szCs w:val="26"/>
        </w:rPr>
        <w:lastRenderedPageBreak/>
        <w:t>2. Danh sách các màn hình</w:t>
      </w:r>
      <w:bookmarkEnd w:id="63"/>
    </w:p>
    <w:tbl>
      <w:tblPr>
        <w:tblStyle w:val="TableGrid"/>
        <w:tblW w:w="9809" w:type="dxa"/>
        <w:jc w:val="center"/>
        <w:tblLook w:val="04A0" w:firstRow="1" w:lastRow="0" w:firstColumn="1" w:lastColumn="0" w:noHBand="0" w:noVBand="1"/>
      </w:tblPr>
      <w:tblGrid>
        <w:gridCol w:w="1110"/>
        <w:gridCol w:w="4047"/>
        <w:gridCol w:w="2400"/>
        <w:gridCol w:w="2252"/>
      </w:tblGrid>
      <w:tr w:rsidR="00C85CCA" w:rsidRPr="00471713" w14:paraId="1225C7AE" w14:textId="77777777" w:rsidTr="00101AFA">
        <w:trPr>
          <w:jc w:val="center"/>
        </w:trPr>
        <w:tc>
          <w:tcPr>
            <w:tcW w:w="1110" w:type="dxa"/>
            <w:shd w:val="clear" w:color="auto" w:fill="auto"/>
          </w:tcPr>
          <w:p w14:paraId="09D0116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4047" w:type="dxa"/>
            <w:shd w:val="clear" w:color="auto" w:fill="auto"/>
          </w:tcPr>
          <w:p w14:paraId="0E37BDC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 màn hình</w:t>
            </w:r>
          </w:p>
        </w:tc>
        <w:tc>
          <w:tcPr>
            <w:tcW w:w="2400" w:type="dxa"/>
            <w:shd w:val="clear" w:color="auto" w:fill="auto"/>
          </w:tcPr>
          <w:p w14:paraId="0B78920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Loại</w:t>
            </w:r>
          </w:p>
        </w:tc>
        <w:tc>
          <w:tcPr>
            <w:tcW w:w="2252" w:type="dxa"/>
            <w:shd w:val="clear" w:color="auto" w:fill="auto"/>
          </w:tcPr>
          <w:p w14:paraId="2B87C1E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 chính</w:t>
            </w:r>
          </w:p>
        </w:tc>
      </w:tr>
      <w:tr w:rsidR="00C85CCA" w:rsidRPr="00471713" w14:paraId="50DCD1AD" w14:textId="77777777" w:rsidTr="001D2932">
        <w:trPr>
          <w:jc w:val="center"/>
        </w:trPr>
        <w:tc>
          <w:tcPr>
            <w:tcW w:w="1110" w:type="dxa"/>
          </w:tcPr>
          <w:p w14:paraId="4E6A2A1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4047" w:type="dxa"/>
          </w:tcPr>
          <w:p w14:paraId="59DE747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Trang chủ</w:t>
            </w:r>
          </w:p>
        </w:tc>
        <w:tc>
          <w:tcPr>
            <w:tcW w:w="2400" w:type="dxa"/>
          </w:tcPr>
          <w:p w14:paraId="4626386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Màn hình chính</w:t>
            </w:r>
          </w:p>
        </w:tc>
        <w:tc>
          <w:tcPr>
            <w:tcW w:w="2252" w:type="dxa"/>
          </w:tcPr>
          <w:p w14:paraId="434F362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Điểm vào hệ thống, giới thiệu địa điểm nổi bật, điều hướng</w:t>
            </w:r>
          </w:p>
        </w:tc>
      </w:tr>
      <w:tr w:rsidR="00C85CCA" w:rsidRPr="00471713" w14:paraId="52DFDA99" w14:textId="77777777" w:rsidTr="001D2932">
        <w:trPr>
          <w:jc w:val="center"/>
        </w:trPr>
        <w:tc>
          <w:tcPr>
            <w:tcW w:w="1110" w:type="dxa"/>
          </w:tcPr>
          <w:p w14:paraId="4264C87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4047" w:type="dxa"/>
          </w:tcPr>
          <w:p w14:paraId="2F6A74C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Đăng ký khách hàng</w:t>
            </w:r>
          </w:p>
        </w:tc>
        <w:tc>
          <w:tcPr>
            <w:tcW w:w="2400" w:type="dxa"/>
          </w:tcPr>
          <w:p w14:paraId="220F25C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3A29063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Tạo tài khoản khách hàng</w:t>
            </w:r>
          </w:p>
        </w:tc>
      </w:tr>
      <w:tr w:rsidR="00C85CCA" w:rsidRPr="00471713" w14:paraId="39EBA516" w14:textId="77777777" w:rsidTr="001D2932">
        <w:trPr>
          <w:jc w:val="center"/>
        </w:trPr>
        <w:tc>
          <w:tcPr>
            <w:tcW w:w="1110" w:type="dxa"/>
          </w:tcPr>
          <w:p w14:paraId="70D1F4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4047" w:type="dxa"/>
          </w:tcPr>
          <w:p w14:paraId="418B7F3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Đăng ký đối tác</w:t>
            </w:r>
          </w:p>
        </w:tc>
        <w:tc>
          <w:tcPr>
            <w:tcW w:w="2400" w:type="dxa"/>
          </w:tcPr>
          <w:p w14:paraId="1F9C56B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4BB6AB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Tạo tài khoản chủ cơ sở (ChuCSKD)</w:t>
            </w:r>
          </w:p>
        </w:tc>
      </w:tr>
      <w:tr w:rsidR="00C85CCA" w:rsidRPr="00471713" w14:paraId="45AF1607" w14:textId="77777777" w:rsidTr="001D2932">
        <w:trPr>
          <w:jc w:val="center"/>
        </w:trPr>
        <w:tc>
          <w:tcPr>
            <w:tcW w:w="1110" w:type="dxa"/>
          </w:tcPr>
          <w:p w14:paraId="2028FD2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4047" w:type="dxa"/>
          </w:tcPr>
          <w:p w14:paraId="5F83C76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Đăng nhập</w:t>
            </w:r>
          </w:p>
        </w:tc>
        <w:tc>
          <w:tcPr>
            <w:tcW w:w="2400" w:type="dxa"/>
          </w:tcPr>
          <w:p w14:paraId="5D85DA9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7320A03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Xác thực và phân quyền theo vai trò</w:t>
            </w:r>
          </w:p>
        </w:tc>
      </w:tr>
      <w:tr w:rsidR="00C85CCA" w:rsidRPr="00471713" w14:paraId="4424FB9D" w14:textId="77777777" w:rsidTr="001D2932">
        <w:trPr>
          <w:jc w:val="center"/>
        </w:trPr>
        <w:tc>
          <w:tcPr>
            <w:tcW w:w="1110" w:type="dxa"/>
          </w:tcPr>
          <w:p w14:paraId="68ECDF4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4047" w:type="dxa"/>
          </w:tcPr>
          <w:p w14:paraId="623EDE1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Tìm kiếm địa điểm</w:t>
            </w:r>
          </w:p>
        </w:tc>
        <w:tc>
          <w:tcPr>
            <w:tcW w:w="2400" w:type="dxa"/>
          </w:tcPr>
          <w:p w14:paraId="20DA174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Tra cứu</w:t>
            </w:r>
          </w:p>
        </w:tc>
        <w:tc>
          <w:tcPr>
            <w:tcW w:w="2252" w:type="dxa"/>
          </w:tcPr>
          <w:p w14:paraId="69BAF3B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từ khóa, khu vực, danh mục</w:t>
            </w:r>
          </w:p>
        </w:tc>
      </w:tr>
      <w:tr w:rsidR="00C85CCA" w:rsidRPr="00471713" w14:paraId="76B7B833" w14:textId="77777777" w:rsidTr="001D2932">
        <w:trPr>
          <w:jc w:val="center"/>
        </w:trPr>
        <w:tc>
          <w:tcPr>
            <w:tcW w:w="1110" w:type="dxa"/>
          </w:tcPr>
          <w:p w14:paraId="59D5961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4047" w:type="dxa"/>
          </w:tcPr>
          <w:p w14:paraId="71EBEB4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 đồ địa điểm</w:t>
            </w:r>
          </w:p>
        </w:tc>
        <w:tc>
          <w:tcPr>
            <w:tcW w:w="2400" w:type="dxa"/>
          </w:tcPr>
          <w:p w14:paraId="02AF38A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Tra cứu</w:t>
            </w:r>
          </w:p>
        </w:tc>
        <w:tc>
          <w:tcPr>
            <w:tcW w:w="2252" w:type="dxa"/>
          </w:tcPr>
          <w:p w14:paraId="171E0BC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địa điểm dạng marker trên map</w:t>
            </w:r>
          </w:p>
        </w:tc>
      </w:tr>
      <w:tr w:rsidR="00C85CCA" w:rsidRPr="00471713" w14:paraId="645162F0" w14:textId="77777777" w:rsidTr="001D2932">
        <w:trPr>
          <w:jc w:val="center"/>
        </w:trPr>
        <w:tc>
          <w:tcPr>
            <w:tcW w:w="1110" w:type="dxa"/>
          </w:tcPr>
          <w:p w14:paraId="01226F9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7</w:t>
            </w:r>
          </w:p>
        </w:tc>
        <w:tc>
          <w:tcPr>
            <w:tcW w:w="4047" w:type="dxa"/>
          </w:tcPr>
          <w:p w14:paraId="2120DA3D" w14:textId="39BA3A32"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Chi tiết địa điểm </w:t>
            </w:r>
            <w:r w:rsidR="00331452">
              <w:rPr>
                <w:rFonts w:asciiTheme="majorHAnsi" w:hAnsiTheme="majorHAnsi" w:cstheme="majorHAnsi"/>
                <w:szCs w:val="26"/>
              </w:rPr>
              <w:t>và</w:t>
            </w:r>
            <w:r w:rsidRPr="00471713">
              <w:rPr>
                <w:rFonts w:asciiTheme="majorHAnsi" w:hAnsiTheme="majorHAnsi" w:cstheme="majorHAnsi"/>
                <w:szCs w:val="26"/>
              </w:rPr>
              <w:t xml:space="preserve"> </w:t>
            </w:r>
            <w:r w:rsidR="00331452">
              <w:rPr>
                <w:rFonts w:asciiTheme="majorHAnsi" w:hAnsiTheme="majorHAnsi" w:cstheme="majorHAnsi"/>
                <w:szCs w:val="26"/>
              </w:rPr>
              <w:t>g</w:t>
            </w:r>
            <w:r w:rsidRPr="00471713">
              <w:rPr>
                <w:rFonts w:asciiTheme="majorHAnsi" w:hAnsiTheme="majorHAnsi" w:cstheme="majorHAnsi"/>
                <w:szCs w:val="26"/>
              </w:rPr>
              <w:t>ửi đánh giá</w:t>
            </w:r>
          </w:p>
        </w:tc>
        <w:tc>
          <w:tcPr>
            <w:tcW w:w="2400" w:type="dxa"/>
          </w:tcPr>
          <w:p w14:paraId="046127D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Tra cứu + Nhập liệu</w:t>
            </w:r>
          </w:p>
        </w:tc>
        <w:tc>
          <w:tcPr>
            <w:tcW w:w="2252" w:type="dxa"/>
          </w:tcPr>
          <w:p w14:paraId="1E41FB4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Xem chi tiết quán, yêu thích, gửi đánh giá</w:t>
            </w:r>
          </w:p>
        </w:tc>
      </w:tr>
      <w:tr w:rsidR="00C85CCA" w:rsidRPr="00471713" w14:paraId="4CA3DC99" w14:textId="77777777" w:rsidTr="001D2932">
        <w:trPr>
          <w:jc w:val="center"/>
        </w:trPr>
        <w:tc>
          <w:tcPr>
            <w:tcW w:w="1110" w:type="dxa"/>
          </w:tcPr>
          <w:p w14:paraId="214D83B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8</w:t>
            </w:r>
          </w:p>
        </w:tc>
        <w:tc>
          <w:tcPr>
            <w:tcW w:w="4047" w:type="dxa"/>
          </w:tcPr>
          <w:p w14:paraId="35C2E2A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yêu thích</w:t>
            </w:r>
          </w:p>
        </w:tc>
        <w:tc>
          <w:tcPr>
            <w:tcW w:w="2400" w:type="dxa"/>
          </w:tcPr>
          <w:p w14:paraId="107D7B48" w14:textId="2721FFD0" w:rsidR="00C85CCA" w:rsidRPr="00471713" w:rsidRDefault="00586577" w:rsidP="004500F2">
            <w:pPr>
              <w:spacing w:before="60" w:after="60"/>
              <w:rPr>
                <w:rFonts w:asciiTheme="majorHAnsi" w:hAnsiTheme="majorHAnsi" w:cstheme="majorHAnsi"/>
                <w:szCs w:val="26"/>
              </w:rPr>
            </w:pPr>
            <w:r>
              <w:rPr>
                <w:rFonts w:asciiTheme="majorHAnsi" w:hAnsiTheme="majorHAnsi" w:cstheme="majorHAnsi"/>
                <w:szCs w:val="26"/>
              </w:rPr>
              <w:t>Kết quả</w:t>
            </w:r>
          </w:p>
        </w:tc>
        <w:tc>
          <w:tcPr>
            <w:tcW w:w="2252" w:type="dxa"/>
          </w:tcPr>
          <w:p w14:paraId="38EF3A7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Quản lý các quán đã lưu yêu thích</w:t>
            </w:r>
          </w:p>
        </w:tc>
      </w:tr>
      <w:tr w:rsidR="00C85CCA" w:rsidRPr="00471713" w14:paraId="499AE0A4" w14:textId="77777777" w:rsidTr="001D2932">
        <w:trPr>
          <w:jc w:val="center"/>
        </w:trPr>
        <w:tc>
          <w:tcPr>
            <w:tcW w:w="1110" w:type="dxa"/>
          </w:tcPr>
          <w:p w14:paraId="4552B7D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9</w:t>
            </w:r>
          </w:p>
        </w:tc>
        <w:tc>
          <w:tcPr>
            <w:tcW w:w="4047" w:type="dxa"/>
          </w:tcPr>
          <w:p w14:paraId="1163A04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Lịch sử đánh giá</w:t>
            </w:r>
          </w:p>
        </w:tc>
        <w:tc>
          <w:tcPr>
            <w:tcW w:w="2400" w:type="dxa"/>
          </w:tcPr>
          <w:p w14:paraId="36089039" w14:textId="012A6EE0" w:rsidR="00C85CCA" w:rsidRPr="00471713" w:rsidRDefault="00586577" w:rsidP="004500F2">
            <w:pPr>
              <w:spacing w:before="60" w:after="60"/>
              <w:rPr>
                <w:rFonts w:asciiTheme="majorHAnsi" w:hAnsiTheme="majorHAnsi" w:cstheme="majorHAnsi"/>
                <w:szCs w:val="26"/>
              </w:rPr>
            </w:pPr>
            <w:r>
              <w:rPr>
                <w:rFonts w:asciiTheme="majorHAnsi" w:hAnsiTheme="majorHAnsi" w:cstheme="majorHAnsi"/>
                <w:szCs w:val="26"/>
              </w:rPr>
              <w:t>Kết quả</w:t>
            </w:r>
          </w:p>
        </w:tc>
        <w:tc>
          <w:tcPr>
            <w:tcW w:w="2252" w:type="dxa"/>
          </w:tcPr>
          <w:p w14:paraId="019198A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Xem lại các đánh giá đã viết</w:t>
            </w:r>
          </w:p>
        </w:tc>
      </w:tr>
      <w:tr w:rsidR="00C85CCA" w:rsidRPr="00471713" w14:paraId="30F01F7C" w14:textId="77777777" w:rsidTr="001D2932">
        <w:trPr>
          <w:jc w:val="center"/>
        </w:trPr>
        <w:tc>
          <w:tcPr>
            <w:tcW w:w="1110" w:type="dxa"/>
          </w:tcPr>
          <w:p w14:paraId="55A8CB7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10</w:t>
            </w:r>
          </w:p>
        </w:tc>
        <w:tc>
          <w:tcPr>
            <w:tcW w:w="4047" w:type="dxa"/>
          </w:tcPr>
          <w:p w14:paraId="4792A25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Trang cá nhân</w:t>
            </w:r>
          </w:p>
        </w:tc>
        <w:tc>
          <w:tcPr>
            <w:tcW w:w="2400" w:type="dxa"/>
          </w:tcPr>
          <w:p w14:paraId="5F6BDFF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487AFAB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Cập nhật hồ sơ và đổi mật khẩu</w:t>
            </w:r>
          </w:p>
        </w:tc>
      </w:tr>
      <w:tr w:rsidR="00C85CCA" w:rsidRPr="00471713" w14:paraId="5D909C80" w14:textId="77777777" w:rsidTr="001D2932">
        <w:trPr>
          <w:jc w:val="center"/>
        </w:trPr>
        <w:tc>
          <w:tcPr>
            <w:tcW w:w="1110" w:type="dxa"/>
          </w:tcPr>
          <w:p w14:paraId="06F4A0F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11</w:t>
            </w:r>
          </w:p>
        </w:tc>
        <w:tc>
          <w:tcPr>
            <w:tcW w:w="4047" w:type="dxa"/>
          </w:tcPr>
          <w:p w14:paraId="71CF805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Thêm địa điểm mới</w:t>
            </w:r>
          </w:p>
        </w:tc>
        <w:tc>
          <w:tcPr>
            <w:tcW w:w="2400" w:type="dxa"/>
          </w:tcPr>
          <w:p w14:paraId="407C53D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7CA83F4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Đăng ký địa điểm kinh doanh mới</w:t>
            </w:r>
          </w:p>
        </w:tc>
      </w:tr>
      <w:tr w:rsidR="00C85CCA" w:rsidRPr="00471713" w14:paraId="5784E3F7" w14:textId="77777777" w:rsidTr="001D2932">
        <w:trPr>
          <w:jc w:val="center"/>
        </w:trPr>
        <w:tc>
          <w:tcPr>
            <w:tcW w:w="1110" w:type="dxa"/>
          </w:tcPr>
          <w:p w14:paraId="0FD0B15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12</w:t>
            </w:r>
          </w:p>
        </w:tc>
        <w:tc>
          <w:tcPr>
            <w:tcW w:w="4047" w:type="dxa"/>
          </w:tcPr>
          <w:p w14:paraId="5430447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Sửa địa điểm</w:t>
            </w:r>
          </w:p>
        </w:tc>
        <w:tc>
          <w:tcPr>
            <w:tcW w:w="2400" w:type="dxa"/>
          </w:tcPr>
          <w:p w14:paraId="5ABED48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65ED313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Sửa thông tin quán (tạo bản nháp chờ duyệt)</w:t>
            </w:r>
          </w:p>
        </w:tc>
      </w:tr>
      <w:tr w:rsidR="00C85CCA" w:rsidRPr="00471713" w14:paraId="17BF1838" w14:textId="77777777" w:rsidTr="001D2932">
        <w:trPr>
          <w:jc w:val="center"/>
        </w:trPr>
        <w:tc>
          <w:tcPr>
            <w:tcW w:w="1110" w:type="dxa"/>
          </w:tcPr>
          <w:p w14:paraId="202A594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13</w:t>
            </w:r>
          </w:p>
        </w:tc>
        <w:tc>
          <w:tcPr>
            <w:tcW w:w="4047" w:type="dxa"/>
          </w:tcPr>
          <w:p w14:paraId="13B04E9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Quản lý gian hàng</w:t>
            </w:r>
          </w:p>
        </w:tc>
        <w:tc>
          <w:tcPr>
            <w:tcW w:w="2400" w:type="dxa"/>
          </w:tcPr>
          <w:p w14:paraId="6DC2CC9E" w14:textId="1E2A289D" w:rsidR="00C85CCA" w:rsidRPr="00471713" w:rsidRDefault="00586577" w:rsidP="004500F2">
            <w:pPr>
              <w:spacing w:before="60" w:after="60"/>
              <w:rPr>
                <w:rFonts w:asciiTheme="majorHAnsi" w:hAnsiTheme="majorHAnsi" w:cstheme="majorHAnsi"/>
                <w:szCs w:val="26"/>
              </w:rPr>
            </w:pPr>
            <w:r>
              <w:rPr>
                <w:rFonts w:asciiTheme="majorHAnsi" w:hAnsiTheme="majorHAnsi" w:cstheme="majorHAnsi"/>
                <w:szCs w:val="26"/>
              </w:rPr>
              <w:t>Kết quả</w:t>
            </w:r>
          </w:p>
        </w:tc>
        <w:tc>
          <w:tcPr>
            <w:tcW w:w="2252" w:type="dxa"/>
          </w:tcPr>
          <w:p w14:paraId="6530AF3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Bật/tắt, sửa, xóa các quán của mình</w:t>
            </w:r>
          </w:p>
        </w:tc>
      </w:tr>
      <w:tr w:rsidR="00C85CCA" w:rsidRPr="00471713" w14:paraId="3243E4D3" w14:textId="77777777" w:rsidTr="001D2932">
        <w:trPr>
          <w:jc w:val="center"/>
        </w:trPr>
        <w:tc>
          <w:tcPr>
            <w:tcW w:w="1110" w:type="dxa"/>
          </w:tcPr>
          <w:p w14:paraId="1910CF2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14</w:t>
            </w:r>
          </w:p>
        </w:tc>
        <w:tc>
          <w:tcPr>
            <w:tcW w:w="4047" w:type="dxa"/>
          </w:tcPr>
          <w:p w14:paraId="34E79E2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Thêm khuyến mãi</w:t>
            </w:r>
          </w:p>
        </w:tc>
        <w:tc>
          <w:tcPr>
            <w:tcW w:w="2400" w:type="dxa"/>
          </w:tcPr>
          <w:p w14:paraId="34AA09B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7A4488E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Tạo chương trình khuyến mãi</w:t>
            </w:r>
          </w:p>
        </w:tc>
      </w:tr>
      <w:tr w:rsidR="00C85CCA" w:rsidRPr="00471713" w14:paraId="1B52D075" w14:textId="77777777" w:rsidTr="001D2932">
        <w:trPr>
          <w:jc w:val="center"/>
        </w:trPr>
        <w:tc>
          <w:tcPr>
            <w:tcW w:w="1110" w:type="dxa"/>
          </w:tcPr>
          <w:p w14:paraId="71AE386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15</w:t>
            </w:r>
          </w:p>
        </w:tc>
        <w:tc>
          <w:tcPr>
            <w:tcW w:w="4047" w:type="dxa"/>
          </w:tcPr>
          <w:p w14:paraId="43B6F21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Phản hồi đánh giá</w:t>
            </w:r>
          </w:p>
        </w:tc>
        <w:tc>
          <w:tcPr>
            <w:tcW w:w="2400" w:type="dxa"/>
          </w:tcPr>
          <w:p w14:paraId="5C72C74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liệu</w:t>
            </w:r>
          </w:p>
        </w:tc>
        <w:tc>
          <w:tcPr>
            <w:tcW w:w="2252" w:type="dxa"/>
          </w:tcPr>
          <w:p w14:paraId="3A52F37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Phản hồi đánh giá của khách</w:t>
            </w:r>
          </w:p>
        </w:tc>
      </w:tr>
      <w:tr w:rsidR="00C85CCA" w:rsidRPr="00471713" w14:paraId="6F93C8A2" w14:textId="77777777" w:rsidTr="001D2932">
        <w:trPr>
          <w:jc w:val="center"/>
        </w:trPr>
        <w:tc>
          <w:tcPr>
            <w:tcW w:w="1110" w:type="dxa"/>
          </w:tcPr>
          <w:p w14:paraId="5313E32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16</w:t>
            </w:r>
          </w:p>
        </w:tc>
        <w:tc>
          <w:tcPr>
            <w:tcW w:w="4047" w:type="dxa"/>
          </w:tcPr>
          <w:p w14:paraId="3CFD65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duyệt địa điểm</w:t>
            </w:r>
          </w:p>
        </w:tc>
        <w:tc>
          <w:tcPr>
            <w:tcW w:w="2400" w:type="dxa"/>
          </w:tcPr>
          <w:p w14:paraId="603AD429" w14:textId="38C96DFC" w:rsidR="00C85CCA" w:rsidRPr="00471713" w:rsidRDefault="00586577" w:rsidP="004500F2">
            <w:pPr>
              <w:spacing w:before="60" w:after="60"/>
              <w:rPr>
                <w:rFonts w:asciiTheme="majorHAnsi" w:hAnsiTheme="majorHAnsi" w:cstheme="majorHAnsi"/>
                <w:szCs w:val="26"/>
              </w:rPr>
            </w:pPr>
            <w:r>
              <w:rPr>
                <w:rFonts w:asciiTheme="majorHAnsi" w:hAnsiTheme="majorHAnsi" w:cstheme="majorHAnsi"/>
                <w:szCs w:val="26"/>
              </w:rPr>
              <w:t>Kết quả</w:t>
            </w:r>
          </w:p>
        </w:tc>
        <w:tc>
          <w:tcPr>
            <w:tcW w:w="2252" w:type="dxa"/>
          </w:tcPr>
          <w:p w14:paraId="4BEA1E2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Duyệt/từ chối địa điểm chờ duyệt</w:t>
            </w:r>
          </w:p>
        </w:tc>
      </w:tr>
      <w:tr w:rsidR="00C85CCA" w:rsidRPr="00471713" w14:paraId="6E8ED514" w14:textId="77777777" w:rsidTr="001D2932">
        <w:trPr>
          <w:jc w:val="center"/>
        </w:trPr>
        <w:tc>
          <w:tcPr>
            <w:tcW w:w="1110" w:type="dxa"/>
          </w:tcPr>
          <w:p w14:paraId="1384E27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17</w:t>
            </w:r>
          </w:p>
        </w:tc>
        <w:tc>
          <w:tcPr>
            <w:tcW w:w="4047" w:type="dxa"/>
          </w:tcPr>
          <w:p w14:paraId="6BF0D38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Quản lý đánh giá vi phạm</w:t>
            </w:r>
          </w:p>
        </w:tc>
        <w:tc>
          <w:tcPr>
            <w:tcW w:w="2400" w:type="dxa"/>
          </w:tcPr>
          <w:p w14:paraId="10F0F71C" w14:textId="39712733" w:rsidR="00C85CCA" w:rsidRPr="00471713" w:rsidRDefault="00586577" w:rsidP="004500F2">
            <w:pPr>
              <w:spacing w:before="60" w:after="60"/>
              <w:rPr>
                <w:rFonts w:asciiTheme="majorHAnsi" w:hAnsiTheme="majorHAnsi" w:cstheme="majorHAnsi"/>
                <w:szCs w:val="26"/>
              </w:rPr>
            </w:pPr>
            <w:r>
              <w:rPr>
                <w:rFonts w:asciiTheme="majorHAnsi" w:hAnsiTheme="majorHAnsi" w:cstheme="majorHAnsi"/>
                <w:szCs w:val="26"/>
              </w:rPr>
              <w:t>Kết quả</w:t>
            </w:r>
          </w:p>
        </w:tc>
        <w:tc>
          <w:tcPr>
            <w:tcW w:w="2252" w:type="dxa"/>
          </w:tcPr>
          <w:p w14:paraId="07449E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ẩn, xóa đánh giá vi phạm</w:t>
            </w:r>
          </w:p>
        </w:tc>
      </w:tr>
      <w:tr w:rsidR="00C85CCA" w:rsidRPr="00471713" w14:paraId="49EF2EB7" w14:textId="77777777" w:rsidTr="001D2932">
        <w:trPr>
          <w:jc w:val="center"/>
        </w:trPr>
        <w:tc>
          <w:tcPr>
            <w:tcW w:w="1110" w:type="dxa"/>
          </w:tcPr>
          <w:p w14:paraId="78914FD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18</w:t>
            </w:r>
          </w:p>
        </w:tc>
        <w:tc>
          <w:tcPr>
            <w:tcW w:w="4047" w:type="dxa"/>
          </w:tcPr>
          <w:p w14:paraId="79B08A0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Quản lý danh mục</w:t>
            </w:r>
          </w:p>
        </w:tc>
        <w:tc>
          <w:tcPr>
            <w:tcW w:w="2400" w:type="dxa"/>
          </w:tcPr>
          <w:p w14:paraId="04ACEF51" w14:textId="10DF1469" w:rsidR="00C85CCA" w:rsidRPr="00471713" w:rsidRDefault="00586577" w:rsidP="004500F2">
            <w:pPr>
              <w:spacing w:before="60" w:after="60"/>
              <w:rPr>
                <w:rFonts w:asciiTheme="majorHAnsi" w:hAnsiTheme="majorHAnsi" w:cstheme="majorHAnsi"/>
                <w:szCs w:val="26"/>
              </w:rPr>
            </w:pPr>
            <w:r>
              <w:rPr>
                <w:rFonts w:asciiTheme="majorHAnsi" w:hAnsiTheme="majorHAnsi" w:cstheme="majorHAnsi"/>
                <w:szCs w:val="26"/>
              </w:rPr>
              <w:t>Kết quả</w:t>
            </w:r>
          </w:p>
        </w:tc>
        <w:tc>
          <w:tcPr>
            <w:tcW w:w="2252" w:type="dxa"/>
          </w:tcPr>
          <w:p w14:paraId="79659AC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Thêm, sửa, xóa danh mục ẩm thực</w:t>
            </w:r>
          </w:p>
        </w:tc>
      </w:tr>
      <w:tr w:rsidR="00C85CCA" w:rsidRPr="00471713" w14:paraId="37FC8463" w14:textId="77777777" w:rsidTr="001D2932">
        <w:trPr>
          <w:jc w:val="center"/>
        </w:trPr>
        <w:tc>
          <w:tcPr>
            <w:tcW w:w="1110" w:type="dxa"/>
          </w:tcPr>
          <w:p w14:paraId="77DFF05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19</w:t>
            </w:r>
          </w:p>
        </w:tc>
        <w:tc>
          <w:tcPr>
            <w:tcW w:w="4047" w:type="dxa"/>
          </w:tcPr>
          <w:p w14:paraId="6513BC2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điều khiển thống kê (Dashboard)</w:t>
            </w:r>
          </w:p>
        </w:tc>
        <w:tc>
          <w:tcPr>
            <w:tcW w:w="2400" w:type="dxa"/>
          </w:tcPr>
          <w:p w14:paraId="412604E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biểu</w:t>
            </w:r>
          </w:p>
        </w:tc>
        <w:tc>
          <w:tcPr>
            <w:tcW w:w="2252" w:type="dxa"/>
          </w:tcPr>
          <w:p w14:paraId="6A96D88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Tổng quan số liệu toàn hệ thống</w:t>
            </w:r>
          </w:p>
        </w:tc>
      </w:tr>
      <w:tr w:rsidR="00C85CCA" w:rsidRPr="00471713" w14:paraId="265C1042" w14:textId="77777777" w:rsidTr="001D2932">
        <w:trPr>
          <w:jc w:val="center"/>
        </w:trPr>
        <w:tc>
          <w:tcPr>
            <w:tcW w:w="1110" w:type="dxa"/>
          </w:tcPr>
          <w:p w14:paraId="6D6F944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20</w:t>
            </w:r>
          </w:p>
        </w:tc>
        <w:tc>
          <w:tcPr>
            <w:tcW w:w="4047" w:type="dxa"/>
          </w:tcPr>
          <w:p w14:paraId="6C98E24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cáo thống kê địa điểm</w:t>
            </w:r>
          </w:p>
        </w:tc>
        <w:tc>
          <w:tcPr>
            <w:tcW w:w="2400" w:type="dxa"/>
          </w:tcPr>
          <w:p w14:paraId="402DA05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biểu</w:t>
            </w:r>
          </w:p>
        </w:tc>
        <w:tc>
          <w:tcPr>
            <w:tcW w:w="2252" w:type="dxa"/>
          </w:tcPr>
          <w:p w14:paraId="316C649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Kết xuất báo cáo địa điểm theo thời gian</w:t>
            </w:r>
          </w:p>
        </w:tc>
      </w:tr>
      <w:tr w:rsidR="00C85CCA" w:rsidRPr="00471713" w14:paraId="70A7B6ED" w14:textId="77777777" w:rsidTr="001D2932">
        <w:trPr>
          <w:jc w:val="center"/>
        </w:trPr>
        <w:tc>
          <w:tcPr>
            <w:tcW w:w="1110" w:type="dxa"/>
          </w:tcPr>
          <w:p w14:paraId="34E8832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21</w:t>
            </w:r>
          </w:p>
        </w:tc>
        <w:tc>
          <w:tcPr>
            <w:tcW w:w="4047" w:type="dxa"/>
          </w:tcPr>
          <w:p w14:paraId="56FD2EF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cáo thống kê tài khoản</w:t>
            </w:r>
          </w:p>
        </w:tc>
        <w:tc>
          <w:tcPr>
            <w:tcW w:w="2400" w:type="dxa"/>
          </w:tcPr>
          <w:p w14:paraId="49FF767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biểu</w:t>
            </w:r>
          </w:p>
        </w:tc>
        <w:tc>
          <w:tcPr>
            <w:tcW w:w="2252" w:type="dxa"/>
          </w:tcPr>
          <w:p w14:paraId="6871CBE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Kết xuất báo cáo tài khoản theo thời gian</w:t>
            </w:r>
          </w:p>
        </w:tc>
      </w:tr>
      <w:tr w:rsidR="00C85CCA" w:rsidRPr="00471713" w14:paraId="1FF5AA1C" w14:textId="77777777" w:rsidTr="001D2932">
        <w:trPr>
          <w:jc w:val="center"/>
        </w:trPr>
        <w:tc>
          <w:tcPr>
            <w:tcW w:w="1110" w:type="dxa"/>
          </w:tcPr>
          <w:p w14:paraId="6D219EC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22</w:t>
            </w:r>
          </w:p>
        </w:tc>
        <w:tc>
          <w:tcPr>
            <w:tcW w:w="4047" w:type="dxa"/>
          </w:tcPr>
          <w:p w14:paraId="3DD51BB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cáo thống kê đánh giá</w:t>
            </w:r>
          </w:p>
        </w:tc>
        <w:tc>
          <w:tcPr>
            <w:tcW w:w="2400" w:type="dxa"/>
          </w:tcPr>
          <w:p w14:paraId="3395638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Báo biểu</w:t>
            </w:r>
          </w:p>
        </w:tc>
        <w:tc>
          <w:tcPr>
            <w:tcW w:w="2252" w:type="dxa"/>
          </w:tcPr>
          <w:p w14:paraId="0518B57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Kết xuất báo cáo đánh giá theo thời gian</w:t>
            </w:r>
          </w:p>
        </w:tc>
      </w:tr>
    </w:tbl>
    <w:p w14:paraId="2E8BC9E4" w14:textId="77777777" w:rsidR="00C85CCA" w:rsidRPr="00471713" w:rsidRDefault="00C85CCA" w:rsidP="004500F2">
      <w:pPr>
        <w:spacing w:before="60" w:after="60"/>
        <w:rPr>
          <w:rFonts w:asciiTheme="majorHAnsi" w:hAnsiTheme="majorHAnsi" w:cstheme="majorHAnsi"/>
          <w:szCs w:val="26"/>
        </w:rPr>
      </w:pPr>
    </w:p>
    <w:p w14:paraId="43CD01E0" w14:textId="77777777" w:rsidR="00C85CCA" w:rsidRPr="00471713" w:rsidRDefault="00C85CCA" w:rsidP="004500F2">
      <w:pPr>
        <w:spacing w:before="60" w:after="60"/>
        <w:rPr>
          <w:rFonts w:asciiTheme="majorHAnsi" w:hAnsiTheme="majorHAnsi" w:cstheme="majorHAnsi"/>
          <w:szCs w:val="26"/>
        </w:rPr>
      </w:pPr>
    </w:p>
    <w:p w14:paraId="2ACDC43F" w14:textId="77777777" w:rsidR="00C85CCA" w:rsidRPr="00471713" w:rsidRDefault="00C85CCA" w:rsidP="004500F2">
      <w:pPr>
        <w:spacing w:before="60" w:after="60"/>
        <w:rPr>
          <w:rFonts w:asciiTheme="majorHAnsi" w:hAnsiTheme="majorHAnsi" w:cstheme="majorHAnsi"/>
          <w:szCs w:val="26"/>
        </w:rPr>
      </w:pPr>
    </w:p>
    <w:p w14:paraId="32EE5E82" w14:textId="26B5A67C" w:rsidR="00C85CCA" w:rsidRPr="00471713" w:rsidRDefault="00C85CCA" w:rsidP="004500F2">
      <w:pPr>
        <w:pStyle w:val="Heading3"/>
        <w:spacing w:before="60" w:after="60"/>
        <w:rPr>
          <w:rFonts w:asciiTheme="majorHAnsi" w:hAnsiTheme="majorHAnsi" w:cstheme="majorHAnsi"/>
          <w:szCs w:val="26"/>
        </w:rPr>
      </w:pPr>
      <w:bookmarkStart w:id="64" w:name="_Toc231386760"/>
      <w:r w:rsidRPr="00471713">
        <w:rPr>
          <w:rFonts w:asciiTheme="majorHAnsi" w:hAnsiTheme="majorHAnsi" w:cstheme="majorHAnsi"/>
          <w:szCs w:val="26"/>
        </w:rPr>
        <w:lastRenderedPageBreak/>
        <w:t>3. Sơ đồ liên kết các màn hình</w:t>
      </w:r>
      <w:bookmarkEnd w:id="64"/>
    </w:p>
    <w:p w14:paraId="7DAC6ED9"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noProof/>
          <w:szCs w:val="26"/>
        </w:rPr>
        <w:drawing>
          <wp:inline distT="0" distB="0" distL="0" distR="0" wp14:anchorId="6151889F" wp14:editId="0FF317DA">
            <wp:extent cx="5991225" cy="4105275"/>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1225" cy="4105275"/>
                    </a:xfrm>
                    <a:prstGeom prst="rect">
                      <a:avLst/>
                    </a:prstGeom>
                  </pic:spPr>
                </pic:pic>
              </a:graphicData>
            </a:graphic>
          </wp:inline>
        </w:drawing>
      </w:r>
    </w:p>
    <w:p w14:paraId="5B2581ED" w14:textId="77777777" w:rsidR="00C85CCA" w:rsidRPr="00471713" w:rsidRDefault="00C85CCA" w:rsidP="004500F2">
      <w:pPr>
        <w:spacing w:before="60" w:after="60"/>
        <w:rPr>
          <w:rFonts w:asciiTheme="majorHAnsi" w:hAnsiTheme="majorHAnsi" w:cstheme="majorHAnsi"/>
          <w:b/>
          <w:bCs/>
          <w:szCs w:val="26"/>
        </w:rPr>
      </w:pPr>
    </w:p>
    <w:p w14:paraId="48F64E1E" w14:textId="1A1680D9" w:rsidR="00C85CCA" w:rsidRPr="00471713" w:rsidRDefault="00D46474" w:rsidP="004500F2">
      <w:pPr>
        <w:pStyle w:val="Heading3"/>
        <w:spacing w:before="60" w:after="60"/>
        <w:rPr>
          <w:rFonts w:asciiTheme="majorHAnsi" w:hAnsiTheme="majorHAnsi" w:cstheme="majorHAnsi"/>
          <w:szCs w:val="26"/>
        </w:rPr>
      </w:pPr>
      <w:bookmarkStart w:id="65" w:name="_Toc231386761"/>
      <w:r w:rsidRPr="00471713">
        <w:rPr>
          <w:rFonts w:asciiTheme="majorHAnsi" w:hAnsiTheme="majorHAnsi" w:cstheme="majorHAnsi"/>
          <w:szCs w:val="26"/>
        </w:rPr>
        <w:t>4</w:t>
      </w:r>
      <w:r w:rsidR="00C85CCA" w:rsidRPr="00471713">
        <w:rPr>
          <w:rFonts w:asciiTheme="majorHAnsi" w:hAnsiTheme="majorHAnsi" w:cstheme="majorHAnsi"/>
          <w:szCs w:val="26"/>
        </w:rPr>
        <w:t>. Mô tả chi tiết từng màn hình</w:t>
      </w:r>
      <w:bookmarkEnd w:id="65"/>
    </w:p>
    <w:p w14:paraId="2C1FB9C1" w14:textId="4D2DD043" w:rsidR="00C85CCA" w:rsidRPr="00471713" w:rsidRDefault="00C85CCA" w:rsidP="004500F2">
      <w:pPr>
        <w:pStyle w:val="Heading4"/>
        <w:spacing w:before="60" w:after="60"/>
        <w:rPr>
          <w:rFonts w:asciiTheme="majorHAnsi" w:hAnsiTheme="majorHAnsi" w:cstheme="majorHAnsi"/>
          <w:sz w:val="26"/>
          <w:szCs w:val="26"/>
        </w:rPr>
      </w:pPr>
      <w:bookmarkStart w:id="66" w:name="_Toc231386762"/>
      <w:r w:rsidRPr="00471713">
        <w:rPr>
          <w:rFonts w:asciiTheme="majorHAnsi" w:hAnsiTheme="majorHAnsi" w:cstheme="majorHAnsi"/>
          <w:sz w:val="26"/>
          <w:szCs w:val="26"/>
        </w:rPr>
        <w:t>4.1. Màn hình Trang chủ</w:t>
      </w:r>
      <w:bookmarkEnd w:id="66"/>
    </w:p>
    <w:p w14:paraId="5825E752"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7CF6219A" w14:textId="77777777" w:rsidTr="00101AFA">
        <w:trPr>
          <w:jc w:val="center"/>
        </w:trPr>
        <w:tc>
          <w:tcPr>
            <w:tcW w:w="1728" w:type="dxa"/>
            <w:shd w:val="clear" w:color="auto" w:fill="auto"/>
          </w:tcPr>
          <w:p w14:paraId="4128163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39E85B1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21FBAD3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4F31F13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49FFFF6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650ED766" w14:textId="77777777" w:rsidTr="001D2932">
        <w:trPr>
          <w:jc w:val="center"/>
        </w:trPr>
        <w:tc>
          <w:tcPr>
            <w:tcW w:w="1728" w:type="dxa"/>
          </w:tcPr>
          <w:p w14:paraId="0974159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456C48F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Thanh điều hướng (navbar)</w:t>
            </w:r>
          </w:p>
        </w:tc>
        <w:tc>
          <w:tcPr>
            <w:tcW w:w="1728" w:type="dxa"/>
          </w:tcPr>
          <w:p w14:paraId="6639390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Thanh menu</w:t>
            </w:r>
          </w:p>
        </w:tc>
        <w:tc>
          <w:tcPr>
            <w:tcW w:w="1728" w:type="dxa"/>
          </w:tcPr>
          <w:p w14:paraId="3C4C9116" w14:textId="77777777" w:rsidR="00C85CCA" w:rsidRPr="00471713" w:rsidRDefault="00C85CCA" w:rsidP="004500F2">
            <w:pPr>
              <w:spacing w:before="60" w:after="60"/>
              <w:rPr>
                <w:rFonts w:asciiTheme="majorHAnsi" w:hAnsiTheme="majorHAnsi" w:cstheme="majorHAnsi"/>
                <w:szCs w:val="26"/>
              </w:rPr>
            </w:pPr>
          </w:p>
        </w:tc>
        <w:tc>
          <w:tcPr>
            <w:tcW w:w="1728" w:type="dxa"/>
          </w:tcPr>
          <w:p w14:paraId="6066DB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Liên kết tới Trang chủ, Tìm kiếm, Bản đồ, Đăng nhập/Đăng ký hoặc menu tài khoản</w:t>
            </w:r>
          </w:p>
        </w:tc>
      </w:tr>
      <w:tr w:rsidR="00C85CCA" w:rsidRPr="00471713" w14:paraId="7F57EF92" w14:textId="77777777" w:rsidTr="001D2932">
        <w:trPr>
          <w:jc w:val="center"/>
        </w:trPr>
        <w:tc>
          <w:tcPr>
            <w:tcW w:w="1728" w:type="dxa"/>
          </w:tcPr>
          <w:p w14:paraId="056A63E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28" w:type="dxa"/>
          </w:tcPr>
          <w:p w14:paraId="5D86AA4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địa điểm nổi bật</w:t>
            </w:r>
          </w:p>
        </w:tc>
        <w:tc>
          <w:tcPr>
            <w:tcW w:w="1728" w:type="dxa"/>
          </w:tcPr>
          <w:p w14:paraId="123FED3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thẻ (card)</w:t>
            </w:r>
          </w:p>
        </w:tc>
        <w:tc>
          <w:tcPr>
            <w:tcW w:w="1728" w:type="dxa"/>
          </w:tcPr>
          <w:p w14:paraId="397D2FE0" w14:textId="77777777" w:rsidR="00C85CCA" w:rsidRPr="00471713" w:rsidRDefault="00C85CCA" w:rsidP="004500F2">
            <w:pPr>
              <w:spacing w:before="60" w:after="60"/>
              <w:rPr>
                <w:rFonts w:asciiTheme="majorHAnsi" w:hAnsiTheme="majorHAnsi" w:cstheme="majorHAnsi"/>
                <w:szCs w:val="26"/>
              </w:rPr>
            </w:pPr>
          </w:p>
        </w:tc>
        <w:tc>
          <w:tcPr>
            <w:tcW w:w="1728" w:type="dxa"/>
          </w:tcPr>
          <w:p w14:paraId="12A281B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các quán có điểm đánh giá cao</w:t>
            </w:r>
          </w:p>
        </w:tc>
      </w:tr>
    </w:tbl>
    <w:p w14:paraId="5C4C6434" w14:textId="77777777" w:rsidR="00C85CCA" w:rsidRPr="00471713" w:rsidRDefault="00C85CCA" w:rsidP="004500F2">
      <w:pPr>
        <w:spacing w:before="60" w:after="60"/>
        <w:rPr>
          <w:rFonts w:asciiTheme="majorHAnsi" w:hAnsiTheme="majorHAnsi" w:cstheme="majorHAnsi"/>
          <w:b/>
          <w:bCs/>
          <w:szCs w:val="26"/>
        </w:rPr>
      </w:pPr>
    </w:p>
    <w:p w14:paraId="79AD0504"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2718489C" w14:textId="77777777" w:rsidTr="00101AFA">
        <w:trPr>
          <w:jc w:val="center"/>
        </w:trPr>
        <w:tc>
          <w:tcPr>
            <w:tcW w:w="2880" w:type="dxa"/>
            <w:shd w:val="clear" w:color="auto" w:fill="auto"/>
          </w:tcPr>
          <w:p w14:paraId="7DA65A6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71E6BCE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3BEA505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6467CB75" w14:textId="77777777" w:rsidTr="001D2932">
        <w:trPr>
          <w:jc w:val="center"/>
        </w:trPr>
        <w:tc>
          <w:tcPr>
            <w:tcW w:w="2880" w:type="dxa"/>
          </w:tcPr>
          <w:p w14:paraId="69A654F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2D15C4A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liên kết trên navbar</w:t>
            </w:r>
          </w:p>
        </w:tc>
        <w:tc>
          <w:tcPr>
            <w:tcW w:w="2880" w:type="dxa"/>
          </w:tcPr>
          <w:p w14:paraId="3726BE8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tới màn hình tương ứng (Tìm kiếm, Bản đồ, Đăng nhập…)</w:t>
            </w:r>
          </w:p>
        </w:tc>
      </w:tr>
      <w:tr w:rsidR="00C85CCA" w:rsidRPr="00471713" w14:paraId="076A4BF2" w14:textId="77777777" w:rsidTr="001D2932">
        <w:trPr>
          <w:jc w:val="center"/>
        </w:trPr>
        <w:tc>
          <w:tcPr>
            <w:tcW w:w="2880" w:type="dxa"/>
          </w:tcPr>
          <w:p w14:paraId="7CF52AD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647A0E3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"Xem chi tiết" tại một thẻ</w:t>
            </w:r>
          </w:p>
        </w:tc>
        <w:tc>
          <w:tcPr>
            <w:tcW w:w="2880" w:type="dxa"/>
          </w:tcPr>
          <w:p w14:paraId="39803B2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Mở màn Chi tiết địa điểm của quán đó</w:t>
            </w:r>
          </w:p>
        </w:tc>
      </w:tr>
    </w:tbl>
    <w:p w14:paraId="13F0314C" w14:textId="77777777" w:rsidR="00C85CCA" w:rsidRPr="00471713" w:rsidRDefault="00C85CCA" w:rsidP="004500F2">
      <w:pPr>
        <w:spacing w:before="60" w:after="60"/>
        <w:rPr>
          <w:rFonts w:asciiTheme="majorHAnsi" w:hAnsiTheme="majorHAnsi" w:cstheme="majorHAnsi"/>
          <w:szCs w:val="26"/>
        </w:rPr>
      </w:pPr>
    </w:p>
    <w:p w14:paraId="009FF4C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7BE6C2BC" wp14:editId="5EC99D82">
            <wp:extent cx="5760085" cy="2757170"/>
            <wp:effectExtent l="0" t="0" r="0" b="508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757170"/>
                    </a:xfrm>
                    <a:prstGeom prst="rect">
                      <a:avLst/>
                    </a:prstGeom>
                    <a:noFill/>
                    <a:ln>
                      <a:noFill/>
                    </a:ln>
                  </pic:spPr>
                </pic:pic>
              </a:graphicData>
            </a:graphic>
          </wp:inline>
        </w:drawing>
      </w:r>
    </w:p>
    <w:p w14:paraId="137EF4D4" w14:textId="4FB0F785" w:rsidR="00C85CCA" w:rsidRDefault="00C85CCA" w:rsidP="004500F2">
      <w:pPr>
        <w:pStyle w:val="anh"/>
        <w:spacing w:before="60" w:after="60"/>
        <w:rPr>
          <w:rFonts w:asciiTheme="majorHAnsi" w:hAnsiTheme="majorHAnsi" w:cstheme="majorHAnsi"/>
          <w:sz w:val="26"/>
          <w:szCs w:val="26"/>
        </w:rPr>
      </w:pPr>
      <w:bookmarkStart w:id="67" w:name="_Toc231327424"/>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 Màn Hình Trang Chủ</w:t>
      </w:r>
      <w:bookmarkEnd w:id="67"/>
    </w:p>
    <w:p w14:paraId="22A5D4C1" w14:textId="4EDFB113" w:rsidR="00A02308" w:rsidRDefault="00A02308" w:rsidP="004500F2">
      <w:pPr>
        <w:pStyle w:val="anh"/>
        <w:spacing w:before="60" w:after="60"/>
        <w:rPr>
          <w:rFonts w:asciiTheme="majorHAnsi" w:hAnsiTheme="majorHAnsi" w:cstheme="majorHAnsi"/>
          <w:sz w:val="26"/>
          <w:szCs w:val="26"/>
        </w:rPr>
      </w:pPr>
    </w:p>
    <w:p w14:paraId="7699123F" w14:textId="0F34EC45" w:rsidR="00A02308" w:rsidRDefault="00A02308" w:rsidP="004500F2">
      <w:pPr>
        <w:pStyle w:val="anh"/>
        <w:spacing w:before="60" w:after="60"/>
        <w:rPr>
          <w:rFonts w:asciiTheme="majorHAnsi" w:hAnsiTheme="majorHAnsi" w:cstheme="majorHAnsi"/>
          <w:sz w:val="26"/>
          <w:szCs w:val="26"/>
        </w:rPr>
      </w:pPr>
    </w:p>
    <w:p w14:paraId="7C58C0D8" w14:textId="77777777" w:rsidR="00A02308" w:rsidRPr="00471713" w:rsidRDefault="00A02308" w:rsidP="004500F2">
      <w:pPr>
        <w:pStyle w:val="anh"/>
        <w:spacing w:before="60" w:after="60"/>
        <w:rPr>
          <w:rFonts w:asciiTheme="majorHAnsi" w:hAnsiTheme="majorHAnsi" w:cstheme="majorHAnsi"/>
          <w:sz w:val="26"/>
          <w:szCs w:val="26"/>
        </w:rPr>
      </w:pPr>
    </w:p>
    <w:p w14:paraId="08831DC5" w14:textId="73F2D850" w:rsidR="00C85CCA" w:rsidRPr="00471713" w:rsidRDefault="00C85CCA" w:rsidP="004500F2">
      <w:pPr>
        <w:pStyle w:val="Heading4"/>
        <w:spacing w:before="60" w:after="60"/>
        <w:rPr>
          <w:rFonts w:asciiTheme="majorHAnsi" w:hAnsiTheme="majorHAnsi" w:cstheme="majorHAnsi"/>
          <w:sz w:val="26"/>
          <w:szCs w:val="26"/>
        </w:rPr>
      </w:pPr>
      <w:bookmarkStart w:id="68" w:name="_Toc231386763"/>
      <w:r w:rsidRPr="00471713">
        <w:rPr>
          <w:rFonts w:asciiTheme="majorHAnsi" w:hAnsiTheme="majorHAnsi" w:cstheme="majorHAnsi"/>
          <w:sz w:val="26"/>
          <w:szCs w:val="26"/>
        </w:rPr>
        <w:t>4.2. Màn hình Đăng ký khách hàng</w:t>
      </w:r>
      <w:bookmarkEnd w:id="68"/>
    </w:p>
    <w:p w14:paraId="2919C8C0"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47"/>
        <w:gridCol w:w="1728"/>
        <w:gridCol w:w="1728"/>
        <w:gridCol w:w="1728"/>
      </w:tblGrid>
      <w:tr w:rsidR="00C85CCA" w:rsidRPr="00471713" w14:paraId="7A1E413E" w14:textId="77777777" w:rsidTr="00101AFA">
        <w:trPr>
          <w:jc w:val="center"/>
        </w:trPr>
        <w:tc>
          <w:tcPr>
            <w:tcW w:w="1728" w:type="dxa"/>
            <w:shd w:val="clear" w:color="auto" w:fill="auto"/>
          </w:tcPr>
          <w:p w14:paraId="5D37361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47" w:type="dxa"/>
            <w:shd w:val="clear" w:color="auto" w:fill="auto"/>
          </w:tcPr>
          <w:p w14:paraId="2A230BB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1D85A80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2B8AE22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0A1246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5EB585EC" w14:textId="77777777" w:rsidTr="001D2932">
        <w:trPr>
          <w:jc w:val="center"/>
        </w:trPr>
        <w:tc>
          <w:tcPr>
            <w:tcW w:w="1728" w:type="dxa"/>
          </w:tcPr>
          <w:p w14:paraId="75B9DD9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47" w:type="dxa"/>
          </w:tcPr>
          <w:p w14:paraId="76778DB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HoTen</w:t>
            </w:r>
          </w:p>
        </w:tc>
        <w:tc>
          <w:tcPr>
            <w:tcW w:w="1728" w:type="dxa"/>
          </w:tcPr>
          <w:p w14:paraId="6383F8B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58EAA6C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3D0E0A7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Họ và tên</w:t>
            </w:r>
          </w:p>
        </w:tc>
      </w:tr>
      <w:tr w:rsidR="00C85CCA" w:rsidRPr="00471713" w14:paraId="3311DFE1" w14:textId="77777777" w:rsidTr="001D2932">
        <w:trPr>
          <w:jc w:val="center"/>
        </w:trPr>
        <w:tc>
          <w:tcPr>
            <w:tcW w:w="1728" w:type="dxa"/>
          </w:tcPr>
          <w:p w14:paraId="74DF9C2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2</w:t>
            </w:r>
          </w:p>
        </w:tc>
        <w:tc>
          <w:tcPr>
            <w:tcW w:w="1747" w:type="dxa"/>
          </w:tcPr>
          <w:p w14:paraId="41757F5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TenDangNhap</w:t>
            </w:r>
          </w:p>
        </w:tc>
        <w:tc>
          <w:tcPr>
            <w:tcW w:w="1728" w:type="dxa"/>
          </w:tcPr>
          <w:p w14:paraId="53A244D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1337634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không trùng</w:t>
            </w:r>
          </w:p>
        </w:tc>
        <w:tc>
          <w:tcPr>
            <w:tcW w:w="1728" w:type="dxa"/>
          </w:tcPr>
          <w:p w14:paraId="4EE7F0E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Tên đăng nhập</w:t>
            </w:r>
          </w:p>
        </w:tc>
      </w:tr>
      <w:tr w:rsidR="00C85CCA" w:rsidRPr="00471713" w14:paraId="5C5A3DE1" w14:textId="77777777" w:rsidTr="001D2932">
        <w:trPr>
          <w:jc w:val="center"/>
        </w:trPr>
        <w:tc>
          <w:tcPr>
            <w:tcW w:w="1728" w:type="dxa"/>
          </w:tcPr>
          <w:p w14:paraId="4FC68E4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47" w:type="dxa"/>
          </w:tcPr>
          <w:p w14:paraId="0F4D4E4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MatKhau</w:t>
            </w:r>
          </w:p>
        </w:tc>
        <w:tc>
          <w:tcPr>
            <w:tcW w:w="1728" w:type="dxa"/>
          </w:tcPr>
          <w:p w14:paraId="23C1BA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mật khẩu</w:t>
            </w:r>
          </w:p>
        </w:tc>
        <w:tc>
          <w:tcPr>
            <w:tcW w:w="1728" w:type="dxa"/>
          </w:tcPr>
          <w:p w14:paraId="5A13717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36F47C8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Mật khẩu</w:t>
            </w:r>
          </w:p>
        </w:tc>
      </w:tr>
      <w:tr w:rsidR="00C85CCA" w:rsidRPr="00471713" w14:paraId="29205A18" w14:textId="77777777" w:rsidTr="001D2932">
        <w:trPr>
          <w:jc w:val="center"/>
        </w:trPr>
        <w:tc>
          <w:tcPr>
            <w:tcW w:w="1728" w:type="dxa"/>
          </w:tcPr>
          <w:p w14:paraId="0D04BDB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47" w:type="dxa"/>
          </w:tcPr>
          <w:p w14:paraId="09EF4C0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Email</w:t>
            </w:r>
          </w:p>
        </w:tc>
        <w:tc>
          <w:tcPr>
            <w:tcW w:w="1728" w:type="dxa"/>
          </w:tcPr>
          <w:p w14:paraId="3C43AE7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email</w:t>
            </w:r>
          </w:p>
        </w:tc>
        <w:tc>
          <w:tcPr>
            <w:tcW w:w="1728" w:type="dxa"/>
          </w:tcPr>
          <w:p w14:paraId="0B89A90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đúng định dạng, không trùng</w:t>
            </w:r>
          </w:p>
        </w:tc>
        <w:tc>
          <w:tcPr>
            <w:tcW w:w="1728" w:type="dxa"/>
          </w:tcPr>
          <w:p w14:paraId="3B2583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Địa chỉ email</w:t>
            </w:r>
          </w:p>
        </w:tc>
      </w:tr>
      <w:tr w:rsidR="00C85CCA" w:rsidRPr="00471713" w14:paraId="5E9B5E11" w14:textId="77777777" w:rsidTr="001D2932">
        <w:trPr>
          <w:jc w:val="center"/>
        </w:trPr>
        <w:tc>
          <w:tcPr>
            <w:tcW w:w="1728" w:type="dxa"/>
          </w:tcPr>
          <w:p w14:paraId="592D072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747" w:type="dxa"/>
          </w:tcPr>
          <w:p w14:paraId="2F79865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SDT</w:t>
            </w:r>
          </w:p>
        </w:tc>
        <w:tc>
          <w:tcPr>
            <w:tcW w:w="1728" w:type="dxa"/>
          </w:tcPr>
          <w:p w14:paraId="6422AF0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điện thoại</w:t>
            </w:r>
          </w:p>
        </w:tc>
        <w:tc>
          <w:tcPr>
            <w:tcW w:w="1728" w:type="dxa"/>
          </w:tcPr>
          <w:p w14:paraId="21A0DAE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không trùng</w:t>
            </w:r>
          </w:p>
        </w:tc>
        <w:tc>
          <w:tcPr>
            <w:tcW w:w="1728" w:type="dxa"/>
          </w:tcPr>
          <w:p w14:paraId="32FAE7C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Số điện thoại</w:t>
            </w:r>
          </w:p>
        </w:tc>
      </w:tr>
      <w:tr w:rsidR="00C85CCA" w:rsidRPr="00471713" w14:paraId="1C9644BA" w14:textId="77777777" w:rsidTr="001D2932">
        <w:trPr>
          <w:jc w:val="center"/>
        </w:trPr>
        <w:tc>
          <w:tcPr>
            <w:tcW w:w="1728" w:type="dxa"/>
          </w:tcPr>
          <w:p w14:paraId="09748D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1747" w:type="dxa"/>
          </w:tcPr>
          <w:p w14:paraId="576B844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terms</w:t>
            </w:r>
          </w:p>
        </w:tc>
        <w:tc>
          <w:tcPr>
            <w:tcW w:w="1728" w:type="dxa"/>
          </w:tcPr>
          <w:p w14:paraId="52BE899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Hộp kiểm</w:t>
            </w:r>
          </w:p>
        </w:tc>
        <w:tc>
          <w:tcPr>
            <w:tcW w:w="1728" w:type="dxa"/>
          </w:tcPr>
          <w:p w14:paraId="72B1FC2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Phải tích chọn</w:t>
            </w:r>
          </w:p>
        </w:tc>
        <w:tc>
          <w:tcPr>
            <w:tcW w:w="1728" w:type="dxa"/>
          </w:tcPr>
          <w:p w14:paraId="3122BC1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Đồng ý điều khoản sử dụng</w:t>
            </w:r>
          </w:p>
        </w:tc>
      </w:tr>
    </w:tbl>
    <w:p w14:paraId="4BD757E8" w14:textId="77777777" w:rsidR="00C85CCA" w:rsidRPr="00471713" w:rsidRDefault="00C85CCA" w:rsidP="004500F2">
      <w:pPr>
        <w:spacing w:before="60" w:after="60"/>
        <w:rPr>
          <w:rFonts w:asciiTheme="majorHAnsi" w:hAnsiTheme="majorHAnsi" w:cstheme="majorHAnsi"/>
          <w:b/>
          <w:bCs/>
          <w:szCs w:val="26"/>
        </w:rPr>
      </w:pPr>
    </w:p>
    <w:p w14:paraId="1F542BEF"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23E138F0" w14:textId="77777777" w:rsidTr="00101AFA">
        <w:trPr>
          <w:jc w:val="center"/>
        </w:trPr>
        <w:tc>
          <w:tcPr>
            <w:tcW w:w="2880" w:type="dxa"/>
            <w:shd w:val="clear" w:color="auto" w:fill="auto"/>
          </w:tcPr>
          <w:p w14:paraId="7B2642B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05D97C7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03886D9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57841F7C" w14:textId="77777777" w:rsidTr="001D2932">
        <w:trPr>
          <w:jc w:val="center"/>
        </w:trPr>
        <w:tc>
          <w:tcPr>
            <w:tcW w:w="2880" w:type="dxa"/>
          </w:tcPr>
          <w:p w14:paraId="1252051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6F99014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"Đăng ký"</w:t>
            </w:r>
          </w:p>
        </w:tc>
        <w:tc>
          <w:tcPr>
            <w:tcW w:w="2880" w:type="dxa"/>
          </w:tcPr>
          <w:p w14:paraId="5BD362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tra tên đăng nhập, email, số điện thoại không bị trùng rồi lưu tài khoản khách hàng mới vào CSDL. Thành công thì chuyển sang màn hình Đăng nhập, nếu lỗi thì hiển thị thông báo.</w:t>
            </w:r>
          </w:p>
        </w:tc>
      </w:tr>
    </w:tbl>
    <w:p w14:paraId="02B8AD2B" w14:textId="77777777" w:rsidR="00C85CCA" w:rsidRPr="00471713" w:rsidRDefault="00C85CCA" w:rsidP="004500F2">
      <w:pPr>
        <w:spacing w:before="60" w:after="60"/>
        <w:rPr>
          <w:rFonts w:asciiTheme="majorHAnsi" w:hAnsiTheme="majorHAnsi" w:cstheme="majorHAnsi"/>
          <w:szCs w:val="26"/>
        </w:rPr>
      </w:pPr>
    </w:p>
    <w:p w14:paraId="01D80B4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77AC5DC3" wp14:editId="2A96045E">
            <wp:extent cx="5760085" cy="2698750"/>
            <wp:effectExtent l="0" t="0" r="0" b="635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698750"/>
                    </a:xfrm>
                    <a:prstGeom prst="rect">
                      <a:avLst/>
                    </a:prstGeom>
                    <a:noFill/>
                    <a:ln>
                      <a:noFill/>
                    </a:ln>
                  </pic:spPr>
                </pic:pic>
              </a:graphicData>
            </a:graphic>
          </wp:inline>
        </w:drawing>
      </w:r>
    </w:p>
    <w:p w14:paraId="5835BFFE" w14:textId="555FE28C" w:rsidR="00C85CCA" w:rsidRPr="00471713" w:rsidRDefault="00C85CCA" w:rsidP="004500F2">
      <w:pPr>
        <w:pStyle w:val="anh"/>
        <w:spacing w:before="60" w:after="60"/>
        <w:rPr>
          <w:rFonts w:asciiTheme="majorHAnsi" w:hAnsiTheme="majorHAnsi" w:cstheme="majorHAnsi"/>
          <w:sz w:val="26"/>
          <w:szCs w:val="26"/>
        </w:rPr>
      </w:pPr>
      <w:bookmarkStart w:id="69" w:name="_Toc231327425"/>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 Màn Hình Đăng Ký Khách Hàng</w:t>
      </w:r>
      <w:bookmarkEnd w:id="69"/>
    </w:p>
    <w:p w14:paraId="21136743" w14:textId="2674C12A" w:rsidR="00C85CCA" w:rsidRPr="00471713" w:rsidRDefault="00C85CCA" w:rsidP="004500F2">
      <w:pPr>
        <w:pStyle w:val="Heading4"/>
        <w:spacing w:before="60" w:after="60"/>
        <w:rPr>
          <w:rFonts w:asciiTheme="majorHAnsi" w:hAnsiTheme="majorHAnsi" w:cstheme="majorHAnsi"/>
          <w:sz w:val="26"/>
          <w:szCs w:val="26"/>
        </w:rPr>
      </w:pPr>
      <w:bookmarkStart w:id="70" w:name="_Toc231386764"/>
      <w:r w:rsidRPr="00471713">
        <w:rPr>
          <w:rFonts w:asciiTheme="majorHAnsi" w:hAnsiTheme="majorHAnsi" w:cstheme="majorHAnsi"/>
          <w:sz w:val="26"/>
          <w:szCs w:val="26"/>
        </w:rPr>
        <w:t>4.3. Màn hình Đăng ký đối tác (Chủ cơ sở)</w:t>
      </w:r>
      <w:bookmarkEnd w:id="70"/>
    </w:p>
    <w:p w14:paraId="006D2812"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47"/>
        <w:gridCol w:w="1728"/>
        <w:gridCol w:w="1728"/>
        <w:gridCol w:w="1728"/>
      </w:tblGrid>
      <w:tr w:rsidR="00C85CCA" w:rsidRPr="00471713" w14:paraId="46E92C4D" w14:textId="77777777" w:rsidTr="00101AFA">
        <w:trPr>
          <w:jc w:val="center"/>
        </w:trPr>
        <w:tc>
          <w:tcPr>
            <w:tcW w:w="1728" w:type="dxa"/>
            <w:shd w:val="clear" w:color="auto" w:fill="auto"/>
          </w:tcPr>
          <w:p w14:paraId="76A6ECE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47" w:type="dxa"/>
            <w:shd w:val="clear" w:color="auto" w:fill="auto"/>
          </w:tcPr>
          <w:p w14:paraId="7CDAC31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F7A394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3EF3DA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C189A6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604BC30F" w14:textId="77777777" w:rsidTr="001D2932">
        <w:trPr>
          <w:jc w:val="center"/>
        </w:trPr>
        <w:tc>
          <w:tcPr>
            <w:tcW w:w="1728" w:type="dxa"/>
          </w:tcPr>
          <w:p w14:paraId="7A55649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47" w:type="dxa"/>
          </w:tcPr>
          <w:p w14:paraId="390177F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HoTen</w:t>
            </w:r>
          </w:p>
        </w:tc>
        <w:tc>
          <w:tcPr>
            <w:tcW w:w="1728" w:type="dxa"/>
          </w:tcPr>
          <w:p w14:paraId="0863D05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783C676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4056E2E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họ tên người đại diện</w:t>
            </w:r>
          </w:p>
        </w:tc>
      </w:tr>
      <w:tr w:rsidR="00C85CCA" w:rsidRPr="00471713" w14:paraId="26C4A9C5" w14:textId="77777777" w:rsidTr="001D2932">
        <w:trPr>
          <w:jc w:val="center"/>
        </w:trPr>
        <w:tc>
          <w:tcPr>
            <w:tcW w:w="1728" w:type="dxa"/>
          </w:tcPr>
          <w:p w14:paraId="5586FC0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47" w:type="dxa"/>
          </w:tcPr>
          <w:p w14:paraId="3680644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SDT</w:t>
            </w:r>
          </w:p>
        </w:tc>
        <w:tc>
          <w:tcPr>
            <w:tcW w:w="1728" w:type="dxa"/>
          </w:tcPr>
          <w:p w14:paraId="7692C9C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điện thoại</w:t>
            </w:r>
          </w:p>
        </w:tc>
        <w:tc>
          <w:tcPr>
            <w:tcW w:w="1728" w:type="dxa"/>
          </w:tcPr>
          <w:p w14:paraId="7854ECE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6D10561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số điện thoại liên hệ</w:t>
            </w:r>
          </w:p>
        </w:tc>
      </w:tr>
      <w:tr w:rsidR="00C85CCA" w:rsidRPr="00471713" w14:paraId="70F6849A" w14:textId="77777777" w:rsidTr="001D2932">
        <w:trPr>
          <w:jc w:val="center"/>
        </w:trPr>
        <w:tc>
          <w:tcPr>
            <w:tcW w:w="1728" w:type="dxa"/>
          </w:tcPr>
          <w:p w14:paraId="61B1C18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47" w:type="dxa"/>
          </w:tcPr>
          <w:p w14:paraId="7B5B605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Email</w:t>
            </w:r>
          </w:p>
        </w:tc>
        <w:tc>
          <w:tcPr>
            <w:tcW w:w="1728" w:type="dxa"/>
          </w:tcPr>
          <w:p w14:paraId="7B8CD2A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email</w:t>
            </w:r>
          </w:p>
        </w:tc>
        <w:tc>
          <w:tcPr>
            <w:tcW w:w="1728" w:type="dxa"/>
          </w:tcPr>
          <w:p w14:paraId="647B6A0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6D9E678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email liên hệ</w:t>
            </w:r>
          </w:p>
        </w:tc>
      </w:tr>
      <w:tr w:rsidR="00C85CCA" w:rsidRPr="00471713" w14:paraId="424CA003" w14:textId="77777777" w:rsidTr="001D2932">
        <w:trPr>
          <w:jc w:val="center"/>
        </w:trPr>
        <w:tc>
          <w:tcPr>
            <w:tcW w:w="1728" w:type="dxa"/>
          </w:tcPr>
          <w:p w14:paraId="3C49EAC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47" w:type="dxa"/>
          </w:tcPr>
          <w:p w14:paraId="7AC09E3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TenDangNhap</w:t>
            </w:r>
          </w:p>
        </w:tc>
        <w:tc>
          <w:tcPr>
            <w:tcW w:w="1728" w:type="dxa"/>
          </w:tcPr>
          <w:p w14:paraId="4A83BB7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ABAAEE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không trùng</w:t>
            </w:r>
          </w:p>
        </w:tc>
        <w:tc>
          <w:tcPr>
            <w:tcW w:w="1728" w:type="dxa"/>
          </w:tcPr>
          <w:p w14:paraId="26D4870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tên đăng nhập</w:t>
            </w:r>
          </w:p>
        </w:tc>
      </w:tr>
      <w:tr w:rsidR="00C85CCA" w:rsidRPr="00471713" w14:paraId="07591314" w14:textId="77777777" w:rsidTr="001D2932">
        <w:trPr>
          <w:jc w:val="center"/>
        </w:trPr>
        <w:tc>
          <w:tcPr>
            <w:tcW w:w="1728" w:type="dxa"/>
          </w:tcPr>
          <w:p w14:paraId="10A35AB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747" w:type="dxa"/>
          </w:tcPr>
          <w:p w14:paraId="65DC378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MatKhau</w:t>
            </w:r>
          </w:p>
        </w:tc>
        <w:tc>
          <w:tcPr>
            <w:tcW w:w="1728" w:type="dxa"/>
          </w:tcPr>
          <w:p w14:paraId="4C4C464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mật khẩu</w:t>
            </w:r>
          </w:p>
        </w:tc>
        <w:tc>
          <w:tcPr>
            <w:tcW w:w="1728" w:type="dxa"/>
          </w:tcPr>
          <w:p w14:paraId="25322AF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(gợi ý ≥ 8 ký tự)</w:t>
            </w:r>
          </w:p>
        </w:tc>
        <w:tc>
          <w:tcPr>
            <w:tcW w:w="1728" w:type="dxa"/>
          </w:tcPr>
          <w:p w14:paraId="10A7905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mật khẩu</w:t>
            </w:r>
          </w:p>
        </w:tc>
      </w:tr>
      <w:tr w:rsidR="00C85CCA" w:rsidRPr="00471713" w14:paraId="2E1E25BF" w14:textId="77777777" w:rsidTr="001D2932">
        <w:trPr>
          <w:jc w:val="center"/>
        </w:trPr>
        <w:tc>
          <w:tcPr>
            <w:tcW w:w="1728" w:type="dxa"/>
          </w:tcPr>
          <w:p w14:paraId="7F3DA5F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1747" w:type="dxa"/>
          </w:tcPr>
          <w:p w14:paraId="7B146A9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txtConfirm </w:t>
            </w:r>
          </w:p>
        </w:tc>
        <w:tc>
          <w:tcPr>
            <w:tcW w:w="1728" w:type="dxa"/>
          </w:tcPr>
          <w:p w14:paraId="594AF54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mật khẩu</w:t>
            </w:r>
          </w:p>
        </w:tc>
        <w:tc>
          <w:tcPr>
            <w:tcW w:w="1728" w:type="dxa"/>
          </w:tcPr>
          <w:p w14:paraId="2BB19D4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Phải trùng MatKhau</w:t>
            </w:r>
          </w:p>
        </w:tc>
        <w:tc>
          <w:tcPr>
            <w:tcW w:w="1728" w:type="dxa"/>
          </w:tcPr>
          <w:p w14:paraId="57ECAFB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xác nhận mật khẩu</w:t>
            </w:r>
          </w:p>
        </w:tc>
      </w:tr>
      <w:tr w:rsidR="00C85CCA" w:rsidRPr="00471713" w14:paraId="13977ECD" w14:textId="77777777" w:rsidTr="001D2932">
        <w:trPr>
          <w:jc w:val="center"/>
        </w:trPr>
        <w:tc>
          <w:tcPr>
            <w:tcW w:w="1728" w:type="dxa"/>
          </w:tcPr>
          <w:p w14:paraId="559AEC8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7</w:t>
            </w:r>
          </w:p>
        </w:tc>
        <w:tc>
          <w:tcPr>
            <w:tcW w:w="1747" w:type="dxa"/>
          </w:tcPr>
          <w:p w14:paraId="3371A0B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chkAgree</w:t>
            </w:r>
          </w:p>
        </w:tc>
        <w:tc>
          <w:tcPr>
            <w:tcW w:w="1728" w:type="dxa"/>
          </w:tcPr>
          <w:p w14:paraId="293019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Hộp kiểm</w:t>
            </w:r>
          </w:p>
        </w:tc>
        <w:tc>
          <w:tcPr>
            <w:tcW w:w="1728" w:type="dxa"/>
          </w:tcPr>
          <w:p w14:paraId="353CD50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Phải tích chọn</w:t>
            </w:r>
          </w:p>
        </w:tc>
        <w:tc>
          <w:tcPr>
            <w:tcW w:w="1728" w:type="dxa"/>
          </w:tcPr>
          <w:p w14:paraId="79C4F27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Đồng ý điều khoản</w:t>
            </w:r>
          </w:p>
        </w:tc>
      </w:tr>
    </w:tbl>
    <w:p w14:paraId="3F968114" w14:textId="77777777" w:rsidR="00A02308" w:rsidRDefault="00A02308" w:rsidP="004500F2">
      <w:pPr>
        <w:spacing w:before="60" w:after="60"/>
        <w:rPr>
          <w:rFonts w:asciiTheme="majorHAnsi" w:hAnsiTheme="majorHAnsi" w:cstheme="majorHAnsi"/>
          <w:b/>
          <w:bCs/>
          <w:szCs w:val="26"/>
        </w:rPr>
      </w:pPr>
    </w:p>
    <w:p w14:paraId="35E84CC6" w14:textId="3995B6E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lastRenderedPageBreak/>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53CB092F" w14:textId="77777777" w:rsidTr="00101AFA">
        <w:trPr>
          <w:jc w:val="center"/>
        </w:trPr>
        <w:tc>
          <w:tcPr>
            <w:tcW w:w="2880" w:type="dxa"/>
            <w:shd w:val="clear" w:color="auto" w:fill="auto"/>
          </w:tcPr>
          <w:p w14:paraId="2BD61AA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4FC9408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76BD35E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1EE7E214" w14:textId="77777777" w:rsidTr="001D2932">
        <w:trPr>
          <w:jc w:val="center"/>
        </w:trPr>
        <w:tc>
          <w:tcPr>
            <w:tcW w:w="2880" w:type="dxa"/>
          </w:tcPr>
          <w:p w14:paraId="2F2C378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4E5BF02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"Đăng ký"</w:t>
            </w:r>
          </w:p>
        </w:tc>
        <w:tc>
          <w:tcPr>
            <w:tcW w:w="2880" w:type="dxa"/>
          </w:tcPr>
          <w:p w14:paraId="38187F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tra mật khẩu xác nhận có khớp và thông tin không trùng, sau đó lưu tài khoản chủ cơ sở mới vào CSDL. Thành công thì chuyển sang màn hình Đăng nhập.</w:t>
            </w:r>
          </w:p>
        </w:tc>
      </w:tr>
    </w:tbl>
    <w:p w14:paraId="40D8C9E5" w14:textId="77777777" w:rsidR="00C85CCA" w:rsidRPr="00471713" w:rsidRDefault="00C85CCA" w:rsidP="004500F2">
      <w:pPr>
        <w:spacing w:before="60" w:after="60"/>
        <w:rPr>
          <w:rFonts w:asciiTheme="majorHAnsi" w:hAnsiTheme="majorHAnsi" w:cstheme="majorHAnsi"/>
          <w:szCs w:val="26"/>
        </w:rPr>
      </w:pPr>
    </w:p>
    <w:p w14:paraId="57C62B9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58324DCF" wp14:editId="1CDFD8DD">
            <wp:extent cx="5760085" cy="2739390"/>
            <wp:effectExtent l="0" t="0" r="0" b="381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2739390"/>
                    </a:xfrm>
                    <a:prstGeom prst="rect">
                      <a:avLst/>
                    </a:prstGeom>
                    <a:noFill/>
                    <a:ln>
                      <a:noFill/>
                    </a:ln>
                  </pic:spPr>
                </pic:pic>
              </a:graphicData>
            </a:graphic>
          </wp:inline>
        </w:drawing>
      </w:r>
    </w:p>
    <w:p w14:paraId="6883DC35" w14:textId="6CBE52AE" w:rsidR="00C85CCA" w:rsidRPr="00471713" w:rsidRDefault="00C85CCA" w:rsidP="004500F2">
      <w:pPr>
        <w:pStyle w:val="anh"/>
        <w:spacing w:before="60" w:after="60"/>
        <w:rPr>
          <w:rFonts w:asciiTheme="majorHAnsi" w:hAnsiTheme="majorHAnsi" w:cstheme="majorHAnsi"/>
          <w:sz w:val="26"/>
          <w:szCs w:val="26"/>
        </w:rPr>
      </w:pPr>
      <w:bookmarkStart w:id="71" w:name="_Toc231327426"/>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.3. Màn Hình Đăng Ký Đối Tác (Chủ cơ sở)</w:t>
      </w:r>
      <w:bookmarkEnd w:id="71"/>
    </w:p>
    <w:p w14:paraId="25A3C39C" w14:textId="27531CCE" w:rsidR="00C85CCA" w:rsidRPr="00471713" w:rsidRDefault="00C85CCA" w:rsidP="004500F2">
      <w:pPr>
        <w:pStyle w:val="Heading4"/>
        <w:spacing w:before="60" w:after="60"/>
        <w:rPr>
          <w:rFonts w:asciiTheme="majorHAnsi" w:hAnsiTheme="majorHAnsi" w:cstheme="majorHAnsi"/>
          <w:sz w:val="26"/>
          <w:szCs w:val="26"/>
        </w:rPr>
      </w:pPr>
      <w:bookmarkStart w:id="72" w:name="_Toc231386765"/>
      <w:r w:rsidRPr="00471713">
        <w:rPr>
          <w:rFonts w:asciiTheme="majorHAnsi" w:hAnsiTheme="majorHAnsi" w:cstheme="majorHAnsi"/>
          <w:sz w:val="26"/>
          <w:szCs w:val="26"/>
        </w:rPr>
        <w:t>4.4. Màn hình Đăng nhập</w:t>
      </w:r>
      <w:bookmarkEnd w:id="72"/>
    </w:p>
    <w:p w14:paraId="1693EFCC"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47"/>
        <w:gridCol w:w="1728"/>
        <w:gridCol w:w="1728"/>
        <w:gridCol w:w="1728"/>
      </w:tblGrid>
      <w:tr w:rsidR="00C85CCA" w:rsidRPr="00471713" w14:paraId="51186888" w14:textId="77777777" w:rsidTr="00101AFA">
        <w:trPr>
          <w:jc w:val="center"/>
        </w:trPr>
        <w:tc>
          <w:tcPr>
            <w:tcW w:w="1728" w:type="dxa"/>
            <w:shd w:val="clear" w:color="auto" w:fill="auto"/>
          </w:tcPr>
          <w:p w14:paraId="44631A7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47" w:type="dxa"/>
            <w:shd w:val="clear" w:color="auto" w:fill="auto"/>
          </w:tcPr>
          <w:p w14:paraId="28FAE0E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3B93EFE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3567BB9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6794C3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790653F5" w14:textId="77777777" w:rsidTr="001D2932">
        <w:trPr>
          <w:jc w:val="center"/>
        </w:trPr>
        <w:tc>
          <w:tcPr>
            <w:tcW w:w="1728" w:type="dxa"/>
          </w:tcPr>
          <w:p w14:paraId="306F12C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47" w:type="dxa"/>
          </w:tcPr>
          <w:p w14:paraId="302F5EC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TenDangNhap</w:t>
            </w:r>
          </w:p>
        </w:tc>
        <w:tc>
          <w:tcPr>
            <w:tcW w:w="1728" w:type="dxa"/>
          </w:tcPr>
          <w:p w14:paraId="24543BB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4E835DC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20B2738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Tên đăng nhập</w:t>
            </w:r>
          </w:p>
        </w:tc>
      </w:tr>
      <w:tr w:rsidR="00C85CCA" w:rsidRPr="00471713" w14:paraId="6C3DEF74" w14:textId="77777777" w:rsidTr="001D2932">
        <w:trPr>
          <w:jc w:val="center"/>
        </w:trPr>
        <w:tc>
          <w:tcPr>
            <w:tcW w:w="1728" w:type="dxa"/>
          </w:tcPr>
          <w:p w14:paraId="02CFE96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47" w:type="dxa"/>
          </w:tcPr>
          <w:p w14:paraId="7D38B5A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MatKhau</w:t>
            </w:r>
          </w:p>
        </w:tc>
        <w:tc>
          <w:tcPr>
            <w:tcW w:w="1728" w:type="dxa"/>
          </w:tcPr>
          <w:p w14:paraId="039DC73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mật khẩu</w:t>
            </w:r>
          </w:p>
        </w:tc>
        <w:tc>
          <w:tcPr>
            <w:tcW w:w="1728" w:type="dxa"/>
          </w:tcPr>
          <w:p w14:paraId="56EFBFE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46A2BD1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Mật khẩu</w:t>
            </w:r>
          </w:p>
        </w:tc>
      </w:tr>
    </w:tbl>
    <w:p w14:paraId="1F1820E4"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4CA6F7F4" w14:textId="77777777" w:rsidTr="003F5ACC">
        <w:trPr>
          <w:jc w:val="center"/>
        </w:trPr>
        <w:tc>
          <w:tcPr>
            <w:tcW w:w="2880" w:type="dxa"/>
            <w:shd w:val="clear" w:color="auto" w:fill="auto"/>
          </w:tcPr>
          <w:p w14:paraId="7BB2861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lastRenderedPageBreak/>
              <w:t>STT</w:t>
            </w:r>
          </w:p>
        </w:tc>
        <w:tc>
          <w:tcPr>
            <w:tcW w:w="2880" w:type="dxa"/>
            <w:shd w:val="clear" w:color="auto" w:fill="auto"/>
          </w:tcPr>
          <w:p w14:paraId="0ACF3A9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4B0652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48B9619F" w14:textId="77777777" w:rsidTr="001D2932">
        <w:trPr>
          <w:jc w:val="center"/>
        </w:trPr>
        <w:tc>
          <w:tcPr>
            <w:tcW w:w="2880" w:type="dxa"/>
          </w:tcPr>
          <w:p w14:paraId="3C83208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0D83F9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"Đăng nhập"</w:t>
            </w:r>
          </w:p>
        </w:tc>
        <w:tc>
          <w:tcPr>
            <w:tcW w:w="2880" w:type="dxa"/>
          </w:tcPr>
          <w:p w14:paraId="1B167C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tra tên đăng nhập và mật khẩu với CSDL. Nếu đúng thì cho đăng nhập và chuyển trang theo vai trò; nếu sai thì báo lỗi.</w:t>
            </w:r>
          </w:p>
        </w:tc>
      </w:tr>
    </w:tbl>
    <w:p w14:paraId="0AE2DEC4" w14:textId="77777777" w:rsidR="00C85CCA" w:rsidRPr="00471713" w:rsidRDefault="00C85CCA" w:rsidP="004500F2">
      <w:pPr>
        <w:spacing w:before="60" w:after="60"/>
        <w:rPr>
          <w:rFonts w:asciiTheme="majorHAnsi" w:hAnsiTheme="majorHAnsi" w:cstheme="majorHAnsi"/>
          <w:szCs w:val="26"/>
        </w:rPr>
      </w:pPr>
    </w:p>
    <w:p w14:paraId="3C88BC0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528F67E2" wp14:editId="62911B85">
            <wp:extent cx="5760085" cy="2696845"/>
            <wp:effectExtent l="0" t="0" r="0" b="825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696845"/>
                    </a:xfrm>
                    <a:prstGeom prst="rect">
                      <a:avLst/>
                    </a:prstGeom>
                    <a:noFill/>
                    <a:ln>
                      <a:noFill/>
                    </a:ln>
                  </pic:spPr>
                </pic:pic>
              </a:graphicData>
            </a:graphic>
          </wp:inline>
        </w:drawing>
      </w:r>
    </w:p>
    <w:p w14:paraId="64A31710" w14:textId="533C29BE" w:rsidR="00C85CCA" w:rsidRPr="00471713" w:rsidRDefault="00C85CCA" w:rsidP="004500F2">
      <w:pPr>
        <w:pStyle w:val="anh"/>
        <w:spacing w:before="60" w:after="60"/>
        <w:rPr>
          <w:rFonts w:asciiTheme="majorHAnsi" w:hAnsiTheme="majorHAnsi" w:cstheme="majorHAnsi"/>
          <w:sz w:val="26"/>
          <w:szCs w:val="26"/>
        </w:rPr>
      </w:pPr>
      <w:bookmarkStart w:id="73" w:name="_Toc231327427"/>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.4. Màn Hình Đăng Nhập</w:t>
      </w:r>
      <w:bookmarkEnd w:id="73"/>
    </w:p>
    <w:p w14:paraId="69EC1020" w14:textId="77777777" w:rsidR="007A3B82" w:rsidRPr="00471713" w:rsidRDefault="007A3B82" w:rsidP="004500F2">
      <w:pPr>
        <w:pStyle w:val="anh"/>
        <w:spacing w:before="60" w:after="60"/>
        <w:rPr>
          <w:rFonts w:asciiTheme="majorHAnsi" w:hAnsiTheme="majorHAnsi" w:cstheme="majorHAnsi"/>
          <w:sz w:val="26"/>
          <w:szCs w:val="26"/>
        </w:rPr>
      </w:pPr>
    </w:p>
    <w:p w14:paraId="5FB8A092" w14:textId="14BECF9F" w:rsidR="00C85CCA" w:rsidRPr="00471713" w:rsidRDefault="00C85CCA" w:rsidP="004500F2">
      <w:pPr>
        <w:pStyle w:val="Heading4"/>
        <w:spacing w:before="60" w:after="60"/>
        <w:rPr>
          <w:rFonts w:asciiTheme="majorHAnsi" w:hAnsiTheme="majorHAnsi" w:cstheme="majorHAnsi"/>
          <w:sz w:val="26"/>
          <w:szCs w:val="26"/>
        </w:rPr>
      </w:pPr>
      <w:bookmarkStart w:id="74" w:name="_Toc231386766"/>
      <w:r w:rsidRPr="00471713">
        <w:rPr>
          <w:rFonts w:asciiTheme="majorHAnsi" w:hAnsiTheme="majorHAnsi" w:cstheme="majorHAnsi"/>
          <w:sz w:val="26"/>
          <w:szCs w:val="26"/>
        </w:rPr>
        <w:t>4.5. Màn hình Tìm kiếm địa điểm</w:t>
      </w:r>
      <w:bookmarkEnd w:id="74"/>
    </w:p>
    <w:p w14:paraId="48F4E01F"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824"/>
        <w:gridCol w:w="1728"/>
        <w:gridCol w:w="1728"/>
      </w:tblGrid>
      <w:tr w:rsidR="00C85CCA" w:rsidRPr="00471713" w14:paraId="6B71133B" w14:textId="77777777" w:rsidTr="00101AFA">
        <w:trPr>
          <w:jc w:val="center"/>
        </w:trPr>
        <w:tc>
          <w:tcPr>
            <w:tcW w:w="1728" w:type="dxa"/>
            <w:shd w:val="clear" w:color="auto" w:fill="auto"/>
          </w:tcPr>
          <w:p w14:paraId="7546F25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3DCC78E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824" w:type="dxa"/>
            <w:shd w:val="clear" w:color="auto" w:fill="auto"/>
          </w:tcPr>
          <w:p w14:paraId="684638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68E94B1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58F288A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2BA236C5" w14:textId="77777777" w:rsidTr="001D2932">
        <w:trPr>
          <w:jc w:val="center"/>
        </w:trPr>
        <w:tc>
          <w:tcPr>
            <w:tcW w:w="1728" w:type="dxa"/>
          </w:tcPr>
          <w:p w14:paraId="6BFBB0D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31BC5CC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địa điểm</w:t>
            </w:r>
          </w:p>
        </w:tc>
        <w:tc>
          <w:tcPr>
            <w:tcW w:w="1824" w:type="dxa"/>
          </w:tcPr>
          <w:p w14:paraId="223F55E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thẻ</w:t>
            </w:r>
          </w:p>
        </w:tc>
        <w:tc>
          <w:tcPr>
            <w:tcW w:w="1728" w:type="dxa"/>
          </w:tcPr>
          <w:p w14:paraId="72CFF13C" w14:textId="77777777" w:rsidR="00C85CCA" w:rsidRPr="00471713" w:rsidRDefault="00C85CCA" w:rsidP="004500F2">
            <w:pPr>
              <w:spacing w:before="60" w:after="60"/>
              <w:rPr>
                <w:rFonts w:asciiTheme="majorHAnsi" w:hAnsiTheme="majorHAnsi" w:cstheme="majorHAnsi"/>
                <w:szCs w:val="26"/>
              </w:rPr>
            </w:pPr>
          </w:p>
        </w:tc>
        <w:tc>
          <w:tcPr>
            <w:tcW w:w="1728" w:type="dxa"/>
          </w:tcPr>
          <w:p w14:paraId="2E6674F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các địa điểm theo bộ lọc hiện có</w:t>
            </w:r>
          </w:p>
        </w:tc>
      </w:tr>
      <w:tr w:rsidR="00C85CCA" w:rsidRPr="00471713" w14:paraId="1452BD2C" w14:textId="77777777" w:rsidTr="001D2932">
        <w:trPr>
          <w:jc w:val="center"/>
        </w:trPr>
        <w:tc>
          <w:tcPr>
            <w:tcW w:w="1728" w:type="dxa"/>
          </w:tcPr>
          <w:p w14:paraId="091BF3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106840E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tuKhoa</w:t>
            </w:r>
          </w:p>
        </w:tc>
        <w:tc>
          <w:tcPr>
            <w:tcW w:w="1824" w:type="dxa"/>
          </w:tcPr>
          <w:p w14:paraId="0A8DC36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7B8EA4E0" w14:textId="77777777" w:rsidR="00C85CCA" w:rsidRPr="00471713" w:rsidRDefault="00C85CCA" w:rsidP="004500F2">
            <w:pPr>
              <w:spacing w:before="60" w:after="60"/>
              <w:rPr>
                <w:rFonts w:asciiTheme="majorHAnsi" w:hAnsiTheme="majorHAnsi" w:cstheme="majorHAnsi"/>
                <w:szCs w:val="26"/>
              </w:rPr>
            </w:pPr>
          </w:p>
        </w:tc>
        <w:tc>
          <w:tcPr>
            <w:tcW w:w="1728" w:type="dxa"/>
          </w:tcPr>
          <w:p w14:paraId="2A5830B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Từ khóa (tên quán, món ăn)</w:t>
            </w:r>
          </w:p>
        </w:tc>
      </w:tr>
      <w:tr w:rsidR="00C85CCA" w:rsidRPr="00471713" w14:paraId="34E39417" w14:textId="77777777" w:rsidTr="001D2932">
        <w:trPr>
          <w:jc w:val="center"/>
        </w:trPr>
        <w:tc>
          <w:tcPr>
            <w:tcW w:w="1728" w:type="dxa"/>
          </w:tcPr>
          <w:p w14:paraId="452FF3C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2</w:t>
            </w:r>
          </w:p>
        </w:tc>
        <w:tc>
          <w:tcPr>
            <w:tcW w:w="1728" w:type="dxa"/>
          </w:tcPr>
          <w:p w14:paraId="5BA845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maKV</w:t>
            </w:r>
          </w:p>
        </w:tc>
        <w:tc>
          <w:tcPr>
            <w:tcW w:w="1824" w:type="dxa"/>
          </w:tcPr>
          <w:p w14:paraId="6186E28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Danh sách chọn </w:t>
            </w:r>
          </w:p>
        </w:tc>
        <w:tc>
          <w:tcPr>
            <w:tcW w:w="1728" w:type="dxa"/>
          </w:tcPr>
          <w:p w14:paraId="0EAC6015" w14:textId="77777777" w:rsidR="00C85CCA" w:rsidRPr="00471713" w:rsidRDefault="00C85CCA" w:rsidP="004500F2">
            <w:pPr>
              <w:spacing w:before="60" w:after="60"/>
              <w:rPr>
                <w:rFonts w:asciiTheme="majorHAnsi" w:hAnsiTheme="majorHAnsi" w:cstheme="majorHAnsi"/>
                <w:szCs w:val="26"/>
              </w:rPr>
            </w:pPr>
          </w:p>
        </w:tc>
        <w:tc>
          <w:tcPr>
            <w:tcW w:w="1728" w:type="dxa"/>
          </w:tcPr>
          <w:p w14:paraId="05EECAB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khu vực</w:t>
            </w:r>
          </w:p>
        </w:tc>
      </w:tr>
      <w:tr w:rsidR="00C85CCA" w:rsidRPr="00471713" w14:paraId="49886E8D" w14:textId="77777777" w:rsidTr="001D2932">
        <w:trPr>
          <w:jc w:val="center"/>
        </w:trPr>
        <w:tc>
          <w:tcPr>
            <w:tcW w:w="1728" w:type="dxa"/>
          </w:tcPr>
          <w:p w14:paraId="19B506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50C290C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maDM</w:t>
            </w:r>
          </w:p>
        </w:tc>
        <w:tc>
          <w:tcPr>
            <w:tcW w:w="1824" w:type="dxa"/>
          </w:tcPr>
          <w:p w14:paraId="5338FE7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Nhóm nút chọn</w:t>
            </w:r>
          </w:p>
        </w:tc>
        <w:tc>
          <w:tcPr>
            <w:tcW w:w="1728" w:type="dxa"/>
          </w:tcPr>
          <w:p w14:paraId="4C869204" w14:textId="77777777" w:rsidR="00C85CCA" w:rsidRPr="00471713" w:rsidRDefault="00C85CCA" w:rsidP="004500F2">
            <w:pPr>
              <w:spacing w:before="60" w:after="60"/>
              <w:rPr>
                <w:rFonts w:asciiTheme="majorHAnsi" w:hAnsiTheme="majorHAnsi" w:cstheme="majorHAnsi"/>
                <w:szCs w:val="26"/>
              </w:rPr>
            </w:pPr>
          </w:p>
        </w:tc>
        <w:tc>
          <w:tcPr>
            <w:tcW w:w="1728" w:type="dxa"/>
          </w:tcPr>
          <w:p w14:paraId="619C702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danh mục</w:t>
            </w:r>
          </w:p>
        </w:tc>
      </w:tr>
    </w:tbl>
    <w:p w14:paraId="1205E8E6"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12AFD98B" w14:textId="77777777" w:rsidTr="00101AFA">
        <w:trPr>
          <w:jc w:val="center"/>
        </w:trPr>
        <w:tc>
          <w:tcPr>
            <w:tcW w:w="2880" w:type="dxa"/>
            <w:shd w:val="clear" w:color="auto" w:fill="auto"/>
          </w:tcPr>
          <w:p w14:paraId="07C4729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166C8C5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5D514AC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262F0786" w14:textId="77777777" w:rsidTr="001D2932">
        <w:trPr>
          <w:jc w:val="center"/>
        </w:trPr>
        <w:tc>
          <w:tcPr>
            <w:tcW w:w="2880" w:type="dxa"/>
          </w:tcPr>
          <w:p w14:paraId="7F39640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57BEC1F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“Áp dụng bộ lọc”</w:t>
            </w:r>
          </w:p>
        </w:tc>
        <w:tc>
          <w:tcPr>
            <w:tcW w:w="2880" w:type="dxa"/>
          </w:tcPr>
          <w:p w14:paraId="4C24431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Tìm các quán đang hoạt động phù hợp với từ khóa, khu vực và danh mục, rồi hiển thị danh sách kèm bản đồ.</w:t>
            </w:r>
          </w:p>
        </w:tc>
      </w:tr>
      <w:tr w:rsidR="00C85CCA" w:rsidRPr="00471713" w14:paraId="6A97239A" w14:textId="77777777" w:rsidTr="001D2932">
        <w:trPr>
          <w:jc w:val="center"/>
        </w:trPr>
        <w:tc>
          <w:tcPr>
            <w:tcW w:w="2880" w:type="dxa"/>
          </w:tcPr>
          <w:p w14:paraId="754079A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458874B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“chi tiết”</w:t>
            </w:r>
          </w:p>
        </w:tc>
        <w:tc>
          <w:tcPr>
            <w:tcW w:w="2880" w:type="dxa"/>
          </w:tcPr>
          <w:p w14:paraId="1EF2FB1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Mở màn Chi tiết địa điểm</w:t>
            </w:r>
          </w:p>
        </w:tc>
      </w:tr>
    </w:tbl>
    <w:p w14:paraId="433DB605" w14:textId="77777777" w:rsidR="00C85CCA" w:rsidRPr="00471713" w:rsidRDefault="00C85CCA" w:rsidP="004500F2">
      <w:pPr>
        <w:spacing w:before="60" w:after="60"/>
        <w:rPr>
          <w:rFonts w:asciiTheme="majorHAnsi" w:hAnsiTheme="majorHAnsi" w:cstheme="majorHAnsi"/>
          <w:szCs w:val="26"/>
        </w:rPr>
      </w:pPr>
    </w:p>
    <w:p w14:paraId="317CA6F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73D9B606" wp14:editId="0228F5ED">
            <wp:extent cx="5760085" cy="2733040"/>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2733040"/>
                    </a:xfrm>
                    <a:prstGeom prst="rect">
                      <a:avLst/>
                    </a:prstGeom>
                    <a:noFill/>
                    <a:ln>
                      <a:noFill/>
                    </a:ln>
                  </pic:spPr>
                </pic:pic>
              </a:graphicData>
            </a:graphic>
          </wp:inline>
        </w:drawing>
      </w:r>
    </w:p>
    <w:p w14:paraId="161D768C" w14:textId="779302CE" w:rsidR="00C85CCA" w:rsidRPr="00471713" w:rsidRDefault="00C85CCA" w:rsidP="004500F2">
      <w:pPr>
        <w:pStyle w:val="anh"/>
        <w:spacing w:before="60" w:after="60"/>
        <w:rPr>
          <w:rFonts w:asciiTheme="majorHAnsi" w:hAnsiTheme="majorHAnsi" w:cstheme="majorHAnsi"/>
          <w:sz w:val="26"/>
          <w:szCs w:val="26"/>
        </w:rPr>
      </w:pPr>
      <w:bookmarkStart w:id="75" w:name="_Toc231327428"/>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.5. Màn Hình Tìm Kiếm Địa Điểm</w:t>
      </w:r>
      <w:bookmarkEnd w:id="75"/>
    </w:p>
    <w:p w14:paraId="600943CD" w14:textId="0BE2A8D9" w:rsidR="007A3B82" w:rsidRPr="00A02308" w:rsidRDefault="00C85CCA" w:rsidP="00A02308">
      <w:pPr>
        <w:pStyle w:val="Heading4"/>
        <w:spacing w:before="60" w:after="60"/>
        <w:rPr>
          <w:rFonts w:asciiTheme="majorHAnsi" w:hAnsiTheme="majorHAnsi" w:cstheme="majorHAnsi"/>
          <w:sz w:val="26"/>
          <w:szCs w:val="26"/>
        </w:rPr>
      </w:pPr>
      <w:bookmarkStart w:id="76" w:name="_Toc231386767"/>
      <w:r w:rsidRPr="00471713">
        <w:rPr>
          <w:rFonts w:asciiTheme="majorHAnsi" w:hAnsiTheme="majorHAnsi" w:cstheme="majorHAnsi"/>
          <w:sz w:val="26"/>
          <w:szCs w:val="26"/>
        </w:rPr>
        <w:t>4.6. Màn hình Bản đồ địa điểm</w:t>
      </w:r>
      <w:bookmarkEnd w:id="76"/>
    </w:p>
    <w:p w14:paraId="1D1634AB" w14:textId="6932E1B1"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361CF3E5" w14:textId="77777777" w:rsidTr="00765850">
        <w:trPr>
          <w:jc w:val="center"/>
        </w:trPr>
        <w:tc>
          <w:tcPr>
            <w:tcW w:w="1728" w:type="dxa"/>
            <w:shd w:val="clear" w:color="auto" w:fill="auto"/>
          </w:tcPr>
          <w:p w14:paraId="77EF3B9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2FCD136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96E154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Kiểu</w:t>
            </w:r>
          </w:p>
        </w:tc>
        <w:tc>
          <w:tcPr>
            <w:tcW w:w="1728" w:type="dxa"/>
            <w:shd w:val="clear" w:color="auto" w:fill="auto"/>
          </w:tcPr>
          <w:p w14:paraId="3F33543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F32420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1ED189C2" w14:textId="77777777" w:rsidTr="001D2932">
        <w:trPr>
          <w:jc w:val="center"/>
        </w:trPr>
        <w:tc>
          <w:tcPr>
            <w:tcW w:w="1728" w:type="dxa"/>
          </w:tcPr>
          <w:p w14:paraId="0FC565B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22DD03C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tuKhoa</w:t>
            </w:r>
          </w:p>
        </w:tc>
        <w:tc>
          <w:tcPr>
            <w:tcW w:w="1728" w:type="dxa"/>
          </w:tcPr>
          <w:p w14:paraId="13E7271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25D35481" w14:textId="77777777" w:rsidR="00C85CCA" w:rsidRPr="00471713" w:rsidRDefault="00C85CCA" w:rsidP="004500F2">
            <w:pPr>
              <w:spacing w:before="60" w:after="60"/>
              <w:rPr>
                <w:rFonts w:asciiTheme="majorHAnsi" w:hAnsiTheme="majorHAnsi" w:cstheme="majorHAnsi"/>
                <w:szCs w:val="26"/>
              </w:rPr>
            </w:pPr>
          </w:p>
        </w:tc>
        <w:tc>
          <w:tcPr>
            <w:tcW w:w="1728" w:type="dxa"/>
          </w:tcPr>
          <w:p w14:paraId="375DA6B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từ khóa tìm kiếm</w:t>
            </w:r>
          </w:p>
        </w:tc>
      </w:tr>
      <w:tr w:rsidR="00C85CCA" w:rsidRPr="00471713" w14:paraId="12FF0E38" w14:textId="77777777" w:rsidTr="001D2932">
        <w:trPr>
          <w:jc w:val="center"/>
        </w:trPr>
        <w:tc>
          <w:tcPr>
            <w:tcW w:w="1728" w:type="dxa"/>
          </w:tcPr>
          <w:p w14:paraId="679E91B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2</w:t>
            </w:r>
          </w:p>
        </w:tc>
        <w:tc>
          <w:tcPr>
            <w:tcW w:w="1728" w:type="dxa"/>
          </w:tcPr>
          <w:p w14:paraId="494838A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maDM</w:t>
            </w:r>
          </w:p>
        </w:tc>
        <w:tc>
          <w:tcPr>
            <w:tcW w:w="1728" w:type="dxa"/>
          </w:tcPr>
          <w:p w14:paraId="72B3049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Danh sách chọn </w:t>
            </w:r>
          </w:p>
        </w:tc>
        <w:tc>
          <w:tcPr>
            <w:tcW w:w="1728" w:type="dxa"/>
          </w:tcPr>
          <w:p w14:paraId="58C4C49D" w14:textId="77777777" w:rsidR="00C85CCA" w:rsidRPr="00471713" w:rsidRDefault="00C85CCA" w:rsidP="004500F2">
            <w:pPr>
              <w:spacing w:before="60" w:after="60"/>
              <w:rPr>
                <w:rFonts w:asciiTheme="majorHAnsi" w:hAnsiTheme="majorHAnsi" w:cstheme="majorHAnsi"/>
                <w:szCs w:val="26"/>
              </w:rPr>
            </w:pPr>
          </w:p>
        </w:tc>
        <w:tc>
          <w:tcPr>
            <w:tcW w:w="1728" w:type="dxa"/>
          </w:tcPr>
          <w:p w14:paraId="0FB7A34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danh mục</w:t>
            </w:r>
          </w:p>
        </w:tc>
      </w:tr>
      <w:tr w:rsidR="00C85CCA" w:rsidRPr="00471713" w14:paraId="66B23504" w14:textId="77777777" w:rsidTr="001D2932">
        <w:trPr>
          <w:jc w:val="center"/>
        </w:trPr>
        <w:tc>
          <w:tcPr>
            <w:tcW w:w="1728" w:type="dxa"/>
          </w:tcPr>
          <w:p w14:paraId="5DD13BC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3EEE4AE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maKV</w:t>
            </w:r>
          </w:p>
        </w:tc>
        <w:tc>
          <w:tcPr>
            <w:tcW w:w="1728" w:type="dxa"/>
          </w:tcPr>
          <w:p w14:paraId="56BC806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Danh sách chọn </w:t>
            </w:r>
          </w:p>
        </w:tc>
        <w:tc>
          <w:tcPr>
            <w:tcW w:w="1728" w:type="dxa"/>
          </w:tcPr>
          <w:p w14:paraId="1897766B" w14:textId="77777777" w:rsidR="00C85CCA" w:rsidRPr="00471713" w:rsidRDefault="00C85CCA" w:rsidP="004500F2">
            <w:pPr>
              <w:spacing w:before="60" w:after="60"/>
              <w:rPr>
                <w:rFonts w:asciiTheme="majorHAnsi" w:hAnsiTheme="majorHAnsi" w:cstheme="majorHAnsi"/>
                <w:szCs w:val="26"/>
              </w:rPr>
            </w:pPr>
          </w:p>
        </w:tc>
        <w:tc>
          <w:tcPr>
            <w:tcW w:w="1728" w:type="dxa"/>
          </w:tcPr>
          <w:p w14:paraId="05A6AFC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khu vực</w:t>
            </w:r>
          </w:p>
        </w:tc>
      </w:tr>
      <w:tr w:rsidR="00C85CCA" w:rsidRPr="00471713" w14:paraId="033F7DB8" w14:textId="77777777" w:rsidTr="001D2932">
        <w:trPr>
          <w:jc w:val="center"/>
        </w:trPr>
        <w:tc>
          <w:tcPr>
            <w:tcW w:w="1728" w:type="dxa"/>
          </w:tcPr>
          <w:p w14:paraId="5DA8BE7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28" w:type="dxa"/>
          </w:tcPr>
          <w:p w14:paraId="2DA0615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Khung bản đồ</w:t>
            </w:r>
          </w:p>
        </w:tc>
        <w:tc>
          <w:tcPr>
            <w:tcW w:w="1728" w:type="dxa"/>
          </w:tcPr>
          <w:p w14:paraId="7CC2BBE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 đồ</w:t>
            </w:r>
          </w:p>
        </w:tc>
        <w:tc>
          <w:tcPr>
            <w:tcW w:w="1728" w:type="dxa"/>
          </w:tcPr>
          <w:p w14:paraId="55AEF4A4" w14:textId="77777777" w:rsidR="00C85CCA" w:rsidRPr="00471713" w:rsidRDefault="00C85CCA" w:rsidP="004500F2">
            <w:pPr>
              <w:spacing w:before="60" w:after="60"/>
              <w:rPr>
                <w:rFonts w:asciiTheme="majorHAnsi" w:hAnsiTheme="majorHAnsi" w:cstheme="majorHAnsi"/>
                <w:szCs w:val="26"/>
              </w:rPr>
            </w:pPr>
          </w:p>
        </w:tc>
        <w:tc>
          <w:tcPr>
            <w:tcW w:w="1728" w:type="dxa"/>
          </w:tcPr>
          <w:p w14:paraId="33EC171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marker các quán lưu trong hệ thống</w:t>
            </w:r>
          </w:p>
        </w:tc>
      </w:tr>
    </w:tbl>
    <w:p w14:paraId="0D2BED14" w14:textId="77777777" w:rsidR="007A3B82" w:rsidRPr="00471713" w:rsidRDefault="007A3B82" w:rsidP="004500F2">
      <w:pPr>
        <w:spacing w:before="60" w:after="60"/>
        <w:rPr>
          <w:rFonts w:asciiTheme="majorHAnsi" w:hAnsiTheme="majorHAnsi" w:cstheme="majorHAnsi"/>
          <w:b/>
          <w:bCs/>
          <w:szCs w:val="26"/>
        </w:rPr>
      </w:pPr>
    </w:p>
    <w:p w14:paraId="35C6A894" w14:textId="1EF08BB2"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2538B3DE" w14:textId="77777777" w:rsidTr="00765850">
        <w:trPr>
          <w:jc w:val="center"/>
        </w:trPr>
        <w:tc>
          <w:tcPr>
            <w:tcW w:w="2880" w:type="dxa"/>
            <w:shd w:val="clear" w:color="auto" w:fill="auto"/>
          </w:tcPr>
          <w:p w14:paraId="213DFA1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61B09B1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4F3AFE4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4EA7DCAF" w14:textId="77777777" w:rsidTr="001D2932">
        <w:trPr>
          <w:jc w:val="center"/>
        </w:trPr>
        <w:tc>
          <w:tcPr>
            <w:tcW w:w="2880" w:type="dxa"/>
          </w:tcPr>
          <w:p w14:paraId="0B59249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75DD7FA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trong danh mục, khu vực trong các ô danh sách</w:t>
            </w:r>
          </w:p>
        </w:tc>
        <w:tc>
          <w:tcPr>
            <w:tcW w:w="2880" w:type="dxa"/>
          </w:tcPr>
          <w:p w14:paraId="4D764E5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Tải lại các quán phù hợp với bộ lọc và vẽ lại vị trí (marker) trên bản đồ.</w:t>
            </w:r>
          </w:p>
        </w:tc>
      </w:tr>
      <w:tr w:rsidR="00C85CCA" w:rsidRPr="00471713" w14:paraId="10368FF4" w14:textId="77777777" w:rsidTr="001D2932">
        <w:trPr>
          <w:jc w:val="center"/>
        </w:trPr>
        <w:tc>
          <w:tcPr>
            <w:tcW w:w="2880" w:type="dxa"/>
          </w:tcPr>
          <w:p w14:paraId="18C9FC3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17DCBCB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vào một marker</w:t>
            </w:r>
          </w:p>
        </w:tc>
        <w:tc>
          <w:tcPr>
            <w:tcW w:w="2880" w:type="dxa"/>
          </w:tcPr>
          <w:p w14:paraId="0A418FC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thông tin tóm tắt của quán kèm liên kết sang màn hình Chi tiết.</w:t>
            </w:r>
          </w:p>
        </w:tc>
      </w:tr>
    </w:tbl>
    <w:p w14:paraId="183D4D5F" w14:textId="77777777" w:rsidR="00C85CCA" w:rsidRPr="00471713" w:rsidRDefault="00C85CCA" w:rsidP="004500F2">
      <w:pPr>
        <w:spacing w:before="60" w:after="60"/>
        <w:rPr>
          <w:rFonts w:asciiTheme="majorHAnsi" w:hAnsiTheme="majorHAnsi" w:cstheme="majorHAnsi"/>
          <w:szCs w:val="26"/>
        </w:rPr>
      </w:pPr>
    </w:p>
    <w:p w14:paraId="02CE05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786F2E61" wp14:editId="5C5342AA">
            <wp:extent cx="5760085" cy="2724785"/>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724785"/>
                    </a:xfrm>
                    <a:prstGeom prst="rect">
                      <a:avLst/>
                    </a:prstGeom>
                    <a:noFill/>
                    <a:ln>
                      <a:noFill/>
                    </a:ln>
                  </pic:spPr>
                </pic:pic>
              </a:graphicData>
            </a:graphic>
          </wp:inline>
        </w:drawing>
      </w:r>
    </w:p>
    <w:p w14:paraId="34A8D2F5" w14:textId="7DAF83B0" w:rsidR="00C85CCA" w:rsidRDefault="00C85CCA" w:rsidP="004500F2">
      <w:pPr>
        <w:pStyle w:val="anh"/>
        <w:spacing w:before="60" w:after="60"/>
        <w:rPr>
          <w:rFonts w:asciiTheme="majorHAnsi" w:hAnsiTheme="majorHAnsi" w:cstheme="majorHAnsi"/>
          <w:sz w:val="26"/>
          <w:szCs w:val="26"/>
        </w:rPr>
      </w:pPr>
      <w:bookmarkStart w:id="77" w:name="_Toc231327429"/>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.6. Màn Hình Bản Đồ Địa Điểm</w:t>
      </w:r>
      <w:bookmarkEnd w:id="77"/>
    </w:p>
    <w:p w14:paraId="31BD406D" w14:textId="77777777" w:rsidR="00A02308" w:rsidRPr="00471713" w:rsidRDefault="00A02308" w:rsidP="004500F2">
      <w:pPr>
        <w:pStyle w:val="anh"/>
        <w:spacing w:before="60" w:after="60"/>
        <w:rPr>
          <w:rFonts w:asciiTheme="majorHAnsi" w:hAnsiTheme="majorHAnsi" w:cstheme="majorHAnsi"/>
          <w:sz w:val="26"/>
          <w:szCs w:val="26"/>
        </w:rPr>
      </w:pPr>
    </w:p>
    <w:p w14:paraId="4BB1CB69" w14:textId="4888B56C" w:rsidR="00C85CCA" w:rsidRPr="00471713" w:rsidRDefault="00C85CCA" w:rsidP="004500F2">
      <w:pPr>
        <w:pStyle w:val="Heading4"/>
        <w:spacing w:before="60" w:after="60"/>
        <w:rPr>
          <w:rFonts w:asciiTheme="majorHAnsi" w:hAnsiTheme="majorHAnsi" w:cstheme="majorHAnsi"/>
          <w:sz w:val="26"/>
          <w:szCs w:val="26"/>
        </w:rPr>
      </w:pPr>
      <w:bookmarkStart w:id="78" w:name="_Toc231386768"/>
      <w:r w:rsidRPr="00471713">
        <w:rPr>
          <w:rFonts w:asciiTheme="majorHAnsi" w:hAnsiTheme="majorHAnsi" w:cstheme="majorHAnsi"/>
          <w:sz w:val="26"/>
          <w:szCs w:val="26"/>
        </w:rPr>
        <w:lastRenderedPageBreak/>
        <w:t xml:space="preserve">4.7. Màn hình Chi tiết địa điểm </w:t>
      </w:r>
      <w:r w:rsidR="00331452">
        <w:rPr>
          <w:rFonts w:asciiTheme="majorHAnsi" w:hAnsiTheme="majorHAnsi" w:cstheme="majorHAnsi"/>
          <w:sz w:val="26"/>
          <w:szCs w:val="26"/>
        </w:rPr>
        <w:t>và g</w:t>
      </w:r>
      <w:r w:rsidRPr="00471713">
        <w:rPr>
          <w:rFonts w:asciiTheme="majorHAnsi" w:hAnsiTheme="majorHAnsi" w:cstheme="majorHAnsi"/>
          <w:sz w:val="26"/>
          <w:szCs w:val="26"/>
        </w:rPr>
        <w:t>ửi đánh giá</w:t>
      </w:r>
      <w:bookmarkEnd w:id="78"/>
    </w:p>
    <w:p w14:paraId="7ED553C8"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3696C11F" w14:textId="77777777" w:rsidTr="00765850">
        <w:trPr>
          <w:jc w:val="center"/>
        </w:trPr>
        <w:tc>
          <w:tcPr>
            <w:tcW w:w="1728" w:type="dxa"/>
            <w:shd w:val="clear" w:color="auto" w:fill="auto"/>
          </w:tcPr>
          <w:p w14:paraId="58FC1B4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5AAFB4A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21B1810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31AF725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32C1243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4CDE13CE" w14:textId="77777777" w:rsidTr="001D2932">
        <w:trPr>
          <w:jc w:val="center"/>
        </w:trPr>
        <w:tc>
          <w:tcPr>
            <w:tcW w:w="1728" w:type="dxa"/>
          </w:tcPr>
          <w:p w14:paraId="507BA11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31E0FA7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Khu thông tin quán</w:t>
            </w:r>
          </w:p>
        </w:tc>
        <w:tc>
          <w:tcPr>
            <w:tcW w:w="1728" w:type="dxa"/>
          </w:tcPr>
          <w:p w14:paraId="1EF505F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hiển thị</w:t>
            </w:r>
          </w:p>
        </w:tc>
        <w:tc>
          <w:tcPr>
            <w:tcW w:w="1728" w:type="dxa"/>
          </w:tcPr>
          <w:p w14:paraId="38F295B2" w14:textId="77777777" w:rsidR="00C85CCA" w:rsidRPr="00471713" w:rsidRDefault="00C85CCA" w:rsidP="004500F2">
            <w:pPr>
              <w:spacing w:before="60" w:after="60"/>
              <w:rPr>
                <w:rFonts w:asciiTheme="majorHAnsi" w:hAnsiTheme="majorHAnsi" w:cstheme="majorHAnsi"/>
                <w:szCs w:val="26"/>
              </w:rPr>
            </w:pPr>
          </w:p>
        </w:tc>
        <w:tc>
          <w:tcPr>
            <w:tcW w:w="1728" w:type="dxa"/>
          </w:tcPr>
          <w:p w14:paraId="4D6593A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Tên, địa chỉ, giờ mở cửa, mô tả, điểm trung bình, ảnh, vị trí bản đồ</w:t>
            </w:r>
          </w:p>
        </w:tc>
      </w:tr>
      <w:tr w:rsidR="00C85CCA" w:rsidRPr="00471713" w14:paraId="39D07376" w14:textId="77777777" w:rsidTr="001D2932">
        <w:trPr>
          <w:jc w:val="center"/>
        </w:trPr>
        <w:tc>
          <w:tcPr>
            <w:tcW w:w="1728" w:type="dxa"/>
          </w:tcPr>
          <w:p w14:paraId="7EAAB12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755A43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khonggian-tab, thucdon-tab</w:t>
            </w:r>
          </w:p>
        </w:tc>
        <w:tc>
          <w:tcPr>
            <w:tcW w:w="1728" w:type="dxa"/>
          </w:tcPr>
          <w:p w14:paraId="22D8054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Thẻ</w:t>
            </w:r>
          </w:p>
        </w:tc>
        <w:tc>
          <w:tcPr>
            <w:tcW w:w="1728" w:type="dxa"/>
          </w:tcPr>
          <w:p w14:paraId="5450612B" w14:textId="77777777" w:rsidR="00C85CCA" w:rsidRPr="00471713" w:rsidRDefault="00C85CCA" w:rsidP="004500F2">
            <w:pPr>
              <w:spacing w:before="60" w:after="60"/>
              <w:rPr>
                <w:rFonts w:asciiTheme="majorHAnsi" w:hAnsiTheme="majorHAnsi" w:cstheme="majorHAnsi"/>
                <w:szCs w:val="26"/>
              </w:rPr>
            </w:pPr>
          </w:p>
        </w:tc>
        <w:tc>
          <w:tcPr>
            <w:tcW w:w="1728" w:type="dxa"/>
          </w:tcPr>
          <w:p w14:paraId="2AAC94A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Xem ảnh không gian hoặc thực đơn</w:t>
            </w:r>
          </w:p>
        </w:tc>
      </w:tr>
      <w:tr w:rsidR="00C85CCA" w:rsidRPr="00471713" w14:paraId="0422E193" w14:textId="77777777" w:rsidTr="001D2932">
        <w:trPr>
          <w:jc w:val="center"/>
        </w:trPr>
        <w:tc>
          <w:tcPr>
            <w:tcW w:w="1728" w:type="dxa"/>
          </w:tcPr>
          <w:p w14:paraId="0CEA3B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28" w:type="dxa"/>
          </w:tcPr>
          <w:p w14:paraId="110126F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SoSao</w:t>
            </w:r>
          </w:p>
        </w:tc>
        <w:tc>
          <w:tcPr>
            <w:tcW w:w="1728" w:type="dxa"/>
          </w:tcPr>
          <w:p w14:paraId="7440522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Nhóm nút chọn</w:t>
            </w:r>
          </w:p>
        </w:tc>
        <w:tc>
          <w:tcPr>
            <w:tcW w:w="1728" w:type="dxa"/>
          </w:tcPr>
          <w:p w14:paraId="629D8BF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chọn</w:t>
            </w:r>
          </w:p>
          <w:p w14:paraId="5110950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Nếu bấm gửi đánh giá</w:t>
            </w:r>
          </w:p>
        </w:tc>
        <w:tc>
          <w:tcPr>
            <w:tcW w:w="1728" w:type="dxa"/>
          </w:tcPr>
          <w:p w14:paraId="0431C36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Chấm điểm 1–5 sao</w:t>
            </w:r>
          </w:p>
        </w:tc>
      </w:tr>
      <w:tr w:rsidR="00C85CCA" w:rsidRPr="00471713" w14:paraId="14CB3D10" w14:textId="77777777" w:rsidTr="001D2932">
        <w:trPr>
          <w:jc w:val="center"/>
        </w:trPr>
        <w:tc>
          <w:tcPr>
            <w:tcW w:w="1728" w:type="dxa"/>
          </w:tcPr>
          <w:p w14:paraId="493487F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728" w:type="dxa"/>
          </w:tcPr>
          <w:p w14:paraId="7F51C89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NoiDung</w:t>
            </w:r>
          </w:p>
        </w:tc>
        <w:tc>
          <w:tcPr>
            <w:tcW w:w="1728" w:type="dxa"/>
          </w:tcPr>
          <w:p w14:paraId="7F89B8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văn bản</w:t>
            </w:r>
          </w:p>
        </w:tc>
        <w:tc>
          <w:tcPr>
            <w:tcW w:w="1728" w:type="dxa"/>
          </w:tcPr>
          <w:p w14:paraId="6165B696" w14:textId="77777777" w:rsidR="00C85CCA" w:rsidRPr="00471713" w:rsidRDefault="00C85CCA" w:rsidP="004500F2">
            <w:pPr>
              <w:spacing w:before="60" w:after="60"/>
              <w:rPr>
                <w:rFonts w:asciiTheme="majorHAnsi" w:hAnsiTheme="majorHAnsi" w:cstheme="majorHAnsi"/>
                <w:szCs w:val="26"/>
              </w:rPr>
            </w:pPr>
          </w:p>
        </w:tc>
        <w:tc>
          <w:tcPr>
            <w:tcW w:w="1728" w:type="dxa"/>
          </w:tcPr>
          <w:p w14:paraId="161A94C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Nội dung đánh giá</w:t>
            </w:r>
          </w:p>
        </w:tc>
      </w:tr>
    </w:tbl>
    <w:p w14:paraId="53F25851"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1CBF8999" w14:textId="77777777" w:rsidTr="00765850">
        <w:trPr>
          <w:jc w:val="center"/>
        </w:trPr>
        <w:tc>
          <w:tcPr>
            <w:tcW w:w="2880" w:type="dxa"/>
            <w:shd w:val="clear" w:color="auto" w:fill="auto"/>
          </w:tcPr>
          <w:p w14:paraId="1332FC8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260ED6D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225472A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1DC1AD79" w14:textId="77777777" w:rsidTr="001D2932">
        <w:trPr>
          <w:jc w:val="center"/>
        </w:trPr>
        <w:tc>
          <w:tcPr>
            <w:tcW w:w="2880" w:type="dxa"/>
          </w:tcPr>
          <w:p w14:paraId="7B0E820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769E4EE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“Lưu vào yêu thích“</w:t>
            </w:r>
          </w:p>
        </w:tc>
        <w:tc>
          <w:tcPr>
            <w:tcW w:w="2880" w:type="dxa"/>
          </w:tcPr>
          <w:p w14:paraId="32450AF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Thêm quán vào danh sách yêu thích, hoặc bỏ khỏi danh sách nếu đã lưu trước đó.</w:t>
            </w:r>
          </w:p>
        </w:tc>
      </w:tr>
      <w:tr w:rsidR="00C85CCA" w:rsidRPr="00471713" w14:paraId="7EFB3C3A" w14:textId="77777777" w:rsidTr="001D2932">
        <w:trPr>
          <w:jc w:val="center"/>
        </w:trPr>
        <w:tc>
          <w:tcPr>
            <w:tcW w:w="2880" w:type="dxa"/>
          </w:tcPr>
          <w:p w14:paraId="2A28C05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7867AB1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“Viết đánh giá”</w:t>
            </w:r>
          </w:p>
        </w:tc>
        <w:tc>
          <w:tcPr>
            <w:tcW w:w="2880" w:type="dxa"/>
          </w:tcPr>
          <w:p w14:paraId="3C1B50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khung nhập nội dung đánh giá và chọn số sao</w:t>
            </w:r>
          </w:p>
        </w:tc>
      </w:tr>
      <w:tr w:rsidR="00C85CCA" w:rsidRPr="00471713" w14:paraId="4BCA01EA" w14:textId="77777777" w:rsidTr="001D2932">
        <w:trPr>
          <w:jc w:val="center"/>
        </w:trPr>
        <w:tc>
          <w:tcPr>
            <w:tcW w:w="2880" w:type="dxa"/>
          </w:tcPr>
          <w:p w14:paraId="0742718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1B096C8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"Gửi đánh giá"</w:t>
            </w:r>
          </w:p>
        </w:tc>
        <w:tc>
          <w:tcPr>
            <w:tcW w:w="2880" w:type="dxa"/>
          </w:tcPr>
          <w:p w14:paraId="539665B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Kiểm tra mỗi khách chỉ được đánh giá quán một lần, lưu đánh giá vào </w:t>
            </w:r>
            <w:r w:rsidRPr="00471713">
              <w:rPr>
                <w:rFonts w:asciiTheme="majorHAnsi" w:hAnsiTheme="majorHAnsi" w:cstheme="majorHAnsi"/>
                <w:szCs w:val="26"/>
              </w:rPr>
              <w:lastRenderedPageBreak/>
              <w:t>CSDL rồi tính lại điểm trung bình của quán.</w:t>
            </w:r>
          </w:p>
        </w:tc>
      </w:tr>
    </w:tbl>
    <w:p w14:paraId="1FB84A52" w14:textId="77777777" w:rsidR="00C85CCA" w:rsidRPr="00471713" w:rsidRDefault="00C85CCA" w:rsidP="004500F2">
      <w:pPr>
        <w:spacing w:before="60" w:after="60"/>
        <w:rPr>
          <w:rFonts w:asciiTheme="majorHAnsi" w:hAnsiTheme="majorHAnsi" w:cstheme="majorHAnsi"/>
          <w:szCs w:val="26"/>
        </w:rPr>
      </w:pPr>
    </w:p>
    <w:p w14:paraId="7C07FD3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0131553E" wp14:editId="5C9FEB10">
            <wp:extent cx="5760085" cy="2751455"/>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2751455"/>
                    </a:xfrm>
                    <a:prstGeom prst="rect">
                      <a:avLst/>
                    </a:prstGeom>
                    <a:noFill/>
                    <a:ln>
                      <a:noFill/>
                    </a:ln>
                  </pic:spPr>
                </pic:pic>
              </a:graphicData>
            </a:graphic>
          </wp:inline>
        </w:drawing>
      </w:r>
    </w:p>
    <w:p w14:paraId="598AD1A5" w14:textId="6743B7B0"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szCs w:val="26"/>
        </w:rPr>
        <w:t xml:space="preserve">Ảnh </w:t>
      </w:r>
      <w:r w:rsidR="00651586">
        <w:rPr>
          <w:rFonts w:asciiTheme="majorHAnsi" w:hAnsiTheme="majorHAnsi" w:cstheme="majorHAnsi"/>
          <w:szCs w:val="26"/>
        </w:rPr>
        <w:t>2</w:t>
      </w:r>
      <w:r w:rsidRPr="00471713">
        <w:rPr>
          <w:rFonts w:asciiTheme="majorHAnsi" w:hAnsiTheme="majorHAnsi" w:cstheme="majorHAnsi"/>
          <w:szCs w:val="26"/>
        </w:rPr>
        <w:t>.7. Màn Hình Chi Tiết Địa Điểm</w:t>
      </w:r>
    </w:p>
    <w:p w14:paraId="3D9981AE"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7E099FD9" wp14:editId="524647BC">
            <wp:extent cx="5760085" cy="2728595"/>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728595"/>
                    </a:xfrm>
                    <a:prstGeom prst="rect">
                      <a:avLst/>
                    </a:prstGeom>
                  </pic:spPr>
                </pic:pic>
              </a:graphicData>
            </a:graphic>
          </wp:inline>
        </w:drawing>
      </w:r>
    </w:p>
    <w:p w14:paraId="4510C8C7" w14:textId="6B086FB5" w:rsidR="00C85CCA" w:rsidRPr="00471713" w:rsidRDefault="00C85CCA" w:rsidP="004500F2">
      <w:pPr>
        <w:pStyle w:val="anh"/>
        <w:spacing w:before="60" w:after="60"/>
        <w:rPr>
          <w:rFonts w:asciiTheme="majorHAnsi" w:hAnsiTheme="majorHAnsi" w:cstheme="majorHAnsi"/>
          <w:sz w:val="26"/>
          <w:szCs w:val="26"/>
        </w:rPr>
      </w:pPr>
      <w:bookmarkStart w:id="79" w:name="_Toc231327430"/>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.8. Màn Hình Viết Đánh Giá</w:t>
      </w:r>
      <w:bookmarkEnd w:id="79"/>
    </w:p>
    <w:p w14:paraId="4F5AEF6E" w14:textId="4464E33B" w:rsidR="00C85CCA" w:rsidRPr="00471713" w:rsidRDefault="00A02308" w:rsidP="00A02308">
      <w:pPr>
        <w:spacing w:line="240" w:lineRule="auto"/>
        <w:jc w:val="left"/>
        <w:rPr>
          <w:rFonts w:asciiTheme="majorHAnsi" w:hAnsiTheme="majorHAnsi" w:cstheme="majorHAnsi"/>
          <w:szCs w:val="26"/>
        </w:rPr>
      </w:pPr>
      <w:r>
        <w:rPr>
          <w:rFonts w:asciiTheme="majorHAnsi" w:hAnsiTheme="majorHAnsi" w:cstheme="majorHAnsi"/>
          <w:szCs w:val="26"/>
        </w:rPr>
        <w:br w:type="page"/>
      </w:r>
    </w:p>
    <w:p w14:paraId="2334C1F1" w14:textId="2DB410FE" w:rsidR="00C85CCA" w:rsidRPr="00471713" w:rsidRDefault="00C85CCA" w:rsidP="004500F2">
      <w:pPr>
        <w:pStyle w:val="Heading4"/>
        <w:spacing w:before="60" w:after="60"/>
        <w:rPr>
          <w:rFonts w:asciiTheme="majorHAnsi" w:hAnsiTheme="majorHAnsi" w:cstheme="majorHAnsi"/>
          <w:sz w:val="26"/>
          <w:szCs w:val="26"/>
        </w:rPr>
      </w:pPr>
      <w:bookmarkStart w:id="80" w:name="_Toc231386769"/>
      <w:r w:rsidRPr="00471713">
        <w:rPr>
          <w:rFonts w:asciiTheme="majorHAnsi" w:hAnsiTheme="majorHAnsi" w:cstheme="majorHAnsi"/>
          <w:sz w:val="26"/>
          <w:szCs w:val="26"/>
        </w:rPr>
        <w:lastRenderedPageBreak/>
        <w:t>4.8. Màn hình Danh sách yêu thích</w:t>
      </w:r>
      <w:bookmarkEnd w:id="80"/>
    </w:p>
    <w:p w14:paraId="3A010268"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1AFF20F2" w14:textId="77777777" w:rsidTr="00765850">
        <w:trPr>
          <w:jc w:val="center"/>
        </w:trPr>
        <w:tc>
          <w:tcPr>
            <w:tcW w:w="1728" w:type="dxa"/>
            <w:shd w:val="clear" w:color="auto" w:fill="auto"/>
          </w:tcPr>
          <w:p w14:paraId="53C6310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75541DA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370190E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522047C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3B6E8C0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21DBC69D" w14:textId="77777777" w:rsidTr="001D2932">
        <w:trPr>
          <w:jc w:val="center"/>
        </w:trPr>
        <w:tc>
          <w:tcPr>
            <w:tcW w:w="1728" w:type="dxa"/>
          </w:tcPr>
          <w:p w14:paraId="489F981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2D9987D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quán đã lưu</w:t>
            </w:r>
          </w:p>
        </w:tc>
        <w:tc>
          <w:tcPr>
            <w:tcW w:w="1728" w:type="dxa"/>
          </w:tcPr>
          <w:p w14:paraId="75FCF76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thẻ</w:t>
            </w:r>
          </w:p>
        </w:tc>
        <w:tc>
          <w:tcPr>
            <w:tcW w:w="1728" w:type="dxa"/>
          </w:tcPr>
          <w:p w14:paraId="04AC2262" w14:textId="77777777" w:rsidR="00C85CCA" w:rsidRPr="00471713" w:rsidRDefault="00C85CCA" w:rsidP="004500F2">
            <w:pPr>
              <w:spacing w:before="60" w:after="60"/>
              <w:rPr>
                <w:rFonts w:asciiTheme="majorHAnsi" w:hAnsiTheme="majorHAnsi" w:cstheme="majorHAnsi"/>
                <w:szCs w:val="26"/>
              </w:rPr>
            </w:pPr>
          </w:p>
        </w:tc>
        <w:tc>
          <w:tcPr>
            <w:tcW w:w="1728" w:type="dxa"/>
          </w:tcPr>
          <w:p w14:paraId="5AAFB5B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thông tin mỗi quán kèm liên kết chi tiết và nút bỏ yêu thích</w:t>
            </w:r>
          </w:p>
        </w:tc>
      </w:tr>
    </w:tbl>
    <w:p w14:paraId="075F3C4C"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728"/>
        <w:gridCol w:w="2738"/>
        <w:gridCol w:w="3595"/>
      </w:tblGrid>
      <w:tr w:rsidR="00C85CCA" w:rsidRPr="00471713" w14:paraId="5E120FEE" w14:textId="77777777" w:rsidTr="00765850">
        <w:trPr>
          <w:jc w:val="center"/>
        </w:trPr>
        <w:tc>
          <w:tcPr>
            <w:tcW w:w="2728" w:type="dxa"/>
            <w:shd w:val="clear" w:color="auto" w:fill="auto"/>
          </w:tcPr>
          <w:p w14:paraId="6B98D91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738" w:type="dxa"/>
            <w:shd w:val="clear" w:color="auto" w:fill="auto"/>
          </w:tcPr>
          <w:p w14:paraId="61CE45D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3595" w:type="dxa"/>
            <w:shd w:val="clear" w:color="auto" w:fill="auto"/>
          </w:tcPr>
          <w:p w14:paraId="415B13C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35D5C416" w14:textId="77777777" w:rsidTr="001D2932">
        <w:trPr>
          <w:jc w:val="center"/>
        </w:trPr>
        <w:tc>
          <w:tcPr>
            <w:tcW w:w="2728" w:type="dxa"/>
          </w:tcPr>
          <w:p w14:paraId="75FA137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738" w:type="dxa"/>
          </w:tcPr>
          <w:p w14:paraId="15C9E60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"Bỏ yêu thích"</w:t>
            </w:r>
          </w:p>
        </w:tc>
        <w:tc>
          <w:tcPr>
            <w:tcW w:w="3595" w:type="dxa"/>
          </w:tcPr>
          <w:p w14:paraId="7D8A185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Xóa quán khỏi danh sách yêu thích và cập nhật lại danh sách.</w:t>
            </w:r>
          </w:p>
        </w:tc>
      </w:tr>
      <w:tr w:rsidR="00C85CCA" w:rsidRPr="00471713" w14:paraId="7CAD5B06" w14:textId="77777777" w:rsidTr="001D2932">
        <w:trPr>
          <w:jc w:val="center"/>
        </w:trPr>
        <w:tc>
          <w:tcPr>
            <w:tcW w:w="2728" w:type="dxa"/>
          </w:tcPr>
          <w:p w14:paraId="64D0563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738" w:type="dxa"/>
          </w:tcPr>
          <w:p w14:paraId="278918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“Xem thông tin”</w:t>
            </w:r>
          </w:p>
        </w:tc>
        <w:tc>
          <w:tcPr>
            <w:tcW w:w="3595" w:type="dxa"/>
          </w:tcPr>
          <w:p w14:paraId="51747B5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chi tiết địa điểm</w:t>
            </w:r>
          </w:p>
        </w:tc>
      </w:tr>
    </w:tbl>
    <w:p w14:paraId="2189F6E2" w14:textId="77777777" w:rsidR="00C85CCA" w:rsidRPr="00471713" w:rsidRDefault="00C85CCA" w:rsidP="004500F2">
      <w:pPr>
        <w:spacing w:before="60" w:after="60"/>
        <w:rPr>
          <w:rFonts w:asciiTheme="majorHAnsi" w:hAnsiTheme="majorHAnsi" w:cstheme="majorHAnsi"/>
          <w:szCs w:val="26"/>
        </w:rPr>
      </w:pPr>
    </w:p>
    <w:p w14:paraId="44D0FFC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6D3AD388" wp14:editId="04D1F941">
            <wp:extent cx="5760085" cy="2760345"/>
            <wp:effectExtent l="0" t="0" r="0" b="190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2760345"/>
                    </a:xfrm>
                    <a:prstGeom prst="rect">
                      <a:avLst/>
                    </a:prstGeom>
                    <a:noFill/>
                    <a:ln>
                      <a:noFill/>
                    </a:ln>
                  </pic:spPr>
                </pic:pic>
              </a:graphicData>
            </a:graphic>
          </wp:inline>
        </w:drawing>
      </w:r>
    </w:p>
    <w:p w14:paraId="20F0B681" w14:textId="4E6D25B0" w:rsidR="00C85CCA" w:rsidRPr="00471713" w:rsidRDefault="00C85CCA" w:rsidP="004500F2">
      <w:pPr>
        <w:pStyle w:val="anh"/>
        <w:spacing w:before="60" w:after="60"/>
        <w:rPr>
          <w:rFonts w:asciiTheme="majorHAnsi" w:hAnsiTheme="majorHAnsi" w:cstheme="majorHAnsi"/>
          <w:sz w:val="26"/>
          <w:szCs w:val="26"/>
        </w:rPr>
      </w:pPr>
      <w:bookmarkStart w:id="81" w:name="_Toc231327431"/>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.9. Màn Hình Danh Sách Yêu Thích</w:t>
      </w:r>
      <w:bookmarkEnd w:id="81"/>
    </w:p>
    <w:p w14:paraId="6619FFFA" w14:textId="6D6E3130" w:rsidR="00A02308" w:rsidRDefault="00A02308">
      <w:pPr>
        <w:spacing w:line="240" w:lineRule="auto"/>
        <w:jc w:val="left"/>
        <w:rPr>
          <w:rFonts w:asciiTheme="majorHAnsi" w:hAnsiTheme="majorHAnsi" w:cstheme="majorHAnsi"/>
          <w:szCs w:val="26"/>
        </w:rPr>
      </w:pPr>
      <w:r>
        <w:rPr>
          <w:rFonts w:asciiTheme="majorHAnsi" w:hAnsiTheme="majorHAnsi" w:cstheme="majorHAnsi"/>
          <w:szCs w:val="26"/>
        </w:rPr>
        <w:br w:type="page"/>
      </w:r>
    </w:p>
    <w:p w14:paraId="3761E7B6" w14:textId="77777777" w:rsidR="00CD23F9" w:rsidRPr="00471713" w:rsidRDefault="00CD23F9" w:rsidP="004500F2">
      <w:pPr>
        <w:pStyle w:val="anh"/>
        <w:spacing w:before="60" w:after="60"/>
        <w:rPr>
          <w:rFonts w:asciiTheme="majorHAnsi" w:hAnsiTheme="majorHAnsi" w:cstheme="majorHAnsi"/>
          <w:sz w:val="26"/>
          <w:szCs w:val="26"/>
        </w:rPr>
      </w:pPr>
    </w:p>
    <w:p w14:paraId="4D964476" w14:textId="4DD01875" w:rsidR="00C85CCA" w:rsidRPr="00471713" w:rsidRDefault="00C85CCA" w:rsidP="004500F2">
      <w:pPr>
        <w:pStyle w:val="Heading4"/>
        <w:spacing w:before="60" w:after="60"/>
        <w:rPr>
          <w:rFonts w:asciiTheme="majorHAnsi" w:hAnsiTheme="majorHAnsi" w:cstheme="majorHAnsi"/>
          <w:sz w:val="26"/>
          <w:szCs w:val="26"/>
        </w:rPr>
      </w:pPr>
      <w:bookmarkStart w:id="82" w:name="_Toc231386770"/>
      <w:r w:rsidRPr="00471713">
        <w:rPr>
          <w:rFonts w:asciiTheme="majorHAnsi" w:hAnsiTheme="majorHAnsi" w:cstheme="majorHAnsi"/>
          <w:sz w:val="26"/>
          <w:szCs w:val="26"/>
        </w:rPr>
        <w:t>4.9. Màn hình Lịch sử đánh giá</w:t>
      </w:r>
      <w:bookmarkEnd w:id="82"/>
    </w:p>
    <w:p w14:paraId="18CD354B"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0633B6A2" w14:textId="77777777" w:rsidTr="00765850">
        <w:trPr>
          <w:jc w:val="center"/>
        </w:trPr>
        <w:tc>
          <w:tcPr>
            <w:tcW w:w="1728" w:type="dxa"/>
            <w:shd w:val="clear" w:color="auto" w:fill="auto"/>
          </w:tcPr>
          <w:p w14:paraId="13822A3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039AE4D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848CF0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4C3C67F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446C34D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59F66A5C" w14:textId="77777777" w:rsidTr="001D2932">
        <w:trPr>
          <w:jc w:val="center"/>
        </w:trPr>
        <w:tc>
          <w:tcPr>
            <w:tcW w:w="1728" w:type="dxa"/>
          </w:tcPr>
          <w:p w14:paraId="08F223D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4C56CC4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lịch sử đánh giá</w:t>
            </w:r>
          </w:p>
        </w:tc>
        <w:tc>
          <w:tcPr>
            <w:tcW w:w="1728" w:type="dxa"/>
          </w:tcPr>
          <w:p w14:paraId="38E75DF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w:t>
            </w:r>
          </w:p>
        </w:tc>
        <w:tc>
          <w:tcPr>
            <w:tcW w:w="1728" w:type="dxa"/>
          </w:tcPr>
          <w:p w14:paraId="1F0D9478" w14:textId="77777777" w:rsidR="00C85CCA" w:rsidRPr="00471713" w:rsidRDefault="00C85CCA" w:rsidP="004500F2">
            <w:pPr>
              <w:spacing w:before="60" w:after="60"/>
              <w:rPr>
                <w:rFonts w:asciiTheme="majorHAnsi" w:hAnsiTheme="majorHAnsi" w:cstheme="majorHAnsi"/>
                <w:szCs w:val="26"/>
              </w:rPr>
            </w:pPr>
          </w:p>
        </w:tc>
        <w:tc>
          <w:tcPr>
            <w:tcW w:w="1728" w:type="dxa"/>
          </w:tcPr>
          <w:p w14:paraId="6705861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Tên quán, số sao, nội dung, ngày, phản hồi của quán (nếu có), trạng thái</w:t>
            </w:r>
          </w:p>
        </w:tc>
      </w:tr>
    </w:tbl>
    <w:p w14:paraId="5D5B403C"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67CA8C3C" w14:textId="77777777" w:rsidTr="00765850">
        <w:trPr>
          <w:jc w:val="center"/>
        </w:trPr>
        <w:tc>
          <w:tcPr>
            <w:tcW w:w="2880" w:type="dxa"/>
            <w:shd w:val="clear" w:color="auto" w:fill="auto"/>
          </w:tcPr>
          <w:p w14:paraId="10BC1E7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1BE92E1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5B9B16E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5FBBE2C7" w14:textId="77777777" w:rsidTr="001D2932">
        <w:trPr>
          <w:jc w:val="center"/>
        </w:trPr>
        <w:tc>
          <w:tcPr>
            <w:tcW w:w="2880" w:type="dxa"/>
          </w:tcPr>
          <w:p w14:paraId="6072BE5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2CFD536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“Ghé thăm lại quán"</w:t>
            </w:r>
          </w:p>
        </w:tc>
        <w:tc>
          <w:tcPr>
            <w:tcW w:w="2880" w:type="dxa"/>
          </w:tcPr>
          <w:p w14:paraId="0D75153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màn hình sang trang chi tiết của quán</w:t>
            </w:r>
          </w:p>
        </w:tc>
      </w:tr>
    </w:tbl>
    <w:p w14:paraId="45F7D98A" w14:textId="77777777" w:rsidR="00C85CCA" w:rsidRPr="00471713" w:rsidRDefault="00C85CCA" w:rsidP="004500F2">
      <w:pPr>
        <w:spacing w:before="60" w:after="60"/>
        <w:rPr>
          <w:rFonts w:asciiTheme="majorHAnsi" w:hAnsiTheme="majorHAnsi" w:cstheme="majorHAnsi"/>
          <w:szCs w:val="26"/>
        </w:rPr>
      </w:pPr>
    </w:p>
    <w:p w14:paraId="5061568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0653D502" wp14:editId="591F6F83">
            <wp:extent cx="5760085" cy="274828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2748280"/>
                    </a:xfrm>
                    <a:prstGeom prst="rect">
                      <a:avLst/>
                    </a:prstGeom>
                    <a:noFill/>
                    <a:ln>
                      <a:noFill/>
                    </a:ln>
                  </pic:spPr>
                </pic:pic>
              </a:graphicData>
            </a:graphic>
          </wp:inline>
        </w:drawing>
      </w:r>
    </w:p>
    <w:p w14:paraId="41415940" w14:textId="0CAA1411" w:rsidR="00C85CCA" w:rsidRDefault="00C85CCA" w:rsidP="004500F2">
      <w:pPr>
        <w:pStyle w:val="anh"/>
        <w:spacing w:before="60" w:after="60"/>
        <w:rPr>
          <w:rFonts w:asciiTheme="majorHAnsi" w:hAnsiTheme="majorHAnsi" w:cstheme="majorHAnsi"/>
          <w:sz w:val="26"/>
          <w:szCs w:val="26"/>
        </w:rPr>
      </w:pPr>
      <w:bookmarkStart w:id="83" w:name="_Toc231327432"/>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.10. Màn Hình Lịch Sử Đánh Giá</w:t>
      </w:r>
      <w:bookmarkEnd w:id="83"/>
    </w:p>
    <w:p w14:paraId="008F485B" w14:textId="0DBB3F7B" w:rsidR="00A02308" w:rsidRPr="00471713" w:rsidRDefault="00A02308" w:rsidP="00651586">
      <w:pPr>
        <w:spacing w:line="240" w:lineRule="auto"/>
        <w:jc w:val="left"/>
        <w:rPr>
          <w:rFonts w:asciiTheme="majorHAnsi" w:hAnsiTheme="majorHAnsi" w:cstheme="majorHAnsi"/>
          <w:szCs w:val="26"/>
        </w:rPr>
      </w:pPr>
      <w:r>
        <w:rPr>
          <w:rFonts w:asciiTheme="majorHAnsi" w:hAnsiTheme="majorHAnsi" w:cstheme="majorHAnsi"/>
          <w:szCs w:val="26"/>
        </w:rPr>
        <w:br w:type="page"/>
      </w:r>
    </w:p>
    <w:p w14:paraId="0309CEC9" w14:textId="19127BEC" w:rsidR="00C85CCA" w:rsidRPr="00471713" w:rsidRDefault="00C85CCA" w:rsidP="004500F2">
      <w:pPr>
        <w:pStyle w:val="Heading4"/>
        <w:spacing w:before="60" w:after="60"/>
        <w:rPr>
          <w:rFonts w:asciiTheme="majorHAnsi" w:hAnsiTheme="majorHAnsi" w:cstheme="majorHAnsi"/>
          <w:sz w:val="26"/>
          <w:szCs w:val="26"/>
        </w:rPr>
      </w:pPr>
      <w:bookmarkStart w:id="84" w:name="_Toc231386771"/>
      <w:r w:rsidRPr="00471713">
        <w:rPr>
          <w:rFonts w:asciiTheme="majorHAnsi" w:hAnsiTheme="majorHAnsi" w:cstheme="majorHAnsi"/>
          <w:sz w:val="26"/>
          <w:szCs w:val="26"/>
        </w:rPr>
        <w:lastRenderedPageBreak/>
        <w:t>4.10. Màn hình Trang cá nhân</w:t>
      </w:r>
      <w:bookmarkEnd w:id="84"/>
    </w:p>
    <w:p w14:paraId="2A4EA307"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993"/>
        <w:gridCol w:w="1728"/>
        <w:gridCol w:w="1728"/>
        <w:gridCol w:w="1728"/>
      </w:tblGrid>
      <w:tr w:rsidR="00C85CCA" w:rsidRPr="00471713" w14:paraId="4E5B27A7" w14:textId="77777777" w:rsidTr="00765850">
        <w:trPr>
          <w:jc w:val="center"/>
        </w:trPr>
        <w:tc>
          <w:tcPr>
            <w:tcW w:w="1728" w:type="dxa"/>
            <w:shd w:val="clear" w:color="auto" w:fill="auto"/>
          </w:tcPr>
          <w:p w14:paraId="25D10B4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993" w:type="dxa"/>
            <w:shd w:val="clear" w:color="auto" w:fill="auto"/>
          </w:tcPr>
          <w:p w14:paraId="5FA9809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04B6579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624A89E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609850A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1D5096A0" w14:textId="77777777" w:rsidTr="001D2932">
        <w:trPr>
          <w:jc w:val="center"/>
        </w:trPr>
        <w:tc>
          <w:tcPr>
            <w:tcW w:w="1728" w:type="dxa"/>
          </w:tcPr>
          <w:p w14:paraId="1A0D1DB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993" w:type="dxa"/>
          </w:tcPr>
          <w:p w14:paraId="0439CC7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HoTen</w:t>
            </w:r>
          </w:p>
        </w:tc>
        <w:tc>
          <w:tcPr>
            <w:tcW w:w="1728" w:type="dxa"/>
          </w:tcPr>
          <w:p w14:paraId="3866136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F02266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5088707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họ tên</w:t>
            </w:r>
          </w:p>
        </w:tc>
      </w:tr>
      <w:tr w:rsidR="00C85CCA" w:rsidRPr="00471713" w14:paraId="5D34F33C" w14:textId="77777777" w:rsidTr="001D2932">
        <w:trPr>
          <w:jc w:val="center"/>
        </w:trPr>
        <w:tc>
          <w:tcPr>
            <w:tcW w:w="1728" w:type="dxa"/>
          </w:tcPr>
          <w:p w14:paraId="37AF2D7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993" w:type="dxa"/>
          </w:tcPr>
          <w:p w14:paraId="567061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Email</w:t>
            </w:r>
          </w:p>
        </w:tc>
        <w:tc>
          <w:tcPr>
            <w:tcW w:w="1728" w:type="dxa"/>
          </w:tcPr>
          <w:p w14:paraId="3054D20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410B3AAD" w14:textId="77777777" w:rsidR="00C85CCA" w:rsidRPr="00471713" w:rsidRDefault="00C85CCA" w:rsidP="004500F2">
            <w:pPr>
              <w:spacing w:before="60" w:after="60"/>
              <w:rPr>
                <w:rFonts w:asciiTheme="majorHAnsi" w:hAnsiTheme="majorHAnsi" w:cstheme="majorHAnsi"/>
                <w:szCs w:val="26"/>
              </w:rPr>
            </w:pPr>
          </w:p>
        </w:tc>
        <w:tc>
          <w:tcPr>
            <w:tcW w:w="1728" w:type="dxa"/>
          </w:tcPr>
          <w:p w14:paraId="66D6E5A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email</w:t>
            </w:r>
          </w:p>
        </w:tc>
      </w:tr>
      <w:tr w:rsidR="00C85CCA" w:rsidRPr="00471713" w14:paraId="5808FF69" w14:textId="77777777" w:rsidTr="001D2932">
        <w:trPr>
          <w:jc w:val="center"/>
        </w:trPr>
        <w:tc>
          <w:tcPr>
            <w:tcW w:w="1728" w:type="dxa"/>
          </w:tcPr>
          <w:p w14:paraId="53642E2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993" w:type="dxa"/>
          </w:tcPr>
          <w:p w14:paraId="454B2A1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SDT</w:t>
            </w:r>
          </w:p>
        </w:tc>
        <w:tc>
          <w:tcPr>
            <w:tcW w:w="1728" w:type="dxa"/>
          </w:tcPr>
          <w:p w14:paraId="6F9B913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E1F06C2" w14:textId="77777777" w:rsidR="00C85CCA" w:rsidRPr="00471713" w:rsidRDefault="00C85CCA" w:rsidP="004500F2">
            <w:pPr>
              <w:spacing w:before="60" w:after="60"/>
              <w:rPr>
                <w:rFonts w:asciiTheme="majorHAnsi" w:hAnsiTheme="majorHAnsi" w:cstheme="majorHAnsi"/>
                <w:szCs w:val="26"/>
              </w:rPr>
            </w:pPr>
          </w:p>
        </w:tc>
        <w:tc>
          <w:tcPr>
            <w:tcW w:w="1728" w:type="dxa"/>
          </w:tcPr>
          <w:p w14:paraId="47530C3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số điện thoại</w:t>
            </w:r>
          </w:p>
        </w:tc>
      </w:tr>
      <w:tr w:rsidR="00C85CCA" w:rsidRPr="00471713" w14:paraId="5AE3173F" w14:textId="77777777" w:rsidTr="001D2932">
        <w:trPr>
          <w:jc w:val="center"/>
        </w:trPr>
        <w:tc>
          <w:tcPr>
            <w:tcW w:w="1728" w:type="dxa"/>
          </w:tcPr>
          <w:p w14:paraId="6C3B40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993" w:type="dxa"/>
          </w:tcPr>
          <w:p w14:paraId="3814211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MatKhauCu</w:t>
            </w:r>
          </w:p>
        </w:tc>
        <w:tc>
          <w:tcPr>
            <w:tcW w:w="1728" w:type="dxa"/>
          </w:tcPr>
          <w:p w14:paraId="7745387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593AB9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7D2A4D4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Mật khẩu hiện tại</w:t>
            </w:r>
          </w:p>
        </w:tc>
      </w:tr>
      <w:tr w:rsidR="00C85CCA" w:rsidRPr="00471713" w14:paraId="0B7AA926" w14:textId="77777777" w:rsidTr="001D2932">
        <w:trPr>
          <w:jc w:val="center"/>
        </w:trPr>
        <w:tc>
          <w:tcPr>
            <w:tcW w:w="1728" w:type="dxa"/>
          </w:tcPr>
          <w:p w14:paraId="54FFBB4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993" w:type="dxa"/>
          </w:tcPr>
          <w:p w14:paraId="71C17CF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MatKhauMoi</w:t>
            </w:r>
          </w:p>
        </w:tc>
        <w:tc>
          <w:tcPr>
            <w:tcW w:w="1728" w:type="dxa"/>
          </w:tcPr>
          <w:p w14:paraId="26E51E6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ECD02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59ED9BB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Mật khẩu mới</w:t>
            </w:r>
          </w:p>
        </w:tc>
      </w:tr>
      <w:tr w:rsidR="00C85CCA" w:rsidRPr="00471713" w14:paraId="339FA69C" w14:textId="77777777" w:rsidTr="001D2932">
        <w:trPr>
          <w:jc w:val="center"/>
        </w:trPr>
        <w:tc>
          <w:tcPr>
            <w:tcW w:w="1728" w:type="dxa"/>
          </w:tcPr>
          <w:p w14:paraId="7BB7D41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1993" w:type="dxa"/>
          </w:tcPr>
          <w:p w14:paraId="56508CE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txtXacNhan</w:t>
            </w:r>
          </w:p>
        </w:tc>
        <w:tc>
          <w:tcPr>
            <w:tcW w:w="1728" w:type="dxa"/>
          </w:tcPr>
          <w:p w14:paraId="6B39B72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2034597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Phải trùng MatKhauMoi</w:t>
            </w:r>
          </w:p>
        </w:tc>
        <w:tc>
          <w:tcPr>
            <w:tcW w:w="1728" w:type="dxa"/>
          </w:tcPr>
          <w:p w14:paraId="13580AB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Xác nhận mật khẩu mới</w:t>
            </w:r>
          </w:p>
        </w:tc>
      </w:tr>
    </w:tbl>
    <w:p w14:paraId="0EC774E2"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4A6B0BF8" w14:textId="77777777" w:rsidTr="00765850">
        <w:trPr>
          <w:jc w:val="center"/>
        </w:trPr>
        <w:tc>
          <w:tcPr>
            <w:tcW w:w="2880" w:type="dxa"/>
            <w:shd w:val="clear" w:color="auto" w:fill="auto"/>
          </w:tcPr>
          <w:p w14:paraId="14DBBD2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4CF4136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4A98290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782DF7C7" w14:textId="77777777" w:rsidTr="001D2932">
        <w:trPr>
          <w:jc w:val="center"/>
        </w:trPr>
        <w:tc>
          <w:tcPr>
            <w:tcW w:w="2880" w:type="dxa"/>
          </w:tcPr>
          <w:p w14:paraId="07B710C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150C249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"Lưu thay đổi hồ sơ"</w:t>
            </w:r>
          </w:p>
        </w:tc>
        <w:tc>
          <w:tcPr>
            <w:tcW w:w="2880" w:type="dxa"/>
          </w:tcPr>
          <w:p w14:paraId="0DE3D34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Cập nhật họ tên, email, số điện thoại của tài khoản vào CSDL.</w:t>
            </w:r>
          </w:p>
        </w:tc>
      </w:tr>
      <w:tr w:rsidR="00C85CCA" w:rsidRPr="00471713" w14:paraId="72AF22C8" w14:textId="77777777" w:rsidTr="001D2932">
        <w:trPr>
          <w:jc w:val="center"/>
        </w:trPr>
        <w:tc>
          <w:tcPr>
            <w:tcW w:w="2880" w:type="dxa"/>
          </w:tcPr>
          <w:p w14:paraId="1687801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674989F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"Thay đổi mật khẩu bảo mật"</w:t>
            </w:r>
          </w:p>
        </w:tc>
        <w:tc>
          <w:tcPr>
            <w:tcW w:w="2880" w:type="dxa"/>
          </w:tcPr>
          <w:p w14:paraId="0B3E5E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tra mật khẩu hiện tại đúng thì lưu mật khẩu mới.</w:t>
            </w:r>
          </w:p>
        </w:tc>
      </w:tr>
      <w:tr w:rsidR="00C85CCA" w:rsidRPr="00471713" w14:paraId="22431097" w14:textId="77777777" w:rsidTr="001D2932">
        <w:trPr>
          <w:jc w:val="center"/>
        </w:trPr>
        <w:tc>
          <w:tcPr>
            <w:tcW w:w="2880" w:type="dxa"/>
          </w:tcPr>
          <w:p w14:paraId="43D6555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3 </w:t>
            </w:r>
          </w:p>
        </w:tc>
        <w:tc>
          <w:tcPr>
            <w:tcW w:w="2880" w:type="dxa"/>
          </w:tcPr>
          <w:p w14:paraId="10946F54" w14:textId="31E08316"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Bấm “Thông tin cá nhân” / “Bảo mật </w:t>
            </w:r>
            <w:r w:rsidR="00331452">
              <w:rPr>
                <w:rFonts w:asciiTheme="majorHAnsi" w:hAnsiTheme="majorHAnsi" w:cstheme="majorHAnsi"/>
                <w:szCs w:val="26"/>
              </w:rPr>
              <w:t>&amp;</w:t>
            </w:r>
            <w:r w:rsidRPr="00471713">
              <w:rPr>
                <w:rFonts w:asciiTheme="majorHAnsi" w:hAnsiTheme="majorHAnsi" w:cstheme="majorHAnsi"/>
                <w:szCs w:val="26"/>
              </w:rPr>
              <w:t xml:space="preserve"> Mật khẩu”</w:t>
            </w:r>
          </w:p>
        </w:tc>
        <w:tc>
          <w:tcPr>
            <w:tcW w:w="2880" w:type="dxa"/>
          </w:tcPr>
          <w:p w14:paraId="297FAE0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giữa trang thông tin và trang Bảo mật</w:t>
            </w:r>
          </w:p>
        </w:tc>
      </w:tr>
    </w:tbl>
    <w:p w14:paraId="01E03B7D" w14:textId="77777777" w:rsidR="00C85CCA" w:rsidRPr="00471713" w:rsidRDefault="00C85CCA" w:rsidP="004500F2">
      <w:pPr>
        <w:spacing w:before="60" w:after="60"/>
        <w:rPr>
          <w:rFonts w:asciiTheme="majorHAnsi" w:hAnsiTheme="majorHAnsi" w:cstheme="majorHAnsi"/>
          <w:szCs w:val="26"/>
        </w:rPr>
      </w:pPr>
    </w:p>
    <w:p w14:paraId="1256DA9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2605E0DD" wp14:editId="4A9043D1">
            <wp:extent cx="5760085" cy="2748280"/>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2748280"/>
                    </a:xfrm>
                    <a:prstGeom prst="rect">
                      <a:avLst/>
                    </a:prstGeom>
                    <a:noFill/>
                    <a:ln>
                      <a:noFill/>
                    </a:ln>
                  </pic:spPr>
                </pic:pic>
              </a:graphicData>
            </a:graphic>
          </wp:inline>
        </w:drawing>
      </w:r>
    </w:p>
    <w:p w14:paraId="290CA4D5" w14:textId="1F99E363" w:rsidR="00C85CCA" w:rsidRPr="00471713" w:rsidRDefault="00C85CCA" w:rsidP="004500F2">
      <w:pPr>
        <w:pStyle w:val="anh"/>
        <w:spacing w:before="60" w:after="60"/>
        <w:rPr>
          <w:rFonts w:asciiTheme="majorHAnsi" w:hAnsiTheme="majorHAnsi" w:cstheme="majorHAnsi"/>
          <w:sz w:val="26"/>
          <w:szCs w:val="26"/>
        </w:rPr>
      </w:pPr>
      <w:bookmarkStart w:id="85" w:name="_Toc231327433"/>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.11. Màn Hình Trang Cá nhân (sửa thông tin)</w:t>
      </w:r>
      <w:bookmarkEnd w:id="85"/>
    </w:p>
    <w:p w14:paraId="651C3EEB"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1B869859" wp14:editId="158F45A2">
            <wp:extent cx="5760085" cy="274828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748280"/>
                    </a:xfrm>
                    <a:prstGeom prst="rect">
                      <a:avLst/>
                    </a:prstGeom>
                  </pic:spPr>
                </pic:pic>
              </a:graphicData>
            </a:graphic>
          </wp:inline>
        </w:drawing>
      </w:r>
    </w:p>
    <w:p w14:paraId="07A6986A" w14:textId="578D964D" w:rsidR="00C85CCA" w:rsidRPr="00471713" w:rsidRDefault="00C85CCA" w:rsidP="004500F2">
      <w:pPr>
        <w:pStyle w:val="anh"/>
        <w:spacing w:before="60" w:after="60"/>
        <w:rPr>
          <w:rFonts w:asciiTheme="majorHAnsi" w:hAnsiTheme="majorHAnsi" w:cstheme="majorHAnsi"/>
          <w:sz w:val="26"/>
          <w:szCs w:val="26"/>
        </w:rPr>
      </w:pPr>
      <w:bookmarkStart w:id="86" w:name="_Toc231327434"/>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.12. Màn Hình Trang Cá Nhân (Đổi mật khẩu)</w:t>
      </w:r>
      <w:bookmarkEnd w:id="86"/>
    </w:p>
    <w:p w14:paraId="1D31C239" w14:textId="36997258" w:rsidR="00C85CCA" w:rsidRPr="00471713" w:rsidRDefault="00C85CCA" w:rsidP="004500F2">
      <w:pPr>
        <w:pStyle w:val="Heading4"/>
        <w:spacing w:before="60" w:after="60"/>
        <w:rPr>
          <w:rFonts w:asciiTheme="majorHAnsi" w:hAnsiTheme="majorHAnsi" w:cstheme="majorHAnsi"/>
          <w:sz w:val="26"/>
          <w:szCs w:val="26"/>
        </w:rPr>
      </w:pPr>
      <w:bookmarkStart w:id="87" w:name="_Toc231386772"/>
      <w:r w:rsidRPr="00471713">
        <w:rPr>
          <w:rFonts w:asciiTheme="majorHAnsi" w:hAnsiTheme="majorHAnsi" w:cstheme="majorHAnsi"/>
          <w:sz w:val="26"/>
          <w:szCs w:val="26"/>
        </w:rPr>
        <w:t>4.11. Màn hình Thêm địa điểm mới</w:t>
      </w:r>
      <w:bookmarkEnd w:id="87"/>
    </w:p>
    <w:p w14:paraId="18F4C287"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870"/>
        <w:gridCol w:w="1728"/>
        <w:gridCol w:w="1728"/>
        <w:gridCol w:w="1728"/>
      </w:tblGrid>
      <w:tr w:rsidR="00C85CCA" w:rsidRPr="00471713" w14:paraId="570F136C" w14:textId="77777777" w:rsidTr="00765850">
        <w:trPr>
          <w:jc w:val="center"/>
        </w:trPr>
        <w:tc>
          <w:tcPr>
            <w:tcW w:w="1728" w:type="dxa"/>
            <w:shd w:val="clear" w:color="auto" w:fill="auto"/>
          </w:tcPr>
          <w:p w14:paraId="00D762E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870" w:type="dxa"/>
            <w:shd w:val="clear" w:color="auto" w:fill="auto"/>
          </w:tcPr>
          <w:p w14:paraId="61F9F1B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4CB9C88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0E4DBA7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56F6D9D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1ECB4C25" w14:textId="77777777" w:rsidTr="001D2932">
        <w:trPr>
          <w:jc w:val="center"/>
        </w:trPr>
        <w:tc>
          <w:tcPr>
            <w:tcW w:w="1728" w:type="dxa"/>
          </w:tcPr>
          <w:p w14:paraId="7868F0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870" w:type="dxa"/>
          </w:tcPr>
          <w:p w14:paraId="6CE5D98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TenDD</w:t>
            </w:r>
          </w:p>
        </w:tc>
        <w:tc>
          <w:tcPr>
            <w:tcW w:w="1728" w:type="dxa"/>
          </w:tcPr>
          <w:p w14:paraId="48D7621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09DA056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0C0E61D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Tên quán</w:t>
            </w:r>
          </w:p>
        </w:tc>
      </w:tr>
      <w:tr w:rsidR="00C85CCA" w:rsidRPr="00471713" w14:paraId="6AFED853" w14:textId="77777777" w:rsidTr="001D2932">
        <w:trPr>
          <w:jc w:val="center"/>
        </w:trPr>
        <w:tc>
          <w:tcPr>
            <w:tcW w:w="1728" w:type="dxa"/>
          </w:tcPr>
          <w:p w14:paraId="7834EA4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870" w:type="dxa"/>
          </w:tcPr>
          <w:p w14:paraId="210C808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DiaChiChiTiet</w:t>
            </w:r>
          </w:p>
        </w:tc>
        <w:tc>
          <w:tcPr>
            <w:tcW w:w="1728" w:type="dxa"/>
          </w:tcPr>
          <w:p w14:paraId="77ABBA0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120D33A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1F82763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Địa chỉ chi tiết</w:t>
            </w:r>
          </w:p>
        </w:tc>
      </w:tr>
      <w:tr w:rsidR="00C85CCA" w:rsidRPr="00471713" w14:paraId="751E940B" w14:textId="77777777" w:rsidTr="001D2932">
        <w:trPr>
          <w:jc w:val="center"/>
        </w:trPr>
        <w:tc>
          <w:tcPr>
            <w:tcW w:w="1728" w:type="dxa"/>
          </w:tcPr>
          <w:p w14:paraId="4DBDE40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3</w:t>
            </w:r>
          </w:p>
        </w:tc>
        <w:tc>
          <w:tcPr>
            <w:tcW w:w="1870" w:type="dxa"/>
          </w:tcPr>
          <w:p w14:paraId="08E1044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MaDM</w:t>
            </w:r>
          </w:p>
        </w:tc>
        <w:tc>
          <w:tcPr>
            <w:tcW w:w="1728" w:type="dxa"/>
          </w:tcPr>
          <w:p w14:paraId="3B6F0D8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chọn</w:t>
            </w:r>
          </w:p>
        </w:tc>
        <w:tc>
          <w:tcPr>
            <w:tcW w:w="1728" w:type="dxa"/>
          </w:tcPr>
          <w:p w14:paraId="2E671B8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449722C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Danh mục ẩm thực</w:t>
            </w:r>
          </w:p>
        </w:tc>
      </w:tr>
      <w:tr w:rsidR="00C85CCA" w:rsidRPr="00471713" w14:paraId="63ECE61B" w14:textId="77777777" w:rsidTr="001D2932">
        <w:trPr>
          <w:jc w:val="center"/>
        </w:trPr>
        <w:tc>
          <w:tcPr>
            <w:tcW w:w="1728" w:type="dxa"/>
          </w:tcPr>
          <w:p w14:paraId="3122631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870" w:type="dxa"/>
          </w:tcPr>
          <w:p w14:paraId="0F3FE47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MaKV</w:t>
            </w:r>
          </w:p>
        </w:tc>
        <w:tc>
          <w:tcPr>
            <w:tcW w:w="1728" w:type="dxa"/>
          </w:tcPr>
          <w:p w14:paraId="212D4A4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chọn</w:t>
            </w:r>
          </w:p>
        </w:tc>
        <w:tc>
          <w:tcPr>
            <w:tcW w:w="1728" w:type="dxa"/>
          </w:tcPr>
          <w:p w14:paraId="6188635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48579B4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Khu vực</w:t>
            </w:r>
          </w:p>
        </w:tc>
      </w:tr>
      <w:tr w:rsidR="00C85CCA" w:rsidRPr="00471713" w14:paraId="33F2B874" w14:textId="77777777" w:rsidTr="001D2932">
        <w:trPr>
          <w:jc w:val="center"/>
        </w:trPr>
        <w:tc>
          <w:tcPr>
            <w:tcW w:w="1728" w:type="dxa"/>
          </w:tcPr>
          <w:p w14:paraId="1244888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870" w:type="dxa"/>
          </w:tcPr>
          <w:p w14:paraId="6A3774E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SDT</w:t>
            </w:r>
          </w:p>
        </w:tc>
        <w:tc>
          <w:tcPr>
            <w:tcW w:w="1728" w:type="dxa"/>
          </w:tcPr>
          <w:p w14:paraId="6C8C4F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điện thoại</w:t>
            </w:r>
          </w:p>
        </w:tc>
        <w:tc>
          <w:tcPr>
            <w:tcW w:w="1728" w:type="dxa"/>
          </w:tcPr>
          <w:p w14:paraId="5DDA966A" w14:textId="77777777" w:rsidR="00C85CCA" w:rsidRPr="00471713" w:rsidRDefault="00C85CCA" w:rsidP="004500F2">
            <w:pPr>
              <w:spacing w:before="60" w:after="60"/>
              <w:rPr>
                <w:rFonts w:asciiTheme="majorHAnsi" w:hAnsiTheme="majorHAnsi" w:cstheme="majorHAnsi"/>
                <w:szCs w:val="26"/>
              </w:rPr>
            </w:pPr>
          </w:p>
        </w:tc>
        <w:tc>
          <w:tcPr>
            <w:tcW w:w="1728" w:type="dxa"/>
          </w:tcPr>
          <w:p w14:paraId="25C93B3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Số điện thoại</w:t>
            </w:r>
          </w:p>
        </w:tc>
      </w:tr>
      <w:tr w:rsidR="00C85CCA" w:rsidRPr="00471713" w14:paraId="1DE8070A" w14:textId="77777777" w:rsidTr="001D2932">
        <w:trPr>
          <w:jc w:val="center"/>
        </w:trPr>
        <w:tc>
          <w:tcPr>
            <w:tcW w:w="1728" w:type="dxa"/>
          </w:tcPr>
          <w:p w14:paraId="019B087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1870" w:type="dxa"/>
          </w:tcPr>
          <w:p w14:paraId="339FA9C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GioMoCua, GioDongCua</w:t>
            </w:r>
          </w:p>
        </w:tc>
        <w:tc>
          <w:tcPr>
            <w:tcW w:w="1728" w:type="dxa"/>
          </w:tcPr>
          <w:p w14:paraId="0F40D8C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giờ</w:t>
            </w:r>
          </w:p>
        </w:tc>
        <w:tc>
          <w:tcPr>
            <w:tcW w:w="1728" w:type="dxa"/>
          </w:tcPr>
          <w:p w14:paraId="45C983C7" w14:textId="77777777" w:rsidR="00C85CCA" w:rsidRPr="00471713" w:rsidRDefault="00C85CCA" w:rsidP="004500F2">
            <w:pPr>
              <w:spacing w:before="60" w:after="60"/>
              <w:rPr>
                <w:rFonts w:asciiTheme="majorHAnsi" w:hAnsiTheme="majorHAnsi" w:cstheme="majorHAnsi"/>
                <w:szCs w:val="26"/>
              </w:rPr>
            </w:pPr>
          </w:p>
        </w:tc>
        <w:tc>
          <w:tcPr>
            <w:tcW w:w="1728" w:type="dxa"/>
          </w:tcPr>
          <w:p w14:paraId="5ED148F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hoặc nhập giờ mở/đóng cửa quán</w:t>
            </w:r>
          </w:p>
        </w:tc>
      </w:tr>
      <w:tr w:rsidR="00C85CCA" w:rsidRPr="00471713" w14:paraId="6E9B66CF" w14:textId="77777777" w:rsidTr="001D2932">
        <w:trPr>
          <w:jc w:val="center"/>
        </w:trPr>
        <w:tc>
          <w:tcPr>
            <w:tcW w:w="1728" w:type="dxa"/>
          </w:tcPr>
          <w:p w14:paraId="6962DB0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7</w:t>
            </w:r>
          </w:p>
        </w:tc>
        <w:tc>
          <w:tcPr>
            <w:tcW w:w="1870" w:type="dxa"/>
          </w:tcPr>
          <w:p w14:paraId="107997E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MoTa</w:t>
            </w:r>
          </w:p>
        </w:tc>
        <w:tc>
          <w:tcPr>
            <w:tcW w:w="1728" w:type="dxa"/>
          </w:tcPr>
          <w:p w14:paraId="23C626A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văn bản</w:t>
            </w:r>
          </w:p>
        </w:tc>
        <w:tc>
          <w:tcPr>
            <w:tcW w:w="1728" w:type="dxa"/>
          </w:tcPr>
          <w:p w14:paraId="03C5C06B" w14:textId="77777777" w:rsidR="00C85CCA" w:rsidRPr="00471713" w:rsidRDefault="00C85CCA" w:rsidP="004500F2">
            <w:pPr>
              <w:spacing w:before="60" w:after="60"/>
              <w:rPr>
                <w:rFonts w:asciiTheme="majorHAnsi" w:hAnsiTheme="majorHAnsi" w:cstheme="majorHAnsi"/>
                <w:szCs w:val="26"/>
              </w:rPr>
            </w:pPr>
          </w:p>
        </w:tc>
        <w:tc>
          <w:tcPr>
            <w:tcW w:w="1728" w:type="dxa"/>
          </w:tcPr>
          <w:p w14:paraId="547383F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mô tả quán</w:t>
            </w:r>
          </w:p>
        </w:tc>
      </w:tr>
      <w:tr w:rsidR="00C85CCA" w:rsidRPr="00471713" w14:paraId="4728953B" w14:textId="77777777" w:rsidTr="001D2932">
        <w:trPr>
          <w:jc w:val="center"/>
        </w:trPr>
        <w:tc>
          <w:tcPr>
            <w:tcW w:w="1728" w:type="dxa"/>
          </w:tcPr>
          <w:p w14:paraId="5AC4149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8</w:t>
            </w:r>
          </w:p>
        </w:tc>
        <w:tc>
          <w:tcPr>
            <w:tcW w:w="1870" w:type="dxa"/>
          </w:tcPr>
          <w:p w14:paraId="2F57261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ViDo, KinhDo</w:t>
            </w:r>
          </w:p>
        </w:tc>
        <w:tc>
          <w:tcPr>
            <w:tcW w:w="1728" w:type="dxa"/>
          </w:tcPr>
          <w:p w14:paraId="3D5D51D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Ô nhập </w:t>
            </w:r>
          </w:p>
        </w:tc>
        <w:tc>
          <w:tcPr>
            <w:tcW w:w="1728" w:type="dxa"/>
          </w:tcPr>
          <w:p w14:paraId="401A81B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53F05CE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Tọa độ định vị (tự điền khi chọn trên bản đồ)</w:t>
            </w:r>
          </w:p>
        </w:tc>
      </w:tr>
      <w:tr w:rsidR="00C85CCA" w:rsidRPr="00471713" w14:paraId="6A029485" w14:textId="77777777" w:rsidTr="001D2932">
        <w:trPr>
          <w:jc w:val="center"/>
        </w:trPr>
        <w:tc>
          <w:tcPr>
            <w:tcW w:w="1728" w:type="dxa"/>
          </w:tcPr>
          <w:p w14:paraId="7AF1E2A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9</w:t>
            </w:r>
          </w:p>
        </w:tc>
        <w:tc>
          <w:tcPr>
            <w:tcW w:w="1870" w:type="dxa"/>
          </w:tcPr>
          <w:p w14:paraId="2C921CC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hinhAnhs</w:t>
            </w:r>
          </w:p>
        </w:tc>
        <w:tc>
          <w:tcPr>
            <w:tcW w:w="1728" w:type="dxa"/>
          </w:tcPr>
          <w:p w14:paraId="7C66E9F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tệp</w:t>
            </w:r>
          </w:p>
        </w:tc>
        <w:tc>
          <w:tcPr>
            <w:tcW w:w="1728" w:type="dxa"/>
          </w:tcPr>
          <w:p w14:paraId="132A833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Ít nhất 2 tấm ảnh mặt tiền của quán</w:t>
            </w:r>
          </w:p>
        </w:tc>
        <w:tc>
          <w:tcPr>
            <w:tcW w:w="1728" w:type="dxa"/>
          </w:tcPr>
          <w:p w14:paraId="60F9CB8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Ảnh để lưu</w:t>
            </w:r>
          </w:p>
        </w:tc>
      </w:tr>
      <w:tr w:rsidR="00C85CCA" w:rsidRPr="00471713" w14:paraId="2E076E87" w14:textId="77777777" w:rsidTr="001D2932">
        <w:trPr>
          <w:jc w:val="center"/>
        </w:trPr>
        <w:tc>
          <w:tcPr>
            <w:tcW w:w="1728" w:type="dxa"/>
          </w:tcPr>
          <w:p w14:paraId="0008AA4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10</w:t>
            </w:r>
          </w:p>
        </w:tc>
        <w:tc>
          <w:tcPr>
            <w:tcW w:w="1870" w:type="dxa"/>
          </w:tcPr>
          <w:p w14:paraId="6779383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anhKhongGian, anhThucDon</w:t>
            </w:r>
          </w:p>
        </w:tc>
        <w:tc>
          <w:tcPr>
            <w:tcW w:w="1728" w:type="dxa"/>
          </w:tcPr>
          <w:p w14:paraId="306E685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tệp</w:t>
            </w:r>
          </w:p>
        </w:tc>
        <w:tc>
          <w:tcPr>
            <w:tcW w:w="1728" w:type="dxa"/>
          </w:tcPr>
          <w:p w14:paraId="16A53789" w14:textId="77777777" w:rsidR="00C85CCA" w:rsidRPr="00471713" w:rsidRDefault="00C85CCA" w:rsidP="004500F2">
            <w:pPr>
              <w:spacing w:before="60" w:after="60"/>
              <w:rPr>
                <w:rFonts w:asciiTheme="majorHAnsi" w:hAnsiTheme="majorHAnsi" w:cstheme="majorHAnsi"/>
                <w:szCs w:val="26"/>
              </w:rPr>
            </w:pPr>
          </w:p>
        </w:tc>
        <w:tc>
          <w:tcPr>
            <w:tcW w:w="1728" w:type="dxa"/>
          </w:tcPr>
          <w:p w14:paraId="5B502E2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Ảnh không gian / thực đơn</w:t>
            </w:r>
          </w:p>
        </w:tc>
      </w:tr>
    </w:tbl>
    <w:p w14:paraId="1D1FA7BF" w14:textId="77777777" w:rsidR="007A3B82" w:rsidRPr="00471713" w:rsidRDefault="007A3B82" w:rsidP="004500F2">
      <w:pPr>
        <w:spacing w:before="60" w:after="60"/>
        <w:rPr>
          <w:rFonts w:asciiTheme="majorHAnsi" w:hAnsiTheme="majorHAnsi" w:cstheme="majorHAnsi"/>
          <w:b/>
          <w:bCs/>
          <w:szCs w:val="26"/>
        </w:rPr>
      </w:pPr>
    </w:p>
    <w:p w14:paraId="0EDAACEF"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242ADD9F" w14:textId="77777777" w:rsidTr="00765850">
        <w:trPr>
          <w:jc w:val="center"/>
        </w:trPr>
        <w:tc>
          <w:tcPr>
            <w:tcW w:w="2880" w:type="dxa"/>
            <w:shd w:val="clear" w:color="auto" w:fill="auto"/>
          </w:tcPr>
          <w:p w14:paraId="7629154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2122376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38B573D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57D69F01" w14:textId="77777777" w:rsidTr="001D2932">
        <w:trPr>
          <w:jc w:val="center"/>
        </w:trPr>
        <w:tc>
          <w:tcPr>
            <w:tcW w:w="2880" w:type="dxa"/>
          </w:tcPr>
          <w:p w14:paraId="1B84EBA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5551967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vị trí trên bản đồ</w:t>
            </w:r>
          </w:p>
        </w:tc>
        <w:tc>
          <w:tcPr>
            <w:tcW w:w="2880" w:type="dxa"/>
          </w:tcPr>
          <w:p w14:paraId="360779C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Tự động điền tọa độ (vĩ độ, kinh độ) theo điểm đã chọn trên bản đồ.</w:t>
            </w:r>
          </w:p>
        </w:tc>
      </w:tr>
      <w:tr w:rsidR="00C85CCA" w:rsidRPr="00471713" w14:paraId="4C014F44" w14:textId="77777777" w:rsidTr="001D2932">
        <w:trPr>
          <w:jc w:val="center"/>
        </w:trPr>
        <w:tc>
          <w:tcPr>
            <w:tcW w:w="2880" w:type="dxa"/>
          </w:tcPr>
          <w:p w14:paraId="5F9EC48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2</w:t>
            </w:r>
          </w:p>
        </w:tc>
        <w:tc>
          <w:tcPr>
            <w:tcW w:w="2880" w:type="dxa"/>
          </w:tcPr>
          <w:p w14:paraId="68E7313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"Gửi yêu cầu đăng ký"</w:t>
            </w:r>
          </w:p>
        </w:tc>
        <w:tc>
          <w:tcPr>
            <w:tcW w:w="2880" w:type="dxa"/>
          </w:tcPr>
          <w:p w14:paraId="0858A6B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tra đủ thông tin, có tọa độ và đủ số ảnh, sau đó lưu quán mới vào CSDL ở trạng thái chờ kiểm duyệt.</w:t>
            </w:r>
          </w:p>
        </w:tc>
      </w:tr>
    </w:tbl>
    <w:p w14:paraId="694ABCCA" w14:textId="77777777" w:rsidR="00C85CCA" w:rsidRPr="00471713" w:rsidRDefault="00C85CCA" w:rsidP="004500F2">
      <w:pPr>
        <w:spacing w:before="60" w:after="60"/>
        <w:rPr>
          <w:rFonts w:asciiTheme="majorHAnsi" w:hAnsiTheme="majorHAnsi" w:cstheme="majorHAnsi"/>
          <w:szCs w:val="26"/>
        </w:rPr>
      </w:pPr>
    </w:p>
    <w:p w14:paraId="7339907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346F0D47" wp14:editId="235D23D4">
            <wp:extent cx="5760085" cy="3114040"/>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3114040"/>
                    </a:xfrm>
                    <a:prstGeom prst="rect">
                      <a:avLst/>
                    </a:prstGeom>
                    <a:noFill/>
                    <a:ln>
                      <a:noFill/>
                    </a:ln>
                  </pic:spPr>
                </pic:pic>
              </a:graphicData>
            </a:graphic>
          </wp:inline>
        </w:drawing>
      </w:r>
    </w:p>
    <w:p w14:paraId="0267DB1C" w14:textId="45FE080E" w:rsidR="00C85CCA" w:rsidRPr="00471713" w:rsidRDefault="00C85CCA" w:rsidP="004500F2">
      <w:pPr>
        <w:pStyle w:val="anh"/>
        <w:spacing w:before="60" w:after="60"/>
        <w:rPr>
          <w:rFonts w:asciiTheme="majorHAnsi" w:hAnsiTheme="majorHAnsi" w:cstheme="majorHAnsi"/>
          <w:sz w:val="26"/>
          <w:szCs w:val="26"/>
        </w:rPr>
      </w:pPr>
      <w:bookmarkStart w:id="88" w:name="_Toc231327435"/>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.13. Màn Hình Thêm Địa Điểm Mới</w:t>
      </w:r>
      <w:bookmarkEnd w:id="88"/>
    </w:p>
    <w:p w14:paraId="654D655C" w14:textId="03C73E77" w:rsidR="00C85CCA" w:rsidRPr="00471713" w:rsidRDefault="00C85CCA" w:rsidP="004500F2">
      <w:pPr>
        <w:pStyle w:val="Heading4"/>
        <w:spacing w:before="60" w:after="60"/>
        <w:rPr>
          <w:rFonts w:asciiTheme="majorHAnsi" w:hAnsiTheme="majorHAnsi" w:cstheme="majorHAnsi"/>
          <w:sz w:val="26"/>
          <w:szCs w:val="26"/>
        </w:rPr>
      </w:pPr>
      <w:bookmarkStart w:id="89" w:name="_Toc231386773"/>
      <w:r w:rsidRPr="00471713">
        <w:rPr>
          <w:rFonts w:asciiTheme="majorHAnsi" w:hAnsiTheme="majorHAnsi" w:cstheme="majorHAnsi"/>
          <w:sz w:val="26"/>
          <w:szCs w:val="26"/>
        </w:rPr>
        <w:t>4.12. Màn hình Sửa địa điểm</w:t>
      </w:r>
      <w:bookmarkEnd w:id="89"/>
    </w:p>
    <w:p w14:paraId="6536705C"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870"/>
        <w:gridCol w:w="1728"/>
        <w:gridCol w:w="1728"/>
        <w:gridCol w:w="1728"/>
      </w:tblGrid>
      <w:tr w:rsidR="00C85CCA" w:rsidRPr="00471713" w14:paraId="7EC078EE" w14:textId="77777777" w:rsidTr="00765850">
        <w:trPr>
          <w:jc w:val="center"/>
        </w:trPr>
        <w:tc>
          <w:tcPr>
            <w:tcW w:w="1728" w:type="dxa"/>
            <w:shd w:val="clear" w:color="auto" w:fill="auto"/>
          </w:tcPr>
          <w:p w14:paraId="7481668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870" w:type="dxa"/>
            <w:shd w:val="clear" w:color="auto" w:fill="auto"/>
          </w:tcPr>
          <w:p w14:paraId="2346C1C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C84B17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399897E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E07DD4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6BC68543" w14:textId="77777777" w:rsidTr="001D2932">
        <w:trPr>
          <w:jc w:val="center"/>
        </w:trPr>
        <w:tc>
          <w:tcPr>
            <w:tcW w:w="1728" w:type="dxa"/>
          </w:tcPr>
          <w:p w14:paraId="38EC2CA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870" w:type="dxa"/>
          </w:tcPr>
          <w:p w14:paraId="57792B8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TenDD</w:t>
            </w:r>
          </w:p>
        </w:tc>
        <w:tc>
          <w:tcPr>
            <w:tcW w:w="1728" w:type="dxa"/>
          </w:tcPr>
          <w:p w14:paraId="5E87AA5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159FA73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28DE1B3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Tên quán</w:t>
            </w:r>
          </w:p>
        </w:tc>
      </w:tr>
      <w:tr w:rsidR="00C85CCA" w:rsidRPr="00471713" w14:paraId="155AE9A7" w14:textId="77777777" w:rsidTr="001D2932">
        <w:trPr>
          <w:jc w:val="center"/>
        </w:trPr>
        <w:tc>
          <w:tcPr>
            <w:tcW w:w="1728" w:type="dxa"/>
          </w:tcPr>
          <w:p w14:paraId="39F3405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870" w:type="dxa"/>
          </w:tcPr>
          <w:p w14:paraId="43F8441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DiaChiChiTiet</w:t>
            </w:r>
          </w:p>
        </w:tc>
        <w:tc>
          <w:tcPr>
            <w:tcW w:w="1728" w:type="dxa"/>
          </w:tcPr>
          <w:p w14:paraId="2659E5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61CDE3B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32A5953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Địa chỉ chi tiết</w:t>
            </w:r>
          </w:p>
        </w:tc>
      </w:tr>
      <w:tr w:rsidR="00C85CCA" w:rsidRPr="00471713" w14:paraId="1432A146" w14:textId="77777777" w:rsidTr="001D2932">
        <w:trPr>
          <w:jc w:val="center"/>
        </w:trPr>
        <w:tc>
          <w:tcPr>
            <w:tcW w:w="1728" w:type="dxa"/>
          </w:tcPr>
          <w:p w14:paraId="5BC270C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870" w:type="dxa"/>
          </w:tcPr>
          <w:p w14:paraId="4D6C61B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MaDM</w:t>
            </w:r>
          </w:p>
        </w:tc>
        <w:tc>
          <w:tcPr>
            <w:tcW w:w="1728" w:type="dxa"/>
          </w:tcPr>
          <w:p w14:paraId="51EDC63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chọn</w:t>
            </w:r>
          </w:p>
        </w:tc>
        <w:tc>
          <w:tcPr>
            <w:tcW w:w="1728" w:type="dxa"/>
          </w:tcPr>
          <w:p w14:paraId="29DA9EF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4311929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Danh mục ẩm thực</w:t>
            </w:r>
          </w:p>
        </w:tc>
      </w:tr>
      <w:tr w:rsidR="00C85CCA" w:rsidRPr="00471713" w14:paraId="321AB889" w14:textId="77777777" w:rsidTr="001D2932">
        <w:trPr>
          <w:jc w:val="center"/>
        </w:trPr>
        <w:tc>
          <w:tcPr>
            <w:tcW w:w="1728" w:type="dxa"/>
          </w:tcPr>
          <w:p w14:paraId="7561C72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870" w:type="dxa"/>
          </w:tcPr>
          <w:p w14:paraId="4322235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MaKV</w:t>
            </w:r>
          </w:p>
        </w:tc>
        <w:tc>
          <w:tcPr>
            <w:tcW w:w="1728" w:type="dxa"/>
          </w:tcPr>
          <w:p w14:paraId="0FB3C5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chọn</w:t>
            </w:r>
          </w:p>
        </w:tc>
        <w:tc>
          <w:tcPr>
            <w:tcW w:w="1728" w:type="dxa"/>
          </w:tcPr>
          <w:p w14:paraId="7EA3555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5B0D8E5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Khu vực</w:t>
            </w:r>
          </w:p>
        </w:tc>
      </w:tr>
      <w:tr w:rsidR="00C85CCA" w:rsidRPr="00471713" w14:paraId="558F866E" w14:textId="77777777" w:rsidTr="001D2932">
        <w:trPr>
          <w:jc w:val="center"/>
        </w:trPr>
        <w:tc>
          <w:tcPr>
            <w:tcW w:w="1728" w:type="dxa"/>
          </w:tcPr>
          <w:p w14:paraId="46262F3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5</w:t>
            </w:r>
          </w:p>
        </w:tc>
        <w:tc>
          <w:tcPr>
            <w:tcW w:w="1870" w:type="dxa"/>
          </w:tcPr>
          <w:p w14:paraId="41ED595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SDT</w:t>
            </w:r>
          </w:p>
        </w:tc>
        <w:tc>
          <w:tcPr>
            <w:tcW w:w="1728" w:type="dxa"/>
          </w:tcPr>
          <w:p w14:paraId="4988758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điện thoại</w:t>
            </w:r>
          </w:p>
        </w:tc>
        <w:tc>
          <w:tcPr>
            <w:tcW w:w="1728" w:type="dxa"/>
          </w:tcPr>
          <w:p w14:paraId="1312AF77" w14:textId="77777777" w:rsidR="00C85CCA" w:rsidRPr="00471713" w:rsidRDefault="00C85CCA" w:rsidP="004500F2">
            <w:pPr>
              <w:spacing w:before="60" w:after="60"/>
              <w:rPr>
                <w:rFonts w:asciiTheme="majorHAnsi" w:hAnsiTheme="majorHAnsi" w:cstheme="majorHAnsi"/>
                <w:szCs w:val="26"/>
              </w:rPr>
            </w:pPr>
          </w:p>
        </w:tc>
        <w:tc>
          <w:tcPr>
            <w:tcW w:w="1728" w:type="dxa"/>
          </w:tcPr>
          <w:p w14:paraId="4EE22AC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Số điện thoại</w:t>
            </w:r>
          </w:p>
        </w:tc>
      </w:tr>
      <w:tr w:rsidR="00C85CCA" w:rsidRPr="00471713" w14:paraId="516DADC3" w14:textId="77777777" w:rsidTr="001D2932">
        <w:trPr>
          <w:jc w:val="center"/>
        </w:trPr>
        <w:tc>
          <w:tcPr>
            <w:tcW w:w="1728" w:type="dxa"/>
          </w:tcPr>
          <w:p w14:paraId="7E25130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1870" w:type="dxa"/>
          </w:tcPr>
          <w:p w14:paraId="6F5726E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GioMoCua, GioDongCua</w:t>
            </w:r>
          </w:p>
        </w:tc>
        <w:tc>
          <w:tcPr>
            <w:tcW w:w="1728" w:type="dxa"/>
          </w:tcPr>
          <w:p w14:paraId="7D7BD9B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giờ</w:t>
            </w:r>
          </w:p>
        </w:tc>
        <w:tc>
          <w:tcPr>
            <w:tcW w:w="1728" w:type="dxa"/>
          </w:tcPr>
          <w:p w14:paraId="135BEFB7" w14:textId="77777777" w:rsidR="00C85CCA" w:rsidRPr="00471713" w:rsidRDefault="00C85CCA" w:rsidP="004500F2">
            <w:pPr>
              <w:spacing w:before="60" w:after="60"/>
              <w:rPr>
                <w:rFonts w:asciiTheme="majorHAnsi" w:hAnsiTheme="majorHAnsi" w:cstheme="majorHAnsi"/>
                <w:szCs w:val="26"/>
              </w:rPr>
            </w:pPr>
          </w:p>
        </w:tc>
        <w:tc>
          <w:tcPr>
            <w:tcW w:w="1728" w:type="dxa"/>
          </w:tcPr>
          <w:p w14:paraId="4907F5C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Chọn hoặc nhập giờ mở/đóng cửa quán</w:t>
            </w:r>
          </w:p>
        </w:tc>
      </w:tr>
      <w:tr w:rsidR="00C85CCA" w:rsidRPr="00471713" w14:paraId="2DFD01FD" w14:textId="77777777" w:rsidTr="001D2932">
        <w:trPr>
          <w:jc w:val="center"/>
        </w:trPr>
        <w:tc>
          <w:tcPr>
            <w:tcW w:w="1728" w:type="dxa"/>
          </w:tcPr>
          <w:p w14:paraId="77AFE81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7</w:t>
            </w:r>
          </w:p>
        </w:tc>
        <w:tc>
          <w:tcPr>
            <w:tcW w:w="1870" w:type="dxa"/>
          </w:tcPr>
          <w:p w14:paraId="32674A1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MoTa</w:t>
            </w:r>
          </w:p>
        </w:tc>
        <w:tc>
          <w:tcPr>
            <w:tcW w:w="1728" w:type="dxa"/>
          </w:tcPr>
          <w:p w14:paraId="3F9233E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văn bản</w:t>
            </w:r>
          </w:p>
        </w:tc>
        <w:tc>
          <w:tcPr>
            <w:tcW w:w="1728" w:type="dxa"/>
          </w:tcPr>
          <w:p w14:paraId="66DD7C01" w14:textId="77777777" w:rsidR="00C85CCA" w:rsidRPr="00471713" w:rsidRDefault="00C85CCA" w:rsidP="004500F2">
            <w:pPr>
              <w:spacing w:before="60" w:after="60"/>
              <w:rPr>
                <w:rFonts w:asciiTheme="majorHAnsi" w:hAnsiTheme="majorHAnsi" w:cstheme="majorHAnsi"/>
                <w:szCs w:val="26"/>
              </w:rPr>
            </w:pPr>
          </w:p>
        </w:tc>
        <w:tc>
          <w:tcPr>
            <w:tcW w:w="1728" w:type="dxa"/>
          </w:tcPr>
          <w:p w14:paraId="59EB2BD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mô tả quán</w:t>
            </w:r>
          </w:p>
        </w:tc>
      </w:tr>
      <w:tr w:rsidR="00C85CCA" w:rsidRPr="00471713" w14:paraId="6CD34738" w14:textId="77777777" w:rsidTr="001D2932">
        <w:trPr>
          <w:jc w:val="center"/>
        </w:trPr>
        <w:tc>
          <w:tcPr>
            <w:tcW w:w="1728" w:type="dxa"/>
          </w:tcPr>
          <w:p w14:paraId="5E42138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8</w:t>
            </w:r>
          </w:p>
        </w:tc>
        <w:tc>
          <w:tcPr>
            <w:tcW w:w="1870" w:type="dxa"/>
          </w:tcPr>
          <w:p w14:paraId="27F54E2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ViDo, KinhDo</w:t>
            </w:r>
          </w:p>
        </w:tc>
        <w:tc>
          <w:tcPr>
            <w:tcW w:w="1728" w:type="dxa"/>
          </w:tcPr>
          <w:p w14:paraId="08C536D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Ô nhập </w:t>
            </w:r>
          </w:p>
        </w:tc>
        <w:tc>
          <w:tcPr>
            <w:tcW w:w="1728" w:type="dxa"/>
          </w:tcPr>
          <w:p w14:paraId="10D6BB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18EA3A8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Tọa độ định vị (tự điền khi chọn trên bản đồ)</w:t>
            </w:r>
          </w:p>
        </w:tc>
      </w:tr>
      <w:tr w:rsidR="00C85CCA" w:rsidRPr="00471713" w14:paraId="7CCBD039" w14:textId="77777777" w:rsidTr="001D2932">
        <w:trPr>
          <w:jc w:val="center"/>
        </w:trPr>
        <w:tc>
          <w:tcPr>
            <w:tcW w:w="1728" w:type="dxa"/>
          </w:tcPr>
          <w:p w14:paraId="00601FD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11</w:t>
            </w:r>
          </w:p>
        </w:tc>
        <w:tc>
          <w:tcPr>
            <w:tcW w:w="1870" w:type="dxa"/>
          </w:tcPr>
          <w:p w14:paraId="02B13AC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anhCanXoa</w:t>
            </w:r>
          </w:p>
        </w:tc>
        <w:tc>
          <w:tcPr>
            <w:tcW w:w="1728" w:type="dxa"/>
          </w:tcPr>
          <w:p w14:paraId="642840A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Hộp kiểm (theo từng ảnh)</w:t>
            </w:r>
          </w:p>
        </w:tc>
        <w:tc>
          <w:tcPr>
            <w:tcW w:w="1728" w:type="dxa"/>
          </w:tcPr>
          <w:p w14:paraId="77443704" w14:textId="77777777" w:rsidR="00C85CCA" w:rsidRPr="00471713" w:rsidRDefault="00C85CCA" w:rsidP="004500F2">
            <w:pPr>
              <w:spacing w:before="60" w:after="60"/>
              <w:rPr>
                <w:rFonts w:asciiTheme="majorHAnsi" w:hAnsiTheme="majorHAnsi" w:cstheme="majorHAnsi"/>
                <w:szCs w:val="26"/>
              </w:rPr>
            </w:pPr>
          </w:p>
        </w:tc>
        <w:tc>
          <w:tcPr>
            <w:tcW w:w="1728" w:type="dxa"/>
          </w:tcPr>
          <w:p w14:paraId="0EFF8CD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Đánh dấu ảnh cần xóa</w:t>
            </w:r>
          </w:p>
        </w:tc>
      </w:tr>
      <w:tr w:rsidR="00C85CCA" w:rsidRPr="00471713" w14:paraId="39BF6614" w14:textId="77777777" w:rsidTr="001D2932">
        <w:trPr>
          <w:jc w:val="center"/>
        </w:trPr>
        <w:tc>
          <w:tcPr>
            <w:tcW w:w="1728" w:type="dxa"/>
          </w:tcPr>
          <w:p w14:paraId="320028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12</w:t>
            </w:r>
          </w:p>
        </w:tc>
        <w:tc>
          <w:tcPr>
            <w:tcW w:w="1870" w:type="dxa"/>
          </w:tcPr>
          <w:p w14:paraId="4B0C37D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anhKhongGian, anhThucDon</w:t>
            </w:r>
          </w:p>
        </w:tc>
        <w:tc>
          <w:tcPr>
            <w:tcW w:w="1728" w:type="dxa"/>
          </w:tcPr>
          <w:p w14:paraId="2EC6D56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tệp</w:t>
            </w:r>
          </w:p>
        </w:tc>
        <w:tc>
          <w:tcPr>
            <w:tcW w:w="1728" w:type="dxa"/>
          </w:tcPr>
          <w:p w14:paraId="1CF6716B" w14:textId="77777777" w:rsidR="00C85CCA" w:rsidRPr="00471713" w:rsidRDefault="00C85CCA" w:rsidP="004500F2">
            <w:pPr>
              <w:spacing w:before="60" w:after="60"/>
              <w:rPr>
                <w:rFonts w:asciiTheme="majorHAnsi" w:hAnsiTheme="majorHAnsi" w:cstheme="majorHAnsi"/>
                <w:szCs w:val="26"/>
              </w:rPr>
            </w:pPr>
          </w:p>
        </w:tc>
        <w:tc>
          <w:tcPr>
            <w:tcW w:w="1728" w:type="dxa"/>
          </w:tcPr>
          <w:p w14:paraId="3569DFE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Thêm ảnh mới</w:t>
            </w:r>
          </w:p>
        </w:tc>
      </w:tr>
    </w:tbl>
    <w:p w14:paraId="7EBBD9D7"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03A95A53" w14:textId="77777777" w:rsidTr="00765850">
        <w:trPr>
          <w:jc w:val="center"/>
        </w:trPr>
        <w:tc>
          <w:tcPr>
            <w:tcW w:w="2880" w:type="dxa"/>
            <w:shd w:val="clear" w:color="auto" w:fill="auto"/>
          </w:tcPr>
          <w:p w14:paraId="07A0FF6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4671B98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13E6431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6D72C257" w14:textId="77777777" w:rsidTr="001D2932">
        <w:trPr>
          <w:jc w:val="center"/>
        </w:trPr>
        <w:tc>
          <w:tcPr>
            <w:tcW w:w="2880" w:type="dxa"/>
          </w:tcPr>
          <w:p w14:paraId="12FACAC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3A4185E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"Lưu thay đổi"</w:t>
            </w:r>
          </w:p>
        </w:tc>
        <w:tc>
          <w:tcPr>
            <w:tcW w:w="2880" w:type="dxa"/>
          </w:tcPr>
          <w:p w14:paraId="7EBB2B2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Lưu nội dung chỉnh sửa thành bản chờ kiểm duyệt, xóa các ảnh đã đánh dấu và thêm ảnh mới.</w:t>
            </w:r>
          </w:p>
        </w:tc>
      </w:tr>
    </w:tbl>
    <w:p w14:paraId="669681B5" w14:textId="77777777" w:rsidR="00C85CCA" w:rsidRPr="00471713" w:rsidRDefault="00C85CCA" w:rsidP="004500F2">
      <w:pPr>
        <w:spacing w:before="60" w:after="60"/>
        <w:rPr>
          <w:rFonts w:asciiTheme="majorHAnsi" w:hAnsiTheme="majorHAnsi" w:cstheme="majorHAnsi"/>
          <w:szCs w:val="26"/>
        </w:rPr>
      </w:pPr>
    </w:p>
    <w:p w14:paraId="36FAF191"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473436FC" wp14:editId="392E3983">
            <wp:extent cx="5760085" cy="276352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763520"/>
                    </a:xfrm>
                    <a:prstGeom prst="rect">
                      <a:avLst/>
                    </a:prstGeom>
                  </pic:spPr>
                </pic:pic>
              </a:graphicData>
            </a:graphic>
          </wp:inline>
        </w:drawing>
      </w:r>
    </w:p>
    <w:p w14:paraId="54122855" w14:textId="21B27314" w:rsidR="00C85CCA" w:rsidRPr="00471713" w:rsidRDefault="00C85CCA" w:rsidP="004500F2">
      <w:pPr>
        <w:pStyle w:val="anh"/>
        <w:spacing w:before="60" w:after="60"/>
        <w:rPr>
          <w:rFonts w:asciiTheme="majorHAnsi" w:hAnsiTheme="majorHAnsi" w:cstheme="majorHAnsi"/>
          <w:sz w:val="26"/>
          <w:szCs w:val="26"/>
        </w:rPr>
      </w:pPr>
      <w:bookmarkStart w:id="90" w:name="_Toc231327436"/>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.14. Màn Hình Sửa Địa Điểm</w:t>
      </w:r>
      <w:bookmarkEnd w:id="90"/>
    </w:p>
    <w:p w14:paraId="57A22ADB" w14:textId="77777777" w:rsidR="00C85CCA" w:rsidRPr="00471713" w:rsidRDefault="00C85CCA" w:rsidP="004500F2">
      <w:pPr>
        <w:spacing w:before="60" w:after="60"/>
        <w:rPr>
          <w:rFonts w:asciiTheme="majorHAnsi" w:hAnsiTheme="majorHAnsi" w:cstheme="majorHAnsi"/>
          <w:szCs w:val="26"/>
        </w:rPr>
      </w:pPr>
    </w:p>
    <w:p w14:paraId="0352F592" w14:textId="4FFB438C" w:rsidR="00C85CCA" w:rsidRPr="00471713" w:rsidRDefault="00C85CCA" w:rsidP="004500F2">
      <w:pPr>
        <w:pStyle w:val="Heading4"/>
        <w:spacing w:before="60" w:after="60"/>
        <w:rPr>
          <w:rFonts w:asciiTheme="majorHAnsi" w:hAnsiTheme="majorHAnsi" w:cstheme="majorHAnsi"/>
          <w:sz w:val="26"/>
          <w:szCs w:val="26"/>
        </w:rPr>
      </w:pPr>
      <w:bookmarkStart w:id="91" w:name="_Toc231386774"/>
      <w:r w:rsidRPr="00471713">
        <w:rPr>
          <w:rFonts w:asciiTheme="majorHAnsi" w:hAnsiTheme="majorHAnsi" w:cstheme="majorHAnsi"/>
          <w:sz w:val="26"/>
          <w:szCs w:val="26"/>
        </w:rPr>
        <w:t>4.13. Màn hình Quản lý gian hàng</w:t>
      </w:r>
      <w:bookmarkEnd w:id="91"/>
    </w:p>
    <w:p w14:paraId="20A385A2"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2041"/>
        <w:gridCol w:w="1728"/>
        <w:gridCol w:w="1728"/>
        <w:gridCol w:w="1728"/>
      </w:tblGrid>
      <w:tr w:rsidR="00C85CCA" w:rsidRPr="00471713" w14:paraId="2894C76B" w14:textId="77777777" w:rsidTr="00765850">
        <w:trPr>
          <w:jc w:val="center"/>
        </w:trPr>
        <w:tc>
          <w:tcPr>
            <w:tcW w:w="1728" w:type="dxa"/>
            <w:shd w:val="clear" w:color="auto" w:fill="auto"/>
          </w:tcPr>
          <w:p w14:paraId="3C4A560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041" w:type="dxa"/>
            <w:shd w:val="clear" w:color="auto" w:fill="auto"/>
          </w:tcPr>
          <w:p w14:paraId="0AD3CBB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7A3A547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2AC81DA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5A27167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65F8F5AA" w14:textId="77777777" w:rsidTr="001D2932">
        <w:trPr>
          <w:jc w:val="center"/>
        </w:trPr>
        <w:tc>
          <w:tcPr>
            <w:tcW w:w="1728" w:type="dxa"/>
          </w:tcPr>
          <w:p w14:paraId="6EB3099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041" w:type="dxa"/>
          </w:tcPr>
          <w:p w14:paraId="6583EF1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quán của chủ</w:t>
            </w:r>
          </w:p>
        </w:tc>
        <w:tc>
          <w:tcPr>
            <w:tcW w:w="1728" w:type="dxa"/>
          </w:tcPr>
          <w:p w14:paraId="11796F7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Bảng/Danh sách</w:t>
            </w:r>
          </w:p>
        </w:tc>
        <w:tc>
          <w:tcPr>
            <w:tcW w:w="1728" w:type="dxa"/>
          </w:tcPr>
          <w:p w14:paraId="7AB64E6B" w14:textId="77777777" w:rsidR="00C85CCA" w:rsidRPr="00471713" w:rsidRDefault="00C85CCA" w:rsidP="004500F2">
            <w:pPr>
              <w:spacing w:before="60" w:after="60"/>
              <w:rPr>
                <w:rFonts w:asciiTheme="majorHAnsi" w:hAnsiTheme="majorHAnsi" w:cstheme="majorHAnsi"/>
                <w:szCs w:val="26"/>
              </w:rPr>
            </w:pPr>
          </w:p>
        </w:tc>
        <w:tc>
          <w:tcPr>
            <w:tcW w:w="1728" w:type="dxa"/>
          </w:tcPr>
          <w:p w14:paraId="3EEB5A6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Mỗi dòng: tên quán, trạng thái, công tắc bật/tắt, nút sửa/xóa</w:t>
            </w:r>
          </w:p>
        </w:tc>
      </w:tr>
      <w:tr w:rsidR="00C85CCA" w:rsidRPr="00471713" w14:paraId="075EB5E4" w14:textId="77777777" w:rsidTr="001D2932">
        <w:trPr>
          <w:jc w:val="center"/>
        </w:trPr>
        <w:tc>
          <w:tcPr>
            <w:tcW w:w="1728" w:type="dxa"/>
          </w:tcPr>
          <w:p w14:paraId="1AF5747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041" w:type="dxa"/>
          </w:tcPr>
          <w:p w14:paraId="5580EC4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switch_&lt;MaDD&gt; (id)</w:t>
            </w:r>
          </w:p>
        </w:tc>
        <w:tc>
          <w:tcPr>
            <w:tcW w:w="1728" w:type="dxa"/>
          </w:tcPr>
          <w:p w14:paraId="4DF5B98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Công tắc (checkbox)</w:t>
            </w:r>
          </w:p>
        </w:tc>
        <w:tc>
          <w:tcPr>
            <w:tcW w:w="1728" w:type="dxa"/>
          </w:tcPr>
          <w:p w14:paraId="66DB90C3" w14:textId="77777777" w:rsidR="00C85CCA" w:rsidRPr="00471713" w:rsidRDefault="00C85CCA" w:rsidP="004500F2">
            <w:pPr>
              <w:spacing w:before="60" w:after="60"/>
              <w:rPr>
                <w:rFonts w:asciiTheme="majorHAnsi" w:hAnsiTheme="majorHAnsi" w:cstheme="majorHAnsi"/>
                <w:szCs w:val="26"/>
              </w:rPr>
            </w:pPr>
          </w:p>
        </w:tc>
        <w:tc>
          <w:tcPr>
            <w:tcW w:w="1728" w:type="dxa"/>
          </w:tcPr>
          <w:p w14:paraId="104D7A6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Bật/tắt hoạt động của quán</w:t>
            </w:r>
          </w:p>
        </w:tc>
      </w:tr>
    </w:tbl>
    <w:p w14:paraId="442090B9"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057F31D8" w14:textId="77777777" w:rsidTr="00765850">
        <w:trPr>
          <w:jc w:val="center"/>
        </w:trPr>
        <w:tc>
          <w:tcPr>
            <w:tcW w:w="2880" w:type="dxa"/>
            <w:shd w:val="clear" w:color="auto" w:fill="auto"/>
          </w:tcPr>
          <w:p w14:paraId="305CF16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78A6FC3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3926184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4004E9F1" w14:textId="77777777" w:rsidTr="001D2932">
        <w:trPr>
          <w:jc w:val="center"/>
        </w:trPr>
        <w:tc>
          <w:tcPr>
            <w:tcW w:w="2880" w:type="dxa"/>
          </w:tcPr>
          <w:p w14:paraId="7BA7E63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73378F0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Gạt công tắc switch</w:t>
            </w:r>
          </w:p>
        </w:tc>
        <w:tc>
          <w:tcPr>
            <w:tcW w:w="2880" w:type="dxa"/>
          </w:tcPr>
          <w:p w14:paraId="3577625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Cập nhật TrangThai của quán (DangHoatDong ↔ TamNgung).</w:t>
            </w:r>
          </w:p>
        </w:tc>
      </w:tr>
      <w:tr w:rsidR="00C85CCA" w:rsidRPr="00471713" w14:paraId="4779C513" w14:textId="77777777" w:rsidTr="001D2932">
        <w:trPr>
          <w:jc w:val="center"/>
        </w:trPr>
        <w:tc>
          <w:tcPr>
            <w:tcW w:w="2880" w:type="dxa"/>
          </w:tcPr>
          <w:p w14:paraId="178F94D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7A4D270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"Sửa thông tin"</w:t>
            </w:r>
          </w:p>
        </w:tc>
        <w:tc>
          <w:tcPr>
            <w:tcW w:w="2880" w:type="dxa"/>
          </w:tcPr>
          <w:p w14:paraId="7CE0646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Mở màn Sửa địa điểm.</w:t>
            </w:r>
          </w:p>
        </w:tc>
      </w:tr>
      <w:tr w:rsidR="00C85CCA" w:rsidRPr="00471713" w14:paraId="3617F494" w14:textId="77777777" w:rsidTr="001D2932">
        <w:trPr>
          <w:jc w:val="center"/>
        </w:trPr>
        <w:tc>
          <w:tcPr>
            <w:tcW w:w="2880" w:type="dxa"/>
          </w:tcPr>
          <w:p w14:paraId="258A402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3</w:t>
            </w:r>
          </w:p>
        </w:tc>
        <w:tc>
          <w:tcPr>
            <w:tcW w:w="2880" w:type="dxa"/>
          </w:tcPr>
          <w:p w14:paraId="43CBA7E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"Hủy bản nháp"</w:t>
            </w:r>
          </w:p>
        </w:tc>
        <w:tc>
          <w:tcPr>
            <w:tcW w:w="2880" w:type="dxa"/>
          </w:tcPr>
          <w:p w14:paraId="76F5284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Xóa yêu cầu gửi chỉnh sửa thông tin địa điểm</w:t>
            </w:r>
          </w:p>
        </w:tc>
      </w:tr>
    </w:tbl>
    <w:p w14:paraId="500EAD1A" w14:textId="77777777" w:rsidR="00C85CCA" w:rsidRPr="00471713" w:rsidRDefault="00C85CCA" w:rsidP="004500F2">
      <w:pPr>
        <w:spacing w:before="60" w:after="60"/>
        <w:rPr>
          <w:rFonts w:asciiTheme="majorHAnsi" w:hAnsiTheme="majorHAnsi" w:cstheme="majorHAnsi"/>
          <w:szCs w:val="26"/>
        </w:rPr>
      </w:pPr>
    </w:p>
    <w:p w14:paraId="5E13A86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3D6139DF" wp14:editId="55F5ED56">
            <wp:extent cx="5760085" cy="2745105"/>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745105"/>
                    </a:xfrm>
                    <a:prstGeom prst="rect">
                      <a:avLst/>
                    </a:prstGeom>
                  </pic:spPr>
                </pic:pic>
              </a:graphicData>
            </a:graphic>
          </wp:inline>
        </w:drawing>
      </w:r>
    </w:p>
    <w:p w14:paraId="332FFE63" w14:textId="49E6CAAC" w:rsidR="00C85CCA" w:rsidRPr="00471713" w:rsidRDefault="00C85CCA" w:rsidP="004500F2">
      <w:pPr>
        <w:pStyle w:val="anh"/>
        <w:spacing w:before="60" w:after="60"/>
        <w:rPr>
          <w:rFonts w:asciiTheme="majorHAnsi" w:hAnsiTheme="majorHAnsi" w:cstheme="majorHAnsi"/>
          <w:sz w:val="26"/>
          <w:szCs w:val="26"/>
        </w:rPr>
      </w:pPr>
      <w:bookmarkStart w:id="92" w:name="_Toc231327437"/>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.15. Màn Hình Quản Lý Gian Hàng</w:t>
      </w:r>
      <w:bookmarkEnd w:id="92"/>
    </w:p>
    <w:p w14:paraId="533EF1AF" w14:textId="77777777" w:rsidR="00C85CCA" w:rsidRPr="00471713" w:rsidRDefault="00C85CCA" w:rsidP="004500F2">
      <w:pPr>
        <w:spacing w:before="60" w:after="60"/>
        <w:rPr>
          <w:rFonts w:asciiTheme="majorHAnsi" w:hAnsiTheme="majorHAnsi" w:cstheme="majorHAnsi"/>
          <w:szCs w:val="26"/>
        </w:rPr>
      </w:pPr>
    </w:p>
    <w:p w14:paraId="30CA989F" w14:textId="444F5338" w:rsidR="00C85CCA" w:rsidRPr="00471713" w:rsidRDefault="00C85CCA" w:rsidP="004500F2">
      <w:pPr>
        <w:pStyle w:val="Heading4"/>
        <w:spacing w:before="60" w:after="60"/>
        <w:rPr>
          <w:rFonts w:asciiTheme="majorHAnsi" w:hAnsiTheme="majorHAnsi" w:cstheme="majorHAnsi"/>
          <w:sz w:val="26"/>
          <w:szCs w:val="26"/>
        </w:rPr>
      </w:pPr>
      <w:bookmarkStart w:id="93" w:name="_Toc231386775"/>
      <w:r w:rsidRPr="00471713">
        <w:rPr>
          <w:rFonts w:asciiTheme="majorHAnsi" w:hAnsiTheme="majorHAnsi" w:cstheme="majorHAnsi"/>
          <w:sz w:val="26"/>
          <w:szCs w:val="26"/>
        </w:rPr>
        <w:t>4.14. Màn hình Thêm khuyến mãi</w:t>
      </w:r>
      <w:bookmarkEnd w:id="93"/>
    </w:p>
    <w:p w14:paraId="674DE1A1"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877"/>
        <w:gridCol w:w="1728"/>
        <w:gridCol w:w="1728"/>
        <w:gridCol w:w="1728"/>
      </w:tblGrid>
      <w:tr w:rsidR="00C85CCA" w:rsidRPr="00471713" w14:paraId="00FB15DD" w14:textId="77777777" w:rsidTr="00765850">
        <w:trPr>
          <w:jc w:val="center"/>
        </w:trPr>
        <w:tc>
          <w:tcPr>
            <w:tcW w:w="1728" w:type="dxa"/>
            <w:shd w:val="clear" w:color="auto" w:fill="auto"/>
          </w:tcPr>
          <w:p w14:paraId="31D5BD7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877" w:type="dxa"/>
            <w:shd w:val="clear" w:color="auto" w:fill="auto"/>
          </w:tcPr>
          <w:p w14:paraId="6FD2989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7D346CD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5F4120F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6099A27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3FED5C40" w14:textId="77777777" w:rsidTr="001D2932">
        <w:trPr>
          <w:jc w:val="center"/>
        </w:trPr>
        <w:tc>
          <w:tcPr>
            <w:tcW w:w="1728" w:type="dxa"/>
          </w:tcPr>
          <w:p w14:paraId="3B82763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877" w:type="dxa"/>
          </w:tcPr>
          <w:p w14:paraId="16FDAE9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TenKM</w:t>
            </w:r>
          </w:p>
        </w:tc>
        <w:tc>
          <w:tcPr>
            <w:tcW w:w="1728" w:type="dxa"/>
          </w:tcPr>
          <w:p w14:paraId="1D1EB16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D8906F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4CDC712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Tên chương trình khuyến mãi</w:t>
            </w:r>
          </w:p>
        </w:tc>
      </w:tr>
      <w:tr w:rsidR="00C85CCA" w:rsidRPr="00471713" w14:paraId="3C7103DE" w14:textId="77777777" w:rsidTr="001D2932">
        <w:trPr>
          <w:jc w:val="center"/>
        </w:trPr>
        <w:tc>
          <w:tcPr>
            <w:tcW w:w="1728" w:type="dxa"/>
          </w:tcPr>
          <w:p w14:paraId="0FF8EB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877" w:type="dxa"/>
          </w:tcPr>
          <w:p w14:paraId="5B7CD38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NgayBatDau, NgayKetThuc</w:t>
            </w:r>
          </w:p>
        </w:tc>
        <w:tc>
          <w:tcPr>
            <w:tcW w:w="1728" w:type="dxa"/>
          </w:tcPr>
          <w:p w14:paraId="5ECC9B6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ngày</w:t>
            </w:r>
          </w:p>
        </w:tc>
        <w:tc>
          <w:tcPr>
            <w:tcW w:w="1728" w:type="dxa"/>
          </w:tcPr>
          <w:p w14:paraId="6A723CFE" w14:textId="123E1C42"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NgayBatDau ≤ NgayKetThuc (QĐ</w:t>
            </w:r>
            <w:r w:rsidR="00EC4BAA">
              <w:rPr>
                <w:rFonts w:asciiTheme="majorHAnsi" w:hAnsiTheme="majorHAnsi" w:cstheme="majorHAnsi"/>
                <w:szCs w:val="26"/>
              </w:rPr>
              <w:t>5</w:t>
            </w:r>
            <w:r w:rsidRPr="00471713">
              <w:rPr>
                <w:rFonts w:asciiTheme="majorHAnsi" w:hAnsiTheme="majorHAnsi" w:cstheme="majorHAnsi"/>
                <w:szCs w:val="26"/>
              </w:rPr>
              <w:t>)</w:t>
            </w:r>
          </w:p>
        </w:tc>
        <w:tc>
          <w:tcPr>
            <w:tcW w:w="1728" w:type="dxa"/>
          </w:tcPr>
          <w:p w14:paraId="3B9ACB2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Thời gian áp dụng</w:t>
            </w:r>
          </w:p>
        </w:tc>
      </w:tr>
      <w:tr w:rsidR="00C85CCA" w:rsidRPr="00471713" w14:paraId="1388E02E" w14:textId="77777777" w:rsidTr="001D2932">
        <w:trPr>
          <w:jc w:val="center"/>
        </w:trPr>
        <w:tc>
          <w:tcPr>
            <w:tcW w:w="1728" w:type="dxa"/>
          </w:tcPr>
          <w:p w14:paraId="56AE2DE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877" w:type="dxa"/>
          </w:tcPr>
          <w:p w14:paraId="73247B2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NoiDungUuDai</w:t>
            </w:r>
          </w:p>
        </w:tc>
        <w:tc>
          <w:tcPr>
            <w:tcW w:w="1728" w:type="dxa"/>
          </w:tcPr>
          <w:p w14:paraId="59950E0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văn bản</w:t>
            </w:r>
          </w:p>
        </w:tc>
        <w:tc>
          <w:tcPr>
            <w:tcW w:w="1728" w:type="dxa"/>
          </w:tcPr>
          <w:p w14:paraId="46494A90" w14:textId="77777777" w:rsidR="00C85CCA" w:rsidRPr="00471713" w:rsidRDefault="00C85CCA" w:rsidP="004500F2">
            <w:pPr>
              <w:spacing w:before="60" w:after="60"/>
              <w:rPr>
                <w:rFonts w:asciiTheme="majorHAnsi" w:hAnsiTheme="majorHAnsi" w:cstheme="majorHAnsi"/>
                <w:szCs w:val="26"/>
              </w:rPr>
            </w:pPr>
          </w:p>
        </w:tc>
        <w:tc>
          <w:tcPr>
            <w:tcW w:w="1728" w:type="dxa"/>
          </w:tcPr>
          <w:p w14:paraId="04BE4C7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Nội dung ưu đãi</w:t>
            </w:r>
          </w:p>
        </w:tc>
      </w:tr>
    </w:tbl>
    <w:p w14:paraId="7A780B52" w14:textId="77777777" w:rsidR="00765850" w:rsidRDefault="00765850" w:rsidP="004500F2">
      <w:pPr>
        <w:spacing w:before="60" w:after="60"/>
        <w:rPr>
          <w:rFonts w:asciiTheme="majorHAnsi" w:hAnsiTheme="majorHAnsi" w:cstheme="majorHAnsi"/>
          <w:b/>
          <w:bCs/>
          <w:szCs w:val="26"/>
        </w:rPr>
      </w:pPr>
    </w:p>
    <w:p w14:paraId="3098359B" w14:textId="77777777" w:rsidR="00765850" w:rsidRDefault="00765850" w:rsidP="004500F2">
      <w:pPr>
        <w:spacing w:before="60" w:after="60"/>
        <w:rPr>
          <w:rFonts w:asciiTheme="majorHAnsi" w:hAnsiTheme="majorHAnsi" w:cstheme="majorHAnsi"/>
          <w:b/>
          <w:bCs/>
          <w:szCs w:val="26"/>
        </w:rPr>
      </w:pPr>
    </w:p>
    <w:p w14:paraId="63470A4B" w14:textId="77777777" w:rsidR="00765850" w:rsidRDefault="00765850" w:rsidP="004500F2">
      <w:pPr>
        <w:spacing w:before="60" w:after="60"/>
        <w:rPr>
          <w:rFonts w:asciiTheme="majorHAnsi" w:hAnsiTheme="majorHAnsi" w:cstheme="majorHAnsi"/>
          <w:b/>
          <w:bCs/>
          <w:szCs w:val="26"/>
        </w:rPr>
      </w:pPr>
    </w:p>
    <w:p w14:paraId="575EAD8A" w14:textId="1433411F"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lastRenderedPageBreak/>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6CD2C47C" w14:textId="77777777" w:rsidTr="003F5ACC">
        <w:trPr>
          <w:jc w:val="center"/>
        </w:trPr>
        <w:tc>
          <w:tcPr>
            <w:tcW w:w="2880" w:type="dxa"/>
            <w:shd w:val="clear" w:color="auto" w:fill="auto"/>
          </w:tcPr>
          <w:p w14:paraId="5F0CEA6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0D8A367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0A57FEB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5A64704B" w14:textId="77777777" w:rsidTr="001D2932">
        <w:trPr>
          <w:jc w:val="center"/>
        </w:trPr>
        <w:tc>
          <w:tcPr>
            <w:tcW w:w="2880" w:type="dxa"/>
          </w:tcPr>
          <w:p w14:paraId="6CC8B05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6A2318E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"Lưu"</w:t>
            </w:r>
          </w:p>
        </w:tc>
        <w:tc>
          <w:tcPr>
            <w:tcW w:w="2880" w:type="dxa"/>
          </w:tcPr>
          <w:p w14:paraId="5F805C5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Kiểm tra ngày bắt đầu không sau ngày kết thúc, rồi lưu chương trình khuyến mãi vào CSDL.</w:t>
            </w:r>
          </w:p>
        </w:tc>
      </w:tr>
      <w:tr w:rsidR="00C85CCA" w:rsidRPr="00471713" w14:paraId="07AA3040" w14:textId="77777777" w:rsidTr="001D2932">
        <w:trPr>
          <w:jc w:val="center"/>
        </w:trPr>
        <w:tc>
          <w:tcPr>
            <w:tcW w:w="2880" w:type="dxa"/>
          </w:tcPr>
          <w:p w14:paraId="5A34C78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35D7A7E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“Gỡ bỏ”</w:t>
            </w:r>
          </w:p>
        </w:tc>
        <w:tc>
          <w:tcPr>
            <w:tcW w:w="2880" w:type="dxa"/>
          </w:tcPr>
          <w:p w14:paraId="2D50967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Xóa thông tin khuyến mãi của địa điểm</w:t>
            </w:r>
          </w:p>
        </w:tc>
      </w:tr>
    </w:tbl>
    <w:p w14:paraId="2709BDE0" w14:textId="77777777" w:rsidR="00C85CCA" w:rsidRPr="00471713" w:rsidRDefault="00C85CCA" w:rsidP="004500F2">
      <w:pPr>
        <w:spacing w:before="60" w:after="60"/>
        <w:rPr>
          <w:rFonts w:asciiTheme="majorHAnsi" w:hAnsiTheme="majorHAnsi" w:cstheme="majorHAnsi"/>
          <w:szCs w:val="26"/>
        </w:rPr>
      </w:pPr>
    </w:p>
    <w:p w14:paraId="3BC5FDD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569EE777" wp14:editId="2922974D">
            <wp:extent cx="5760085" cy="2757170"/>
            <wp:effectExtent l="0" t="0" r="0" b="508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2757170"/>
                    </a:xfrm>
                    <a:prstGeom prst="rect">
                      <a:avLst/>
                    </a:prstGeom>
                    <a:noFill/>
                    <a:ln>
                      <a:noFill/>
                    </a:ln>
                  </pic:spPr>
                </pic:pic>
              </a:graphicData>
            </a:graphic>
          </wp:inline>
        </w:drawing>
      </w:r>
    </w:p>
    <w:p w14:paraId="35A6DA52" w14:textId="52E77F72" w:rsidR="00C85CCA" w:rsidRPr="00471713" w:rsidRDefault="00C85CCA" w:rsidP="004500F2">
      <w:pPr>
        <w:pStyle w:val="anh"/>
        <w:spacing w:before="60" w:after="60"/>
        <w:rPr>
          <w:rFonts w:asciiTheme="majorHAnsi" w:hAnsiTheme="majorHAnsi" w:cstheme="majorHAnsi"/>
          <w:sz w:val="26"/>
          <w:szCs w:val="26"/>
        </w:rPr>
      </w:pPr>
      <w:bookmarkStart w:id="94" w:name="_Toc231327438"/>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.16. Màn Hình Tổng Quan Khuyến Mãi</w:t>
      </w:r>
      <w:bookmarkEnd w:id="94"/>
    </w:p>
    <w:p w14:paraId="5D1259BF"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2F131AFF" wp14:editId="0AFF810E">
            <wp:extent cx="5760085" cy="2728595"/>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728595"/>
                    </a:xfrm>
                    <a:prstGeom prst="rect">
                      <a:avLst/>
                    </a:prstGeom>
                  </pic:spPr>
                </pic:pic>
              </a:graphicData>
            </a:graphic>
          </wp:inline>
        </w:drawing>
      </w:r>
    </w:p>
    <w:p w14:paraId="2409EC0D" w14:textId="27F0598C" w:rsidR="00C85CCA" w:rsidRPr="00471713" w:rsidRDefault="00C85CCA" w:rsidP="004500F2">
      <w:pPr>
        <w:pStyle w:val="anh"/>
        <w:spacing w:before="60" w:after="60"/>
        <w:rPr>
          <w:rFonts w:asciiTheme="majorHAnsi" w:hAnsiTheme="majorHAnsi" w:cstheme="majorHAnsi"/>
          <w:sz w:val="26"/>
          <w:szCs w:val="26"/>
        </w:rPr>
      </w:pPr>
      <w:bookmarkStart w:id="95" w:name="_Toc231327439"/>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.17. Màn Hình Thêm Khuyến Mãi</w:t>
      </w:r>
      <w:bookmarkEnd w:id="95"/>
    </w:p>
    <w:p w14:paraId="2BB16546" w14:textId="37E21582" w:rsidR="00C85CCA" w:rsidRPr="00471713" w:rsidRDefault="00C85CCA" w:rsidP="004500F2">
      <w:pPr>
        <w:pStyle w:val="Heading4"/>
        <w:spacing w:before="60" w:after="60"/>
        <w:rPr>
          <w:rFonts w:asciiTheme="majorHAnsi" w:hAnsiTheme="majorHAnsi" w:cstheme="majorHAnsi"/>
          <w:sz w:val="26"/>
          <w:szCs w:val="26"/>
        </w:rPr>
      </w:pPr>
      <w:bookmarkStart w:id="96" w:name="_Toc231386776"/>
      <w:r w:rsidRPr="00471713">
        <w:rPr>
          <w:rFonts w:asciiTheme="majorHAnsi" w:hAnsiTheme="majorHAnsi" w:cstheme="majorHAnsi"/>
          <w:sz w:val="26"/>
          <w:szCs w:val="26"/>
        </w:rPr>
        <w:lastRenderedPageBreak/>
        <w:t>4.15. Màn hình Phản hồi đánh giá</w:t>
      </w:r>
      <w:bookmarkEnd w:id="96"/>
    </w:p>
    <w:p w14:paraId="4F86EAE5"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76CDAA6F" w14:textId="77777777" w:rsidTr="00765850">
        <w:trPr>
          <w:jc w:val="center"/>
        </w:trPr>
        <w:tc>
          <w:tcPr>
            <w:tcW w:w="1728" w:type="dxa"/>
            <w:shd w:val="clear" w:color="auto" w:fill="auto"/>
          </w:tcPr>
          <w:p w14:paraId="05EE437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209DD6E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24A7D7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5EBC09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6EC0D58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6ACE41A5" w14:textId="77777777" w:rsidTr="001D2932">
        <w:trPr>
          <w:jc w:val="center"/>
        </w:trPr>
        <w:tc>
          <w:tcPr>
            <w:tcW w:w="1728" w:type="dxa"/>
          </w:tcPr>
          <w:p w14:paraId="4B105C4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4DB12F0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đánh giá của khách</w:t>
            </w:r>
          </w:p>
        </w:tc>
        <w:tc>
          <w:tcPr>
            <w:tcW w:w="1728" w:type="dxa"/>
          </w:tcPr>
          <w:p w14:paraId="216585C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w:t>
            </w:r>
          </w:p>
        </w:tc>
        <w:tc>
          <w:tcPr>
            <w:tcW w:w="1728" w:type="dxa"/>
          </w:tcPr>
          <w:p w14:paraId="4EC99DD3" w14:textId="77777777" w:rsidR="00C85CCA" w:rsidRPr="00471713" w:rsidRDefault="00C85CCA" w:rsidP="004500F2">
            <w:pPr>
              <w:spacing w:before="60" w:after="60"/>
              <w:rPr>
                <w:rFonts w:asciiTheme="majorHAnsi" w:hAnsiTheme="majorHAnsi" w:cstheme="majorHAnsi"/>
                <w:szCs w:val="26"/>
              </w:rPr>
            </w:pPr>
          </w:p>
        </w:tc>
        <w:tc>
          <w:tcPr>
            <w:tcW w:w="1728" w:type="dxa"/>
          </w:tcPr>
          <w:p w14:paraId="27B8778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Mỗi đánh giá kèm ô nhập phản hồi</w:t>
            </w:r>
          </w:p>
        </w:tc>
      </w:tr>
      <w:tr w:rsidR="00C85CCA" w:rsidRPr="00471713" w14:paraId="79E3D7F7" w14:textId="77777777" w:rsidTr="001D2932">
        <w:trPr>
          <w:jc w:val="center"/>
        </w:trPr>
        <w:tc>
          <w:tcPr>
            <w:tcW w:w="1728" w:type="dxa"/>
          </w:tcPr>
          <w:p w14:paraId="05B93B5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2E26881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NoiDung</w:t>
            </w:r>
          </w:p>
        </w:tc>
        <w:tc>
          <w:tcPr>
            <w:tcW w:w="1728" w:type="dxa"/>
          </w:tcPr>
          <w:p w14:paraId="173FD47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văn bản</w:t>
            </w:r>
          </w:p>
        </w:tc>
        <w:tc>
          <w:tcPr>
            <w:tcW w:w="1728" w:type="dxa"/>
          </w:tcPr>
          <w:p w14:paraId="06C79C1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w:t>
            </w:r>
          </w:p>
        </w:tc>
        <w:tc>
          <w:tcPr>
            <w:tcW w:w="1728" w:type="dxa"/>
          </w:tcPr>
          <w:p w14:paraId="32BC390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Nội dung phản hồi</w:t>
            </w:r>
          </w:p>
        </w:tc>
      </w:tr>
    </w:tbl>
    <w:p w14:paraId="34E1218E"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0B86CB25" w14:textId="77777777" w:rsidTr="00765850">
        <w:trPr>
          <w:jc w:val="center"/>
        </w:trPr>
        <w:tc>
          <w:tcPr>
            <w:tcW w:w="2880" w:type="dxa"/>
            <w:shd w:val="clear" w:color="auto" w:fill="auto"/>
          </w:tcPr>
          <w:p w14:paraId="3BD1241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6163837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41B6592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3EA2A581" w14:textId="77777777" w:rsidTr="001D2932">
        <w:trPr>
          <w:jc w:val="center"/>
        </w:trPr>
        <w:tc>
          <w:tcPr>
            <w:tcW w:w="2880" w:type="dxa"/>
          </w:tcPr>
          <w:p w14:paraId="4D2BF0B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29BF08C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"Gửi phản hồi"</w:t>
            </w:r>
          </w:p>
        </w:tc>
        <w:tc>
          <w:tcPr>
            <w:tcW w:w="2880" w:type="dxa"/>
          </w:tcPr>
          <w:p w14:paraId="20C19CA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Lưu nội dung phản hồi cho đánh giá của khách (mỗi đánh giá chỉ phản hồi một lần).</w:t>
            </w:r>
          </w:p>
        </w:tc>
      </w:tr>
      <w:tr w:rsidR="00C85CCA" w:rsidRPr="00471713" w14:paraId="3FA0AFB8" w14:textId="77777777" w:rsidTr="001D2932">
        <w:trPr>
          <w:jc w:val="center"/>
        </w:trPr>
        <w:tc>
          <w:tcPr>
            <w:tcW w:w="2880" w:type="dxa"/>
          </w:tcPr>
          <w:p w14:paraId="00B4179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17FA9C0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“Xóa phản hồi”</w:t>
            </w:r>
          </w:p>
        </w:tc>
        <w:tc>
          <w:tcPr>
            <w:tcW w:w="2880" w:type="dxa"/>
          </w:tcPr>
          <w:p w14:paraId="0440A90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Xóa phản hồi đánh giá của quán</w:t>
            </w:r>
          </w:p>
        </w:tc>
      </w:tr>
      <w:tr w:rsidR="00C85CCA" w:rsidRPr="00471713" w14:paraId="3276B790" w14:textId="77777777" w:rsidTr="001D2932">
        <w:trPr>
          <w:jc w:val="center"/>
        </w:trPr>
        <w:tc>
          <w:tcPr>
            <w:tcW w:w="2880" w:type="dxa"/>
          </w:tcPr>
          <w:p w14:paraId="1281FCF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2880" w:type="dxa"/>
          </w:tcPr>
          <w:p w14:paraId="1FD1C30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“chỉnh sửa phản hồi”</w:t>
            </w:r>
          </w:p>
        </w:tc>
        <w:tc>
          <w:tcPr>
            <w:tcW w:w="2880" w:type="dxa"/>
          </w:tcPr>
          <w:p w14:paraId="4D32D73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Chỉnh sửa phản lại thông tin phản hồi</w:t>
            </w:r>
          </w:p>
        </w:tc>
      </w:tr>
    </w:tbl>
    <w:p w14:paraId="0F6CE8B5" w14:textId="77777777" w:rsidR="00C85CCA" w:rsidRPr="00471713" w:rsidRDefault="00C85CCA" w:rsidP="004500F2">
      <w:pPr>
        <w:spacing w:before="60" w:after="60"/>
        <w:rPr>
          <w:rFonts w:asciiTheme="majorHAnsi" w:hAnsiTheme="majorHAnsi" w:cstheme="majorHAnsi"/>
          <w:szCs w:val="26"/>
        </w:rPr>
      </w:pPr>
    </w:p>
    <w:p w14:paraId="60280F9D" w14:textId="77777777" w:rsidR="00C85CCA" w:rsidRPr="00471713" w:rsidRDefault="00C85CCA" w:rsidP="004500F2">
      <w:pPr>
        <w:spacing w:before="60" w:after="60"/>
        <w:rPr>
          <w:rFonts w:asciiTheme="majorHAnsi" w:hAnsiTheme="majorHAnsi" w:cstheme="majorHAnsi"/>
          <w:szCs w:val="26"/>
        </w:rPr>
      </w:pPr>
    </w:p>
    <w:p w14:paraId="7BEBEC2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0706B674" wp14:editId="279234BE">
            <wp:extent cx="5760085" cy="2933700"/>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2933700"/>
                    </a:xfrm>
                    <a:prstGeom prst="rect">
                      <a:avLst/>
                    </a:prstGeom>
                    <a:noFill/>
                    <a:ln>
                      <a:noFill/>
                    </a:ln>
                  </pic:spPr>
                </pic:pic>
              </a:graphicData>
            </a:graphic>
          </wp:inline>
        </w:drawing>
      </w:r>
    </w:p>
    <w:p w14:paraId="24CF6026" w14:textId="2BBFBE77" w:rsidR="00C85CCA" w:rsidRPr="00471713" w:rsidRDefault="00C85CCA" w:rsidP="004500F2">
      <w:pPr>
        <w:pStyle w:val="anh"/>
        <w:spacing w:before="60" w:after="60"/>
        <w:rPr>
          <w:rFonts w:asciiTheme="majorHAnsi" w:hAnsiTheme="majorHAnsi" w:cstheme="majorHAnsi"/>
          <w:sz w:val="26"/>
          <w:szCs w:val="26"/>
        </w:rPr>
      </w:pPr>
      <w:bookmarkStart w:id="97" w:name="_Toc231327440"/>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.18. Màn Hình Tổng Quan Phản Hồi</w:t>
      </w:r>
      <w:bookmarkEnd w:id="97"/>
    </w:p>
    <w:p w14:paraId="42A84C79"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2EFE2422" wp14:editId="66BCEE49">
            <wp:extent cx="5760085" cy="2867025"/>
            <wp:effectExtent l="0" t="0" r="0" b="9525"/>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867025"/>
                    </a:xfrm>
                    <a:prstGeom prst="rect">
                      <a:avLst/>
                    </a:prstGeom>
                  </pic:spPr>
                </pic:pic>
              </a:graphicData>
            </a:graphic>
          </wp:inline>
        </w:drawing>
      </w:r>
    </w:p>
    <w:p w14:paraId="4D8AA06A" w14:textId="2CF3115E" w:rsidR="00C85CCA" w:rsidRPr="00471713" w:rsidRDefault="00C85CCA" w:rsidP="004500F2">
      <w:pPr>
        <w:pStyle w:val="anh"/>
        <w:spacing w:before="60" w:after="60"/>
        <w:rPr>
          <w:rFonts w:asciiTheme="majorHAnsi" w:hAnsiTheme="majorHAnsi" w:cstheme="majorHAnsi"/>
          <w:sz w:val="26"/>
          <w:szCs w:val="26"/>
        </w:rPr>
      </w:pPr>
      <w:bookmarkStart w:id="98" w:name="_Toc231327441"/>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.19. Màn Hình Gửi Phản Hồi</w:t>
      </w:r>
      <w:bookmarkEnd w:id="98"/>
    </w:p>
    <w:p w14:paraId="5A38CFE8"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790E60B9" wp14:editId="37A1A33A">
            <wp:extent cx="5760085" cy="2838450"/>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2838450"/>
                    </a:xfrm>
                    <a:prstGeom prst="rect">
                      <a:avLst/>
                    </a:prstGeom>
                  </pic:spPr>
                </pic:pic>
              </a:graphicData>
            </a:graphic>
          </wp:inline>
        </w:drawing>
      </w:r>
    </w:p>
    <w:p w14:paraId="508CE979" w14:textId="615961E4" w:rsidR="00C85CCA" w:rsidRPr="00471713" w:rsidRDefault="00C85CCA" w:rsidP="004500F2">
      <w:pPr>
        <w:pStyle w:val="anh"/>
        <w:spacing w:before="60" w:after="60"/>
        <w:rPr>
          <w:rFonts w:asciiTheme="majorHAnsi" w:hAnsiTheme="majorHAnsi" w:cstheme="majorHAnsi"/>
          <w:sz w:val="26"/>
          <w:szCs w:val="26"/>
        </w:rPr>
      </w:pPr>
      <w:bookmarkStart w:id="99" w:name="_Toc231327442"/>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.20. Màn Hình Sửa Phản Hồi</w:t>
      </w:r>
      <w:bookmarkEnd w:id="99"/>
    </w:p>
    <w:p w14:paraId="48E599E7" w14:textId="342E215A" w:rsidR="00C85CCA" w:rsidRPr="00471713" w:rsidRDefault="00C85CCA" w:rsidP="004500F2">
      <w:pPr>
        <w:pStyle w:val="Heading4"/>
        <w:spacing w:before="60" w:after="60"/>
        <w:rPr>
          <w:rFonts w:asciiTheme="majorHAnsi" w:hAnsiTheme="majorHAnsi" w:cstheme="majorHAnsi"/>
          <w:sz w:val="26"/>
          <w:szCs w:val="26"/>
        </w:rPr>
      </w:pPr>
      <w:bookmarkStart w:id="100" w:name="_Toc231386777"/>
      <w:r w:rsidRPr="00471713">
        <w:rPr>
          <w:rFonts w:asciiTheme="majorHAnsi" w:hAnsiTheme="majorHAnsi" w:cstheme="majorHAnsi"/>
          <w:sz w:val="26"/>
          <w:szCs w:val="26"/>
        </w:rPr>
        <w:t>4.16. Màn hình Kiểm duyệt địa điểm</w:t>
      </w:r>
      <w:bookmarkEnd w:id="100"/>
    </w:p>
    <w:p w14:paraId="2B4E0FAE"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49C32D37" w14:textId="77777777" w:rsidTr="00765850">
        <w:trPr>
          <w:jc w:val="center"/>
        </w:trPr>
        <w:tc>
          <w:tcPr>
            <w:tcW w:w="1728" w:type="dxa"/>
            <w:shd w:val="clear" w:color="auto" w:fill="auto"/>
          </w:tcPr>
          <w:p w14:paraId="6CBC5B1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10FFECE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4531434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0DEF967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3B6C6DF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71BF655D" w14:textId="77777777" w:rsidTr="001D2932">
        <w:trPr>
          <w:jc w:val="center"/>
        </w:trPr>
        <w:tc>
          <w:tcPr>
            <w:tcW w:w="1728" w:type="dxa"/>
          </w:tcPr>
          <w:p w14:paraId="5FAA6F5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287D7C8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địa điểm chờ duyệt</w:t>
            </w:r>
          </w:p>
        </w:tc>
        <w:tc>
          <w:tcPr>
            <w:tcW w:w="1728" w:type="dxa"/>
          </w:tcPr>
          <w:p w14:paraId="711FE5F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w:t>
            </w:r>
          </w:p>
        </w:tc>
        <w:tc>
          <w:tcPr>
            <w:tcW w:w="1728" w:type="dxa"/>
          </w:tcPr>
          <w:p w14:paraId="6FC53BA5" w14:textId="77777777" w:rsidR="00C85CCA" w:rsidRPr="00471713" w:rsidRDefault="00C85CCA" w:rsidP="004500F2">
            <w:pPr>
              <w:spacing w:before="60" w:after="60"/>
              <w:rPr>
                <w:rFonts w:asciiTheme="majorHAnsi" w:hAnsiTheme="majorHAnsi" w:cstheme="majorHAnsi"/>
                <w:szCs w:val="26"/>
              </w:rPr>
            </w:pPr>
          </w:p>
        </w:tc>
        <w:tc>
          <w:tcPr>
            <w:tcW w:w="1728" w:type="dxa"/>
          </w:tcPr>
          <w:p w14:paraId="7C8E14C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Hiển thị thông tin quán và ảnh kèm nút </w:t>
            </w:r>
          </w:p>
        </w:tc>
      </w:tr>
      <w:tr w:rsidR="00C85CCA" w:rsidRPr="00471713" w14:paraId="794017C9" w14:textId="77777777" w:rsidTr="001D2932">
        <w:trPr>
          <w:jc w:val="center"/>
        </w:trPr>
        <w:tc>
          <w:tcPr>
            <w:tcW w:w="1728" w:type="dxa"/>
          </w:tcPr>
          <w:p w14:paraId="56A0899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67CC040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lyDo</w:t>
            </w:r>
          </w:p>
        </w:tc>
        <w:tc>
          <w:tcPr>
            <w:tcW w:w="1728" w:type="dxa"/>
          </w:tcPr>
          <w:p w14:paraId="18C28E8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Vùng văn bản</w:t>
            </w:r>
          </w:p>
        </w:tc>
        <w:tc>
          <w:tcPr>
            <w:tcW w:w="1728" w:type="dxa"/>
          </w:tcPr>
          <w:p w14:paraId="7AE1B3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khi bấm nút “từ chối”</w:t>
            </w:r>
          </w:p>
        </w:tc>
        <w:tc>
          <w:tcPr>
            <w:tcW w:w="1728" w:type="dxa"/>
          </w:tcPr>
          <w:p w14:paraId="3FA35D5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lý do từ chối</w:t>
            </w:r>
          </w:p>
        </w:tc>
      </w:tr>
    </w:tbl>
    <w:p w14:paraId="2ADD63AC"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326D6C92" w14:textId="77777777" w:rsidTr="00765850">
        <w:trPr>
          <w:jc w:val="center"/>
        </w:trPr>
        <w:tc>
          <w:tcPr>
            <w:tcW w:w="2880" w:type="dxa"/>
            <w:shd w:val="clear" w:color="auto" w:fill="auto"/>
          </w:tcPr>
          <w:p w14:paraId="0A45757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25B7D74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18CAAD7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182AE2F9" w14:textId="77777777" w:rsidTr="001D2932">
        <w:trPr>
          <w:jc w:val="center"/>
        </w:trPr>
        <w:tc>
          <w:tcPr>
            <w:tcW w:w="2880" w:type="dxa"/>
          </w:tcPr>
          <w:p w14:paraId="2AEAFBA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13C5DF2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"Duyệt"</w:t>
            </w:r>
          </w:p>
        </w:tc>
        <w:tc>
          <w:tcPr>
            <w:tcW w:w="2880" w:type="dxa"/>
          </w:tcPr>
          <w:p w14:paraId="290DF98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quán sang trạng thái đang hoạt động để hiển thị công khai.</w:t>
            </w:r>
          </w:p>
        </w:tc>
      </w:tr>
      <w:tr w:rsidR="00C85CCA" w:rsidRPr="00471713" w14:paraId="1ED117F2" w14:textId="77777777" w:rsidTr="001D2932">
        <w:trPr>
          <w:jc w:val="center"/>
        </w:trPr>
        <w:tc>
          <w:tcPr>
            <w:tcW w:w="2880" w:type="dxa"/>
          </w:tcPr>
          <w:p w14:paraId="40523B0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2DAE795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"Từ chối"</w:t>
            </w:r>
          </w:p>
        </w:tc>
        <w:tc>
          <w:tcPr>
            <w:tcW w:w="2880" w:type="dxa"/>
          </w:tcPr>
          <w:p w14:paraId="1970FE1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Đánh dấu quán bị từ chối và lưu lại lý do từ chối.</w:t>
            </w:r>
          </w:p>
        </w:tc>
      </w:tr>
      <w:tr w:rsidR="00C85CCA" w:rsidRPr="00471713" w14:paraId="7A2B793F" w14:textId="77777777" w:rsidTr="001D2932">
        <w:trPr>
          <w:jc w:val="center"/>
        </w:trPr>
        <w:tc>
          <w:tcPr>
            <w:tcW w:w="2880" w:type="dxa"/>
          </w:tcPr>
          <w:p w14:paraId="569052F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3</w:t>
            </w:r>
          </w:p>
        </w:tc>
        <w:tc>
          <w:tcPr>
            <w:tcW w:w="2880" w:type="dxa"/>
          </w:tcPr>
          <w:p w14:paraId="79CC96F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“Xem trước”</w:t>
            </w:r>
          </w:p>
        </w:tc>
        <w:tc>
          <w:tcPr>
            <w:tcW w:w="2880" w:type="dxa"/>
          </w:tcPr>
          <w:p w14:paraId="38C8608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chi tiết của địa điểm để xem trước thông tin</w:t>
            </w:r>
          </w:p>
        </w:tc>
      </w:tr>
    </w:tbl>
    <w:p w14:paraId="70D76929" w14:textId="77777777" w:rsidR="00C85CCA" w:rsidRPr="00471713" w:rsidRDefault="00C85CCA" w:rsidP="004500F2">
      <w:pPr>
        <w:spacing w:before="60" w:after="60"/>
        <w:rPr>
          <w:rFonts w:asciiTheme="majorHAnsi" w:hAnsiTheme="majorHAnsi" w:cstheme="majorHAnsi"/>
          <w:szCs w:val="26"/>
        </w:rPr>
      </w:pPr>
    </w:p>
    <w:p w14:paraId="12EA2CB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4EFFB206" wp14:editId="425D74BC">
            <wp:extent cx="5760085" cy="274701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747010"/>
                    </a:xfrm>
                    <a:prstGeom prst="rect">
                      <a:avLst/>
                    </a:prstGeom>
                  </pic:spPr>
                </pic:pic>
              </a:graphicData>
            </a:graphic>
          </wp:inline>
        </w:drawing>
      </w:r>
    </w:p>
    <w:p w14:paraId="3CC2A586" w14:textId="421E3D77" w:rsidR="00C85CCA" w:rsidRPr="00471713" w:rsidRDefault="00C85CCA" w:rsidP="004500F2">
      <w:pPr>
        <w:pStyle w:val="anh"/>
        <w:spacing w:before="60" w:after="60"/>
        <w:rPr>
          <w:rFonts w:asciiTheme="majorHAnsi" w:hAnsiTheme="majorHAnsi" w:cstheme="majorHAnsi"/>
          <w:sz w:val="26"/>
          <w:szCs w:val="26"/>
        </w:rPr>
      </w:pPr>
      <w:bookmarkStart w:id="101" w:name="_Toc231327443"/>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.21. Màn Hình Tổng Quan Kiểm duyệt Địa Điểm</w:t>
      </w:r>
      <w:bookmarkEnd w:id="101"/>
    </w:p>
    <w:p w14:paraId="1254EA3D"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165420FF" wp14:editId="3482A22A">
            <wp:extent cx="5760085" cy="272796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727960"/>
                    </a:xfrm>
                    <a:prstGeom prst="rect">
                      <a:avLst/>
                    </a:prstGeom>
                  </pic:spPr>
                </pic:pic>
              </a:graphicData>
            </a:graphic>
          </wp:inline>
        </w:drawing>
      </w:r>
    </w:p>
    <w:p w14:paraId="5EAAD07E" w14:textId="40A0171C" w:rsidR="00C85CCA" w:rsidRPr="00471713" w:rsidRDefault="00C85CCA" w:rsidP="004500F2">
      <w:pPr>
        <w:pStyle w:val="anh"/>
        <w:spacing w:before="60" w:after="60"/>
        <w:rPr>
          <w:rFonts w:asciiTheme="majorHAnsi" w:hAnsiTheme="majorHAnsi" w:cstheme="majorHAnsi"/>
          <w:sz w:val="26"/>
          <w:szCs w:val="26"/>
        </w:rPr>
      </w:pPr>
      <w:bookmarkStart w:id="102" w:name="_Toc231327444"/>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.22. Màn Hình Từ Chối Phê Duyệt</w:t>
      </w:r>
      <w:bookmarkEnd w:id="102"/>
    </w:p>
    <w:p w14:paraId="34A77202" w14:textId="16CD7DFC" w:rsidR="00C85CCA" w:rsidRPr="00471713" w:rsidRDefault="00765850" w:rsidP="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4EB54E31" w14:textId="02DA7722" w:rsidR="00C85CCA" w:rsidRPr="00471713" w:rsidRDefault="00C85CCA" w:rsidP="004500F2">
      <w:pPr>
        <w:pStyle w:val="Heading4"/>
        <w:spacing w:before="60" w:after="60"/>
        <w:rPr>
          <w:rFonts w:asciiTheme="majorHAnsi" w:hAnsiTheme="majorHAnsi" w:cstheme="majorHAnsi"/>
          <w:sz w:val="26"/>
          <w:szCs w:val="26"/>
        </w:rPr>
      </w:pPr>
      <w:bookmarkStart w:id="103" w:name="_Toc231386778"/>
      <w:r w:rsidRPr="00471713">
        <w:rPr>
          <w:rFonts w:asciiTheme="majorHAnsi" w:hAnsiTheme="majorHAnsi" w:cstheme="majorHAnsi"/>
          <w:sz w:val="26"/>
          <w:szCs w:val="26"/>
        </w:rPr>
        <w:lastRenderedPageBreak/>
        <w:t>4.17. Màn hình Quản lý đánh giá</w:t>
      </w:r>
      <w:bookmarkEnd w:id="103"/>
    </w:p>
    <w:p w14:paraId="1C859B0C"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2144EF58" w14:textId="77777777" w:rsidTr="00765850">
        <w:trPr>
          <w:jc w:val="center"/>
        </w:trPr>
        <w:tc>
          <w:tcPr>
            <w:tcW w:w="1728" w:type="dxa"/>
            <w:shd w:val="clear" w:color="auto" w:fill="auto"/>
          </w:tcPr>
          <w:p w14:paraId="4C99EEC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4869425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0922265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7E24EC2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6984A89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7B031BCA" w14:textId="77777777" w:rsidTr="001D2932">
        <w:trPr>
          <w:jc w:val="center"/>
        </w:trPr>
        <w:tc>
          <w:tcPr>
            <w:tcW w:w="1728" w:type="dxa"/>
          </w:tcPr>
          <w:p w14:paraId="6C9EBCD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20BE5A1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tuKhoa</w:t>
            </w:r>
          </w:p>
        </w:tc>
        <w:tc>
          <w:tcPr>
            <w:tcW w:w="1728" w:type="dxa"/>
          </w:tcPr>
          <w:p w14:paraId="41931F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441F5CEF" w14:textId="77777777" w:rsidR="00C85CCA" w:rsidRPr="00471713" w:rsidRDefault="00C85CCA" w:rsidP="004500F2">
            <w:pPr>
              <w:spacing w:before="60" w:after="60"/>
              <w:rPr>
                <w:rFonts w:asciiTheme="majorHAnsi" w:hAnsiTheme="majorHAnsi" w:cstheme="majorHAnsi"/>
                <w:szCs w:val="26"/>
              </w:rPr>
            </w:pPr>
          </w:p>
        </w:tc>
        <w:tc>
          <w:tcPr>
            <w:tcW w:w="1728" w:type="dxa"/>
          </w:tcPr>
          <w:p w14:paraId="023D0C0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từ khóa</w:t>
            </w:r>
          </w:p>
        </w:tc>
      </w:tr>
      <w:tr w:rsidR="00C85CCA" w:rsidRPr="00471713" w14:paraId="4224BA7F" w14:textId="77777777" w:rsidTr="001D2932">
        <w:trPr>
          <w:jc w:val="center"/>
        </w:trPr>
        <w:tc>
          <w:tcPr>
            <w:tcW w:w="1728" w:type="dxa"/>
          </w:tcPr>
          <w:p w14:paraId="414E1DE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28" w:type="dxa"/>
          </w:tcPr>
          <w:p w14:paraId="6CDD172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locSoSao</w:t>
            </w:r>
          </w:p>
        </w:tc>
        <w:tc>
          <w:tcPr>
            <w:tcW w:w="1728" w:type="dxa"/>
          </w:tcPr>
          <w:p w14:paraId="78CD37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Danh sách chọn </w:t>
            </w:r>
          </w:p>
        </w:tc>
        <w:tc>
          <w:tcPr>
            <w:tcW w:w="1728" w:type="dxa"/>
          </w:tcPr>
          <w:p w14:paraId="73D2A81B" w14:textId="77777777" w:rsidR="00C85CCA" w:rsidRPr="00471713" w:rsidRDefault="00C85CCA" w:rsidP="004500F2">
            <w:pPr>
              <w:spacing w:before="60" w:after="60"/>
              <w:rPr>
                <w:rFonts w:asciiTheme="majorHAnsi" w:hAnsiTheme="majorHAnsi" w:cstheme="majorHAnsi"/>
                <w:szCs w:val="26"/>
              </w:rPr>
            </w:pPr>
          </w:p>
        </w:tc>
        <w:tc>
          <w:tcPr>
            <w:tcW w:w="1728" w:type="dxa"/>
          </w:tcPr>
          <w:p w14:paraId="7387F73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Lọc theo số sao</w:t>
            </w:r>
          </w:p>
        </w:tc>
      </w:tr>
      <w:tr w:rsidR="00C85CCA" w:rsidRPr="00471713" w14:paraId="7ABE5F3D" w14:textId="77777777" w:rsidTr="001D2932">
        <w:trPr>
          <w:jc w:val="center"/>
        </w:trPr>
        <w:tc>
          <w:tcPr>
            <w:tcW w:w="1728" w:type="dxa"/>
          </w:tcPr>
          <w:p w14:paraId="161384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05C1F39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đánh giá</w:t>
            </w:r>
          </w:p>
        </w:tc>
        <w:tc>
          <w:tcPr>
            <w:tcW w:w="1728" w:type="dxa"/>
          </w:tcPr>
          <w:p w14:paraId="7CA9868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w:t>
            </w:r>
          </w:p>
        </w:tc>
        <w:tc>
          <w:tcPr>
            <w:tcW w:w="1728" w:type="dxa"/>
          </w:tcPr>
          <w:p w14:paraId="0E9B7B49" w14:textId="77777777" w:rsidR="00C85CCA" w:rsidRPr="00471713" w:rsidRDefault="00C85CCA" w:rsidP="004500F2">
            <w:pPr>
              <w:spacing w:before="60" w:after="60"/>
              <w:rPr>
                <w:rFonts w:asciiTheme="majorHAnsi" w:hAnsiTheme="majorHAnsi" w:cstheme="majorHAnsi"/>
                <w:szCs w:val="26"/>
              </w:rPr>
            </w:pPr>
          </w:p>
        </w:tc>
        <w:tc>
          <w:tcPr>
            <w:tcW w:w="1728" w:type="dxa"/>
          </w:tcPr>
          <w:p w14:paraId="7DD54B8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các đánh giá trong hệ thống</w:t>
            </w:r>
          </w:p>
        </w:tc>
      </w:tr>
    </w:tbl>
    <w:p w14:paraId="74589D2B"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3033"/>
      </w:tblGrid>
      <w:tr w:rsidR="00C85CCA" w:rsidRPr="00471713" w14:paraId="064BAC8A" w14:textId="77777777" w:rsidTr="00765850">
        <w:trPr>
          <w:jc w:val="center"/>
        </w:trPr>
        <w:tc>
          <w:tcPr>
            <w:tcW w:w="2880" w:type="dxa"/>
            <w:shd w:val="clear" w:color="auto" w:fill="auto"/>
          </w:tcPr>
          <w:p w14:paraId="06927E2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3CFD3CB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3033" w:type="dxa"/>
            <w:shd w:val="clear" w:color="auto" w:fill="auto"/>
          </w:tcPr>
          <w:p w14:paraId="5A0ED69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2E21D67D" w14:textId="77777777" w:rsidTr="001D2932">
        <w:trPr>
          <w:jc w:val="center"/>
        </w:trPr>
        <w:tc>
          <w:tcPr>
            <w:tcW w:w="2880" w:type="dxa"/>
          </w:tcPr>
          <w:p w14:paraId="2026CE6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0BC8F59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"Lọc dữ liệu"</w:t>
            </w:r>
          </w:p>
        </w:tc>
        <w:tc>
          <w:tcPr>
            <w:tcW w:w="3033" w:type="dxa"/>
          </w:tcPr>
          <w:p w14:paraId="3782C08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các đánh giá theo từ khóa và số sao đã chọn.</w:t>
            </w:r>
          </w:p>
        </w:tc>
      </w:tr>
      <w:tr w:rsidR="00C85CCA" w:rsidRPr="00471713" w14:paraId="40155FF7" w14:textId="77777777" w:rsidTr="001D2932">
        <w:trPr>
          <w:jc w:val="center"/>
        </w:trPr>
        <w:tc>
          <w:tcPr>
            <w:tcW w:w="2880" w:type="dxa"/>
          </w:tcPr>
          <w:p w14:paraId="632E372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7F06A06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"Xóa"</w:t>
            </w:r>
          </w:p>
        </w:tc>
        <w:tc>
          <w:tcPr>
            <w:tcW w:w="3033" w:type="dxa"/>
          </w:tcPr>
          <w:p w14:paraId="3C450D2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Xóa đánh giá vi phạm, sau đó tính lại điểm trung bình của quán.</w:t>
            </w:r>
          </w:p>
        </w:tc>
      </w:tr>
    </w:tbl>
    <w:p w14:paraId="0F0F4A52" w14:textId="77777777" w:rsidR="00C85CCA" w:rsidRPr="00471713" w:rsidRDefault="00C85CCA" w:rsidP="004500F2">
      <w:pPr>
        <w:spacing w:before="60" w:after="60"/>
        <w:rPr>
          <w:rFonts w:asciiTheme="majorHAnsi" w:hAnsiTheme="majorHAnsi" w:cstheme="majorHAnsi"/>
          <w:szCs w:val="26"/>
        </w:rPr>
      </w:pPr>
    </w:p>
    <w:p w14:paraId="58A2D91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129402B2" wp14:editId="53382D8C">
            <wp:extent cx="5760085" cy="2764790"/>
            <wp:effectExtent l="0" t="0" r="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2764790"/>
                    </a:xfrm>
                    <a:prstGeom prst="rect">
                      <a:avLst/>
                    </a:prstGeom>
                    <a:noFill/>
                    <a:ln>
                      <a:noFill/>
                    </a:ln>
                  </pic:spPr>
                </pic:pic>
              </a:graphicData>
            </a:graphic>
          </wp:inline>
        </w:drawing>
      </w:r>
    </w:p>
    <w:p w14:paraId="7A704FFA" w14:textId="119C59C8" w:rsidR="00C85CCA" w:rsidRPr="00471713" w:rsidRDefault="00C85CCA" w:rsidP="004500F2">
      <w:pPr>
        <w:pStyle w:val="anh"/>
        <w:spacing w:before="60" w:after="60"/>
        <w:rPr>
          <w:rFonts w:asciiTheme="majorHAnsi" w:hAnsiTheme="majorHAnsi" w:cstheme="majorHAnsi"/>
          <w:sz w:val="26"/>
          <w:szCs w:val="26"/>
        </w:rPr>
      </w:pPr>
      <w:bookmarkStart w:id="104" w:name="_Toc231327445"/>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.23. Màn Hình Quản Lý Đánh Giá</w:t>
      </w:r>
      <w:bookmarkEnd w:id="104"/>
    </w:p>
    <w:p w14:paraId="41B9223B" w14:textId="669D73E0" w:rsidR="00C85CCA" w:rsidRPr="00471713" w:rsidRDefault="00C85CCA" w:rsidP="004500F2">
      <w:pPr>
        <w:pStyle w:val="Heading4"/>
        <w:spacing w:before="60" w:after="60"/>
        <w:rPr>
          <w:rFonts w:asciiTheme="majorHAnsi" w:hAnsiTheme="majorHAnsi" w:cstheme="majorHAnsi"/>
          <w:sz w:val="26"/>
          <w:szCs w:val="26"/>
        </w:rPr>
      </w:pPr>
      <w:bookmarkStart w:id="105" w:name="_Toc231386779"/>
      <w:r w:rsidRPr="00471713">
        <w:rPr>
          <w:rFonts w:asciiTheme="majorHAnsi" w:hAnsiTheme="majorHAnsi" w:cstheme="majorHAnsi"/>
          <w:sz w:val="26"/>
          <w:szCs w:val="26"/>
        </w:rPr>
        <w:lastRenderedPageBreak/>
        <w:t>4.18. Màn hình Quản lý danh mục</w:t>
      </w:r>
      <w:bookmarkEnd w:id="105"/>
    </w:p>
    <w:p w14:paraId="76630760"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651388A8" w14:textId="77777777" w:rsidTr="00765850">
        <w:trPr>
          <w:jc w:val="center"/>
        </w:trPr>
        <w:tc>
          <w:tcPr>
            <w:tcW w:w="1728" w:type="dxa"/>
            <w:shd w:val="clear" w:color="auto" w:fill="auto"/>
          </w:tcPr>
          <w:p w14:paraId="501ED4D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49D792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E2299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405AC17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74BBD62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4C6F8B42" w14:textId="77777777" w:rsidTr="001D2932">
        <w:trPr>
          <w:jc w:val="center"/>
        </w:trPr>
        <w:tc>
          <w:tcPr>
            <w:tcW w:w="1728" w:type="dxa"/>
          </w:tcPr>
          <w:p w14:paraId="396E83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5FC50E7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danh mục</w:t>
            </w:r>
          </w:p>
        </w:tc>
        <w:tc>
          <w:tcPr>
            <w:tcW w:w="1728" w:type="dxa"/>
          </w:tcPr>
          <w:p w14:paraId="25C90E5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w:t>
            </w:r>
          </w:p>
        </w:tc>
        <w:tc>
          <w:tcPr>
            <w:tcW w:w="1728" w:type="dxa"/>
          </w:tcPr>
          <w:p w14:paraId="2D3856BB" w14:textId="77777777" w:rsidR="00C85CCA" w:rsidRPr="00471713" w:rsidRDefault="00C85CCA" w:rsidP="004500F2">
            <w:pPr>
              <w:spacing w:before="60" w:after="60"/>
              <w:rPr>
                <w:rFonts w:asciiTheme="majorHAnsi" w:hAnsiTheme="majorHAnsi" w:cstheme="majorHAnsi"/>
                <w:szCs w:val="26"/>
              </w:rPr>
            </w:pPr>
          </w:p>
        </w:tc>
        <w:tc>
          <w:tcPr>
            <w:tcW w:w="1728" w:type="dxa"/>
          </w:tcPr>
          <w:p w14:paraId="65641B1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Danh sách danh mục hiện có</w:t>
            </w:r>
          </w:p>
        </w:tc>
      </w:tr>
      <w:tr w:rsidR="00C85CCA" w:rsidRPr="00471713" w14:paraId="1B282729" w14:textId="77777777" w:rsidTr="001D2932">
        <w:trPr>
          <w:jc w:val="center"/>
        </w:trPr>
        <w:tc>
          <w:tcPr>
            <w:tcW w:w="1728" w:type="dxa"/>
          </w:tcPr>
          <w:p w14:paraId="6E3E374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28" w:type="dxa"/>
          </w:tcPr>
          <w:p w14:paraId="63DB392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TenDM </w:t>
            </w:r>
          </w:p>
        </w:tc>
        <w:tc>
          <w:tcPr>
            <w:tcW w:w="1728" w:type="dxa"/>
          </w:tcPr>
          <w:p w14:paraId="6C2CFE0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151B84A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không trùng</w:t>
            </w:r>
          </w:p>
        </w:tc>
        <w:tc>
          <w:tcPr>
            <w:tcW w:w="1728" w:type="dxa"/>
          </w:tcPr>
          <w:p w14:paraId="5BBDCB2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tên danh mục khi bấm nút “Thêm danh mục”</w:t>
            </w:r>
          </w:p>
        </w:tc>
      </w:tr>
      <w:tr w:rsidR="00C85CCA" w:rsidRPr="00471713" w14:paraId="769568FF" w14:textId="77777777" w:rsidTr="001D2932">
        <w:trPr>
          <w:jc w:val="center"/>
        </w:trPr>
        <w:tc>
          <w:tcPr>
            <w:tcW w:w="1728" w:type="dxa"/>
          </w:tcPr>
          <w:p w14:paraId="6E73110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1728" w:type="dxa"/>
          </w:tcPr>
          <w:p w14:paraId="4F604DA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edit_TenDM</w:t>
            </w:r>
          </w:p>
        </w:tc>
        <w:tc>
          <w:tcPr>
            <w:tcW w:w="1728" w:type="dxa"/>
          </w:tcPr>
          <w:p w14:paraId="3C8F9D9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6C9C895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Bắt buộc, không trùng</w:t>
            </w:r>
          </w:p>
        </w:tc>
        <w:tc>
          <w:tcPr>
            <w:tcW w:w="1728" w:type="dxa"/>
          </w:tcPr>
          <w:p w14:paraId="4C4E656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tên danh mục khi bấm nút “Sửa”</w:t>
            </w:r>
          </w:p>
        </w:tc>
      </w:tr>
      <w:tr w:rsidR="00C85CCA" w:rsidRPr="00471713" w14:paraId="01CF5CDA" w14:textId="77777777" w:rsidTr="001D2932">
        <w:trPr>
          <w:jc w:val="center"/>
        </w:trPr>
        <w:tc>
          <w:tcPr>
            <w:tcW w:w="1728" w:type="dxa"/>
          </w:tcPr>
          <w:p w14:paraId="5CEA088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28" w:type="dxa"/>
          </w:tcPr>
          <w:p w14:paraId="19551F1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MoTa </w:t>
            </w:r>
          </w:p>
        </w:tc>
        <w:tc>
          <w:tcPr>
            <w:tcW w:w="1728" w:type="dxa"/>
          </w:tcPr>
          <w:p w14:paraId="7196BA9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3E8097F5" w14:textId="77777777" w:rsidR="00C85CCA" w:rsidRPr="00471713" w:rsidRDefault="00C85CCA" w:rsidP="004500F2">
            <w:pPr>
              <w:spacing w:before="60" w:after="60"/>
              <w:rPr>
                <w:rFonts w:asciiTheme="majorHAnsi" w:hAnsiTheme="majorHAnsi" w:cstheme="majorHAnsi"/>
                <w:szCs w:val="26"/>
              </w:rPr>
            </w:pPr>
          </w:p>
        </w:tc>
        <w:tc>
          <w:tcPr>
            <w:tcW w:w="1728" w:type="dxa"/>
          </w:tcPr>
          <w:p w14:paraId="665263E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mô tả danh mục khi bấm nút “Thêm danh mục”</w:t>
            </w:r>
          </w:p>
        </w:tc>
      </w:tr>
      <w:tr w:rsidR="00C85CCA" w:rsidRPr="00471713" w14:paraId="183D50CB" w14:textId="77777777" w:rsidTr="001D2932">
        <w:trPr>
          <w:jc w:val="center"/>
        </w:trPr>
        <w:tc>
          <w:tcPr>
            <w:tcW w:w="1728" w:type="dxa"/>
          </w:tcPr>
          <w:p w14:paraId="0B29D91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1728" w:type="dxa"/>
          </w:tcPr>
          <w:p w14:paraId="5F78E15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edit_MoTa</w:t>
            </w:r>
          </w:p>
        </w:tc>
        <w:tc>
          <w:tcPr>
            <w:tcW w:w="1728" w:type="dxa"/>
          </w:tcPr>
          <w:p w14:paraId="3B692BE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nhập văn bản</w:t>
            </w:r>
          </w:p>
        </w:tc>
        <w:tc>
          <w:tcPr>
            <w:tcW w:w="1728" w:type="dxa"/>
          </w:tcPr>
          <w:p w14:paraId="4CC6D42D" w14:textId="77777777" w:rsidR="00C85CCA" w:rsidRPr="00471713" w:rsidRDefault="00C85CCA" w:rsidP="004500F2">
            <w:pPr>
              <w:spacing w:before="60" w:after="60"/>
              <w:rPr>
                <w:rFonts w:asciiTheme="majorHAnsi" w:hAnsiTheme="majorHAnsi" w:cstheme="majorHAnsi"/>
                <w:szCs w:val="26"/>
              </w:rPr>
            </w:pPr>
          </w:p>
        </w:tc>
        <w:tc>
          <w:tcPr>
            <w:tcW w:w="1728" w:type="dxa"/>
          </w:tcPr>
          <w:p w14:paraId="02C69B3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Nhập thông tin mô tả khi bấm nút “Sửa”</w:t>
            </w:r>
          </w:p>
        </w:tc>
      </w:tr>
    </w:tbl>
    <w:p w14:paraId="03513DFD"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6CF82D78" w14:textId="77777777" w:rsidTr="00765850">
        <w:trPr>
          <w:jc w:val="center"/>
        </w:trPr>
        <w:tc>
          <w:tcPr>
            <w:tcW w:w="2880" w:type="dxa"/>
            <w:shd w:val="clear" w:color="auto" w:fill="auto"/>
          </w:tcPr>
          <w:p w14:paraId="5EC3CCE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1898AA6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33CD7B1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59F46B01" w14:textId="77777777" w:rsidTr="001D2932">
        <w:trPr>
          <w:jc w:val="center"/>
        </w:trPr>
        <w:tc>
          <w:tcPr>
            <w:tcW w:w="2880" w:type="dxa"/>
          </w:tcPr>
          <w:p w14:paraId="07F5481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67DA3DD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"Thêm danh mục"</w:t>
            </w:r>
          </w:p>
        </w:tc>
        <w:tc>
          <w:tcPr>
            <w:tcW w:w="2880" w:type="dxa"/>
          </w:tcPr>
          <w:p w14:paraId="3A834B8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 xml:space="preserve">Hiện ra ô để nhập thông tin (edit_tenDM, edit_Mota) sau đó Kiểm tra tên danh mục (edit_TenDM )nếu không </w:t>
            </w:r>
            <w:r w:rsidRPr="00471713">
              <w:rPr>
                <w:rFonts w:asciiTheme="majorHAnsi" w:hAnsiTheme="majorHAnsi" w:cstheme="majorHAnsi"/>
                <w:szCs w:val="26"/>
              </w:rPr>
              <w:lastRenderedPageBreak/>
              <w:t>bị trùng thì lưu danh mục mới vào CSDL.</w:t>
            </w:r>
          </w:p>
        </w:tc>
      </w:tr>
      <w:tr w:rsidR="00C85CCA" w:rsidRPr="00471713" w14:paraId="6AE7015D" w14:textId="77777777" w:rsidTr="001D2932">
        <w:trPr>
          <w:jc w:val="center"/>
        </w:trPr>
        <w:tc>
          <w:tcPr>
            <w:tcW w:w="2880" w:type="dxa"/>
          </w:tcPr>
          <w:p w14:paraId="10B9E8B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lastRenderedPageBreak/>
              <w:t>2</w:t>
            </w:r>
          </w:p>
        </w:tc>
        <w:tc>
          <w:tcPr>
            <w:tcW w:w="2880" w:type="dxa"/>
          </w:tcPr>
          <w:p w14:paraId="4721AF2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"Cập nhật" (sau khi bấm nút “sửa”)</w:t>
            </w:r>
          </w:p>
        </w:tc>
        <w:tc>
          <w:tcPr>
            <w:tcW w:w="2880" w:type="dxa"/>
          </w:tcPr>
          <w:p w14:paraId="7248B8D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Hiện ra ô để nhập thông tin (tenDM, Mota) sau đó kiểm tra tên danh mục nếu không bị trùng thì Cập nhật thông tin danh mục vào CSDL.</w:t>
            </w:r>
          </w:p>
        </w:tc>
      </w:tr>
      <w:tr w:rsidR="00C85CCA" w:rsidRPr="00471713" w14:paraId="316A0C00" w14:textId="77777777" w:rsidTr="001D2932">
        <w:trPr>
          <w:jc w:val="center"/>
        </w:trPr>
        <w:tc>
          <w:tcPr>
            <w:tcW w:w="2880" w:type="dxa"/>
          </w:tcPr>
          <w:p w14:paraId="3B2C4C1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2880" w:type="dxa"/>
          </w:tcPr>
          <w:p w14:paraId="2D6FD93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"Xóa"</w:t>
            </w:r>
          </w:p>
        </w:tc>
        <w:tc>
          <w:tcPr>
            <w:tcW w:w="2880" w:type="dxa"/>
          </w:tcPr>
          <w:p w14:paraId="36ECB1B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Xóa danh mục khỏi CSDL.</w:t>
            </w:r>
          </w:p>
        </w:tc>
      </w:tr>
    </w:tbl>
    <w:p w14:paraId="4C5B2C06" w14:textId="77777777" w:rsidR="00C85CCA" w:rsidRPr="00471713" w:rsidRDefault="00C85CCA" w:rsidP="004500F2">
      <w:pPr>
        <w:spacing w:before="60" w:after="60"/>
        <w:rPr>
          <w:rFonts w:asciiTheme="majorHAnsi" w:hAnsiTheme="majorHAnsi" w:cstheme="majorHAnsi"/>
          <w:szCs w:val="26"/>
        </w:rPr>
      </w:pPr>
    </w:p>
    <w:p w14:paraId="60B4BBB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2D382742" wp14:editId="5E46C8D2">
            <wp:extent cx="5760085" cy="2976114"/>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7272" cy="2979828"/>
                    </a:xfrm>
                    <a:prstGeom prst="rect">
                      <a:avLst/>
                    </a:prstGeom>
                    <a:noFill/>
                    <a:ln>
                      <a:noFill/>
                    </a:ln>
                  </pic:spPr>
                </pic:pic>
              </a:graphicData>
            </a:graphic>
          </wp:inline>
        </w:drawing>
      </w:r>
    </w:p>
    <w:p w14:paraId="10925E02" w14:textId="473AF4F4" w:rsidR="00C85CCA" w:rsidRPr="00471713" w:rsidRDefault="00C85CCA" w:rsidP="004500F2">
      <w:pPr>
        <w:pStyle w:val="anh"/>
        <w:spacing w:before="60" w:after="60"/>
        <w:rPr>
          <w:rFonts w:asciiTheme="majorHAnsi" w:hAnsiTheme="majorHAnsi" w:cstheme="majorHAnsi"/>
          <w:sz w:val="26"/>
          <w:szCs w:val="26"/>
        </w:rPr>
      </w:pPr>
      <w:bookmarkStart w:id="106" w:name="_Toc231327446"/>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.24. Màn Hình Tổng Quan Danh Mục</w:t>
      </w:r>
      <w:bookmarkEnd w:id="106"/>
    </w:p>
    <w:p w14:paraId="5A2D363C" w14:textId="77777777" w:rsidR="00C85CCA" w:rsidRPr="00471713" w:rsidRDefault="00C85CCA" w:rsidP="004500F2">
      <w:pPr>
        <w:spacing w:before="60" w:after="60"/>
        <w:jc w:val="center"/>
        <w:rPr>
          <w:rFonts w:asciiTheme="majorHAnsi" w:hAnsiTheme="majorHAnsi" w:cstheme="majorHAnsi"/>
          <w:szCs w:val="26"/>
        </w:rPr>
      </w:pPr>
    </w:p>
    <w:p w14:paraId="13868EE4" w14:textId="77777777" w:rsidR="00C85CCA" w:rsidRPr="00471713" w:rsidRDefault="00C85CCA" w:rsidP="004500F2">
      <w:pPr>
        <w:spacing w:before="60" w:after="60"/>
        <w:jc w:val="center"/>
        <w:rPr>
          <w:rFonts w:asciiTheme="majorHAnsi" w:hAnsiTheme="majorHAnsi" w:cstheme="majorHAnsi"/>
          <w:szCs w:val="26"/>
        </w:rPr>
      </w:pPr>
    </w:p>
    <w:p w14:paraId="2C24744E" w14:textId="77777777" w:rsidR="00C85CCA" w:rsidRPr="00471713" w:rsidRDefault="00C85CCA" w:rsidP="004500F2">
      <w:pPr>
        <w:spacing w:before="60" w:after="60"/>
        <w:jc w:val="center"/>
        <w:rPr>
          <w:rFonts w:asciiTheme="majorHAnsi" w:hAnsiTheme="majorHAnsi" w:cstheme="majorHAnsi"/>
          <w:szCs w:val="26"/>
        </w:rPr>
      </w:pPr>
    </w:p>
    <w:p w14:paraId="0D8EA603" w14:textId="77777777" w:rsidR="00C85CCA" w:rsidRPr="00471713" w:rsidRDefault="00C85CCA" w:rsidP="004500F2">
      <w:pPr>
        <w:spacing w:before="60" w:after="60"/>
        <w:jc w:val="center"/>
        <w:rPr>
          <w:rFonts w:asciiTheme="majorHAnsi" w:hAnsiTheme="majorHAnsi" w:cstheme="majorHAnsi"/>
          <w:szCs w:val="26"/>
        </w:rPr>
      </w:pPr>
    </w:p>
    <w:p w14:paraId="3483741E" w14:textId="77777777" w:rsidR="00C85CCA" w:rsidRPr="00471713" w:rsidRDefault="00C85CCA" w:rsidP="004500F2">
      <w:pPr>
        <w:spacing w:before="60" w:after="60"/>
        <w:jc w:val="center"/>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5C9302D1" wp14:editId="0EE006A9">
            <wp:extent cx="5760085" cy="2930549"/>
            <wp:effectExtent l="0" t="0" r="0" b="317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8781" cy="2934973"/>
                    </a:xfrm>
                    <a:prstGeom prst="rect">
                      <a:avLst/>
                    </a:prstGeom>
                  </pic:spPr>
                </pic:pic>
              </a:graphicData>
            </a:graphic>
          </wp:inline>
        </w:drawing>
      </w:r>
    </w:p>
    <w:p w14:paraId="320A7120" w14:textId="75FED920" w:rsidR="00C85CCA" w:rsidRPr="00471713" w:rsidRDefault="00C85CCA" w:rsidP="004500F2">
      <w:pPr>
        <w:pStyle w:val="anh"/>
        <w:spacing w:before="60" w:after="60"/>
        <w:rPr>
          <w:rFonts w:asciiTheme="majorHAnsi" w:hAnsiTheme="majorHAnsi" w:cstheme="majorHAnsi"/>
          <w:sz w:val="26"/>
          <w:szCs w:val="26"/>
        </w:rPr>
      </w:pPr>
      <w:bookmarkStart w:id="107" w:name="_Toc231327447"/>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.25. Màn Hình Thêm Danh Mục</w:t>
      </w:r>
      <w:bookmarkEnd w:id="107"/>
    </w:p>
    <w:p w14:paraId="55A2A460" w14:textId="77777777" w:rsidR="00C85CCA" w:rsidRPr="00471713" w:rsidRDefault="00C85CCA" w:rsidP="004500F2">
      <w:pPr>
        <w:spacing w:before="60" w:after="60"/>
        <w:jc w:val="center"/>
        <w:rPr>
          <w:rFonts w:asciiTheme="majorHAnsi" w:hAnsiTheme="majorHAnsi" w:cstheme="majorHAnsi"/>
          <w:szCs w:val="26"/>
        </w:rPr>
      </w:pPr>
    </w:p>
    <w:p w14:paraId="5B88E93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drawing>
          <wp:inline distT="0" distB="0" distL="0" distR="0" wp14:anchorId="436C491A" wp14:editId="2C3D3DC4">
            <wp:extent cx="5760085" cy="271335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713355"/>
                    </a:xfrm>
                    <a:prstGeom prst="rect">
                      <a:avLst/>
                    </a:prstGeom>
                  </pic:spPr>
                </pic:pic>
              </a:graphicData>
            </a:graphic>
          </wp:inline>
        </w:drawing>
      </w:r>
    </w:p>
    <w:p w14:paraId="2E67C3DD" w14:textId="4F50CC78" w:rsidR="00C85CCA" w:rsidRPr="00471713" w:rsidRDefault="00C85CCA" w:rsidP="004500F2">
      <w:pPr>
        <w:pStyle w:val="anh"/>
        <w:spacing w:before="60" w:after="60"/>
        <w:rPr>
          <w:rFonts w:asciiTheme="majorHAnsi" w:hAnsiTheme="majorHAnsi" w:cstheme="majorHAnsi"/>
          <w:sz w:val="26"/>
          <w:szCs w:val="26"/>
        </w:rPr>
      </w:pPr>
      <w:bookmarkStart w:id="108" w:name="_Toc231327448"/>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.26. Màn Hình Sửa Danh Mục</w:t>
      </w:r>
      <w:bookmarkEnd w:id="108"/>
    </w:p>
    <w:p w14:paraId="5DD1C9CE" w14:textId="6466FC6B" w:rsidR="00765850" w:rsidRDefault="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5DEE86D6" w14:textId="77777777" w:rsidR="00C85CCA" w:rsidRPr="00471713" w:rsidRDefault="00C85CCA" w:rsidP="004500F2">
      <w:pPr>
        <w:spacing w:before="60" w:after="60"/>
        <w:rPr>
          <w:rFonts w:asciiTheme="majorHAnsi" w:hAnsiTheme="majorHAnsi" w:cstheme="majorHAnsi"/>
          <w:szCs w:val="26"/>
        </w:rPr>
      </w:pPr>
    </w:p>
    <w:p w14:paraId="5437B97A" w14:textId="7EEF3065" w:rsidR="00C85CCA" w:rsidRPr="00471713" w:rsidRDefault="00C85CCA" w:rsidP="004500F2">
      <w:pPr>
        <w:pStyle w:val="Heading4"/>
        <w:spacing w:before="60" w:after="60"/>
        <w:rPr>
          <w:rFonts w:asciiTheme="majorHAnsi" w:hAnsiTheme="majorHAnsi" w:cstheme="majorHAnsi"/>
          <w:sz w:val="26"/>
          <w:szCs w:val="26"/>
        </w:rPr>
      </w:pPr>
      <w:bookmarkStart w:id="109" w:name="_Toc231386780"/>
      <w:r w:rsidRPr="00471713">
        <w:rPr>
          <w:rFonts w:asciiTheme="majorHAnsi" w:hAnsiTheme="majorHAnsi" w:cstheme="majorHAnsi"/>
          <w:sz w:val="26"/>
          <w:szCs w:val="26"/>
        </w:rPr>
        <w:t>4.19. Màn hình Bảng điều khiển thống kê (Dashboard)</w:t>
      </w:r>
      <w:bookmarkEnd w:id="109"/>
    </w:p>
    <w:p w14:paraId="78D36EC2"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1CBE2346" w14:textId="77777777" w:rsidTr="00765850">
        <w:trPr>
          <w:jc w:val="center"/>
        </w:trPr>
        <w:tc>
          <w:tcPr>
            <w:tcW w:w="1728" w:type="dxa"/>
            <w:shd w:val="clear" w:color="auto" w:fill="auto"/>
          </w:tcPr>
          <w:p w14:paraId="624D08D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40588CB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201A872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34BF614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D0465B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362E6E12" w14:textId="77777777" w:rsidTr="001D2932">
        <w:trPr>
          <w:jc w:val="center"/>
        </w:trPr>
        <w:tc>
          <w:tcPr>
            <w:tcW w:w="1728" w:type="dxa"/>
          </w:tcPr>
          <w:p w14:paraId="455C047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7623AFA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Thẻ số liệu tổng quan</w:t>
            </w:r>
          </w:p>
        </w:tc>
        <w:tc>
          <w:tcPr>
            <w:tcW w:w="1728" w:type="dxa"/>
          </w:tcPr>
          <w:p w14:paraId="5217825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Thẻ thống kê</w:t>
            </w:r>
          </w:p>
        </w:tc>
        <w:tc>
          <w:tcPr>
            <w:tcW w:w="1728" w:type="dxa"/>
          </w:tcPr>
          <w:p w14:paraId="6AF16088" w14:textId="77777777" w:rsidR="00C85CCA" w:rsidRPr="00471713" w:rsidRDefault="00C85CCA" w:rsidP="004500F2">
            <w:pPr>
              <w:spacing w:before="60" w:after="60"/>
              <w:rPr>
                <w:rFonts w:asciiTheme="majorHAnsi" w:hAnsiTheme="majorHAnsi" w:cstheme="majorHAnsi"/>
                <w:szCs w:val="26"/>
              </w:rPr>
            </w:pPr>
          </w:p>
        </w:tc>
        <w:tc>
          <w:tcPr>
            <w:tcW w:w="1728" w:type="dxa"/>
          </w:tcPr>
          <w:p w14:paraId="4911426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Tổng số địa điểm, tài khoản, đánh giá, số chờ duyệt…</w:t>
            </w:r>
          </w:p>
        </w:tc>
      </w:tr>
      <w:tr w:rsidR="00C85CCA" w:rsidRPr="00471713" w14:paraId="256FA1AB" w14:textId="77777777" w:rsidTr="001D2932">
        <w:trPr>
          <w:jc w:val="center"/>
        </w:trPr>
        <w:tc>
          <w:tcPr>
            <w:tcW w:w="1728" w:type="dxa"/>
          </w:tcPr>
          <w:p w14:paraId="2E4188E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28" w:type="dxa"/>
          </w:tcPr>
          <w:p w14:paraId="232DA9A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Biểu đồ thống kê</w:t>
            </w:r>
          </w:p>
        </w:tc>
        <w:tc>
          <w:tcPr>
            <w:tcW w:w="1728" w:type="dxa"/>
          </w:tcPr>
          <w:p w14:paraId="29D2848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Biểu đồ</w:t>
            </w:r>
          </w:p>
        </w:tc>
        <w:tc>
          <w:tcPr>
            <w:tcW w:w="1728" w:type="dxa"/>
          </w:tcPr>
          <w:p w14:paraId="0C32D124" w14:textId="77777777" w:rsidR="00C85CCA" w:rsidRPr="00471713" w:rsidRDefault="00C85CCA" w:rsidP="004500F2">
            <w:pPr>
              <w:spacing w:before="60" w:after="60"/>
              <w:rPr>
                <w:rFonts w:asciiTheme="majorHAnsi" w:hAnsiTheme="majorHAnsi" w:cstheme="majorHAnsi"/>
                <w:szCs w:val="26"/>
              </w:rPr>
            </w:pPr>
          </w:p>
        </w:tc>
        <w:tc>
          <w:tcPr>
            <w:tcW w:w="1728" w:type="dxa"/>
          </w:tcPr>
          <w:p w14:paraId="148DF7F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Thống kê nhanh theo tiêu chí</w:t>
            </w:r>
          </w:p>
        </w:tc>
      </w:tr>
    </w:tbl>
    <w:p w14:paraId="4699E128"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174F1729" w14:textId="77777777" w:rsidTr="00765850">
        <w:trPr>
          <w:jc w:val="center"/>
        </w:trPr>
        <w:tc>
          <w:tcPr>
            <w:tcW w:w="2880" w:type="dxa"/>
            <w:shd w:val="clear" w:color="auto" w:fill="auto"/>
          </w:tcPr>
          <w:p w14:paraId="185F92A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258AB3D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5522136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312B6DF8" w14:textId="77777777" w:rsidTr="001D2932">
        <w:trPr>
          <w:jc w:val="center"/>
        </w:trPr>
        <w:tc>
          <w:tcPr>
            <w:tcW w:w="2880" w:type="dxa"/>
          </w:tcPr>
          <w:p w14:paraId="503830F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16BB995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“Kiểm duyệt địa điểm mới”</w:t>
            </w:r>
          </w:p>
        </w:tc>
        <w:tc>
          <w:tcPr>
            <w:tcW w:w="2880" w:type="dxa"/>
          </w:tcPr>
          <w:p w14:paraId="35F5C8F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kiểm duyệt địa điểm</w:t>
            </w:r>
          </w:p>
        </w:tc>
      </w:tr>
      <w:tr w:rsidR="00C85CCA" w:rsidRPr="00471713" w14:paraId="4AF117A9" w14:textId="77777777" w:rsidTr="001D2932">
        <w:trPr>
          <w:jc w:val="center"/>
        </w:trPr>
        <w:tc>
          <w:tcPr>
            <w:tcW w:w="2880" w:type="dxa"/>
          </w:tcPr>
          <w:p w14:paraId="6A268C7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63E6EAF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“Quản lý đánh giá”</w:t>
            </w:r>
          </w:p>
        </w:tc>
        <w:tc>
          <w:tcPr>
            <w:tcW w:w="2880" w:type="dxa"/>
          </w:tcPr>
          <w:p w14:paraId="2CD0379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quản lý đánh giá</w:t>
            </w:r>
          </w:p>
        </w:tc>
      </w:tr>
      <w:tr w:rsidR="00C85CCA" w:rsidRPr="00471713" w14:paraId="369032EE" w14:textId="77777777" w:rsidTr="001D2932">
        <w:trPr>
          <w:jc w:val="center"/>
        </w:trPr>
        <w:tc>
          <w:tcPr>
            <w:tcW w:w="2880" w:type="dxa"/>
          </w:tcPr>
          <w:p w14:paraId="1E2581A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3</w:t>
            </w:r>
          </w:p>
        </w:tc>
        <w:tc>
          <w:tcPr>
            <w:tcW w:w="2880" w:type="dxa"/>
          </w:tcPr>
          <w:p w14:paraId="1FEB42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“Quản lý danh mục ẩm thực”</w:t>
            </w:r>
          </w:p>
        </w:tc>
        <w:tc>
          <w:tcPr>
            <w:tcW w:w="2880" w:type="dxa"/>
          </w:tcPr>
          <w:p w14:paraId="1F70699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quản lý danh mục</w:t>
            </w:r>
          </w:p>
        </w:tc>
      </w:tr>
      <w:tr w:rsidR="00C85CCA" w:rsidRPr="00471713" w14:paraId="54AB6D18" w14:textId="77777777" w:rsidTr="001D2932">
        <w:trPr>
          <w:jc w:val="center"/>
        </w:trPr>
        <w:tc>
          <w:tcPr>
            <w:tcW w:w="2880" w:type="dxa"/>
          </w:tcPr>
          <w:p w14:paraId="54FEA33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2880" w:type="dxa"/>
          </w:tcPr>
          <w:p w14:paraId="47C824C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“Báo cáo địa điểm”</w:t>
            </w:r>
          </w:p>
        </w:tc>
        <w:tc>
          <w:tcPr>
            <w:tcW w:w="2880" w:type="dxa"/>
          </w:tcPr>
          <w:p w14:paraId="6438088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Báo cáo thống kê địa điểm</w:t>
            </w:r>
          </w:p>
        </w:tc>
      </w:tr>
      <w:tr w:rsidR="00C85CCA" w:rsidRPr="00471713" w14:paraId="010E441B" w14:textId="77777777" w:rsidTr="001D2932">
        <w:trPr>
          <w:jc w:val="center"/>
        </w:trPr>
        <w:tc>
          <w:tcPr>
            <w:tcW w:w="2880" w:type="dxa"/>
          </w:tcPr>
          <w:p w14:paraId="4F8513F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5</w:t>
            </w:r>
          </w:p>
        </w:tc>
        <w:tc>
          <w:tcPr>
            <w:tcW w:w="2880" w:type="dxa"/>
          </w:tcPr>
          <w:p w14:paraId="3F5B302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“Báo cáo đánh giá”</w:t>
            </w:r>
          </w:p>
        </w:tc>
        <w:tc>
          <w:tcPr>
            <w:tcW w:w="2880" w:type="dxa"/>
          </w:tcPr>
          <w:p w14:paraId="285286E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báo cáo thống kê đánh giá</w:t>
            </w:r>
          </w:p>
        </w:tc>
      </w:tr>
      <w:tr w:rsidR="00C85CCA" w:rsidRPr="00471713" w14:paraId="758024AB" w14:textId="77777777" w:rsidTr="001D2932">
        <w:trPr>
          <w:jc w:val="center"/>
        </w:trPr>
        <w:tc>
          <w:tcPr>
            <w:tcW w:w="2880" w:type="dxa"/>
          </w:tcPr>
          <w:p w14:paraId="1B5780C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6</w:t>
            </w:r>
          </w:p>
        </w:tc>
        <w:tc>
          <w:tcPr>
            <w:tcW w:w="2880" w:type="dxa"/>
          </w:tcPr>
          <w:p w14:paraId="06F3F1E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nút “Báo cáo tài khoản”</w:t>
            </w:r>
          </w:p>
        </w:tc>
        <w:tc>
          <w:tcPr>
            <w:tcW w:w="2880" w:type="dxa"/>
          </w:tcPr>
          <w:p w14:paraId="5794760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Chuyển sang màn hình báo cáo thống kê tài khoản</w:t>
            </w:r>
          </w:p>
        </w:tc>
      </w:tr>
    </w:tbl>
    <w:p w14:paraId="500BB8E5" w14:textId="77777777" w:rsidR="00C85CCA" w:rsidRPr="00471713" w:rsidRDefault="00C85CCA" w:rsidP="004500F2">
      <w:pPr>
        <w:spacing w:before="60" w:after="60"/>
        <w:rPr>
          <w:rFonts w:asciiTheme="majorHAnsi" w:hAnsiTheme="majorHAnsi" w:cstheme="majorHAnsi"/>
          <w:szCs w:val="26"/>
        </w:rPr>
      </w:pPr>
    </w:p>
    <w:p w14:paraId="6CC0FDE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44776171" wp14:editId="32E212B4">
            <wp:extent cx="5760085" cy="2759710"/>
            <wp:effectExtent l="0" t="0" r="0" b="254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2759710"/>
                    </a:xfrm>
                    <a:prstGeom prst="rect">
                      <a:avLst/>
                    </a:prstGeom>
                  </pic:spPr>
                </pic:pic>
              </a:graphicData>
            </a:graphic>
          </wp:inline>
        </w:drawing>
      </w:r>
    </w:p>
    <w:p w14:paraId="42DAA45F" w14:textId="2C090955" w:rsidR="00C85CCA" w:rsidRPr="00471713" w:rsidRDefault="00C85CCA" w:rsidP="004500F2">
      <w:pPr>
        <w:pStyle w:val="anh"/>
        <w:spacing w:before="60" w:after="60"/>
        <w:rPr>
          <w:rFonts w:asciiTheme="majorHAnsi" w:hAnsiTheme="majorHAnsi" w:cstheme="majorHAnsi"/>
          <w:sz w:val="26"/>
          <w:szCs w:val="26"/>
        </w:rPr>
      </w:pPr>
      <w:bookmarkStart w:id="110" w:name="_Toc231327449"/>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.27. Màn Hình Dashboard</w:t>
      </w:r>
      <w:bookmarkEnd w:id="110"/>
    </w:p>
    <w:p w14:paraId="58E0B5BD" w14:textId="77777777" w:rsidR="00C85CCA" w:rsidRPr="00471713" w:rsidRDefault="00C85CCA" w:rsidP="004500F2">
      <w:pPr>
        <w:spacing w:before="60" w:after="60"/>
        <w:rPr>
          <w:rFonts w:asciiTheme="majorHAnsi" w:hAnsiTheme="majorHAnsi" w:cstheme="majorHAnsi"/>
          <w:szCs w:val="26"/>
        </w:rPr>
      </w:pPr>
    </w:p>
    <w:p w14:paraId="3FA8FCB6" w14:textId="30151F5C" w:rsidR="00C85CCA" w:rsidRPr="00471713" w:rsidRDefault="00C85CCA" w:rsidP="004500F2">
      <w:pPr>
        <w:pStyle w:val="Heading4"/>
        <w:spacing w:before="60" w:after="60"/>
        <w:rPr>
          <w:rFonts w:asciiTheme="majorHAnsi" w:hAnsiTheme="majorHAnsi" w:cstheme="majorHAnsi"/>
          <w:sz w:val="26"/>
          <w:szCs w:val="26"/>
        </w:rPr>
      </w:pPr>
      <w:bookmarkStart w:id="111" w:name="_Toc231386781"/>
      <w:r w:rsidRPr="00471713">
        <w:rPr>
          <w:rFonts w:asciiTheme="majorHAnsi" w:hAnsiTheme="majorHAnsi" w:cstheme="majorHAnsi"/>
          <w:sz w:val="26"/>
          <w:szCs w:val="26"/>
        </w:rPr>
        <w:t>4.20. Màn hình Báo cáo thống kê địa điểm</w:t>
      </w:r>
      <w:bookmarkEnd w:id="111"/>
    </w:p>
    <w:p w14:paraId="50F39EEB"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56111C13" w14:textId="77777777" w:rsidTr="00765850">
        <w:trPr>
          <w:jc w:val="center"/>
        </w:trPr>
        <w:tc>
          <w:tcPr>
            <w:tcW w:w="1728" w:type="dxa"/>
            <w:shd w:val="clear" w:color="auto" w:fill="auto"/>
          </w:tcPr>
          <w:p w14:paraId="2D247E2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6C09784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42577C1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3140E2A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14458D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47EC2621" w14:textId="77777777" w:rsidTr="001D2932">
        <w:trPr>
          <w:jc w:val="center"/>
        </w:trPr>
        <w:tc>
          <w:tcPr>
            <w:tcW w:w="1728" w:type="dxa"/>
          </w:tcPr>
          <w:p w14:paraId="696EFB4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61AB1F6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TuNgay, DenNgay</w:t>
            </w:r>
          </w:p>
        </w:tc>
        <w:tc>
          <w:tcPr>
            <w:tcW w:w="1728" w:type="dxa"/>
          </w:tcPr>
          <w:p w14:paraId="7CE14E6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ngày</w:t>
            </w:r>
          </w:p>
        </w:tc>
        <w:tc>
          <w:tcPr>
            <w:tcW w:w="1728" w:type="dxa"/>
          </w:tcPr>
          <w:p w14:paraId="6A896290" w14:textId="77777777" w:rsidR="00C85CCA" w:rsidRPr="00471713" w:rsidRDefault="00C85CCA" w:rsidP="004500F2">
            <w:pPr>
              <w:spacing w:before="60" w:after="60"/>
              <w:rPr>
                <w:rFonts w:asciiTheme="majorHAnsi" w:hAnsiTheme="majorHAnsi" w:cstheme="majorHAnsi"/>
                <w:szCs w:val="26"/>
              </w:rPr>
            </w:pPr>
          </w:p>
        </w:tc>
        <w:tc>
          <w:tcPr>
            <w:tcW w:w="1728" w:type="dxa"/>
          </w:tcPr>
          <w:p w14:paraId="3397217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Khoảng thời gian báo cáo</w:t>
            </w:r>
          </w:p>
        </w:tc>
      </w:tr>
      <w:tr w:rsidR="00C85CCA" w:rsidRPr="00471713" w14:paraId="1E0A319E" w14:textId="77777777" w:rsidTr="001D2932">
        <w:trPr>
          <w:jc w:val="center"/>
        </w:trPr>
        <w:tc>
          <w:tcPr>
            <w:tcW w:w="1728" w:type="dxa"/>
          </w:tcPr>
          <w:p w14:paraId="497F8D8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1728" w:type="dxa"/>
          </w:tcPr>
          <w:p w14:paraId="3D65C0E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kết quả</w:t>
            </w:r>
          </w:p>
        </w:tc>
        <w:tc>
          <w:tcPr>
            <w:tcW w:w="1728" w:type="dxa"/>
          </w:tcPr>
          <w:p w14:paraId="03A602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báo biểu</w:t>
            </w:r>
          </w:p>
        </w:tc>
        <w:tc>
          <w:tcPr>
            <w:tcW w:w="1728" w:type="dxa"/>
          </w:tcPr>
          <w:p w14:paraId="12B17B7D" w14:textId="77777777" w:rsidR="00C85CCA" w:rsidRPr="00471713" w:rsidRDefault="00C85CCA" w:rsidP="004500F2">
            <w:pPr>
              <w:spacing w:before="60" w:after="60"/>
              <w:rPr>
                <w:rFonts w:asciiTheme="majorHAnsi" w:hAnsiTheme="majorHAnsi" w:cstheme="majorHAnsi"/>
                <w:szCs w:val="26"/>
              </w:rPr>
            </w:pPr>
          </w:p>
        </w:tc>
        <w:tc>
          <w:tcPr>
            <w:tcW w:w="1728" w:type="dxa"/>
          </w:tcPr>
          <w:p w14:paraId="3DDB38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Số liệu thống kê theo tiêu chí</w:t>
            </w:r>
          </w:p>
        </w:tc>
      </w:tr>
    </w:tbl>
    <w:p w14:paraId="081E349F"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65F899C8" w14:textId="77777777" w:rsidTr="00765850">
        <w:trPr>
          <w:jc w:val="center"/>
        </w:trPr>
        <w:tc>
          <w:tcPr>
            <w:tcW w:w="2880" w:type="dxa"/>
            <w:shd w:val="clear" w:color="auto" w:fill="auto"/>
          </w:tcPr>
          <w:p w14:paraId="09D5706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5C462BE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0B0F533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2343681B" w14:textId="77777777" w:rsidTr="001D2932">
        <w:trPr>
          <w:jc w:val="center"/>
        </w:trPr>
        <w:tc>
          <w:tcPr>
            <w:tcW w:w="2880" w:type="dxa"/>
          </w:tcPr>
          <w:p w14:paraId="0D3072F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16B7110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"Xem báo cáo"</w:t>
            </w:r>
          </w:p>
        </w:tc>
        <w:tc>
          <w:tcPr>
            <w:tcW w:w="2880" w:type="dxa"/>
          </w:tcPr>
          <w:p w14:paraId="0814DBD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Thống kê số lượng địa điểm theo khoảng thời gian đã chọn rồi hiển thị bảng kết quả.</w:t>
            </w:r>
          </w:p>
        </w:tc>
      </w:tr>
      <w:tr w:rsidR="00C85CCA" w:rsidRPr="00471713" w14:paraId="51BA1501" w14:textId="77777777" w:rsidTr="001D2932">
        <w:trPr>
          <w:jc w:val="center"/>
        </w:trPr>
        <w:tc>
          <w:tcPr>
            <w:tcW w:w="2880" w:type="dxa"/>
          </w:tcPr>
          <w:p w14:paraId="6BFD9DD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7B9D064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"Xuất file PDF"</w:t>
            </w:r>
          </w:p>
        </w:tc>
        <w:tc>
          <w:tcPr>
            <w:tcW w:w="2880" w:type="dxa"/>
          </w:tcPr>
          <w:p w14:paraId="52062B5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Xuất báo cáo ra tệp PDF/Excel.</w:t>
            </w:r>
          </w:p>
        </w:tc>
      </w:tr>
    </w:tbl>
    <w:p w14:paraId="6AC4A41F" w14:textId="77777777" w:rsidR="00C85CCA" w:rsidRPr="00471713" w:rsidRDefault="00C85CCA" w:rsidP="004500F2">
      <w:pPr>
        <w:spacing w:before="60" w:after="60"/>
        <w:rPr>
          <w:rFonts w:asciiTheme="majorHAnsi" w:hAnsiTheme="majorHAnsi" w:cstheme="majorHAnsi"/>
          <w:szCs w:val="26"/>
        </w:rPr>
      </w:pPr>
    </w:p>
    <w:p w14:paraId="14D9348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25F45763" wp14:editId="29C93C32">
            <wp:extent cx="5760085" cy="2758440"/>
            <wp:effectExtent l="0" t="0" r="0" b="381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2758440"/>
                    </a:xfrm>
                    <a:prstGeom prst="rect">
                      <a:avLst/>
                    </a:prstGeom>
                    <a:noFill/>
                    <a:ln>
                      <a:noFill/>
                    </a:ln>
                  </pic:spPr>
                </pic:pic>
              </a:graphicData>
            </a:graphic>
          </wp:inline>
        </w:drawing>
      </w:r>
    </w:p>
    <w:p w14:paraId="6BC0A483" w14:textId="7FD7B083" w:rsidR="00C85CCA" w:rsidRPr="00471713" w:rsidRDefault="00C85CCA" w:rsidP="004500F2">
      <w:pPr>
        <w:pStyle w:val="anh"/>
        <w:spacing w:before="60" w:after="60"/>
        <w:rPr>
          <w:rFonts w:asciiTheme="majorHAnsi" w:hAnsiTheme="majorHAnsi" w:cstheme="majorHAnsi"/>
          <w:sz w:val="26"/>
          <w:szCs w:val="26"/>
        </w:rPr>
      </w:pPr>
      <w:bookmarkStart w:id="112" w:name="_Toc231327450"/>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.28. Màn Hình Báo Cáo Thống Kê Địa Điểm</w:t>
      </w:r>
      <w:bookmarkEnd w:id="112"/>
    </w:p>
    <w:p w14:paraId="58741965" w14:textId="5DB13513" w:rsidR="00C85CCA" w:rsidRPr="00471713" w:rsidRDefault="00C85CCA" w:rsidP="004500F2">
      <w:pPr>
        <w:pStyle w:val="Heading4"/>
        <w:spacing w:before="60" w:after="60"/>
        <w:rPr>
          <w:rFonts w:asciiTheme="majorHAnsi" w:hAnsiTheme="majorHAnsi" w:cstheme="majorHAnsi"/>
          <w:sz w:val="26"/>
          <w:szCs w:val="26"/>
        </w:rPr>
      </w:pPr>
      <w:bookmarkStart w:id="113" w:name="_Toc231386782"/>
      <w:r w:rsidRPr="00471713">
        <w:rPr>
          <w:rFonts w:asciiTheme="majorHAnsi" w:hAnsiTheme="majorHAnsi" w:cstheme="majorHAnsi"/>
          <w:sz w:val="26"/>
          <w:szCs w:val="26"/>
        </w:rPr>
        <w:t>4.21. Màn hình Báo cáo thống kê tài khoản</w:t>
      </w:r>
      <w:bookmarkEnd w:id="113"/>
    </w:p>
    <w:p w14:paraId="78FF0F6E"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50F0F8E2" w14:textId="77777777" w:rsidTr="00765850">
        <w:trPr>
          <w:jc w:val="center"/>
        </w:trPr>
        <w:tc>
          <w:tcPr>
            <w:tcW w:w="1728" w:type="dxa"/>
            <w:shd w:val="clear" w:color="auto" w:fill="auto"/>
          </w:tcPr>
          <w:p w14:paraId="6BFFE3B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52CF23D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6F9FCD6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60977C0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E7EC8F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2A6FE14A" w14:textId="77777777" w:rsidTr="001D2932">
        <w:trPr>
          <w:jc w:val="center"/>
        </w:trPr>
        <w:tc>
          <w:tcPr>
            <w:tcW w:w="1728" w:type="dxa"/>
          </w:tcPr>
          <w:p w14:paraId="4788DCA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6886CC3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TuNgay, DenNgay</w:t>
            </w:r>
          </w:p>
        </w:tc>
        <w:tc>
          <w:tcPr>
            <w:tcW w:w="1728" w:type="dxa"/>
          </w:tcPr>
          <w:p w14:paraId="16560F8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ngày</w:t>
            </w:r>
          </w:p>
        </w:tc>
        <w:tc>
          <w:tcPr>
            <w:tcW w:w="1728" w:type="dxa"/>
          </w:tcPr>
          <w:p w14:paraId="7E9DD5C6" w14:textId="77777777" w:rsidR="00C85CCA" w:rsidRPr="00471713" w:rsidRDefault="00C85CCA" w:rsidP="004500F2">
            <w:pPr>
              <w:spacing w:before="60" w:after="60"/>
              <w:rPr>
                <w:rFonts w:asciiTheme="majorHAnsi" w:hAnsiTheme="majorHAnsi" w:cstheme="majorHAnsi"/>
                <w:szCs w:val="26"/>
              </w:rPr>
            </w:pPr>
          </w:p>
        </w:tc>
        <w:tc>
          <w:tcPr>
            <w:tcW w:w="1728" w:type="dxa"/>
          </w:tcPr>
          <w:p w14:paraId="081F0E2F"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Khoảng thời gian báo cáo</w:t>
            </w:r>
          </w:p>
        </w:tc>
      </w:tr>
      <w:tr w:rsidR="00C85CCA" w:rsidRPr="00471713" w14:paraId="3279F446" w14:textId="77777777" w:rsidTr="001D2932">
        <w:trPr>
          <w:jc w:val="center"/>
        </w:trPr>
        <w:tc>
          <w:tcPr>
            <w:tcW w:w="1728" w:type="dxa"/>
          </w:tcPr>
          <w:p w14:paraId="2122A0E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28" w:type="dxa"/>
          </w:tcPr>
          <w:p w14:paraId="4883D9F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kết quả</w:t>
            </w:r>
          </w:p>
        </w:tc>
        <w:tc>
          <w:tcPr>
            <w:tcW w:w="1728" w:type="dxa"/>
          </w:tcPr>
          <w:p w14:paraId="054ECCD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báo biểu</w:t>
            </w:r>
          </w:p>
        </w:tc>
        <w:tc>
          <w:tcPr>
            <w:tcW w:w="1728" w:type="dxa"/>
          </w:tcPr>
          <w:p w14:paraId="3B14958A" w14:textId="77777777" w:rsidR="00C85CCA" w:rsidRPr="00471713" w:rsidRDefault="00C85CCA" w:rsidP="004500F2">
            <w:pPr>
              <w:spacing w:before="60" w:after="60"/>
              <w:rPr>
                <w:rFonts w:asciiTheme="majorHAnsi" w:hAnsiTheme="majorHAnsi" w:cstheme="majorHAnsi"/>
                <w:szCs w:val="26"/>
              </w:rPr>
            </w:pPr>
          </w:p>
        </w:tc>
        <w:tc>
          <w:tcPr>
            <w:tcW w:w="1728" w:type="dxa"/>
          </w:tcPr>
          <w:p w14:paraId="1FB9B5A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Số liệu thống kê theo tiêu chí</w:t>
            </w:r>
          </w:p>
        </w:tc>
      </w:tr>
    </w:tbl>
    <w:p w14:paraId="0B9CF4E7"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144EB2AB" w14:textId="77777777" w:rsidTr="00765850">
        <w:trPr>
          <w:jc w:val="center"/>
        </w:trPr>
        <w:tc>
          <w:tcPr>
            <w:tcW w:w="2880" w:type="dxa"/>
            <w:shd w:val="clear" w:color="auto" w:fill="auto"/>
          </w:tcPr>
          <w:p w14:paraId="1F6C02B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0DB19E5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72146AB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55845669" w14:textId="77777777" w:rsidTr="001D2932">
        <w:trPr>
          <w:jc w:val="center"/>
        </w:trPr>
        <w:tc>
          <w:tcPr>
            <w:tcW w:w="2880" w:type="dxa"/>
          </w:tcPr>
          <w:p w14:paraId="2A2908F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034A949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"Xem báo cáo"</w:t>
            </w:r>
          </w:p>
        </w:tc>
        <w:tc>
          <w:tcPr>
            <w:tcW w:w="2880" w:type="dxa"/>
          </w:tcPr>
          <w:p w14:paraId="5F337E6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Thống kê số lượng tài khoản theo khoảng thời gian đã chọn rồi hiển thị bảng kết quả.</w:t>
            </w:r>
          </w:p>
        </w:tc>
      </w:tr>
      <w:tr w:rsidR="00C85CCA" w:rsidRPr="00471713" w14:paraId="48E20C84" w14:textId="77777777" w:rsidTr="001D2932">
        <w:trPr>
          <w:jc w:val="center"/>
        </w:trPr>
        <w:tc>
          <w:tcPr>
            <w:tcW w:w="2880" w:type="dxa"/>
          </w:tcPr>
          <w:p w14:paraId="50F3DEB3"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36B349B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"Xuất file PDF"</w:t>
            </w:r>
          </w:p>
        </w:tc>
        <w:tc>
          <w:tcPr>
            <w:tcW w:w="2880" w:type="dxa"/>
          </w:tcPr>
          <w:p w14:paraId="1720301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Xuất báo cáo ra tệp PDF/Excel.</w:t>
            </w:r>
          </w:p>
        </w:tc>
      </w:tr>
    </w:tbl>
    <w:p w14:paraId="23071133" w14:textId="77777777" w:rsidR="00C85CCA" w:rsidRPr="00471713" w:rsidRDefault="00C85CCA" w:rsidP="004500F2">
      <w:pPr>
        <w:spacing w:before="60" w:after="60"/>
        <w:rPr>
          <w:rFonts w:asciiTheme="majorHAnsi" w:hAnsiTheme="majorHAnsi" w:cstheme="majorHAnsi"/>
          <w:szCs w:val="26"/>
        </w:rPr>
      </w:pPr>
    </w:p>
    <w:p w14:paraId="612BA4E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28170BBA" wp14:editId="1729B5F1">
            <wp:extent cx="5760085" cy="2204720"/>
            <wp:effectExtent l="0" t="0" r="0" b="508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2204720"/>
                    </a:xfrm>
                    <a:prstGeom prst="rect">
                      <a:avLst/>
                    </a:prstGeom>
                    <a:noFill/>
                    <a:ln>
                      <a:noFill/>
                    </a:ln>
                  </pic:spPr>
                </pic:pic>
              </a:graphicData>
            </a:graphic>
          </wp:inline>
        </w:drawing>
      </w:r>
    </w:p>
    <w:p w14:paraId="6262D1F1" w14:textId="319AFFE0" w:rsidR="00C85CCA" w:rsidRPr="00471713" w:rsidRDefault="00C85CCA" w:rsidP="004500F2">
      <w:pPr>
        <w:pStyle w:val="anh"/>
        <w:spacing w:before="60" w:after="60"/>
        <w:rPr>
          <w:rFonts w:asciiTheme="majorHAnsi" w:hAnsiTheme="majorHAnsi" w:cstheme="majorHAnsi"/>
          <w:sz w:val="26"/>
          <w:szCs w:val="26"/>
        </w:rPr>
      </w:pPr>
      <w:bookmarkStart w:id="114" w:name="_Toc231327451"/>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.29. Màn Hình Báo Cáo Thống Kê Tài Khoản</w:t>
      </w:r>
      <w:bookmarkEnd w:id="114"/>
    </w:p>
    <w:p w14:paraId="041CED16" w14:textId="37EABF63" w:rsidR="00C85CCA" w:rsidRPr="00471713" w:rsidRDefault="00C85CCA" w:rsidP="004500F2">
      <w:pPr>
        <w:pStyle w:val="Heading4"/>
        <w:spacing w:before="60" w:after="60"/>
        <w:rPr>
          <w:rFonts w:asciiTheme="majorHAnsi" w:hAnsiTheme="majorHAnsi" w:cstheme="majorHAnsi"/>
          <w:sz w:val="26"/>
          <w:szCs w:val="26"/>
        </w:rPr>
      </w:pPr>
      <w:bookmarkStart w:id="115" w:name="_Toc231386783"/>
      <w:r w:rsidRPr="00471713">
        <w:rPr>
          <w:rFonts w:asciiTheme="majorHAnsi" w:hAnsiTheme="majorHAnsi" w:cstheme="majorHAnsi"/>
          <w:sz w:val="26"/>
          <w:szCs w:val="26"/>
        </w:rPr>
        <w:t>4.22. Màn hình Báo cáo thống kê đánh giá</w:t>
      </w:r>
      <w:bookmarkEnd w:id="115"/>
    </w:p>
    <w:p w14:paraId="64C012FF"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Thành phần giao diện: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C85CCA" w:rsidRPr="00471713" w14:paraId="53E420B0" w14:textId="77777777" w:rsidTr="00765850">
        <w:trPr>
          <w:jc w:val="center"/>
        </w:trPr>
        <w:tc>
          <w:tcPr>
            <w:tcW w:w="1728" w:type="dxa"/>
            <w:shd w:val="clear" w:color="auto" w:fill="auto"/>
          </w:tcPr>
          <w:p w14:paraId="37A5AEB5"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1728" w:type="dxa"/>
            <w:shd w:val="clear" w:color="auto" w:fill="auto"/>
          </w:tcPr>
          <w:p w14:paraId="6A2C291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Tên</w:t>
            </w:r>
          </w:p>
        </w:tc>
        <w:tc>
          <w:tcPr>
            <w:tcW w:w="1728" w:type="dxa"/>
            <w:shd w:val="clear" w:color="auto" w:fill="auto"/>
          </w:tcPr>
          <w:p w14:paraId="3B309724"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Kiểu</w:t>
            </w:r>
          </w:p>
        </w:tc>
        <w:tc>
          <w:tcPr>
            <w:tcW w:w="1728" w:type="dxa"/>
            <w:shd w:val="clear" w:color="auto" w:fill="auto"/>
          </w:tcPr>
          <w:p w14:paraId="522326B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Ràng buộc</w:t>
            </w:r>
          </w:p>
        </w:tc>
        <w:tc>
          <w:tcPr>
            <w:tcW w:w="1728" w:type="dxa"/>
            <w:shd w:val="clear" w:color="auto" w:fill="auto"/>
          </w:tcPr>
          <w:p w14:paraId="2991A7EE"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Chức năng</w:t>
            </w:r>
          </w:p>
        </w:tc>
      </w:tr>
      <w:tr w:rsidR="00C85CCA" w:rsidRPr="00471713" w14:paraId="669BE2F1" w14:textId="77777777" w:rsidTr="001D2932">
        <w:trPr>
          <w:jc w:val="center"/>
        </w:trPr>
        <w:tc>
          <w:tcPr>
            <w:tcW w:w="1728" w:type="dxa"/>
          </w:tcPr>
          <w:p w14:paraId="71C6E7DC"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1728" w:type="dxa"/>
          </w:tcPr>
          <w:p w14:paraId="76B9E0A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TuNgay, DenNgay</w:t>
            </w:r>
          </w:p>
        </w:tc>
        <w:tc>
          <w:tcPr>
            <w:tcW w:w="1728" w:type="dxa"/>
          </w:tcPr>
          <w:p w14:paraId="53EC38B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Ô chọn ngày</w:t>
            </w:r>
          </w:p>
        </w:tc>
        <w:tc>
          <w:tcPr>
            <w:tcW w:w="1728" w:type="dxa"/>
          </w:tcPr>
          <w:p w14:paraId="28489A6D" w14:textId="77777777" w:rsidR="00C85CCA" w:rsidRPr="00471713" w:rsidRDefault="00C85CCA" w:rsidP="004500F2">
            <w:pPr>
              <w:spacing w:before="60" w:after="60"/>
              <w:rPr>
                <w:rFonts w:asciiTheme="majorHAnsi" w:hAnsiTheme="majorHAnsi" w:cstheme="majorHAnsi"/>
                <w:szCs w:val="26"/>
              </w:rPr>
            </w:pPr>
          </w:p>
        </w:tc>
        <w:tc>
          <w:tcPr>
            <w:tcW w:w="1728" w:type="dxa"/>
          </w:tcPr>
          <w:p w14:paraId="04590831"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Khoảng thời gian báo cáo</w:t>
            </w:r>
          </w:p>
        </w:tc>
      </w:tr>
      <w:tr w:rsidR="00C85CCA" w:rsidRPr="00471713" w14:paraId="0EEED883" w14:textId="77777777" w:rsidTr="001D2932">
        <w:trPr>
          <w:jc w:val="center"/>
        </w:trPr>
        <w:tc>
          <w:tcPr>
            <w:tcW w:w="1728" w:type="dxa"/>
          </w:tcPr>
          <w:p w14:paraId="055E18A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4</w:t>
            </w:r>
          </w:p>
        </w:tc>
        <w:tc>
          <w:tcPr>
            <w:tcW w:w="1728" w:type="dxa"/>
          </w:tcPr>
          <w:p w14:paraId="05E4CE7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kết quả</w:t>
            </w:r>
          </w:p>
        </w:tc>
        <w:tc>
          <w:tcPr>
            <w:tcW w:w="1728" w:type="dxa"/>
          </w:tcPr>
          <w:p w14:paraId="35D127C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Bảng báo biểu</w:t>
            </w:r>
          </w:p>
        </w:tc>
        <w:tc>
          <w:tcPr>
            <w:tcW w:w="1728" w:type="dxa"/>
          </w:tcPr>
          <w:p w14:paraId="33F01639" w14:textId="77777777" w:rsidR="00C85CCA" w:rsidRPr="00471713" w:rsidRDefault="00C85CCA" w:rsidP="004500F2">
            <w:pPr>
              <w:spacing w:before="60" w:after="60"/>
              <w:rPr>
                <w:rFonts w:asciiTheme="majorHAnsi" w:hAnsiTheme="majorHAnsi" w:cstheme="majorHAnsi"/>
                <w:szCs w:val="26"/>
              </w:rPr>
            </w:pPr>
          </w:p>
        </w:tc>
        <w:tc>
          <w:tcPr>
            <w:tcW w:w="1728" w:type="dxa"/>
          </w:tcPr>
          <w:p w14:paraId="1C915822"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Hiển thị số liệu thống kê theo tiêu chí</w:t>
            </w:r>
          </w:p>
        </w:tc>
      </w:tr>
    </w:tbl>
    <w:p w14:paraId="7BF4C9FD" w14:textId="77777777" w:rsidR="00C85CCA" w:rsidRPr="00471713" w:rsidRDefault="00C85CCA" w:rsidP="004500F2">
      <w:pPr>
        <w:spacing w:before="60" w:after="60"/>
        <w:rPr>
          <w:rFonts w:asciiTheme="majorHAnsi" w:hAnsiTheme="majorHAnsi" w:cstheme="majorHAnsi"/>
          <w:b/>
          <w:bCs/>
          <w:szCs w:val="26"/>
        </w:rPr>
      </w:pPr>
      <w:r w:rsidRPr="00471713">
        <w:rPr>
          <w:rFonts w:asciiTheme="majorHAnsi" w:hAnsiTheme="majorHAnsi" w:cstheme="majorHAnsi"/>
          <w:b/>
          <w:bCs/>
          <w:szCs w:val="26"/>
        </w:rPr>
        <w:t>Biến cố và xử lý:</w:t>
      </w:r>
    </w:p>
    <w:tbl>
      <w:tblPr>
        <w:tblStyle w:val="TableGrid"/>
        <w:tblW w:w="0" w:type="auto"/>
        <w:jc w:val="center"/>
        <w:tblLook w:val="04A0" w:firstRow="1" w:lastRow="0" w:firstColumn="1" w:lastColumn="0" w:noHBand="0" w:noVBand="1"/>
      </w:tblPr>
      <w:tblGrid>
        <w:gridCol w:w="2880"/>
        <w:gridCol w:w="2880"/>
        <w:gridCol w:w="2880"/>
      </w:tblGrid>
      <w:tr w:rsidR="00C85CCA" w:rsidRPr="00471713" w14:paraId="72D85C35" w14:textId="77777777" w:rsidTr="00765850">
        <w:trPr>
          <w:jc w:val="center"/>
        </w:trPr>
        <w:tc>
          <w:tcPr>
            <w:tcW w:w="2880" w:type="dxa"/>
            <w:shd w:val="clear" w:color="auto" w:fill="auto"/>
          </w:tcPr>
          <w:p w14:paraId="78F5FC26"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STT</w:t>
            </w:r>
          </w:p>
        </w:tc>
        <w:tc>
          <w:tcPr>
            <w:tcW w:w="2880" w:type="dxa"/>
            <w:shd w:val="clear" w:color="auto" w:fill="auto"/>
          </w:tcPr>
          <w:p w14:paraId="0FD726C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Biến cố</w:t>
            </w:r>
          </w:p>
        </w:tc>
        <w:tc>
          <w:tcPr>
            <w:tcW w:w="2880" w:type="dxa"/>
            <w:shd w:val="clear" w:color="auto" w:fill="auto"/>
          </w:tcPr>
          <w:p w14:paraId="4BF78C90"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b/>
                <w:szCs w:val="26"/>
              </w:rPr>
              <w:t>Xử lý</w:t>
            </w:r>
          </w:p>
        </w:tc>
      </w:tr>
      <w:tr w:rsidR="00C85CCA" w:rsidRPr="00471713" w14:paraId="14D2933B" w14:textId="77777777" w:rsidTr="001D2932">
        <w:trPr>
          <w:jc w:val="center"/>
        </w:trPr>
        <w:tc>
          <w:tcPr>
            <w:tcW w:w="2880" w:type="dxa"/>
          </w:tcPr>
          <w:p w14:paraId="71564CAB"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1</w:t>
            </w:r>
          </w:p>
        </w:tc>
        <w:tc>
          <w:tcPr>
            <w:tcW w:w="2880" w:type="dxa"/>
          </w:tcPr>
          <w:p w14:paraId="16C8403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"Xem báo cáo"</w:t>
            </w:r>
          </w:p>
        </w:tc>
        <w:tc>
          <w:tcPr>
            <w:tcW w:w="2880" w:type="dxa"/>
          </w:tcPr>
          <w:p w14:paraId="1B54872D"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Thống kê số lượt đánh giá theo khoảng thời gian đã chọn rồi hiển thị bảng kết quả.</w:t>
            </w:r>
          </w:p>
        </w:tc>
      </w:tr>
      <w:tr w:rsidR="00C85CCA" w:rsidRPr="00471713" w14:paraId="5A20A74A" w14:textId="77777777" w:rsidTr="001D2932">
        <w:trPr>
          <w:jc w:val="center"/>
        </w:trPr>
        <w:tc>
          <w:tcPr>
            <w:tcW w:w="2880" w:type="dxa"/>
          </w:tcPr>
          <w:p w14:paraId="6D66F5A7"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2</w:t>
            </w:r>
          </w:p>
        </w:tc>
        <w:tc>
          <w:tcPr>
            <w:tcW w:w="2880" w:type="dxa"/>
          </w:tcPr>
          <w:p w14:paraId="21EB02DA"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Bấm "Xuất file PDF"</w:t>
            </w:r>
          </w:p>
        </w:tc>
        <w:tc>
          <w:tcPr>
            <w:tcW w:w="2880" w:type="dxa"/>
          </w:tcPr>
          <w:p w14:paraId="4FD93059"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szCs w:val="26"/>
              </w:rPr>
              <w:t>Kết xuất báo cáo ra tệp PDF.</w:t>
            </w:r>
          </w:p>
        </w:tc>
      </w:tr>
    </w:tbl>
    <w:p w14:paraId="31BE9D5F" w14:textId="77777777" w:rsidR="00C85CCA" w:rsidRPr="00471713" w:rsidRDefault="00C85CCA" w:rsidP="004500F2">
      <w:pPr>
        <w:spacing w:before="60" w:after="60"/>
        <w:rPr>
          <w:rFonts w:asciiTheme="majorHAnsi" w:hAnsiTheme="majorHAnsi" w:cstheme="majorHAnsi"/>
          <w:szCs w:val="26"/>
        </w:rPr>
      </w:pPr>
    </w:p>
    <w:p w14:paraId="78A81708" w14:textId="77777777" w:rsidR="00C85CCA" w:rsidRPr="00471713" w:rsidRDefault="00C85CCA" w:rsidP="004500F2">
      <w:pPr>
        <w:spacing w:before="60" w:after="60"/>
        <w:rPr>
          <w:rFonts w:asciiTheme="majorHAnsi" w:hAnsiTheme="majorHAnsi" w:cstheme="majorHAnsi"/>
          <w:szCs w:val="26"/>
        </w:rPr>
      </w:pPr>
    </w:p>
    <w:p w14:paraId="63887FB8" w14:textId="77777777" w:rsidR="00C85CCA" w:rsidRPr="00471713" w:rsidRDefault="00C85CCA" w:rsidP="004500F2">
      <w:pPr>
        <w:spacing w:before="60" w:after="60"/>
        <w:rPr>
          <w:rFonts w:asciiTheme="majorHAnsi" w:hAnsiTheme="majorHAnsi" w:cstheme="majorHAnsi"/>
          <w:szCs w:val="26"/>
        </w:rPr>
      </w:pPr>
      <w:r w:rsidRPr="00471713">
        <w:rPr>
          <w:rFonts w:asciiTheme="majorHAnsi" w:hAnsiTheme="majorHAnsi" w:cstheme="majorHAnsi"/>
          <w:noProof/>
          <w:szCs w:val="26"/>
        </w:rPr>
        <w:lastRenderedPageBreak/>
        <w:drawing>
          <wp:inline distT="0" distB="0" distL="0" distR="0" wp14:anchorId="36358A16" wp14:editId="3EFF35EC">
            <wp:extent cx="5760085" cy="2741930"/>
            <wp:effectExtent l="0" t="0" r="0" b="127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2741930"/>
                    </a:xfrm>
                    <a:prstGeom prst="rect">
                      <a:avLst/>
                    </a:prstGeom>
                    <a:noFill/>
                    <a:ln>
                      <a:noFill/>
                    </a:ln>
                  </pic:spPr>
                </pic:pic>
              </a:graphicData>
            </a:graphic>
          </wp:inline>
        </w:drawing>
      </w:r>
    </w:p>
    <w:p w14:paraId="0698B2C1" w14:textId="3B4629B8" w:rsidR="00C85CCA" w:rsidRPr="00471713" w:rsidRDefault="00C85CCA" w:rsidP="004500F2">
      <w:pPr>
        <w:pStyle w:val="anh"/>
        <w:spacing w:before="60" w:after="60"/>
        <w:rPr>
          <w:rFonts w:asciiTheme="majorHAnsi" w:hAnsiTheme="majorHAnsi" w:cstheme="majorHAnsi"/>
          <w:sz w:val="26"/>
          <w:szCs w:val="26"/>
        </w:rPr>
      </w:pPr>
      <w:bookmarkStart w:id="116" w:name="_Toc231327452"/>
      <w:r w:rsidRPr="00471713">
        <w:rPr>
          <w:rFonts w:asciiTheme="majorHAnsi" w:hAnsiTheme="majorHAnsi" w:cstheme="majorHAnsi"/>
          <w:sz w:val="26"/>
          <w:szCs w:val="26"/>
        </w:rPr>
        <w:t xml:space="preserve">Ảnh </w:t>
      </w:r>
      <w:r w:rsidR="00651586">
        <w:rPr>
          <w:rFonts w:asciiTheme="majorHAnsi" w:hAnsiTheme="majorHAnsi" w:cstheme="majorHAnsi"/>
          <w:sz w:val="26"/>
          <w:szCs w:val="26"/>
        </w:rPr>
        <w:t>2</w:t>
      </w:r>
      <w:r w:rsidRPr="00471713">
        <w:rPr>
          <w:rFonts w:asciiTheme="majorHAnsi" w:hAnsiTheme="majorHAnsi" w:cstheme="majorHAnsi"/>
          <w:sz w:val="26"/>
          <w:szCs w:val="26"/>
        </w:rPr>
        <w:t>.30. Màn Hình Báo Cáo Thống Kê Đánh Giá</w:t>
      </w:r>
      <w:bookmarkEnd w:id="116"/>
    </w:p>
    <w:p w14:paraId="2B0E41B9" w14:textId="77777777" w:rsidR="00C85CCA" w:rsidRPr="00471713" w:rsidRDefault="00C85CCA" w:rsidP="004500F2">
      <w:pPr>
        <w:spacing w:before="60" w:after="60"/>
        <w:rPr>
          <w:rFonts w:asciiTheme="majorHAnsi" w:hAnsiTheme="majorHAnsi" w:cstheme="majorHAnsi"/>
          <w:szCs w:val="26"/>
        </w:rPr>
      </w:pPr>
    </w:p>
    <w:p w14:paraId="5CFC251B" w14:textId="77777777" w:rsidR="00C85CCA" w:rsidRPr="00471713" w:rsidRDefault="00C85CCA" w:rsidP="004500F2">
      <w:pPr>
        <w:spacing w:before="60" w:after="60"/>
        <w:rPr>
          <w:rFonts w:asciiTheme="majorHAnsi" w:hAnsiTheme="majorHAnsi" w:cstheme="majorHAnsi"/>
          <w:szCs w:val="26"/>
        </w:rPr>
      </w:pPr>
    </w:p>
    <w:p w14:paraId="502860EA" w14:textId="77777777" w:rsidR="00C85CCA" w:rsidRPr="00471713" w:rsidRDefault="00C85CCA" w:rsidP="004500F2">
      <w:pPr>
        <w:spacing w:before="60" w:after="60"/>
        <w:rPr>
          <w:rFonts w:asciiTheme="majorHAnsi" w:hAnsiTheme="majorHAnsi" w:cstheme="majorHAnsi"/>
          <w:szCs w:val="26"/>
        </w:rPr>
      </w:pPr>
    </w:p>
    <w:p w14:paraId="381ABE42" w14:textId="77777777" w:rsidR="00C85CCA" w:rsidRPr="00471713" w:rsidRDefault="00C85CCA" w:rsidP="004500F2">
      <w:pPr>
        <w:spacing w:before="60" w:after="60"/>
        <w:rPr>
          <w:rFonts w:asciiTheme="majorHAnsi" w:hAnsiTheme="majorHAnsi" w:cstheme="majorHAnsi"/>
          <w:szCs w:val="26"/>
        </w:rPr>
      </w:pPr>
    </w:p>
    <w:p w14:paraId="7501CE3A" w14:textId="3EE0C51C" w:rsidR="00C85CCA" w:rsidRPr="00471713" w:rsidRDefault="00C85CCA" w:rsidP="004500F2">
      <w:pPr>
        <w:spacing w:before="60" w:after="60"/>
        <w:jc w:val="left"/>
        <w:rPr>
          <w:rFonts w:asciiTheme="majorHAnsi" w:hAnsiTheme="majorHAnsi" w:cstheme="majorHAnsi"/>
          <w:szCs w:val="26"/>
        </w:rPr>
      </w:pPr>
      <w:r w:rsidRPr="00471713">
        <w:rPr>
          <w:rFonts w:asciiTheme="majorHAnsi" w:hAnsiTheme="majorHAnsi" w:cstheme="majorHAnsi"/>
          <w:szCs w:val="26"/>
        </w:rPr>
        <w:br w:type="page"/>
      </w:r>
    </w:p>
    <w:p w14:paraId="4200E09B" w14:textId="76BABCE0" w:rsidR="00C85CCA" w:rsidRPr="00471713" w:rsidRDefault="00500CA3" w:rsidP="004500F2">
      <w:pPr>
        <w:pStyle w:val="Heading2"/>
        <w:spacing w:before="60" w:after="60"/>
        <w:rPr>
          <w:rFonts w:asciiTheme="majorHAnsi" w:eastAsia="Times New Roman" w:hAnsiTheme="majorHAnsi" w:cstheme="majorHAnsi"/>
          <w:kern w:val="0"/>
          <w:szCs w:val="26"/>
          <w14:ligatures w14:val="none"/>
        </w:rPr>
      </w:pPr>
      <w:bookmarkStart w:id="117" w:name="_Toc231386784"/>
      <w:r w:rsidRPr="00471713">
        <w:rPr>
          <w:rFonts w:asciiTheme="majorHAnsi" w:hAnsiTheme="majorHAnsi" w:cstheme="majorHAnsi"/>
          <w:szCs w:val="26"/>
        </w:rPr>
        <w:lastRenderedPageBreak/>
        <w:t>III</w:t>
      </w:r>
      <w:r w:rsidR="00AF1D95" w:rsidRPr="00471713">
        <w:rPr>
          <w:rFonts w:asciiTheme="majorHAnsi" w:hAnsiTheme="majorHAnsi" w:cstheme="majorHAnsi"/>
          <w:szCs w:val="26"/>
        </w:rPr>
        <w:t xml:space="preserve">. </w:t>
      </w:r>
      <w:r w:rsidR="00C85CCA" w:rsidRPr="00471713">
        <w:rPr>
          <w:rFonts w:asciiTheme="majorHAnsi" w:hAnsiTheme="majorHAnsi" w:cstheme="majorHAnsi"/>
          <w:szCs w:val="26"/>
        </w:rPr>
        <w:t>T</w:t>
      </w:r>
      <w:r w:rsidR="00AF1D95" w:rsidRPr="00471713">
        <w:rPr>
          <w:rFonts w:asciiTheme="majorHAnsi" w:hAnsiTheme="majorHAnsi" w:cstheme="majorHAnsi"/>
          <w:szCs w:val="26"/>
        </w:rPr>
        <w:t>hiết kế xử lý</w:t>
      </w:r>
      <w:bookmarkEnd w:id="117"/>
    </w:p>
    <w:p w14:paraId="36B57306" w14:textId="182A1EA9" w:rsidR="00C85CCA" w:rsidRDefault="00C85CCA" w:rsidP="00F320DA">
      <w:pPr>
        <w:pStyle w:val="Heading2"/>
      </w:pPr>
      <w:r w:rsidRPr="00471713">
        <w:t xml:space="preserve"> </w:t>
      </w:r>
      <w:bookmarkStart w:id="118" w:name="_Toc231386785"/>
      <w:r w:rsidR="00F320DA">
        <w:t>1. Mô hình triển khai</w:t>
      </w:r>
      <w:bookmarkEnd w:id="118"/>
    </w:p>
    <w:p w14:paraId="195FC925" w14:textId="77777777" w:rsidR="00F320DA" w:rsidRPr="00F320DA" w:rsidRDefault="00F320DA" w:rsidP="00F320DA">
      <w:pPr>
        <w:spacing w:before="60" w:after="60"/>
        <w:jc w:val="left"/>
        <w:rPr>
          <w:rFonts w:asciiTheme="majorHAnsi" w:hAnsiTheme="majorHAnsi" w:cstheme="majorHAnsi"/>
          <w:szCs w:val="26"/>
        </w:rPr>
      </w:pPr>
      <w:r w:rsidRPr="00F320DA">
        <w:rPr>
          <w:rFonts w:asciiTheme="majorHAnsi" w:hAnsiTheme="majorHAnsi" w:cstheme="majorHAnsi"/>
          <w:szCs w:val="26"/>
        </w:rPr>
        <w:t>Hệ thống "Quản Lý Ẩm Thực Nha Trang" được xây dựng theo mô hình kiến trúc 3 lớp nhằm phân tách rõ ràng các chức năng, giúp chương trình dễ bảo trì, dễ mở rộng và giảm sự phụ thuộc giữa các thành phần. Toàn bộ hệ thống được chia thành ba lớp tương ứng với ba project riêng biệt trong solution:</w:t>
      </w:r>
    </w:p>
    <w:p w14:paraId="0AB43E14" w14:textId="77777777" w:rsidR="00F320DA" w:rsidRPr="00F320DA" w:rsidRDefault="00F320DA" w:rsidP="00F320DA">
      <w:pPr>
        <w:spacing w:before="60" w:after="60"/>
        <w:jc w:val="left"/>
        <w:rPr>
          <w:rFonts w:asciiTheme="majorHAnsi" w:hAnsiTheme="majorHAnsi" w:cstheme="majorHAnsi"/>
          <w:szCs w:val="26"/>
        </w:rPr>
      </w:pPr>
    </w:p>
    <w:p w14:paraId="3FBE2A21" w14:textId="11AF2F83" w:rsidR="00F320DA" w:rsidRPr="00F320DA" w:rsidRDefault="00F320DA" w:rsidP="00F320DA">
      <w:pPr>
        <w:spacing w:before="60" w:after="60"/>
        <w:jc w:val="left"/>
        <w:rPr>
          <w:rFonts w:asciiTheme="majorHAnsi" w:hAnsiTheme="majorHAnsi" w:cstheme="majorHAnsi"/>
          <w:szCs w:val="26"/>
        </w:rPr>
      </w:pPr>
      <w:r w:rsidRPr="00F320DA">
        <w:rPr>
          <w:rFonts w:asciiTheme="majorHAnsi" w:hAnsiTheme="majorHAnsi" w:cstheme="majorHAnsi"/>
          <w:szCs w:val="26"/>
        </w:rPr>
        <w:t xml:space="preserve">Lớp Giao diện </w:t>
      </w:r>
      <w:r>
        <w:rPr>
          <w:rFonts w:asciiTheme="majorHAnsi" w:hAnsiTheme="majorHAnsi" w:cstheme="majorHAnsi"/>
          <w:szCs w:val="26"/>
        </w:rPr>
        <w:t>(</w:t>
      </w:r>
      <w:r w:rsidRPr="00F320DA">
        <w:rPr>
          <w:rFonts w:asciiTheme="majorHAnsi" w:hAnsiTheme="majorHAnsi" w:cstheme="majorHAnsi"/>
          <w:szCs w:val="26"/>
        </w:rPr>
        <w:t>QuanLyAmThucNhaTrang</w:t>
      </w:r>
      <w:r>
        <w:rPr>
          <w:rFonts w:asciiTheme="majorHAnsi" w:hAnsiTheme="majorHAnsi" w:cstheme="majorHAnsi"/>
          <w:szCs w:val="26"/>
        </w:rPr>
        <w:t>)</w:t>
      </w:r>
      <w:r w:rsidRPr="00F320DA">
        <w:rPr>
          <w:rFonts w:asciiTheme="majorHAnsi" w:hAnsiTheme="majorHAnsi" w:cstheme="majorHAnsi"/>
          <w:szCs w:val="26"/>
        </w:rPr>
        <w:t>: Là phần người dùng trực tiếp nhìn thấy và thao tác. Lớp này được xây dựng bằng ASP.NET MVC 5, gồm các Controller tiếp nhận yêu cầu từ người dùng và các View (Razor .cshtml) hiển thị dữ liệu ra trình duyệt. Lớp này không xử lý nghiệp vụ trực tiếp mà chỉ gọi xuống lớp nghiệp vụ bên dưới.</w:t>
      </w:r>
    </w:p>
    <w:p w14:paraId="7D631BE9" w14:textId="2D564EDA" w:rsidR="00F320DA" w:rsidRPr="00F320DA" w:rsidRDefault="00F320DA" w:rsidP="00F320DA">
      <w:pPr>
        <w:spacing w:before="60" w:after="60"/>
        <w:jc w:val="left"/>
        <w:rPr>
          <w:rFonts w:asciiTheme="majorHAnsi" w:hAnsiTheme="majorHAnsi" w:cstheme="majorHAnsi"/>
          <w:szCs w:val="26"/>
        </w:rPr>
      </w:pPr>
      <w:r w:rsidRPr="00F320DA">
        <w:rPr>
          <w:rFonts w:asciiTheme="majorHAnsi" w:hAnsiTheme="majorHAnsi" w:cstheme="majorHAnsi"/>
          <w:szCs w:val="26"/>
        </w:rPr>
        <w:t xml:space="preserve">Lớp Nghiệp vụ </w:t>
      </w:r>
      <w:r>
        <w:rPr>
          <w:rFonts w:asciiTheme="majorHAnsi" w:hAnsiTheme="majorHAnsi" w:cstheme="majorHAnsi"/>
          <w:szCs w:val="26"/>
        </w:rPr>
        <w:t>(</w:t>
      </w:r>
      <w:r w:rsidRPr="00F320DA">
        <w:rPr>
          <w:rFonts w:asciiTheme="majorHAnsi" w:hAnsiTheme="majorHAnsi" w:cstheme="majorHAnsi"/>
          <w:szCs w:val="26"/>
        </w:rPr>
        <w:t>QuanLyAmThucNhaTrang.BLL</w:t>
      </w:r>
      <w:r>
        <w:rPr>
          <w:rFonts w:asciiTheme="majorHAnsi" w:hAnsiTheme="majorHAnsi" w:cstheme="majorHAnsi"/>
          <w:szCs w:val="26"/>
        </w:rPr>
        <w:t>)</w:t>
      </w:r>
      <w:r w:rsidRPr="00F320DA">
        <w:rPr>
          <w:rFonts w:asciiTheme="majorHAnsi" w:hAnsiTheme="majorHAnsi" w:cstheme="majorHAnsi"/>
          <w:szCs w:val="26"/>
        </w:rPr>
        <w:t>: Là phần "bộ não" của hệ thống, chịu trách nhiệm xử lý các quy tắc nghiệp vụ như kiểm tra dữ liệu hợp lệ, mã hóa mật khẩu (SHA-256), kiểm tra trùng lặp tài khoản, duyệt địa điểm, tính toán đánh giá... Lớp này nhận yêu cầu từ lớp Giao diện, xử lý logic rồi gọi xuống lớp Dữ liệu để đọc/ghi.</w:t>
      </w:r>
    </w:p>
    <w:p w14:paraId="5E32B75F" w14:textId="697C1C0F" w:rsidR="00F320DA" w:rsidRPr="00F320DA" w:rsidRDefault="00F320DA" w:rsidP="00F320DA">
      <w:pPr>
        <w:spacing w:before="60" w:after="60"/>
        <w:jc w:val="left"/>
        <w:rPr>
          <w:rFonts w:asciiTheme="majorHAnsi" w:hAnsiTheme="majorHAnsi" w:cstheme="majorHAnsi"/>
          <w:szCs w:val="26"/>
        </w:rPr>
      </w:pPr>
      <w:r w:rsidRPr="00F320DA">
        <w:rPr>
          <w:rFonts w:asciiTheme="majorHAnsi" w:hAnsiTheme="majorHAnsi" w:cstheme="majorHAnsi"/>
          <w:szCs w:val="26"/>
        </w:rPr>
        <w:t xml:space="preserve">Lớp Truy xuất dữ liệu </w:t>
      </w:r>
      <w:r>
        <w:rPr>
          <w:rFonts w:asciiTheme="majorHAnsi" w:hAnsiTheme="majorHAnsi" w:cstheme="majorHAnsi"/>
          <w:szCs w:val="26"/>
        </w:rPr>
        <w:t>(</w:t>
      </w:r>
      <w:r w:rsidRPr="00F320DA">
        <w:rPr>
          <w:rFonts w:asciiTheme="majorHAnsi" w:hAnsiTheme="majorHAnsi" w:cstheme="majorHAnsi"/>
          <w:szCs w:val="26"/>
        </w:rPr>
        <w:t>QuanLyAmThucNhaTrang.DAL</w:t>
      </w:r>
      <w:r>
        <w:rPr>
          <w:rFonts w:asciiTheme="majorHAnsi" w:hAnsiTheme="majorHAnsi" w:cstheme="majorHAnsi"/>
          <w:szCs w:val="26"/>
        </w:rPr>
        <w:t>)</w:t>
      </w:r>
      <w:r w:rsidRPr="00F320DA">
        <w:rPr>
          <w:rFonts w:asciiTheme="majorHAnsi" w:hAnsiTheme="majorHAnsi" w:cstheme="majorHAnsi"/>
          <w:szCs w:val="26"/>
        </w:rPr>
        <w:t>: Là phần chịu trách nhiệm giao tiếp trực tiếp với cơ sở dữ liệu SQL Server. Lớp này sử dụng Entity Framework 6 (mô hình EDMX) để thực hiện các thao tác thêm, sửa, xóa, truy vấn dữ liệu trên các bảng, sau đó trả kết quả ngược lên cho lớp Nghiệp vụ.</w:t>
      </w:r>
    </w:p>
    <w:p w14:paraId="744CC7AB" w14:textId="594D4CB4" w:rsidR="00F320DA" w:rsidRDefault="00F320DA" w:rsidP="00F320DA">
      <w:pPr>
        <w:spacing w:before="60" w:after="60"/>
        <w:jc w:val="left"/>
        <w:rPr>
          <w:rFonts w:asciiTheme="majorHAnsi" w:hAnsiTheme="majorHAnsi" w:cstheme="majorHAnsi"/>
          <w:szCs w:val="26"/>
        </w:rPr>
      </w:pPr>
      <w:r w:rsidRPr="00F320DA">
        <w:rPr>
          <w:rFonts w:asciiTheme="majorHAnsi" w:hAnsiTheme="majorHAnsi" w:cstheme="majorHAnsi"/>
          <w:szCs w:val="26"/>
        </w:rPr>
        <w:t>Luồng hoạt động của hệ thống đi theo một chiều thống nhất: Giao diện (UI) → Nghiệp vụ (BLL) → Dữ liệu (DAL) → Cơ sở dữ liệu, và kết quả được trả ngược lại theo đúng thứ tự đó. Nhờ cách tổ chức này, mỗi lớp chỉ đảm nhận một nhiệm vụ duy nhất; khi cần thay đổi giao diện, sửa nghiệp vụ hoặc đổi cách lưu trữ dữ liệu, ta chỉ cần chỉnh sửa ở lớp tương ứng mà không ảnh hưởng đến các lớp còn lại</w:t>
      </w:r>
      <w:r>
        <w:rPr>
          <w:rFonts w:asciiTheme="majorHAnsi" w:hAnsiTheme="majorHAnsi" w:cstheme="majorHAnsi"/>
          <w:szCs w:val="26"/>
        </w:rPr>
        <w:t>.</w:t>
      </w:r>
    </w:p>
    <w:p w14:paraId="0270BF7B" w14:textId="3A6E7294" w:rsidR="00F320DA" w:rsidRDefault="00F320DA">
      <w:pPr>
        <w:spacing w:line="240" w:lineRule="auto"/>
        <w:jc w:val="left"/>
        <w:rPr>
          <w:rFonts w:asciiTheme="majorHAnsi" w:hAnsiTheme="majorHAnsi" w:cstheme="majorHAnsi"/>
          <w:szCs w:val="26"/>
        </w:rPr>
      </w:pPr>
      <w:r>
        <w:rPr>
          <w:rFonts w:asciiTheme="majorHAnsi" w:hAnsiTheme="majorHAnsi" w:cstheme="majorHAnsi"/>
          <w:szCs w:val="26"/>
        </w:rPr>
        <w:br w:type="page"/>
      </w:r>
    </w:p>
    <w:p w14:paraId="3A2E67A4" w14:textId="6E6807E1" w:rsidR="00F320DA" w:rsidRDefault="00F320DA" w:rsidP="00F320DA">
      <w:pPr>
        <w:pStyle w:val="Heading2"/>
      </w:pPr>
      <w:bookmarkStart w:id="119" w:name="_Toc231386786"/>
      <w:r>
        <w:lastRenderedPageBreak/>
        <w:t>2</w:t>
      </w:r>
      <w:r w:rsidRPr="00F320DA">
        <w:t>. Các hàm xử lý</w:t>
      </w:r>
      <w:bookmarkEnd w:id="119"/>
    </w:p>
    <w:p w14:paraId="28033E5F" w14:textId="77777777" w:rsidR="00F320DA" w:rsidRPr="00F320DA" w:rsidRDefault="00F320DA" w:rsidP="00F320DA"/>
    <w:p w14:paraId="6A0A896A"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HashPassword(string password): Mã hóa mật khẩu một chiều bằng SHA-256, trả về chuỗi hex 64 ký tự.</w:t>
      </w:r>
    </w:p>
    <w:p w14:paraId="3146985A"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DangKy (TAIKHOAN tkMoi): Kiểm tra trùng lặp (TenDangNhap, Email, SDT), mã hóa mật khẩu, gán NgayTao và TrangThai = "HoatDong", lưu vào CSDL.</w:t>
      </w:r>
    </w:p>
    <w:p w14:paraId="7C4F7D4C"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DangNhap(string tenDangNhap,  string matKhauGoc): Lấy tài khoản theo tên đăng nhập, mã hóa mật khẩu nhập vào rồi so sánh với mật khẩu trong CSDL. Trả về TAIKHOAN nếu khớp, null nếu sai.</w:t>
      </w:r>
    </w:p>
    <w:p w14:paraId="1086CD31"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DoiMatKhau(int maTK, string matKhauCu, string matKhauMoi): Xác thực mật khẩu cũ (mã hóa rồi so sánh), mã hóa mật khẩu mới, cập nhật vào CSDL.</w:t>
      </w:r>
    </w:p>
    <w:p w14:paraId="1E7A7897"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CapNhatHoSo(TAIKHOAN tk): Cập nhật HoTen, Email, SDT của tài khoản vào CSDL.</w:t>
      </w:r>
    </w:p>
    <w:p w14:paraId="5B70FDA3"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TimKiemVaLoc(string tuKhoa, int maDM, int maKV): Tìm kiếm địa điểm theo từ khóa, danh mục, khu vực bằng truy vấn LINQ động. Chỉ lấy địa điểm "DangHoatDong".</w:t>
      </w:r>
    </w:p>
    <w:p w14:paraId="18BF4CAE"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ThemDiaDiemMoi(DIADIEM dd): Gán mặc định TrangThai = "ChoDuyet", DiemDanhGiaTB = 0, SoLuotDanhGia = 0, MaDD_Goc = null, lưu vào CSDL, trả về MaDD mới.</w:t>
      </w:r>
    </w:p>
    <w:p w14:paraId="7DED695A"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CapNhatGianHang(DIADIEM dd): Xử lý sửa địa điểm theo Draft Pattern. Nếu quán gốc đang hoạt động/tạm ngưng thì tạo bản nháp mới (INSERT) với MaDD_Goc trỏ về gốc, TrangThai = "ChoDuyetSua". Nếu bị từ chối thì cập nhật trực tiếp (UPDATE). Nếu đã là bản nháp thì cập nhật bản nháp.</w:t>
      </w:r>
    </w:p>
    <w:p w14:paraId="17EFA01A"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CapNhatTrangThaiNhanh(int maDD, string trangThaiMoi): Chuyển đổi giữa trạng thái "DangHoatDong" và "TamNgung", kiểm tra "ownership" trước khi cập nhật.</w:t>
      </w:r>
    </w:p>
    <w:p w14:paraId="5EDDC967"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XoaYeuCauDangKy(int maDD, int maTK): Xóa vĩnh viễn địa điểm đang chờ duyệt, kiểm tra quyền sở hữu.</w:t>
      </w:r>
    </w:p>
    <w:p w14:paraId="7D846AF3"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HuyYeuCauCapNhat(int maDD, int maTK): Xóa vĩnh viễn bản nháp khi chủ quán không muốn sửa nữa.</w:t>
      </w:r>
    </w:p>
    <w:p w14:paraId="5C07FA1D"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ThemHinhAnh(int maDD, string duongDan, string loaiHinhAnh): Tạo và lưu bản ghi HINHANH vào CSDL (loại: MatTien/KhongGian/ThucDon).</w:t>
      </w:r>
    </w:p>
    <w:p w14:paraId="391324E5" w14:textId="2A04B0E4"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lastRenderedPageBreak/>
        <w:t>GuiDanhGia(int maTK, int maDD, int soSao, string noiDung): Kiểm tra QĐ</w:t>
      </w:r>
      <w:r w:rsidR="00BB76F1">
        <w:rPr>
          <w:rFonts w:asciiTheme="majorHAnsi" w:hAnsiTheme="majorHAnsi" w:cstheme="majorHAnsi"/>
          <w:szCs w:val="26"/>
        </w:rPr>
        <w:t>2</w:t>
      </w:r>
      <w:r w:rsidRPr="00471713">
        <w:rPr>
          <w:rFonts w:asciiTheme="majorHAnsi" w:hAnsiTheme="majorHAnsi" w:cstheme="majorHAnsi"/>
          <w:szCs w:val="26"/>
        </w:rPr>
        <w:t xml:space="preserve"> (mỗi tài khoản chỉ đánh giá 1 lần/địa điểm), lưu đánh giá, sau đó tính lại DiemDanhGiaTB cho địa điểm.</w:t>
      </w:r>
    </w:p>
    <w:p w14:paraId="2E7B306C"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CapNhatDiemTrungBinh(int maDD): Tính trung bình cộng SoSao (chỉ đánh giá "HienThi"), cập nhật DiemDanhGiaTB và SoLuotDanhGia vào bảng DIADIEM.</w:t>
      </w:r>
    </w:p>
    <w:p w14:paraId="46FD60CC" w14:textId="747B96B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XulyYeuThich(int maTK, int maDD): Chuyển đổi yêu thích: kiểm tra đã lưu chưa nếu rồi thì xóa ("DaXoa"), chưa thì thêm ("DaLuu"). Đảm bảo QĐ</w:t>
      </w:r>
      <w:r w:rsidR="00BB76F1">
        <w:rPr>
          <w:rFonts w:asciiTheme="majorHAnsi" w:hAnsiTheme="majorHAnsi" w:cstheme="majorHAnsi"/>
          <w:szCs w:val="26"/>
        </w:rPr>
        <w:t>3</w:t>
      </w:r>
      <w:r w:rsidRPr="00471713">
        <w:rPr>
          <w:rFonts w:asciiTheme="majorHAnsi" w:hAnsiTheme="majorHAnsi" w:cstheme="majorHAnsi"/>
          <w:szCs w:val="26"/>
        </w:rPr>
        <w:t xml:space="preserve"> (mỗi tài khoản chỉ lưu 1 lần/địa điểm).</w:t>
      </w:r>
    </w:p>
    <w:p w14:paraId="0177497B" w14:textId="5E97660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ThemKhuyenMai(KHUYENMAI km): Kiểm tra QĐ</w:t>
      </w:r>
      <w:r w:rsidR="00EC4BAA">
        <w:rPr>
          <w:rFonts w:asciiTheme="majorHAnsi" w:hAnsiTheme="majorHAnsi" w:cstheme="majorHAnsi"/>
          <w:szCs w:val="26"/>
        </w:rPr>
        <w:t>5</w:t>
      </w:r>
      <w:r w:rsidRPr="00471713">
        <w:rPr>
          <w:rFonts w:asciiTheme="majorHAnsi" w:hAnsiTheme="majorHAnsi" w:cstheme="majorHAnsi"/>
          <w:szCs w:val="26"/>
        </w:rPr>
        <w:t xml:space="preserve"> (NgayBatDau ≤ NgayKetThuc), gán TrangThai = "ConHieuLuc", lưu vào CSDL.</w:t>
      </w:r>
    </w:p>
    <w:p w14:paraId="584A9F37"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hAnsiTheme="majorHAnsi" w:cstheme="majorHAnsi"/>
          <w:szCs w:val="26"/>
        </w:rPr>
        <w:t>XoaKhuyenMai(int maKM): Xóa khuyến mãi khỏi CSDL theo mã.</w:t>
      </w:r>
    </w:p>
    <w:p w14:paraId="41CAEF47"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eastAsia="Aptos" w:hAnsiTheme="majorHAnsi" w:cstheme="majorHAnsi"/>
          <w:szCs w:val="26"/>
        </w:rPr>
        <w:t>GuiPhanHoi(int maDG, string noiDung, int maTKChuQuan): Tạo PHANHOI với NgayPhanHoi = Now, lưu vào CSDL. Ràng buộc UNIQUE(MaDG) đảm bảo mỗi đánh giá chỉ có 1 phản hồi.</w:t>
      </w:r>
    </w:p>
    <w:p w14:paraId="214A441F"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eastAsia="Aptos" w:hAnsiTheme="majorHAnsi" w:cstheme="majorHAnsi"/>
          <w:szCs w:val="26"/>
        </w:rPr>
        <w:t>PheDuyetDiaDiem(int maDD): Sử dụng Transaction: nếu là đơn mới (MaDD_Goc = null) thì đổi TrangThai = "DangHoatDong". Nếu là bản nháp sửa (MaDD_Goc ≠ null) rồi hợp nhất dữ liệu vào quán gốc, xóa ảnh cũ, copy ảnh mới, xóa bản nháp.</w:t>
      </w:r>
    </w:p>
    <w:p w14:paraId="39241E1F"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eastAsia="Aptos" w:hAnsiTheme="majorHAnsi" w:cstheme="majorHAnsi"/>
          <w:szCs w:val="26"/>
        </w:rPr>
        <w:t>TuChoiDiaDiem(int maDD, string lyDo): Đơn đăng ký thì đổi TrangThai = "TuChoi". Bản nháp sửa thì đổi TrangThai = "TuChoiSua". Ghi LyDoTuChoi.</w:t>
      </w:r>
    </w:p>
    <w:p w14:paraId="39A46254" w14:textId="77777777" w:rsidR="00C85CCA" w:rsidRPr="00471713" w:rsidRDefault="00C85CCA" w:rsidP="004500F2">
      <w:pPr>
        <w:numPr>
          <w:ilvl w:val="0"/>
          <w:numId w:val="14"/>
        </w:numPr>
        <w:spacing w:before="60" w:after="60"/>
        <w:ind w:left="520" w:hanging="520"/>
        <w:jc w:val="left"/>
        <w:rPr>
          <w:rFonts w:asciiTheme="majorHAnsi" w:hAnsiTheme="majorHAnsi" w:cstheme="majorHAnsi"/>
          <w:szCs w:val="26"/>
        </w:rPr>
      </w:pPr>
      <w:r w:rsidRPr="00471713">
        <w:rPr>
          <w:rFonts w:asciiTheme="majorHAnsi" w:eastAsia="Aptos" w:hAnsiTheme="majorHAnsi" w:cstheme="majorHAnsi"/>
          <w:szCs w:val="26"/>
        </w:rPr>
        <w:t>AnDanhGia(int maDG): Đổi TrangThai đánh giá = "DaAn", tính lại DiemDanhGiaTB cho địa điểm.</w:t>
      </w:r>
    </w:p>
    <w:p w14:paraId="725D0CE6"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t>XoaDanhGia(int maDG): Xóa vĩnh viễn đánh giá khỏi CSDL, tính lại DiemDanhGiaTB cho địa điểm.</w:t>
      </w:r>
    </w:p>
    <w:p w14:paraId="76C4D255"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t>ThemDanhMuc(DANHMUC dm): Kiểm tra tên không trống và không trùng, gán TrangThai = "HoatDong", lưu vào CSDL.</w:t>
      </w:r>
    </w:p>
    <w:p w14:paraId="77C5ED9A"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t>CapNhatDanhMuc(DANHMUC dm): Kiểm tra tên không trống và không trùng với danh mục khác, cập nhật vào CSDL.</w:t>
      </w:r>
    </w:p>
    <w:p w14:paraId="7F392E58"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t>ThongKeNhanh(): Đếm tổng số địa điểm, tài khoản, đánh giá, đơn chờ duyệt để hiển thị trên Dashboard.</w:t>
      </w:r>
    </w:p>
    <w:p w14:paraId="4FB3DA7B"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lastRenderedPageBreak/>
        <w:t>ThongKeDiaDiem(DateTime tuNgay, DateTime denNgay): Truy vấn bảng DIADIEM theo khoảng thời gian, nhóm và tổng hợp dữ liệu báo cáo.</w:t>
      </w:r>
    </w:p>
    <w:p w14:paraId="41D18BE8"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t>ThongKeTaiKhoan(DateTime tuNgay, DateTime denNgay): Truy vấn bảng TAIKHOAN theo khoảng thời gian, nhóm và tổng hợp dữ liệu báo cáo.</w:t>
      </w:r>
    </w:p>
    <w:p w14:paraId="1EF11A5A" w14:textId="77777777" w:rsidR="00C85CCA" w:rsidRPr="00471713" w:rsidRDefault="00C85CCA" w:rsidP="004500F2">
      <w:pPr>
        <w:numPr>
          <w:ilvl w:val="0"/>
          <w:numId w:val="14"/>
        </w:numPr>
        <w:spacing w:before="60" w:after="60"/>
        <w:ind w:left="520" w:hanging="520"/>
        <w:jc w:val="left"/>
        <w:rPr>
          <w:rFonts w:asciiTheme="majorHAnsi" w:eastAsia="Aptos" w:hAnsiTheme="majorHAnsi" w:cstheme="majorHAnsi"/>
          <w:szCs w:val="26"/>
        </w:rPr>
      </w:pPr>
      <w:r w:rsidRPr="00471713">
        <w:rPr>
          <w:rFonts w:asciiTheme="majorHAnsi" w:eastAsia="Aptos" w:hAnsiTheme="majorHAnsi" w:cstheme="majorHAnsi"/>
          <w:szCs w:val="26"/>
        </w:rPr>
        <w:t>ThongKeDanhGia(DateTime tuNgay, DateTime denNgay): Truy vấn bảng DANHGIA theo khoảng thời gian, nhóm và tổng hợp dữ liệu báo cáo.</w:t>
      </w:r>
    </w:p>
    <w:p w14:paraId="15B10116" w14:textId="77777777" w:rsidR="00D7143D" w:rsidRPr="00471713" w:rsidRDefault="00D7143D" w:rsidP="004500F2">
      <w:pPr>
        <w:spacing w:before="60" w:after="60"/>
        <w:jc w:val="left"/>
        <w:rPr>
          <w:rFonts w:asciiTheme="majorHAnsi" w:hAnsiTheme="majorHAnsi" w:cstheme="majorHAnsi"/>
          <w:szCs w:val="26"/>
        </w:rPr>
      </w:pPr>
    </w:p>
    <w:p w14:paraId="47D212FC" w14:textId="77777777" w:rsidR="00D7143D" w:rsidRPr="00471713" w:rsidRDefault="00D7143D" w:rsidP="004500F2">
      <w:pPr>
        <w:spacing w:before="60" w:after="60"/>
        <w:jc w:val="left"/>
        <w:rPr>
          <w:rFonts w:asciiTheme="majorHAnsi" w:hAnsiTheme="majorHAnsi" w:cstheme="majorHAnsi"/>
          <w:szCs w:val="26"/>
        </w:rPr>
      </w:pPr>
      <w:r w:rsidRPr="00471713">
        <w:rPr>
          <w:rFonts w:asciiTheme="majorHAnsi" w:hAnsiTheme="majorHAnsi" w:cstheme="majorHAnsi"/>
          <w:szCs w:val="26"/>
        </w:rPr>
        <w:br w:type="page"/>
      </w:r>
    </w:p>
    <w:p w14:paraId="64ED7E68" w14:textId="22B7A426" w:rsidR="00D7143D" w:rsidRPr="00471713" w:rsidRDefault="00AF1D95" w:rsidP="003F5ACC">
      <w:pPr>
        <w:pStyle w:val="Heading1"/>
        <w:spacing w:before="60" w:after="60"/>
        <w:jc w:val="center"/>
        <w:rPr>
          <w:rFonts w:asciiTheme="majorHAnsi" w:hAnsiTheme="majorHAnsi" w:cstheme="majorHAnsi"/>
          <w:sz w:val="26"/>
          <w:szCs w:val="26"/>
        </w:rPr>
      </w:pPr>
      <w:bookmarkStart w:id="120" w:name="_Toc231386787"/>
      <w:r w:rsidRPr="00471713">
        <w:rPr>
          <w:rFonts w:asciiTheme="majorHAnsi" w:hAnsiTheme="majorHAnsi" w:cstheme="majorHAnsi"/>
          <w:sz w:val="26"/>
          <w:szCs w:val="26"/>
        </w:rPr>
        <w:lastRenderedPageBreak/>
        <w:t xml:space="preserve">Chương 3 </w:t>
      </w:r>
      <w:r w:rsidR="00D7143D" w:rsidRPr="00471713">
        <w:rPr>
          <w:rFonts w:asciiTheme="majorHAnsi" w:hAnsiTheme="majorHAnsi" w:cstheme="majorHAnsi"/>
          <w:sz w:val="26"/>
          <w:szCs w:val="26"/>
        </w:rPr>
        <w:t xml:space="preserve">. Cài </w:t>
      </w:r>
      <w:r w:rsidRPr="00471713">
        <w:rPr>
          <w:rFonts w:asciiTheme="majorHAnsi" w:hAnsiTheme="majorHAnsi" w:cstheme="majorHAnsi"/>
          <w:sz w:val="26"/>
          <w:szCs w:val="26"/>
        </w:rPr>
        <w:t>Đặt</w:t>
      </w:r>
      <w:r w:rsidR="00D7143D" w:rsidRPr="00471713">
        <w:rPr>
          <w:rFonts w:asciiTheme="majorHAnsi" w:hAnsiTheme="majorHAnsi" w:cstheme="majorHAnsi"/>
          <w:sz w:val="26"/>
          <w:szCs w:val="26"/>
        </w:rPr>
        <w:t xml:space="preserve"> Phần Mềm</w:t>
      </w:r>
      <w:bookmarkEnd w:id="120"/>
    </w:p>
    <w:p w14:paraId="0D005FC5" w14:textId="6FE735E0" w:rsidR="00D7143D" w:rsidRPr="00471713" w:rsidRDefault="00AF1D95" w:rsidP="004500F2">
      <w:pPr>
        <w:pStyle w:val="Heading2"/>
        <w:spacing w:before="60" w:after="60"/>
        <w:rPr>
          <w:rFonts w:asciiTheme="majorHAnsi" w:hAnsiTheme="majorHAnsi" w:cstheme="majorHAnsi"/>
          <w:szCs w:val="26"/>
        </w:rPr>
      </w:pPr>
      <w:bookmarkStart w:id="121" w:name="_Toc231386788"/>
      <w:r w:rsidRPr="00471713">
        <w:rPr>
          <w:rFonts w:asciiTheme="majorHAnsi" w:hAnsiTheme="majorHAnsi" w:cstheme="majorHAnsi"/>
          <w:szCs w:val="26"/>
        </w:rPr>
        <w:t>I</w:t>
      </w:r>
      <w:r w:rsidR="00D7143D" w:rsidRPr="00471713">
        <w:rPr>
          <w:rFonts w:asciiTheme="majorHAnsi" w:hAnsiTheme="majorHAnsi" w:cstheme="majorHAnsi"/>
          <w:szCs w:val="26"/>
        </w:rPr>
        <w:t>. Thông tin các module</w:t>
      </w:r>
      <w:bookmarkEnd w:id="121"/>
    </w:p>
    <w:p w14:paraId="2DF9D6BC" w14:textId="7A210890" w:rsidR="00D7143D" w:rsidRPr="00471713" w:rsidRDefault="00AF1D95" w:rsidP="00765850">
      <w:pPr>
        <w:pStyle w:val="Heading3"/>
        <w:spacing w:before="60" w:after="60"/>
        <w:rPr>
          <w:rFonts w:asciiTheme="majorHAnsi" w:hAnsiTheme="majorHAnsi" w:cstheme="majorHAnsi"/>
          <w:szCs w:val="26"/>
        </w:rPr>
      </w:pPr>
      <w:bookmarkStart w:id="122" w:name="_Toc231386789"/>
      <w:r w:rsidRPr="00471713">
        <w:rPr>
          <w:rFonts w:asciiTheme="majorHAnsi" w:hAnsiTheme="majorHAnsi" w:cstheme="majorHAnsi"/>
          <w:szCs w:val="26"/>
        </w:rPr>
        <w:t>1. Module nhóm k</w:t>
      </w:r>
      <w:r w:rsidR="00D7143D" w:rsidRPr="00471713">
        <w:rPr>
          <w:rFonts w:asciiTheme="majorHAnsi" w:hAnsiTheme="majorHAnsi" w:cstheme="majorHAnsi"/>
          <w:szCs w:val="26"/>
        </w:rPr>
        <w:t xml:space="preserve">hách </w:t>
      </w:r>
      <w:r w:rsidRPr="00471713">
        <w:rPr>
          <w:rFonts w:asciiTheme="majorHAnsi" w:hAnsiTheme="majorHAnsi" w:cstheme="majorHAnsi"/>
          <w:szCs w:val="26"/>
        </w:rPr>
        <w:t>h</w:t>
      </w:r>
      <w:r w:rsidR="00D7143D" w:rsidRPr="00471713">
        <w:rPr>
          <w:rFonts w:asciiTheme="majorHAnsi" w:hAnsiTheme="majorHAnsi" w:cstheme="majorHAnsi"/>
          <w:szCs w:val="26"/>
        </w:rPr>
        <w:t>àng</w:t>
      </w:r>
      <w:bookmarkEnd w:id="122"/>
    </w:p>
    <w:p w14:paraId="1389DB16" w14:textId="63E2691B" w:rsidR="00A6259A" w:rsidRPr="00471713" w:rsidRDefault="00EC60E9" w:rsidP="004500F2">
      <w:pPr>
        <w:pStyle w:val="Heading4"/>
        <w:spacing w:before="60" w:after="60"/>
        <w:rPr>
          <w:rFonts w:asciiTheme="majorHAnsi" w:hAnsiTheme="majorHAnsi" w:cstheme="majorHAnsi"/>
          <w:sz w:val="26"/>
          <w:szCs w:val="26"/>
        </w:rPr>
      </w:pPr>
      <w:bookmarkStart w:id="123" w:name="_Toc231386790"/>
      <w:r w:rsidRPr="00471713">
        <w:rPr>
          <w:rFonts w:asciiTheme="majorHAnsi" w:hAnsiTheme="majorHAnsi" w:cstheme="majorHAnsi"/>
          <w:sz w:val="26"/>
          <w:szCs w:val="26"/>
        </w:rPr>
        <w:t xml:space="preserve">1.1 </w:t>
      </w:r>
      <w:r w:rsidR="00A6259A" w:rsidRPr="00471713">
        <w:rPr>
          <w:rFonts w:asciiTheme="majorHAnsi" w:hAnsiTheme="majorHAnsi" w:cstheme="majorHAnsi"/>
          <w:sz w:val="26"/>
          <w:szCs w:val="26"/>
        </w:rPr>
        <w:t>MODULE ĐĂNG KÝ TÀI KHOẢN</w:t>
      </w:r>
      <w:r w:rsidR="004B550D">
        <w:rPr>
          <w:rFonts w:asciiTheme="majorHAnsi" w:hAnsiTheme="majorHAnsi" w:cstheme="majorHAnsi"/>
          <w:sz w:val="26"/>
          <w:szCs w:val="26"/>
        </w:rPr>
        <w:t xml:space="preserve"> (Dùng chung cho khách hàng và chủ cơ sở kinh doanh</w:t>
      </w:r>
      <w:bookmarkEnd w:id="1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8"/>
        <w:gridCol w:w="6573"/>
      </w:tblGrid>
      <w:tr w:rsidR="00A6259A" w:rsidRPr="00471713" w14:paraId="7AFE94DB" w14:textId="77777777" w:rsidTr="001D2932">
        <w:trPr>
          <w:trHeight w:val="760"/>
          <w:jc w:val="center"/>
        </w:trPr>
        <w:tc>
          <w:tcPr>
            <w:tcW w:w="2551" w:type="dxa"/>
          </w:tcPr>
          <w:p w14:paraId="2AA692B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53583BE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DangKy</w:t>
            </w:r>
          </w:p>
        </w:tc>
      </w:tr>
      <w:tr w:rsidR="00A6259A" w:rsidRPr="00471713" w14:paraId="1685BFA4" w14:textId="77777777" w:rsidTr="001D2932">
        <w:trPr>
          <w:jc w:val="center"/>
        </w:trPr>
        <w:tc>
          <w:tcPr>
            <w:tcW w:w="2551" w:type="dxa"/>
          </w:tcPr>
          <w:p w14:paraId="13A19F8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3A70DAC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Xử lý đăng ký tài khoản mới cho Khách hàng. Kiểm tra trùng lặp thông tin (TenDangNhap, Email, SDT), mã hóa mật khẩu SHA-256, gán LoaiTK = "KhachHang", NgayTao, TrangThai = "HoatDong", lưu vào CSDL.</w:t>
            </w:r>
          </w:p>
        </w:tc>
      </w:tr>
      <w:tr w:rsidR="00A6259A" w:rsidRPr="00471713" w14:paraId="4C079FBD" w14:textId="77777777" w:rsidTr="001D2932">
        <w:trPr>
          <w:jc w:val="center"/>
        </w:trPr>
        <w:tc>
          <w:tcPr>
            <w:tcW w:w="2551" w:type="dxa"/>
          </w:tcPr>
          <w:p w14:paraId="2415A4A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6D5AB61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63544497" w14:textId="77777777" w:rsidTr="001D2932">
        <w:trPr>
          <w:jc w:val="center"/>
        </w:trPr>
        <w:tc>
          <w:tcPr>
            <w:tcW w:w="2551" w:type="dxa"/>
          </w:tcPr>
          <w:p w14:paraId="5B87EF5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08F6136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264A28B2" w14:textId="77777777" w:rsidTr="001D2932">
        <w:trPr>
          <w:jc w:val="center"/>
        </w:trPr>
        <w:tc>
          <w:tcPr>
            <w:tcW w:w="2551" w:type="dxa"/>
          </w:tcPr>
          <w:p w14:paraId="32D848B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2E69A77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43629854" w14:textId="77777777" w:rsidTr="001D2932">
        <w:trPr>
          <w:jc w:val="center"/>
        </w:trPr>
        <w:tc>
          <w:tcPr>
            <w:tcW w:w="2551" w:type="dxa"/>
          </w:tcPr>
          <w:p w14:paraId="0607EB7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78DFF90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Họ tên, tên đăng nhập, email, số điện thoại, mật khẩu, loại tài khoản</w:t>
            </w:r>
          </w:p>
        </w:tc>
      </w:tr>
      <w:tr w:rsidR="00A6259A" w:rsidRPr="00471713" w14:paraId="0D7A381C" w14:textId="77777777" w:rsidTr="001D2932">
        <w:trPr>
          <w:jc w:val="center"/>
        </w:trPr>
        <w:tc>
          <w:tcPr>
            <w:tcW w:w="2551" w:type="dxa"/>
          </w:tcPr>
          <w:p w14:paraId="387AAD4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5557343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 lỗi (nếu có)</w:t>
            </w:r>
          </w:p>
        </w:tc>
      </w:tr>
      <w:tr w:rsidR="00A6259A" w:rsidRPr="00471713" w14:paraId="6DC3E513" w14:textId="77777777" w:rsidTr="001D2932">
        <w:trPr>
          <w:jc w:val="center"/>
        </w:trPr>
        <w:tc>
          <w:tcPr>
            <w:tcW w:w="2551" w:type="dxa"/>
          </w:tcPr>
          <w:p w14:paraId="24C74AC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0C8BE45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tenDangNhap, email, sdt, matKhauMaHoa, loaiTK</w:t>
            </w:r>
          </w:p>
        </w:tc>
      </w:tr>
      <w:tr w:rsidR="00A6259A" w:rsidRPr="00471713" w14:paraId="45D48C2F" w14:textId="77777777" w:rsidTr="001D2932">
        <w:trPr>
          <w:jc w:val="center"/>
        </w:trPr>
        <w:tc>
          <w:tcPr>
            <w:tcW w:w="2551" w:type="dxa"/>
          </w:tcPr>
          <w:p w14:paraId="0F37F35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707EA6D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(kiểm tra trùng tên đăng nhập, email, SDT)</w:t>
            </w:r>
          </w:p>
        </w:tc>
      </w:tr>
      <w:tr w:rsidR="00A6259A" w:rsidRPr="00471713" w14:paraId="3EC15B98" w14:textId="77777777" w:rsidTr="001D2932">
        <w:trPr>
          <w:jc w:val="center"/>
        </w:trPr>
        <w:tc>
          <w:tcPr>
            <w:tcW w:w="2551" w:type="dxa"/>
          </w:tcPr>
          <w:p w14:paraId="0612B28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1657BB8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(thêm bản ghi mới)</w:t>
            </w:r>
          </w:p>
        </w:tc>
      </w:tr>
      <w:tr w:rsidR="00A6259A" w:rsidRPr="00471713" w14:paraId="7EBE3799" w14:textId="77777777" w:rsidTr="001D2932">
        <w:trPr>
          <w:jc w:val="center"/>
        </w:trPr>
        <w:tc>
          <w:tcPr>
            <w:tcW w:w="2551" w:type="dxa"/>
          </w:tcPr>
          <w:p w14:paraId="1AE3A93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2AE06CE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Không cho phép trùng TenDangNhap, Email, SDT giữa các tài khoản.</w:t>
            </w:r>
            <w:r w:rsidRPr="00471713">
              <w:rPr>
                <w:rFonts w:asciiTheme="majorHAnsi" w:hAnsiTheme="majorHAnsi" w:cstheme="majorHAnsi"/>
                <w:szCs w:val="26"/>
              </w:rPr>
              <w:br/>
              <w:t>– Mật khẩu được mã hóa một chiều bằng SHA-256 trước khi lưu.</w:t>
            </w:r>
          </w:p>
        </w:tc>
      </w:tr>
      <w:tr w:rsidR="00A6259A" w:rsidRPr="00471713" w14:paraId="344C0E47" w14:textId="77777777" w:rsidTr="001D2932">
        <w:trPr>
          <w:jc w:val="center"/>
        </w:trPr>
        <w:tc>
          <w:tcPr>
            <w:tcW w:w="2551" w:type="dxa"/>
          </w:tcPr>
          <w:p w14:paraId="6267E17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lastRenderedPageBreak/>
              <w:t>Khả năng lỗi</w:t>
            </w:r>
          </w:p>
        </w:tc>
        <w:tc>
          <w:tcPr>
            <w:tcW w:w="6803" w:type="dxa"/>
          </w:tcPr>
          <w:p w14:paraId="4640857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Trùng tên đăng nhập/email/số điện thoại; lỗi khi lưu dữ liệu vào CSDL</w:t>
            </w:r>
          </w:p>
        </w:tc>
      </w:tr>
      <w:tr w:rsidR="00A6259A" w:rsidRPr="00471713" w14:paraId="579B4DA0" w14:textId="77777777" w:rsidTr="001D2932">
        <w:trPr>
          <w:jc w:val="center"/>
        </w:trPr>
        <w:tc>
          <w:tcPr>
            <w:tcW w:w="2551" w:type="dxa"/>
          </w:tcPr>
          <w:p w14:paraId="64CC858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152C17D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3A2E77A5" w14:textId="77777777" w:rsidTr="001D2932">
        <w:trPr>
          <w:jc w:val="center"/>
        </w:trPr>
        <w:tc>
          <w:tcPr>
            <w:tcW w:w="2551" w:type="dxa"/>
          </w:tcPr>
          <w:p w14:paraId="7BFDC7A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51E0DA9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23B0D5E7" w14:textId="77777777" w:rsidR="00A6259A" w:rsidRPr="00471713" w:rsidRDefault="00A6259A" w:rsidP="004500F2">
      <w:pPr>
        <w:spacing w:before="60" w:after="60"/>
        <w:rPr>
          <w:rFonts w:asciiTheme="majorHAnsi" w:hAnsiTheme="majorHAnsi" w:cstheme="majorHAnsi"/>
          <w:szCs w:val="26"/>
        </w:rPr>
      </w:pPr>
    </w:p>
    <w:p w14:paraId="520AB40B" w14:textId="6E069D56" w:rsidR="00A6259A" w:rsidRPr="00471713" w:rsidRDefault="00EC60E9" w:rsidP="004500F2">
      <w:pPr>
        <w:pStyle w:val="Heading4"/>
        <w:spacing w:before="60" w:after="60"/>
        <w:rPr>
          <w:rFonts w:asciiTheme="majorHAnsi" w:hAnsiTheme="majorHAnsi" w:cstheme="majorHAnsi"/>
          <w:sz w:val="26"/>
          <w:szCs w:val="26"/>
        </w:rPr>
      </w:pPr>
      <w:bookmarkStart w:id="124" w:name="_Toc231386791"/>
      <w:r w:rsidRPr="00471713">
        <w:rPr>
          <w:rFonts w:asciiTheme="majorHAnsi" w:hAnsiTheme="majorHAnsi" w:cstheme="majorHAnsi"/>
          <w:sz w:val="26"/>
          <w:szCs w:val="26"/>
        </w:rPr>
        <w:t xml:space="preserve">1.2. </w:t>
      </w:r>
      <w:r w:rsidR="00A6259A" w:rsidRPr="00471713">
        <w:rPr>
          <w:rFonts w:asciiTheme="majorHAnsi" w:hAnsiTheme="majorHAnsi" w:cstheme="majorHAnsi"/>
          <w:sz w:val="26"/>
          <w:szCs w:val="26"/>
        </w:rPr>
        <w:t>MODULE ĐĂNG NHẬP (</w:t>
      </w:r>
      <w:r w:rsidR="004B550D">
        <w:rPr>
          <w:rFonts w:asciiTheme="majorHAnsi" w:hAnsiTheme="majorHAnsi" w:cstheme="majorHAnsi"/>
          <w:sz w:val="26"/>
          <w:szCs w:val="26"/>
        </w:rPr>
        <w:t>Dùng chung cho khách hàng và chủ cơ sở</w:t>
      </w:r>
      <w:r w:rsidR="00A6259A" w:rsidRPr="00471713">
        <w:rPr>
          <w:rFonts w:asciiTheme="majorHAnsi" w:hAnsiTheme="majorHAnsi" w:cstheme="majorHAnsi"/>
          <w:sz w:val="26"/>
          <w:szCs w:val="26"/>
        </w:rPr>
        <w:t>)</w:t>
      </w:r>
      <w:bookmarkEnd w:id="1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0"/>
        <w:gridCol w:w="6571"/>
      </w:tblGrid>
      <w:tr w:rsidR="00A6259A" w:rsidRPr="00471713" w14:paraId="598F841B" w14:textId="77777777" w:rsidTr="001D2932">
        <w:trPr>
          <w:jc w:val="center"/>
        </w:trPr>
        <w:tc>
          <w:tcPr>
            <w:tcW w:w="2551" w:type="dxa"/>
          </w:tcPr>
          <w:p w14:paraId="7FA9DB8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325748C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DangNhap</w:t>
            </w:r>
          </w:p>
        </w:tc>
      </w:tr>
      <w:tr w:rsidR="00A6259A" w:rsidRPr="00471713" w14:paraId="215E57C9" w14:textId="77777777" w:rsidTr="001D2932">
        <w:trPr>
          <w:jc w:val="center"/>
        </w:trPr>
        <w:tc>
          <w:tcPr>
            <w:tcW w:w="2551" w:type="dxa"/>
          </w:tcPr>
          <w:p w14:paraId="71CBF82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38FB725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Xác thực người dùng bằng tên đăng nhập và mật khẩu. BLL mã hóa mật khẩu nhập vào bằng SHA-256 rồi so sánh với giá trị đã lưu trong CSDL. Nếu khớp thì gán thông tin vào Session và chuyển về trang chủ.</w:t>
            </w:r>
          </w:p>
        </w:tc>
      </w:tr>
      <w:tr w:rsidR="00A6259A" w:rsidRPr="00471713" w14:paraId="1D9F0AD0" w14:textId="77777777" w:rsidTr="001D2932">
        <w:trPr>
          <w:jc w:val="center"/>
        </w:trPr>
        <w:tc>
          <w:tcPr>
            <w:tcW w:w="2551" w:type="dxa"/>
          </w:tcPr>
          <w:p w14:paraId="3B5A8E3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1C0F9A4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7A5ECDB1" w14:textId="77777777" w:rsidTr="001D2932">
        <w:trPr>
          <w:jc w:val="center"/>
        </w:trPr>
        <w:tc>
          <w:tcPr>
            <w:tcW w:w="2551" w:type="dxa"/>
          </w:tcPr>
          <w:p w14:paraId="796E7FB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1F2570A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170DCEB1" w14:textId="77777777" w:rsidTr="001D2932">
        <w:trPr>
          <w:jc w:val="center"/>
        </w:trPr>
        <w:tc>
          <w:tcPr>
            <w:tcW w:w="2551" w:type="dxa"/>
          </w:tcPr>
          <w:p w14:paraId="2205ED2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5867895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729DE216" w14:textId="77777777" w:rsidTr="001D2932">
        <w:trPr>
          <w:jc w:val="center"/>
        </w:trPr>
        <w:tc>
          <w:tcPr>
            <w:tcW w:w="2551" w:type="dxa"/>
          </w:tcPr>
          <w:p w14:paraId="07BF133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4851510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Tên đăng nhập, mật khẩu</w:t>
            </w:r>
          </w:p>
        </w:tc>
      </w:tr>
      <w:tr w:rsidR="00A6259A" w:rsidRPr="00471713" w14:paraId="1B7B79AD" w14:textId="77777777" w:rsidTr="001D2932">
        <w:trPr>
          <w:jc w:val="center"/>
        </w:trPr>
        <w:tc>
          <w:tcPr>
            <w:tcW w:w="2551" w:type="dxa"/>
          </w:tcPr>
          <w:p w14:paraId="2DF76BD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07EFF44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xác thực thành công (gán Session) hoặc thất bại (thông báo lỗi)</w:t>
            </w:r>
          </w:p>
        </w:tc>
      </w:tr>
      <w:tr w:rsidR="00A6259A" w:rsidRPr="00471713" w14:paraId="05A59205" w14:textId="77777777" w:rsidTr="001D2932">
        <w:trPr>
          <w:jc w:val="center"/>
        </w:trPr>
        <w:tc>
          <w:tcPr>
            <w:tcW w:w="2551" w:type="dxa"/>
          </w:tcPr>
          <w:p w14:paraId="6AF79D9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3864949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user, TenDangNhap, MatKhau</w:t>
            </w:r>
          </w:p>
        </w:tc>
      </w:tr>
      <w:tr w:rsidR="00A6259A" w:rsidRPr="00471713" w14:paraId="6394E68D" w14:textId="77777777" w:rsidTr="001D2932">
        <w:trPr>
          <w:jc w:val="center"/>
        </w:trPr>
        <w:tc>
          <w:tcPr>
            <w:tcW w:w="2551" w:type="dxa"/>
          </w:tcPr>
          <w:p w14:paraId="3BDF748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0686270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(tìm tài khoản theo tên đăng nhập, so sánh mật khẩu đã mã hóa)</w:t>
            </w:r>
          </w:p>
        </w:tc>
      </w:tr>
      <w:tr w:rsidR="00A6259A" w:rsidRPr="00471713" w14:paraId="08837363" w14:textId="77777777" w:rsidTr="001D2932">
        <w:trPr>
          <w:jc w:val="center"/>
        </w:trPr>
        <w:tc>
          <w:tcPr>
            <w:tcW w:w="2551" w:type="dxa"/>
          </w:tcPr>
          <w:p w14:paraId="625D9E5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3C9057C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 (chỉ đọc và gán Session)</w:t>
            </w:r>
          </w:p>
        </w:tc>
      </w:tr>
      <w:tr w:rsidR="00A6259A" w:rsidRPr="00471713" w14:paraId="28EDD23F" w14:textId="77777777" w:rsidTr="001D2932">
        <w:trPr>
          <w:jc w:val="center"/>
        </w:trPr>
        <w:tc>
          <w:tcPr>
            <w:tcW w:w="2551" w:type="dxa"/>
          </w:tcPr>
          <w:p w14:paraId="35EE628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1545918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Mật khẩu nhập vào được mã hóa SHA-256 rồi so sánh với giá trị trong CSDL.</w:t>
            </w:r>
          </w:p>
        </w:tc>
      </w:tr>
      <w:tr w:rsidR="00A6259A" w:rsidRPr="00471713" w14:paraId="54226612" w14:textId="77777777" w:rsidTr="001D2932">
        <w:trPr>
          <w:jc w:val="center"/>
        </w:trPr>
        <w:tc>
          <w:tcPr>
            <w:tcW w:w="2551" w:type="dxa"/>
          </w:tcPr>
          <w:p w14:paraId="46A796A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lastRenderedPageBreak/>
              <w:t>Khả năng lỗi</w:t>
            </w:r>
          </w:p>
        </w:tc>
        <w:tc>
          <w:tcPr>
            <w:tcW w:w="6803" w:type="dxa"/>
          </w:tcPr>
          <w:p w14:paraId="264C31E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Sai tên đăng nhập; sai mật khẩu (hash không khớp); lỗi kết nối CSDL</w:t>
            </w:r>
          </w:p>
        </w:tc>
      </w:tr>
      <w:tr w:rsidR="00A6259A" w:rsidRPr="00471713" w14:paraId="028808C5" w14:textId="77777777" w:rsidTr="001D2932">
        <w:trPr>
          <w:jc w:val="center"/>
        </w:trPr>
        <w:tc>
          <w:tcPr>
            <w:tcW w:w="2551" w:type="dxa"/>
          </w:tcPr>
          <w:p w14:paraId="46B2988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4C91702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7705AB25" w14:textId="77777777" w:rsidTr="001D2932">
        <w:trPr>
          <w:jc w:val="center"/>
        </w:trPr>
        <w:tc>
          <w:tcPr>
            <w:tcW w:w="2551" w:type="dxa"/>
          </w:tcPr>
          <w:p w14:paraId="37C5326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232C56A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kiểm tra trạng thái tài khoản — tài khoản "BiKhoa" vẫn đăng nhập được.</w:t>
            </w:r>
          </w:p>
        </w:tc>
      </w:tr>
    </w:tbl>
    <w:p w14:paraId="2F83A028" w14:textId="77777777" w:rsidR="00A6259A" w:rsidRPr="00471713" w:rsidRDefault="00A6259A" w:rsidP="004500F2">
      <w:pPr>
        <w:spacing w:before="60" w:after="60"/>
        <w:rPr>
          <w:rFonts w:asciiTheme="majorHAnsi" w:hAnsiTheme="majorHAnsi" w:cstheme="majorHAnsi"/>
          <w:szCs w:val="26"/>
        </w:rPr>
      </w:pPr>
    </w:p>
    <w:p w14:paraId="67A3DFCB" w14:textId="068F7FF8" w:rsidR="00A6259A" w:rsidRPr="00471713" w:rsidRDefault="00EC60E9" w:rsidP="004500F2">
      <w:pPr>
        <w:pStyle w:val="Heading4"/>
        <w:spacing w:before="60" w:after="60"/>
        <w:rPr>
          <w:rFonts w:asciiTheme="majorHAnsi" w:hAnsiTheme="majorHAnsi" w:cstheme="majorHAnsi"/>
          <w:sz w:val="26"/>
          <w:szCs w:val="26"/>
        </w:rPr>
      </w:pPr>
      <w:bookmarkStart w:id="125" w:name="_Toc231386792"/>
      <w:r w:rsidRPr="00471713">
        <w:rPr>
          <w:rFonts w:asciiTheme="majorHAnsi" w:hAnsiTheme="majorHAnsi" w:cstheme="majorHAnsi"/>
          <w:sz w:val="26"/>
          <w:szCs w:val="26"/>
        </w:rPr>
        <w:t xml:space="preserve">1.3. </w:t>
      </w:r>
      <w:r w:rsidR="00A6259A" w:rsidRPr="00471713">
        <w:rPr>
          <w:rFonts w:asciiTheme="majorHAnsi" w:hAnsiTheme="majorHAnsi" w:cstheme="majorHAnsi"/>
          <w:sz w:val="26"/>
          <w:szCs w:val="26"/>
        </w:rPr>
        <w:t>MODULE ĐĂNG XUẤT</w:t>
      </w:r>
      <w:bookmarkEnd w:id="1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3"/>
        <w:gridCol w:w="6568"/>
      </w:tblGrid>
      <w:tr w:rsidR="00A6259A" w:rsidRPr="00471713" w14:paraId="66F18AF2" w14:textId="77777777" w:rsidTr="001D2932">
        <w:trPr>
          <w:jc w:val="center"/>
        </w:trPr>
        <w:tc>
          <w:tcPr>
            <w:tcW w:w="2551" w:type="dxa"/>
          </w:tcPr>
          <w:p w14:paraId="14CD509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239A065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DangXuat</w:t>
            </w:r>
          </w:p>
        </w:tc>
      </w:tr>
      <w:tr w:rsidR="00A6259A" w:rsidRPr="00471713" w14:paraId="0F6846DD" w14:textId="77777777" w:rsidTr="001D2932">
        <w:trPr>
          <w:jc w:val="center"/>
        </w:trPr>
        <w:tc>
          <w:tcPr>
            <w:tcW w:w="2551" w:type="dxa"/>
          </w:tcPr>
          <w:p w14:paraId="5B6C5C3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671AEFA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Xóa toàn bộ thông tin Session hiện tại và chuyển hướng người dùng về trang chủ.</w:t>
            </w:r>
          </w:p>
        </w:tc>
      </w:tr>
      <w:tr w:rsidR="00A6259A" w:rsidRPr="00471713" w14:paraId="4D5E0721" w14:textId="77777777" w:rsidTr="001D2932">
        <w:trPr>
          <w:jc w:val="center"/>
        </w:trPr>
        <w:tc>
          <w:tcPr>
            <w:tcW w:w="2551" w:type="dxa"/>
          </w:tcPr>
          <w:p w14:paraId="2E734F6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18BAB27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75E7CFFA" w14:textId="77777777" w:rsidTr="001D2932">
        <w:trPr>
          <w:trHeight w:val="90"/>
          <w:jc w:val="center"/>
        </w:trPr>
        <w:tc>
          <w:tcPr>
            <w:tcW w:w="2551" w:type="dxa"/>
          </w:tcPr>
          <w:p w14:paraId="2B444CC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7642A60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7C3E4B91" w14:textId="77777777" w:rsidTr="001D2932">
        <w:trPr>
          <w:jc w:val="center"/>
        </w:trPr>
        <w:tc>
          <w:tcPr>
            <w:tcW w:w="2551" w:type="dxa"/>
          </w:tcPr>
          <w:p w14:paraId="592292A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1E60A24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3765F111" w14:textId="77777777" w:rsidTr="001D2932">
        <w:trPr>
          <w:jc w:val="center"/>
        </w:trPr>
        <w:tc>
          <w:tcPr>
            <w:tcW w:w="2551" w:type="dxa"/>
          </w:tcPr>
          <w:p w14:paraId="7CE5E85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1B0F5CC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362785C5" w14:textId="77777777" w:rsidTr="001D2932">
        <w:trPr>
          <w:jc w:val="center"/>
        </w:trPr>
        <w:tc>
          <w:tcPr>
            <w:tcW w:w="2551" w:type="dxa"/>
          </w:tcPr>
          <w:p w14:paraId="5CDDDF4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46CCB42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Chuyển hướng về trang chủ (xóa phiên đăng nhập)</w:t>
            </w:r>
          </w:p>
        </w:tc>
      </w:tr>
      <w:tr w:rsidR="00A6259A" w:rsidRPr="00471713" w14:paraId="24F62351" w14:textId="77777777" w:rsidTr="001D2932">
        <w:trPr>
          <w:jc w:val="center"/>
        </w:trPr>
        <w:tc>
          <w:tcPr>
            <w:tcW w:w="2551" w:type="dxa"/>
          </w:tcPr>
          <w:p w14:paraId="2543B55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31910EE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0B9FE51D" w14:textId="77777777" w:rsidTr="001D2932">
        <w:trPr>
          <w:jc w:val="center"/>
        </w:trPr>
        <w:tc>
          <w:tcPr>
            <w:tcW w:w="2551" w:type="dxa"/>
          </w:tcPr>
          <w:p w14:paraId="11B59B0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7F08B1F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2E8FB47D" w14:textId="77777777" w:rsidTr="001D2932">
        <w:trPr>
          <w:jc w:val="center"/>
        </w:trPr>
        <w:tc>
          <w:tcPr>
            <w:tcW w:w="2551" w:type="dxa"/>
          </w:tcPr>
          <w:p w14:paraId="10254C9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01F852D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 (chỉ xóa Session phía server)</w:t>
            </w:r>
          </w:p>
        </w:tc>
      </w:tr>
      <w:tr w:rsidR="00A6259A" w:rsidRPr="00471713" w14:paraId="3A36799F" w14:textId="77777777" w:rsidTr="001D2932">
        <w:trPr>
          <w:jc w:val="center"/>
        </w:trPr>
        <w:tc>
          <w:tcPr>
            <w:tcW w:w="2551" w:type="dxa"/>
          </w:tcPr>
          <w:p w14:paraId="5A0BEED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16D666E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5258A78A" w14:textId="77777777" w:rsidTr="001D2932">
        <w:trPr>
          <w:jc w:val="center"/>
        </w:trPr>
        <w:tc>
          <w:tcPr>
            <w:tcW w:w="2551" w:type="dxa"/>
          </w:tcPr>
          <w:p w14:paraId="56E48A1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1892C9E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 khả năng lỗi nghiệp vụ</w:t>
            </w:r>
          </w:p>
        </w:tc>
      </w:tr>
      <w:tr w:rsidR="00A6259A" w:rsidRPr="00471713" w14:paraId="5A7C1F2B" w14:textId="77777777" w:rsidTr="001D2932">
        <w:trPr>
          <w:jc w:val="center"/>
        </w:trPr>
        <w:tc>
          <w:tcPr>
            <w:tcW w:w="2551" w:type="dxa"/>
          </w:tcPr>
          <w:p w14:paraId="2E20464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2735EAC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0BE76F64" w14:textId="77777777" w:rsidTr="001D2932">
        <w:trPr>
          <w:jc w:val="center"/>
        </w:trPr>
        <w:tc>
          <w:tcPr>
            <w:tcW w:w="2551" w:type="dxa"/>
          </w:tcPr>
          <w:p w14:paraId="66C496C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1ED9283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159B78FF" w14:textId="3D07A201" w:rsidR="00A6259A" w:rsidRPr="00471713" w:rsidRDefault="00EC60E9" w:rsidP="004500F2">
      <w:pPr>
        <w:pStyle w:val="Heading4"/>
        <w:spacing w:before="60" w:after="60"/>
        <w:rPr>
          <w:rFonts w:asciiTheme="majorHAnsi" w:hAnsiTheme="majorHAnsi" w:cstheme="majorHAnsi"/>
          <w:sz w:val="26"/>
          <w:szCs w:val="26"/>
        </w:rPr>
      </w:pPr>
      <w:bookmarkStart w:id="126" w:name="_Toc231386793"/>
      <w:r w:rsidRPr="00471713">
        <w:rPr>
          <w:rFonts w:asciiTheme="majorHAnsi" w:hAnsiTheme="majorHAnsi" w:cstheme="majorHAnsi"/>
          <w:sz w:val="26"/>
          <w:szCs w:val="26"/>
        </w:rPr>
        <w:lastRenderedPageBreak/>
        <w:t xml:space="preserve">1.4. </w:t>
      </w:r>
      <w:r w:rsidR="00A6259A" w:rsidRPr="00471713">
        <w:rPr>
          <w:rFonts w:asciiTheme="majorHAnsi" w:hAnsiTheme="majorHAnsi" w:cstheme="majorHAnsi"/>
          <w:sz w:val="26"/>
          <w:szCs w:val="26"/>
        </w:rPr>
        <w:t>MODULE CHI TIẾT ĐỊA ĐIỂM</w:t>
      </w:r>
      <w:bookmarkEnd w:id="1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7"/>
        <w:gridCol w:w="6574"/>
      </w:tblGrid>
      <w:tr w:rsidR="00A6259A" w:rsidRPr="00471713" w14:paraId="1CD2418D" w14:textId="77777777" w:rsidTr="001D2932">
        <w:trPr>
          <w:jc w:val="center"/>
        </w:trPr>
        <w:tc>
          <w:tcPr>
            <w:tcW w:w="2551" w:type="dxa"/>
          </w:tcPr>
          <w:p w14:paraId="087D82D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521222E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ChiTiet</w:t>
            </w:r>
          </w:p>
        </w:tc>
      </w:tr>
      <w:tr w:rsidR="00A6259A" w:rsidRPr="00471713" w14:paraId="05CF52EC" w14:textId="77777777" w:rsidTr="001D2932">
        <w:trPr>
          <w:jc w:val="center"/>
        </w:trPr>
        <w:tc>
          <w:tcPr>
            <w:tcW w:w="2551" w:type="dxa"/>
          </w:tcPr>
          <w:p w14:paraId="4929903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5A8D9D1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Hiển thị chi tiết một địa điểm ẩm thực gồm: thông tin cơ bản, danh mục, khu vực, hình ảnh, đánh giá (kèm phản hồi của chủ quán), khuyến mãi còn hiệu lực. Khách hàng chỉ xem được quán có trạng thái "DangHoatDong" hoặc "TamNgung".</w:t>
            </w:r>
          </w:p>
        </w:tc>
      </w:tr>
      <w:tr w:rsidR="00A6259A" w:rsidRPr="00471713" w14:paraId="5D780ACA" w14:textId="77777777" w:rsidTr="001D2932">
        <w:trPr>
          <w:jc w:val="center"/>
        </w:trPr>
        <w:tc>
          <w:tcPr>
            <w:tcW w:w="2551" w:type="dxa"/>
          </w:tcPr>
          <w:p w14:paraId="7DACCE9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697F8E0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5F8F461E" w14:textId="77777777" w:rsidTr="001D2932">
        <w:trPr>
          <w:jc w:val="center"/>
        </w:trPr>
        <w:tc>
          <w:tcPr>
            <w:tcW w:w="2551" w:type="dxa"/>
          </w:tcPr>
          <w:p w14:paraId="6142D15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5B657D9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09AEE3AA" w14:textId="77777777" w:rsidTr="001D2932">
        <w:trPr>
          <w:jc w:val="center"/>
        </w:trPr>
        <w:tc>
          <w:tcPr>
            <w:tcW w:w="2551" w:type="dxa"/>
          </w:tcPr>
          <w:p w14:paraId="1681E55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1046DD9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75E45FCD" w14:textId="77777777" w:rsidTr="001D2932">
        <w:trPr>
          <w:jc w:val="center"/>
        </w:trPr>
        <w:tc>
          <w:tcPr>
            <w:tcW w:w="2551" w:type="dxa"/>
          </w:tcPr>
          <w:p w14:paraId="1560980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35B4D88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Mã địa điểm (int id, từ URL)</w:t>
            </w:r>
          </w:p>
        </w:tc>
      </w:tr>
      <w:tr w:rsidR="00A6259A" w:rsidRPr="00471713" w14:paraId="641E56AC" w14:textId="77777777" w:rsidTr="001D2932">
        <w:trPr>
          <w:jc w:val="center"/>
        </w:trPr>
        <w:tc>
          <w:tcPr>
            <w:tcW w:w="2551" w:type="dxa"/>
          </w:tcPr>
          <w:p w14:paraId="553C3FB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0365669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Thông tin chi tiết địa điểm (kèm danh mục, khu vực, hình ảnh, danh sách đánh giá + phản hồi, khuyến mãi còn hiệu lực)</w:t>
            </w:r>
          </w:p>
        </w:tc>
      </w:tr>
      <w:tr w:rsidR="00A6259A" w:rsidRPr="00471713" w14:paraId="4ABB34A2" w14:textId="77777777" w:rsidTr="001D2932">
        <w:trPr>
          <w:jc w:val="center"/>
        </w:trPr>
        <w:tc>
          <w:tcPr>
            <w:tcW w:w="2551" w:type="dxa"/>
          </w:tcPr>
          <w:p w14:paraId="7AEFE2D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5FDD601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id, dd, isAdmin, isOwner</w:t>
            </w:r>
          </w:p>
        </w:tc>
      </w:tr>
      <w:tr w:rsidR="00A6259A" w:rsidRPr="00471713" w14:paraId="02AC0AA4" w14:textId="77777777" w:rsidTr="001D2932">
        <w:trPr>
          <w:jc w:val="center"/>
        </w:trPr>
        <w:tc>
          <w:tcPr>
            <w:tcW w:w="2551" w:type="dxa"/>
          </w:tcPr>
          <w:p w14:paraId="0ADEF72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26BB836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DIADIEM, DANHMUC, KHUVUC, HINHANH, DANHGIA (kèm TAIKHOAN + PHANHOI), KHUYENMAI</w:t>
            </w:r>
          </w:p>
        </w:tc>
      </w:tr>
      <w:tr w:rsidR="00A6259A" w:rsidRPr="00471713" w14:paraId="264611CF" w14:textId="77777777" w:rsidTr="001D2932">
        <w:trPr>
          <w:jc w:val="center"/>
        </w:trPr>
        <w:tc>
          <w:tcPr>
            <w:tcW w:w="2551" w:type="dxa"/>
          </w:tcPr>
          <w:p w14:paraId="1D20E65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1232146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3BA0C495" w14:textId="77777777" w:rsidTr="001D2932">
        <w:trPr>
          <w:jc w:val="center"/>
        </w:trPr>
        <w:tc>
          <w:tcPr>
            <w:tcW w:w="2551" w:type="dxa"/>
          </w:tcPr>
          <w:p w14:paraId="6925E9D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6E89E84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Khách hàng chỉ xem được địa điểm có TrangThai = "DangHoatDong" hoặc "TamNgung". Các trạng thái khác trả về 404.</w:t>
            </w:r>
          </w:p>
        </w:tc>
      </w:tr>
      <w:tr w:rsidR="00A6259A" w:rsidRPr="00471713" w14:paraId="5757AED1" w14:textId="77777777" w:rsidTr="001D2932">
        <w:trPr>
          <w:jc w:val="center"/>
        </w:trPr>
        <w:tc>
          <w:tcPr>
            <w:tcW w:w="2551" w:type="dxa"/>
          </w:tcPr>
          <w:p w14:paraId="21A26B6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6EFF687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Mã địa điểm không tồn tại (trả 404); địa điểm không hoạt động + người xem không phải Admin/Chủ quán (trả 404)</w:t>
            </w:r>
          </w:p>
        </w:tc>
      </w:tr>
      <w:tr w:rsidR="00A6259A" w:rsidRPr="00471713" w14:paraId="5FCE1FB3" w14:textId="77777777" w:rsidTr="001D2932">
        <w:trPr>
          <w:jc w:val="center"/>
        </w:trPr>
        <w:tc>
          <w:tcPr>
            <w:tcW w:w="2551" w:type="dxa"/>
          </w:tcPr>
          <w:p w14:paraId="59DA5F1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297DF28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752AFED3" w14:textId="77777777" w:rsidTr="001D2932">
        <w:trPr>
          <w:jc w:val="center"/>
        </w:trPr>
        <w:tc>
          <w:tcPr>
            <w:tcW w:w="2551" w:type="dxa"/>
          </w:tcPr>
          <w:p w14:paraId="01A2FD2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64D5B26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Còn dòng Debug.WriteLine dùng gỡ lỗi trong mã production.</w:t>
            </w:r>
          </w:p>
        </w:tc>
      </w:tr>
    </w:tbl>
    <w:p w14:paraId="0D7EDA4B" w14:textId="60527672" w:rsidR="00A6259A" w:rsidRDefault="00A6259A" w:rsidP="004500F2">
      <w:pPr>
        <w:spacing w:before="60" w:after="60"/>
        <w:rPr>
          <w:rFonts w:asciiTheme="majorHAnsi" w:hAnsiTheme="majorHAnsi" w:cstheme="majorHAnsi"/>
          <w:szCs w:val="26"/>
        </w:rPr>
      </w:pPr>
    </w:p>
    <w:p w14:paraId="67CB8E65" w14:textId="77777777" w:rsidR="00765850" w:rsidRPr="00471713" w:rsidRDefault="00765850" w:rsidP="004500F2">
      <w:pPr>
        <w:spacing w:before="60" w:after="60"/>
        <w:rPr>
          <w:rFonts w:asciiTheme="majorHAnsi" w:hAnsiTheme="majorHAnsi" w:cstheme="majorHAnsi"/>
          <w:szCs w:val="26"/>
        </w:rPr>
      </w:pPr>
    </w:p>
    <w:p w14:paraId="5689299D" w14:textId="0E424640" w:rsidR="00A6259A" w:rsidRPr="00471713" w:rsidRDefault="00EC60E9" w:rsidP="004500F2">
      <w:pPr>
        <w:pStyle w:val="Heading4"/>
        <w:spacing w:before="60" w:after="60"/>
        <w:rPr>
          <w:rFonts w:asciiTheme="majorHAnsi" w:hAnsiTheme="majorHAnsi" w:cstheme="majorHAnsi"/>
          <w:sz w:val="26"/>
          <w:szCs w:val="26"/>
        </w:rPr>
      </w:pPr>
      <w:bookmarkStart w:id="127" w:name="_Toc231386794"/>
      <w:r w:rsidRPr="00471713">
        <w:rPr>
          <w:rFonts w:asciiTheme="majorHAnsi" w:hAnsiTheme="majorHAnsi" w:cstheme="majorHAnsi"/>
          <w:sz w:val="26"/>
          <w:szCs w:val="26"/>
        </w:rPr>
        <w:lastRenderedPageBreak/>
        <w:t xml:space="preserve">1.5. </w:t>
      </w:r>
      <w:r w:rsidR="00A6259A" w:rsidRPr="00471713">
        <w:rPr>
          <w:rFonts w:asciiTheme="majorHAnsi" w:hAnsiTheme="majorHAnsi" w:cstheme="majorHAnsi"/>
          <w:sz w:val="26"/>
          <w:szCs w:val="26"/>
        </w:rPr>
        <w:t>MODULE THÊM ĐÁNH GIÁ ĐỊA ĐIỂM</w:t>
      </w:r>
      <w:bookmarkEnd w:id="127"/>
      <w:r w:rsidR="00A6259A" w:rsidRPr="00471713">
        <w:rPr>
          <w:rFonts w:asciiTheme="majorHAnsi" w:hAnsiTheme="majorHAnsi" w:cstheme="majorHAnsi"/>
          <w:sz w:val="26"/>
          <w:szCs w:val="26"/>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7"/>
        <w:gridCol w:w="6574"/>
      </w:tblGrid>
      <w:tr w:rsidR="00A6259A" w:rsidRPr="00471713" w14:paraId="23E343DF" w14:textId="77777777" w:rsidTr="001D2932">
        <w:trPr>
          <w:jc w:val="center"/>
        </w:trPr>
        <w:tc>
          <w:tcPr>
            <w:tcW w:w="2551" w:type="dxa"/>
          </w:tcPr>
          <w:p w14:paraId="670E58F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2C78731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ThemDanhGia</w:t>
            </w:r>
          </w:p>
        </w:tc>
      </w:tr>
      <w:tr w:rsidR="00A6259A" w:rsidRPr="00471713" w14:paraId="3CFFCA86" w14:textId="77777777" w:rsidTr="001D2932">
        <w:trPr>
          <w:jc w:val="center"/>
        </w:trPr>
        <w:tc>
          <w:tcPr>
            <w:tcW w:w="2551" w:type="dxa"/>
          </w:tcPr>
          <w:p w14:paraId="60AF7CA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474F01AB" w14:textId="357D4351"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Gửi đánh giá mới cho một địa điểm ẩm thực. Kiểm tra mỗi tài khoản chỉ được đánh giá 1 lần cho mỗi địa điểm (QĐ</w:t>
            </w:r>
            <w:r w:rsidR="00BB76F1">
              <w:rPr>
                <w:rFonts w:asciiTheme="majorHAnsi" w:hAnsiTheme="majorHAnsi" w:cstheme="majorHAnsi"/>
                <w:szCs w:val="26"/>
              </w:rPr>
              <w:t>2</w:t>
            </w:r>
            <w:r w:rsidRPr="00471713">
              <w:rPr>
                <w:rFonts w:asciiTheme="majorHAnsi" w:hAnsiTheme="majorHAnsi" w:cstheme="majorHAnsi"/>
                <w:szCs w:val="26"/>
              </w:rPr>
              <w:t>). Sau khi thêm thành công, tự động tính lại DiemDanhGiaTB và SoLuotDanhGia của địa điểm.</w:t>
            </w:r>
          </w:p>
        </w:tc>
      </w:tr>
      <w:tr w:rsidR="00A6259A" w:rsidRPr="00471713" w14:paraId="78629CBE" w14:textId="77777777" w:rsidTr="001D2932">
        <w:trPr>
          <w:jc w:val="center"/>
        </w:trPr>
        <w:tc>
          <w:tcPr>
            <w:tcW w:w="2551" w:type="dxa"/>
          </w:tcPr>
          <w:p w14:paraId="3C09428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4A49482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65D32C93" w14:textId="77777777" w:rsidTr="001D2932">
        <w:trPr>
          <w:jc w:val="center"/>
        </w:trPr>
        <w:tc>
          <w:tcPr>
            <w:tcW w:w="2551" w:type="dxa"/>
          </w:tcPr>
          <w:p w14:paraId="7A24204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56F73C5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6324EB85" w14:textId="77777777" w:rsidTr="001D2932">
        <w:trPr>
          <w:jc w:val="center"/>
        </w:trPr>
        <w:tc>
          <w:tcPr>
            <w:tcW w:w="2551" w:type="dxa"/>
          </w:tcPr>
          <w:p w14:paraId="7161E21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532C3CC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36D69C86" w14:textId="77777777" w:rsidTr="001D2932">
        <w:trPr>
          <w:jc w:val="center"/>
        </w:trPr>
        <w:tc>
          <w:tcPr>
            <w:tcW w:w="2551" w:type="dxa"/>
          </w:tcPr>
          <w:p w14:paraId="1A6C3AD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451AF93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Mã địa điểm (int MaDD), số sao (int SoSao), nội dung đánh giá (string NoiDung)</w:t>
            </w:r>
          </w:p>
        </w:tc>
      </w:tr>
      <w:tr w:rsidR="00A6259A" w:rsidRPr="00471713" w14:paraId="667C516E" w14:textId="77777777" w:rsidTr="001D2932">
        <w:trPr>
          <w:jc w:val="center"/>
        </w:trPr>
        <w:tc>
          <w:tcPr>
            <w:tcW w:w="2551" w:type="dxa"/>
          </w:tcPr>
          <w:p w14:paraId="623FA4B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3E9EA06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A6259A" w:rsidRPr="00471713" w14:paraId="49713969" w14:textId="77777777" w:rsidTr="001D2932">
        <w:trPr>
          <w:jc w:val="center"/>
        </w:trPr>
        <w:tc>
          <w:tcPr>
            <w:tcW w:w="2551" w:type="dxa"/>
          </w:tcPr>
          <w:p w14:paraId="4A4CC3C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7DFF627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MaDD, SoSao, NoiDung, ketQua</w:t>
            </w:r>
          </w:p>
        </w:tc>
      </w:tr>
      <w:tr w:rsidR="00A6259A" w:rsidRPr="00471713" w14:paraId="038F125C" w14:textId="77777777" w:rsidTr="001D2932">
        <w:trPr>
          <w:jc w:val="center"/>
        </w:trPr>
        <w:tc>
          <w:tcPr>
            <w:tcW w:w="2551" w:type="dxa"/>
          </w:tcPr>
          <w:p w14:paraId="17B4446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79B0829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DANHGIA (kiểm tra trùng MaTK + MaDD), DIADIEM</w:t>
            </w:r>
          </w:p>
        </w:tc>
      </w:tr>
      <w:tr w:rsidR="00A6259A" w:rsidRPr="00471713" w14:paraId="34BDDA6D" w14:textId="77777777" w:rsidTr="001D2932">
        <w:trPr>
          <w:jc w:val="center"/>
        </w:trPr>
        <w:tc>
          <w:tcPr>
            <w:tcW w:w="2551" w:type="dxa"/>
          </w:tcPr>
          <w:p w14:paraId="22C000C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3AE9C1D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DANHGIA (thêm bản ghi mới), DIADIEM (cập nhật DiemDanhGiaTB và SoLuotDanhGia)</w:t>
            </w:r>
          </w:p>
        </w:tc>
      </w:tr>
      <w:tr w:rsidR="00A6259A" w:rsidRPr="00471713" w14:paraId="73C5D1AE" w14:textId="77777777" w:rsidTr="001D2932">
        <w:trPr>
          <w:jc w:val="center"/>
        </w:trPr>
        <w:tc>
          <w:tcPr>
            <w:tcW w:w="2551" w:type="dxa"/>
          </w:tcPr>
          <w:p w14:paraId="72715D7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021B7E38" w14:textId="73640C3E"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QĐ</w:t>
            </w:r>
            <w:r w:rsidR="00BB76F1">
              <w:rPr>
                <w:rFonts w:asciiTheme="majorHAnsi" w:hAnsiTheme="majorHAnsi" w:cstheme="majorHAnsi"/>
                <w:szCs w:val="26"/>
              </w:rPr>
              <w:t>2:</w:t>
            </w:r>
            <w:r w:rsidRPr="00471713">
              <w:rPr>
                <w:rFonts w:asciiTheme="majorHAnsi" w:hAnsiTheme="majorHAnsi" w:cstheme="majorHAnsi"/>
                <w:szCs w:val="26"/>
              </w:rPr>
              <w:t xml:space="preserve"> Mỗi tài khoản chỉ được đánh giá 1 lần cho mỗi địa điểm (UNIQUE constraint trên MaTK + MaDD).</w:t>
            </w:r>
            <w:r w:rsidRPr="00471713">
              <w:rPr>
                <w:rFonts w:asciiTheme="majorHAnsi" w:hAnsiTheme="majorHAnsi" w:cstheme="majorHAnsi"/>
                <w:szCs w:val="26"/>
              </w:rPr>
              <w:br/>
              <w:t>– Sau khi thêm, tự động tính lại điểm trung bình.</w:t>
            </w:r>
          </w:p>
        </w:tc>
      </w:tr>
      <w:tr w:rsidR="00A6259A" w:rsidRPr="00471713" w14:paraId="47973805" w14:textId="77777777" w:rsidTr="001D2932">
        <w:trPr>
          <w:jc w:val="center"/>
        </w:trPr>
        <w:tc>
          <w:tcPr>
            <w:tcW w:w="2551" w:type="dxa"/>
          </w:tcPr>
          <w:p w14:paraId="0709E7E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2212D58D" w14:textId="2BA13F94"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trang đăng nhập); đã đánh giá rồi (báo lỗi trùng theo QĐ</w:t>
            </w:r>
            <w:r w:rsidR="00BB76F1">
              <w:rPr>
                <w:rFonts w:asciiTheme="majorHAnsi" w:hAnsiTheme="majorHAnsi" w:cstheme="majorHAnsi"/>
                <w:szCs w:val="26"/>
              </w:rPr>
              <w:t>2</w:t>
            </w:r>
            <w:r w:rsidRPr="00471713">
              <w:rPr>
                <w:rFonts w:asciiTheme="majorHAnsi" w:hAnsiTheme="majorHAnsi" w:cstheme="majorHAnsi"/>
                <w:szCs w:val="26"/>
              </w:rPr>
              <w:t>); lỗi khi lưu dữ liệu</w:t>
            </w:r>
          </w:p>
        </w:tc>
      </w:tr>
      <w:tr w:rsidR="00A6259A" w:rsidRPr="00471713" w14:paraId="6ADBD661" w14:textId="77777777" w:rsidTr="001D2932">
        <w:trPr>
          <w:jc w:val="center"/>
        </w:trPr>
        <w:tc>
          <w:tcPr>
            <w:tcW w:w="2551" w:type="dxa"/>
          </w:tcPr>
          <w:p w14:paraId="0F4D01B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1846B00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76C0BB41" w14:textId="77777777" w:rsidTr="001D2932">
        <w:trPr>
          <w:jc w:val="center"/>
        </w:trPr>
        <w:tc>
          <w:tcPr>
            <w:tcW w:w="2551" w:type="dxa"/>
          </w:tcPr>
          <w:p w14:paraId="0EBC3F4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66D439F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5ADC967C" w14:textId="37258190" w:rsidR="00A6259A" w:rsidRDefault="00A6259A" w:rsidP="004500F2">
      <w:pPr>
        <w:spacing w:before="60" w:after="60"/>
        <w:rPr>
          <w:rFonts w:asciiTheme="majorHAnsi" w:hAnsiTheme="majorHAnsi" w:cstheme="majorHAnsi"/>
          <w:szCs w:val="26"/>
        </w:rPr>
      </w:pPr>
    </w:p>
    <w:p w14:paraId="34E848FB" w14:textId="77777777" w:rsidR="00765850" w:rsidRPr="00471713" w:rsidRDefault="00765850" w:rsidP="004500F2">
      <w:pPr>
        <w:spacing w:before="60" w:after="60"/>
        <w:rPr>
          <w:rFonts w:asciiTheme="majorHAnsi" w:hAnsiTheme="majorHAnsi" w:cstheme="majorHAnsi"/>
          <w:szCs w:val="26"/>
        </w:rPr>
      </w:pPr>
    </w:p>
    <w:p w14:paraId="5B860636" w14:textId="3B22152D" w:rsidR="00A6259A" w:rsidRPr="00471713" w:rsidRDefault="00EC60E9" w:rsidP="004500F2">
      <w:pPr>
        <w:pStyle w:val="Heading4"/>
        <w:spacing w:before="60" w:after="60"/>
        <w:rPr>
          <w:rFonts w:asciiTheme="majorHAnsi" w:hAnsiTheme="majorHAnsi" w:cstheme="majorHAnsi"/>
          <w:sz w:val="26"/>
          <w:szCs w:val="26"/>
        </w:rPr>
      </w:pPr>
      <w:bookmarkStart w:id="128" w:name="_Toc231386795"/>
      <w:r w:rsidRPr="00471713">
        <w:rPr>
          <w:rFonts w:asciiTheme="majorHAnsi" w:hAnsiTheme="majorHAnsi" w:cstheme="majorHAnsi"/>
          <w:sz w:val="26"/>
          <w:szCs w:val="26"/>
        </w:rPr>
        <w:lastRenderedPageBreak/>
        <w:t xml:space="preserve">1.6. </w:t>
      </w:r>
      <w:r w:rsidR="00A6259A" w:rsidRPr="00471713">
        <w:rPr>
          <w:rFonts w:asciiTheme="majorHAnsi" w:hAnsiTheme="majorHAnsi" w:cstheme="majorHAnsi"/>
          <w:sz w:val="26"/>
          <w:szCs w:val="26"/>
        </w:rPr>
        <w:t>MODULE SỬA ĐÁNH GIÁ ĐỊA ĐIỂM</w:t>
      </w:r>
      <w:bookmarkEnd w:id="1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6"/>
        <w:gridCol w:w="6575"/>
      </w:tblGrid>
      <w:tr w:rsidR="00A6259A" w:rsidRPr="00471713" w14:paraId="7EB71891" w14:textId="77777777" w:rsidTr="001D2932">
        <w:trPr>
          <w:jc w:val="center"/>
        </w:trPr>
        <w:tc>
          <w:tcPr>
            <w:tcW w:w="2551" w:type="dxa"/>
          </w:tcPr>
          <w:p w14:paraId="3FA9266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5733F12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SuaDanhGia</w:t>
            </w:r>
          </w:p>
        </w:tc>
      </w:tr>
      <w:tr w:rsidR="00A6259A" w:rsidRPr="00471713" w14:paraId="63B72E7D" w14:textId="77777777" w:rsidTr="001D2932">
        <w:trPr>
          <w:jc w:val="center"/>
        </w:trPr>
        <w:tc>
          <w:tcPr>
            <w:tcW w:w="2551" w:type="dxa"/>
          </w:tcPr>
          <w:p w14:paraId="513663B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2E9D4D9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Chỉnh sửa đánh giá đã gửi trước đó (cập nhật số sao và nội dung). Sau khi sửa thành công, tự động tính lại DiemDanhGiaTB của địa điểm.</w:t>
            </w:r>
          </w:p>
        </w:tc>
      </w:tr>
      <w:tr w:rsidR="00A6259A" w:rsidRPr="00471713" w14:paraId="24FF9793" w14:textId="77777777" w:rsidTr="001D2932">
        <w:trPr>
          <w:jc w:val="center"/>
        </w:trPr>
        <w:tc>
          <w:tcPr>
            <w:tcW w:w="2551" w:type="dxa"/>
          </w:tcPr>
          <w:p w14:paraId="057F62E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0302FF0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36A4AE23" w14:textId="77777777" w:rsidTr="001D2932">
        <w:trPr>
          <w:jc w:val="center"/>
        </w:trPr>
        <w:tc>
          <w:tcPr>
            <w:tcW w:w="2551" w:type="dxa"/>
          </w:tcPr>
          <w:p w14:paraId="7C66B3E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0B116D8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3FFDA67A" w14:textId="77777777" w:rsidTr="001D2932">
        <w:trPr>
          <w:jc w:val="center"/>
        </w:trPr>
        <w:tc>
          <w:tcPr>
            <w:tcW w:w="2551" w:type="dxa"/>
          </w:tcPr>
          <w:p w14:paraId="66B94E7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6E048F6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36B7B390" w14:textId="77777777" w:rsidTr="001D2932">
        <w:trPr>
          <w:jc w:val="center"/>
        </w:trPr>
        <w:tc>
          <w:tcPr>
            <w:tcW w:w="2551" w:type="dxa"/>
          </w:tcPr>
          <w:p w14:paraId="00E8642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6E57BB4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Mã đánh giá (int maDG), mã địa điểm (int MaDD), số sao mới (int SoSao), nội dung mới (string NoiDung)</w:t>
            </w:r>
          </w:p>
        </w:tc>
      </w:tr>
      <w:tr w:rsidR="00A6259A" w:rsidRPr="00471713" w14:paraId="108032FD" w14:textId="77777777" w:rsidTr="001D2932">
        <w:trPr>
          <w:jc w:val="center"/>
        </w:trPr>
        <w:tc>
          <w:tcPr>
            <w:tcW w:w="2551" w:type="dxa"/>
          </w:tcPr>
          <w:p w14:paraId="40705F9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320F501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A6259A" w:rsidRPr="00471713" w14:paraId="2FF7C90E" w14:textId="77777777" w:rsidTr="001D2932">
        <w:trPr>
          <w:jc w:val="center"/>
        </w:trPr>
        <w:tc>
          <w:tcPr>
            <w:tcW w:w="2551" w:type="dxa"/>
          </w:tcPr>
          <w:p w14:paraId="2130C2F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66B45A4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maDG, MaDD, SoSao, NoiDung, ketQua</w:t>
            </w:r>
          </w:p>
        </w:tc>
      </w:tr>
      <w:tr w:rsidR="00A6259A" w:rsidRPr="00471713" w14:paraId="62A9D42D" w14:textId="77777777" w:rsidTr="001D2932">
        <w:trPr>
          <w:jc w:val="center"/>
        </w:trPr>
        <w:tc>
          <w:tcPr>
            <w:tcW w:w="2551" w:type="dxa"/>
          </w:tcPr>
          <w:p w14:paraId="4FE8FC9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382E48C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DANHGIA (lấy đánh giá theo mã), DIADIEM</w:t>
            </w:r>
          </w:p>
        </w:tc>
      </w:tr>
      <w:tr w:rsidR="00A6259A" w:rsidRPr="00471713" w14:paraId="26F5BB9E" w14:textId="77777777" w:rsidTr="001D2932">
        <w:trPr>
          <w:jc w:val="center"/>
        </w:trPr>
        <w:tc>
          <w:tcPr>
            <w:tcW w:w="2551" w:type="dxa"/>
          </w:tcPr>
          <w:p w14:paraId="283DA7C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605B3B1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DANHGIA (cập nhật SoSao, NoiDung), DIADIEM (cập nhật DiemDanhGiaTB)</w:t>
            </w:r>
          </w:p>
        </w:tc>
      </w:tr>
      <w:tr w:rsidR="00A6259A" w:rsidRPr="00471713" w14:paraId="0BA34FF2" w14:textId="77777777" w:rsidTr="001D2932">
        <w:trPr>
          <w:jc w:val="center"/>
        </w:trPr>
        <w:tc>
          <w:tcPr>
            <w:tcW w:w="2551" w:type="dxa"/>
          </w:tcPr>
          <w:p w14:paraId="3C2B57F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65DA881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Chỉ chủ sở hữu đánh giá mới được sửa.</w:t>
            </w:r>
            <w:r w:rsidRPr="00471713">
              <w:rPr>
                <w:rFonts w:asciiTheme="majorHAnsi" w:hAnsiTheme="majorHAnsi" w:cstheme="majorHAnsi"/>
                <w:szCs w:val="26"/>
              </w:rPr>
              <w:br/>
              <w:t>– Sau khi sửa, tự động tính lại điểm trung bình.</w:t>
            </w:r>
          </w:p>
        </w:tc>
      </w:tr>
      <w:tr w:rsidR="00A6259A" w:rsidRPr="00471713" w14:paraId="1581A147" w14:textId="77777777" w:rsidTr="001D2932">
        <w:trPr>
          <w:jc w:val="center"/>
        </w:trPr>
        <w:tc>
          <w:tcPr>
            <w:tcW w:w="2551" w:type="dxa"/>
          </w:tcPr>
          <w:p w14:paraId="133EA0E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64AE806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đánh giá không tồn tại; lỗi khi lưu dữ liệu</w:t>
            </w:r>
          </w:p>
        </w:tc>
      </w:tr>
      <w:tr w:rsidR="00A6259A" w:rsidRPr="00471713" w14:paraId="7CBDF276" w14:textId="77777777" w:rsidTr="001D2932">
        <w:trPr>
          <w:jc w:val="center"/>
        </w:trPr>
        <w:tc>
          <w:tcPr>
            <w:tcW w:w="2551" w:type="dxa"/>
          </w:tcPr>
          <w:p w14:paraId="2914E5C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21C0CE7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2AEC0CBC" w14:textId="77777777" w:rsidTr="001D2932">
        <w:trPr>
          <w:jc w:val="center"/>
        </w:trPr>
        <w:tc>
          <w:tcPr>
            <w:tcW w:w="2551" w:type="dxa"/>
          </w:tcPr>
          <w:p w14:paraId="1E0B986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3DE23A8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3CB14AE9" w14:textId="4E448C97" w:rsidR="00A6259A" w:rsidRDefault="00A6259A" w:rsidP="004500F2">
      <w:pPr>
        <w:spacing w:before="60" w:after="60"/>
        <w:rPr>
          <w:rFonts w:asciiTheme="majorHAnsi" w:hAnsiTheme="majorHAnsi" w:cstheme="majorHAnsi"/>
          <w:szCs w:val="26"/>
        </w:rPr>
      </w:pPr>
    </w:p>
    <w:p w14:paraId="36D25AAB" w14:textId="378697D3" w:rsidR="00765850" w:rsidRDefault="00765850" w:rsidP="004500F2">
      <w:pPr>
        <w:spacing w:before="60" w:after="60"/>
        <w:rPr>
          <w:rFonts w:asciiTheme="majorHAnsi" w:hAnsiTheme="majorHAnsi" w:cstheme="majorHAnsi"/>
          <w:szCs w:val="26"/>
        </w:rPr>
      </w:pPr>
    </w:p>
    <w:p w14:paraId="417B4A93" w14:textId="273104EF" w:rsidR="00765850" w:rsidRDefault="00765850" w:rsidP="004500F2">
      <w:pPr>
        <w:spacing w:before="60" w:after="60"/>
        <w:rPr>
          <w:rFonts w:asciiTheme="majorHAnsi" w:hAnsiTheme="majorHAnsi" w:cstheme="majorHAnsi"/>
          <w:szCs w:val="26"/>
        </w:rPr>
      </w:pPr>
    </w:p>
    <w:p w14:paraId="1E970DA8" w14:textId="77777777" w:rsidR="00765850" w:rsidRPr="00471713" w:rsidRDefault="00765850" w:rsidP="004500F2">
      <w:pPr>
        <w:spacing w:before="60" w:after="60"/>
        <w:rPr>
          <w:rFonts w:asciiTheme="majorHAnsi" w:hAnsiTheme="majorHAnsi" w:cstheme="majorHAnsi"/>
          <w:szCs w:val="26"/>
        </w:rPr>
      </w:pPr>
    </w:p>
    <w:p w14:paraId="78939279" w14:textId="19035AC5" w:rsidR="00A6259A" w:rsidRPr="00471713" w:rsidRDefault="00EC60E9" w:rsidP="004500F2">
      <w:pPr>
        <w:pStyle w:val="Heading4"/>
        <w:spacing w:before="60" w:after="60"/>
        <w:rPr>
          <w:rFonts w:asciiTheme="majorHAnsi" w:hAnsiTheme="majorHAnsi" w:cstheme="majorHAnsi"/>
          <w:sz w:val="26"/>
          <w:szCs w:val="26"/>
        </w:rPr>
      </w:pPr>
      <w:bookmarkStart w:id="129" w:name="_Toc231386796"/>
      <w:r w:rsidRPr="00471713">
        <w:rPr>
          <w:rFonts w:asciiTheme="majorHAnsi" w:hAnsiTheme="majorHAnsi" w:cstheme="majorHAnsi"/>
          <w:sz w:val="26"/>
          <w:szCs w:val="26"/>
        </w:rPr>
        <w:lastRenderedPageBreak/>
        <w:t xml:space="preserve">1.7. </w:t>
      </w:r>
      <w:r w:rsidR="00A6259A" w:rsidRPr="00471713">
        <w:rPr>
          <w:rFonts w:asciiTheme="majorHAnsi" w:hAnsiTheme="majorHAnsi" w:cstheme="majorHAnsi"/>
          <w:sz w:val="26"/>
          <w:szCs w:val="26"/>
        </w:rPr>
        <w:t>MODULE XÓA ĐÁNH GIÁ ĐỊA ĐIỂM</w:t>
      </w:r>
      <w:bookmarkEnd w:id="1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7"/>
        <w:gridCol w:w="6574"/>
      </w:tblGrid>
      <w:tr w:rsidR="00A6259A" w:rsidRPr="00471713" w14:paraId="22BF95C2" w14:textId="77777777" w:rsidTr="001D2932">
        <w:trPr>
          <w:jc w:val="center"/>
        </w:trPr>
        <w:tc>
          <w:tcPr>
            <w:tcW w:w="2551" w:type="dxa"/>
          </w:tcPr>
          <w:p w14:paraId="5067374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22BF5F8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XoaDanhGia</w:t>
            </w:r>
          </w:p>
        </w:tc>
      </w:tr>
      <w:tr w:rsidR="00A6259A" w:rsidRPr="00471713" w14:paraId="5FEB787B" w14:textId="77777777" w:rsidTr="001D2932">
        <w:trPr>
          <w:jc w:val="center"/>
        </w:trPr>
        <w:tc>
          <w:tcPr>
            <w:tcW w:w="2551" w:type="dxa"/>
          </w:tcPr>
          <w:p w14:paraId="2AE0E84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113CADF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Xóa đánh giá đã gửi trước đó. Kèm xóa tất cả phản hồi liên quan đến đánh giá đó. Sau khi xóa thành công, tự động tính lại DiemDanhGiaTB và SoLuotDanhGia của địa điểm.</w:t>
            </w:r>
          </w:p>
        </w:tc>
      </w:tr>
      <w:tr w:rsidR="00A6259A" w:rsidRPr="00471713" w14:paraId="3E35A936" w14:textId="77777777" w:rsidTr="001D2932">
        <w:trPr>
          <w:trHeight w:val="90"/>
          <w:jc w:val="center"/>
        </w:trPr>
        <w:tc>
          <w:tcPr>
            <w:tcW w:w="2551" w:type="dxa"/>
          </w:tcPr>
          <w:p w14:paraId="677A020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4EAC2C8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35B60C3D" w14:textId="77777777" w:rsidTr="001D2932">
        <w:trPr>
          <w:jc w:val="center"/>
        </w:trPr>
        <w:tc>
          <w:tcPr>
            <w:tcW w:w="2551" w:type="dxa"/>
          </w:tcPr>
          <w:p w14:paraId="2BA958D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1AC2940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29ED4854" w14:textId="77777777" w:rsidTr="001D2932">
        <w:trPr>
          <w:jc w:val="center"/>
        </w:trPr>
        <w:tc>
          <w:tcPr>
            <w:tcW w:w="2551" w:type="dxa"/>
          </w:tcPr>
          <w:p w14:paraId="24005A6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3C97E30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09C6958A" w14:textId="77777777" w:rsidTr="001D2932">
        <w:trPr>
          <w:jc w:val="center"/>
        </w:trPr>
        <w:tc>
          <w:tcPr>
            <w:tcW w:w="2551" w:type="dxa"/>
          </w:tcPr>
          <w:p w14:paraId="0EFC8E9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09F7FD8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Mã đánh giá (int maDG), mã địa điểm (int MaDD)</w:t>
            </w:r>
          </w:p>
        </w:tc>
      </w:tr>
      <w:tr w:rsidR="00A6259A" w:rsidRPr="00471713" w14:paraId="2203DB6A" w14:textId="77777777" w:rsidTr="001D2932">
        <w:trPr>
          <w:jc w:val="center"/>
        </w:trPr>
        <w:tc>
          <w:tcPr>
            <w:tcW w:w="2551" w:type="dxa"/>
          </w:tcPr>
          <w:p w14:paraId="2263930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610BF00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A6259A" w:rsidRPr="00471713" w14:paraId="18E9ABF1" w14:textId="77777777" w:rsidTr="001D2932">
        <w:trPr>
          <w:jc w:val="center"/>
        </w:trPr>
        <w:tc>
          <w:tcPr>
            <w:tcW w:w="2551" w:type="dxa"/>
          </w:tcPr>
          <w:p w14:paraId="0905450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2A36F1D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maDG, MaDD, ketQua</w:t>
            </w:r>
          </w:p>
        </w:tc>
      </w:tr>
      <w:tr w:rsidR="00A6259A" w:rsidRPr="00471713" w14:paraId="28881E43" w14:textId="77777777" w:rsidTr="001D2932">
        <w:trPr>
          <w:jc w:val="center"/>
        </w:trPr>
        <w:tc>
          <w:tcPr>
            <w:tcW w:w="2551" w:type="dxa"/>
          </w:tcPr>
          <w:p w14:paraId="5775EB4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61D0F65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DANHGIA (lấy đánh giá theo mã), PHANHOI, DIADIEM</w:t>
            </w:r>
          </w:p>
        </w:tc>
      </w:tr>
      <w:tr w:rsidR="00A6259A" w:rsidRPr="00471713" w14:paraId="0C67D862" w14:textId="77777777" w:rsidTr="001D2932">
        <w:trPr>
          <w:jc w:val="center"/>
        </w:trPr>
        <w:tc>
          <w:tcPr>
            <w:tcW w:w="2551" w:type="dxa"/>
          </w:tcPr>
          <w:p w14:paraId="08FDA6F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05FB152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PHANHOI (xóa phản hồi liên quan), DANHGIA (xóa bản ghi), DIADIEM (cập nhật DiemDanhGiaTB và SoLuotDanhGia)</w:t>
            </w:r>
          </w:p>
        </w:tc>
      </w:tr>
      <w:tr w:rsidR="00A6259A" w:rsidRPr="00471713" w14:paraId="3E4F1390" w14:textId="77777777" w:rsidTr="001D2932">
        <w:trPr>
          <w:jc w:val="center"/>
        </w:trPr>
        <w:tc>
          <w:tcPr>
            <w:tcW w:w="2551" w:type="dxa"/>
          </w:tcPr>
          <w:p w14:paraId="06E4DF3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155378D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Chỉ chủ sở hữu đánh giá mới được xóa.</w:t>
            </w:r>
            <w:r w:rsidRPr="00471713">
              <w:rPr>
                <w:rFonts w:asciiTheme="majorHAnsi" w:hAnsiTheme="majorHAnsi" w:cstheme="majorHAnsi"/>
                <w:szCs w:val="26"/>
              </w:rPr>
              <w:br/>
              <w:t>– Xóa đánh giá phải xóa kèm phản hồi liên quan.</w:t>
            </w:r>
            <w:r w:rsidRPr="00471713">
              <w:rPr>
                <w:rFonts w:asciiTheme="majorHAnsi" w:hAnsiTheme="majorHAnsi" w:cstheme="majorHAnsi"/>
                <w:szCs w:val="26"/>
              </w:rPr>
              <w:br/>
              <w:t>– Sau khi xóa, tự động tính lại điểm trung bình.</w:t>
            </w:r>
          </w:p>
        </w:tc>
      </w:tr>
      <w:tr w:rsidR="00A6259A" w:rsidRPr="00471713" w14:paraId="59ADD686" w14:textId="77777777" w:rsidTr="001D2932">
        <w:trPr>
          <w:jc w:val="center"/>
        </w:trPr>
        <w:tc>
          <w:tcPr>
            <w:tcW w:w="2551" w:type="dxa"/>
          </w:tcPr>
          <w:p w14:paraId="7AAE5E2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0E5E7B5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đánh giá không tồn tại; lỗi khi xóa dữ liệu</w:t>
            </w:r>
          </w:p>
        </w:tc>
      </w:tr>
      <w:tr w:rsidR="00A6259A" w:rsidRPr="00471713" w14:paraId="35536B5D" w14:textId="77777777" w:rsidTr="001D2932">
        <w:trPr>
          <w:jc w:val="center"/>
        </w:trPr>
        <w:tc>
          <w:tcPr>
            <w:tcW w:w="2551" w:type="dxa"/>
          </w:tcPr>
          <w:p w14:paraId="7D0BB56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453C4C9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6617C233" w14:textId="77777777" w:rsidTr="001D2932">
        <w:trPr>
          <w:jc w:val="center"/>
        </w:trPr>
        <w:tc>
          <w:tcPr>
            <w:tcW w:w="2551" w:type="dxa"/>
          </w:tcPr>
          <w:p w14:paraId="5C4AAA3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3770311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38821AFC" w14:textId="77777777" w:rsidR="00A6259A" w:rsidRPr="00471713" w:rsidRDefault="00A6259A" w:rsidP="004500F2">
      <w:pPr>
        <w:spacing w:before="60" w:after="60"/>
        <w:rPr>
          <w:rFonts w:asciiTheme="majorHAnsi" w:hAnsiTheme="majorHAnsi" w:cstheme="majorHAnsi"/>
          <w:szCs w:val="26"/>
        </w:rPr>
      </w:pPr>
    </w:p>
    <w:p w14:paraId="0FF3FC57" w14:textId="77777777" w:rsidR="00EC60E9" w:rsidRPr="00471713" w:rsidRDefault="00EC60E9" w:rsidP="004116E7"/>
    <w:p w14:paraId="6FFDA8D8" w14:textId="77777777" w:rsidR="00EC60E9" w:rsidRPr="00471713" w:rsidRDefault="00EC60E9" w:rsidP="004116E7"/>
    <w:p w14:paraId="72520412" w14:textId="0566E333" w:rsidR="00A6259A" w:rsidRPr="00471713" w:rsidRDefault="00EC60E9" w:rsidP="004500F2">
      <w:pPr>
        <w:pStyle w:val="Heading4"/>
        <w:spacing w:before="60" w:after="60"/>
        <w:rPr>
          <w:rFonts w:asciiTheme="majorHAnsi" w:hAnsiTheme="majorHAnsi" w:cstheme="majorHAnsi"/>
          <w:sz w:val="26"/>
          <w:szCs w:val="26"/>
        </w:rPr>
      </w:pPr>
      <w:bookmarkStart w:id="130" w:name="_Toc231386797"/>
      <w:r w:rsidRPr="00471713">
        <w:rPr>
          <w:rFonts w:asciiTheme="majorHAnsi" w:hAnsiTheme="majorHAnsi" w:cstheme="majorHAnsi"/>
          <w:sz w:val="26"/>
          <w:szCs w:val="26"/>
        </w:rPr>
        <w:lastRenderedPageBreak/>
        <w:t xml:space="preserve">1.8. </w:t>
      </w:r>
      <w:r w:rsidR="00A6259A" w:rsidRPr="00471713">
        <w:rPr>
          <w:rFonts w:asciiTheme="majorHAnsi" w:hAnsiTheme="majorHAnsi" w:cstheme="majorHAnsi"/>
          <w:sz w:val="26"/>
          <w:szCs w:val="26"/>
        </w:rPr>
        <w:t>MODULE LỊCH SỬ ĐÁNH GIÁ CÁ NHÂN</w:t>
      </w:r>
      <w:bookmarkEnd w:id="1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9"/>
        <w:gridCol w:w="6572"/>
      </w:tblGrid>
      <w:tr w:rsidR="00A6259A" w:rsidRPr="00471713" w14:paraId="0E6571CA" w14:textId="77777777" w:rsidTr="001D2932">
        <w:trPr>
          <w:jc w:val="center"/>
        </w:trPr>
        <w:tc>
          <w:tcPr>
            <w:tcW w:w="2551" w:type="dxa"/>
          </w:tcPr>
          <w:p w14:paraId="4F730E2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0BF3433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LichSuDanhGia</w:t>
            </w:r>
          </w:p>
        </w:tc>
      </w:tr>
      <w:tr w:rsidR="00A6259A" w:rsidRPr="00471713" w14:paraId="522978F5" w14:textId="77777777" w:rsidTr="001D2932">
        <w:trPr>
          <w:jc w:val="center"/>
        </w:trPr>
        <w:tc>
          <w:tcPr>
            <w:tcW w:w="2551" w:type="dxa"/>
          </w:tcPr>
          <w:p w14:paraId="64CB14B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5DE5C0F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Hiển thị danh sách tất cả đánh giá mà khách hàng đã gửi, kèm thông tin tên địa điểm và phản hồi của chủ quán (nếu có).</w:t>
            </w:r>
          </w:p>
        </w:tc>
      </w:tr>
      <w:tr w:rsidR="00A6259A" w:rsidRPr="00471713" w14:paraId="1C3DB127" w14:textId="77777777" w:rsidTr="001D2932">
        <w:trPr>
          <w:jc w:val="center"/>
        </w:trPr>
        <w:tc>
          <w:tcPr>
            <w:tcW w:w="2551" w:type="dxa"/>
          </w:tcPr>
          <w:p w14:paraId="1C12410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03562E5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2400CFC1" w14:textId="77777777" w:rsidTr="001D2932">
        <w:trPr>
          <w:jc w:val="center"/>
        </w:trPr>
        <w:tc>
          <w:tcPr>
            <w:tcW w:w="2551" w:type="dxa"/>
          </w:tcPr>
          <w:p w14:paraId="05C1F95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7D864B3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6E810EDB" w14:textId="77777777" w:rsidTr="001D2932">
        <w:trPr>
          <w:jc w:val="center"/>
        </w:trPr>
        <w:tc>
          <w:tcPr>
            <w:tcW w:w="2551" w:type="dxa"/>
          </w:tcPr>
          <w:p w14:paraId="4E2EF74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7AD23D2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1D0328B8" w14:textId="77777777" w:rsidTr="001D2932">
        <w:trPr>
          <w:jc w:val="center"/>
        </w:trPr>
        <w:tc>
          <w:tcPr>
            <w:tcW w:w="2551" w:type="dxa"/>
          </w:tcPr>
          <w:p w14:paraId="6823D3F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418817B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 (lấy MaTK từ Session)</w:t>
            </w:r>
          </w:p>
        </w:tc>
      </w:tr>
      <w:tr w:rsidR="00A6259A" w:rsidRPr="00471713" w14:paraId="0B82909B" w14:textId="77777777" w:rsidTr="001D2932">
        <w:trPr>
          <w:jc w:val="center"/>
        </w:trPr>
        <w:tc>
          <w:tcPr>
            <w:tcW w:w="2551" w:type="dxa"/>
          </w:tcPr>
          <w:p w14:paraId="1D3DCEC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673230A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 sách đánh giá của người dùng hiện tại (kèm tên địa điểm, phản hồi)</w:t>
            </w:r>
          </w:p>
        </w:tc>
      </w:tr>
      <w:tr w:rsidR="00A6259A" w:rsidRPr="00471713" w14:paraId="1339C05C" w14:textId="77777777" w:rsidTr="001D2932">
        <w:trPr>
          <w:jc w:val="center"/>
        </w:trPr>
        <w:tc>
          <w:tcPr>
            <w:tcW w:w="2551" w:type="dxa"/>
          </w:tcPr>
          <w:p w14:paraId="2AF2346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28D1C9D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dsDanhGia</w:t>
            </w:r>
          </w:p>
        </w:tc>
      </w:tr>
      <w:tr w:rsidR="00A6259A" w:rsidRPr="00471713" w14:paraId="32AE18C8" w14:textId="77777777" w:rsidTr="001D2932">
        <w:trPr>
          <w:jc w:val="center"/>
        </w:trPr>
        <w:tc>
          <w:tcPr>
            <w:tcW w:w="2551" w:type="dxa"/>
          </w:tcPr>
          <w:p w14:paraId="29954F2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600B75A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DANHGIA, DIADIEM, PHANHOI</w:t>
            </w:r>
          </w:p>
        </w:tc>
      </w:tr>
      <w:tr w:rsidR="00A6259A" w:rsidRPr="00471713" w14:paraId="410A031B" w14:textId="77777777" w:rsidTr="001D2932">
        <w:trPr>
          <w:jc w:val="center"/>
        </w:trPr>
        <w:tc>
          <w:tcPr>
            <w:tcW w:w="2551" w:type="dxa"/>
          </w:tcPr>
          <w:p w14:paraId="5BF98D9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0FB8D68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3EC927BE" w14:textId="77777777" w:rsidTr="001D2932">
        <w:trPr>
          <w:jc w:val="center"/>
        </w:trPr>
        <w:tc>
          <w:tcPr>
            <w:tcW w:w="2551" w:type="dxa"/>
          </w:tcPr>
          <w:p w14:paraId="3826006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24E9F78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Chỉ hiển thị đánh giá của tài khoản đang đăng nhập.</w:t>
            </w:r>
          </w:p>
        </w:tc>
      </w:tr>
      <w:tr w:rsidR="00A6259A" w:rsidRPr="00471713" w14:paraId="40DDD402" w14:textId="77777777" w:rsidTr="001D2932">
        <w:trPr>
          <w:jc w:val="center"/>
        </w:trPr>
        <w:tc>
          <w:tcPr>
            <w:tcW w:w="2551" w:type="dxa"/>
          </w:tcPr>
          <w:p w14:paraId="460684F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03286CA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trang đăng nhập); lỗi kết nối CSDL</w:t>
            </w:r>
          </w:p>
        </w:tc>
      </w:tr>
      <w:tr w:rsidR="00A6259A" w:rsidRPr="00471713" w14:paraId="00681304" w14:textId="77777777" w:rsidTr="001D2932">
        <w:trPr>
          <w:jc w:val="center"/>
        </w:trPr>
        <w:tc>
          <w:tcPr>
            <w:tcW w:w="2551" w:type="dxa"/>
          </w:tcPr>
          <w:p w14:paraId="191B1C2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4014FE2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7482FFDF" w14:textId="77777777" w:rsidTr="001D2932">
        <w:trPr>
          <w:jc w:val="center"/>
        </w:trPr>
        <w:tc>
          <w:tcPr>
            <w:tcW w:w="2551" w:type="dxa"/>
          </w:tcPr>
          <w:p w14:paraId="33AE2DF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3C250D7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609F0632" w14:textId="508886E4" w:rsidR="00A6259A" w:rsidRDefault="00A6259A" w:rsidP="004500F2">
      <w:pPr>
        <w:spacing w:before="60" w:after="60"/>
        <w:rPr>
          <w:rFonts w:asciiTheme="majorHAnsi" w:hAnsiTheme="majorHAnsi" w:cstheme="majorHAnsi"/>
          <w:szCs w:val="26"/>
        </w:rPr>
      </w:pPr>
    </w:p>
    <w:p w14:paraId="20ABC4BA" w14:textId="7EE5D1F4" w:rsidR="00765850" w:rsidRDefault="00765850" w:rsidP="004500F2">
      <w:pPr>
        <w:spacing w:before="60" w:after="60"/>
        <w:rPr>
          <w:rFonts w:asciiTheme="majorHAnsi" w:hAnsiTheme="majorHAnsi" w:cstheme="majorHAnsi"/>
          <w:szCs w:val="26"/>
        </w:rPr>
      </w:pPr>
    </w:p>
    <w:p w14:paraId="51B478F9" w14:textId="5038E76B" w:rsidR="00765850" w:rsidRDefault="00765850" w:rsidP="004500F2">
      <w:pPr>
        <w:spacing w:before="60" w:after="60"/>
        <w:rPr>
          <w:rFonts w:asciiTheme="majorHAnsi" w:hAnsiTheme="majorHAnsi" w:cstheme="majorHAnsi"/>
          <w:szCs w:val="26"/>
        </w:rPr>
      </w:pPr>
    </w:p>
    <w:p w14:paraId="3212E577" w14:textId="77777777" w:rsidR="00765850" w:rsidRPr="00471713" w:rsidRDefault="00765850" w:rsidP="004500F2">
      <w:pPr>
        <w:spacing w:before="60" w:after="60"/>
        <w:rPr>
          <w:rFonts w:asciiTheme="majorHAnsi" w:hAnsiTheme="majorHAnsi" w:cstheme="majorHAnsi"/>
          <w:szCs w:val="26"/>
        </w:rPr>
      </w:pPr>
    </w:p>
    <w:p w14:paraId="4FBD937D" w14:textId="5726D7FE" w:rsidR="00A6259A" w:rsidRPr="00471713" w:rsidRDefault="00EC60E9" w:rsidP="004500F2">
      <w:pPr>
        <w:pStyle w:val="Heading4"/>
        <w:spacing w:before="60" w:after="60"/>
        <w:rPr>
          <w:rFonts w:asciiTheme="majorHAnsi" w:hAnsiTheme="majorHAnsi" w:cstheme="majorHAnsi"/>
          <w:sz w:val="26"/>
          <w:szCs w:val="26"/>
        </w:rPr>
      </w:pPr>
      <w:bookmarkStart w:id="131" w:name="_Toc231386798"/>
      <w:r w:rsidRPr="00471713">
        <w:rPr>
          <w:rFonts w:asciiTheme="majorHAnsi" w:hAnsiTheme="majorHAnsi" w:cstheme="majorHAnsi"/>
          <w:sz w:val="26"/>
          <w:szCs w:val="26"/>
        </w:rPr>
        <w:lastRenderedPageBreak/>
        <w:t xml:space="preserve">1.9. </w:t>
      </w:r>
      <w:r w:rsidR="00A6259A" w:rsidRPr="00471713">
        <w:rPr>
          <w:rFonts w:asciiTheme="majorHAnsi" w:hAnsiTheme="majorHAnsi" w:cstheme="majorHAnsi"/>
          <w:sz w:val="26"/>
          <w:szCs w:val="26"/>
        </w:rPr>
        <w:t>MODULE  LƯU / BỎ LƯU YÊU THÍCH</w:t>
      </w:r>
      <w:bookmarkEnd w:id="13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5"/>
        <w:gridCol w:w="6576"/>
      </w:tblGrid>
      <w:tr w:rsidR="00A6259A" w:rsidRPr="00471713" w14:paraId="460D061E" w14:textId="77777777" w:rsidTr="001D2932">
        <w:trPr>
          <w:jc w:val="center"/>
        </w:trPr>
        <w:tc>
          <w:tcPr>
            <w:tcW w:w="2551" w:type="dxa"/>
          </w:tcPr>
          <w:p w14:paraId="36D00EC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66D2F4F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ToggleYeuThich</w:t>
            </w:r>
          </w:p>
        </w:tc>
      </w:tr>
      <w:tr w:rsidR="00A6259A" w:rsidRPr="00471713" w14:paraId="67520A4B" w14:textId="77777777" w:rsidTr="001D2932">
        <w:trPr>
          <w:jc w:val="center"/>
        </w:trPr>
        <w:tc>
          <w:tcPr>
            <w:tcW w:w="2551" w:type="dxa"/>
          </w:tcPr>
          <w:p w14:paraId="7CB08AE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1BCECB1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Xử lý lưu hoặc bỏ lưu yêu thích một địa điểm (gọi qua AJAX). Cơ chế Toggle: nếu đã lưu thì xóa, nếu chưa lưu thì thêm. Trả về JSON kết quả.</w:t>
            </w:r>
          </w:p>
        </w:tc>
      </w:tr>
      <w:tr w:rsidR="00A6259A" w:rsidRPr="00471713" w14:paraId="5E28C124" w14:textId="77777777" w:rsidTr="001D2932">
        <w:trPr>
          <w:jc w:val="center"/>
        </w:trPr>
        <w:tc>
          <w:tcPr>
            <w:tcW w:w="2551" w:type="dxa"/>
          </w:tcPr>
          <w:p w14:paraId="5161D06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30844A7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4FEFBE46" w14:textId="77777777" w:rsidTr="001D2932">
        <w:trPr>
          <w:jc w:val="center"/>
        </w:trPr>
        <w:tc>
          <w:tcPr>
            <w:tcW w:w="2551" w:type="dxa"/>
          </w:tcPr>
          <w:p w14:paraId="5C86781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2DB9E76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2C2BE663" w14:textId="77777777" w:rsidTr="001D2932">
        <w:trPr>
          <w:jc w:val="center"/>
        </w:trPr>
        <w:tc>
          <w:tcPr>
            <w:tcW w:w="2551" w:type="dxa"/>
          </w:tcPr>
          <w:p w14:paraId="3B636B6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701D394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0ACA32FC" w14:textId="77777777" w:rsidTr="001D2932">
        <w:trPr>
          <w:jc w:val="center"/>
        </w:trPr>
        <w:tc>
          <w:tcPr>
            <w:tcW w:w="2551" w:type="dxa"/>
          </w:tcPr>
          <w:p w14:paraId="2B322C6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3EDEF78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Mã địa điểm (int maDD)</w:t>
            </w:r>
          </w:p>
        </w:tc>
      </w:tr>
      <w:tr w:rsidR="00A6259A" w:rsidRPr="00471713" w14:paraId="7399D26B" w14:textId="77777777" w:rsidTr="001D2932">
        <w:trPr>
          <w:jc w:val="center"/>
        </w:trPr>
        <w:tc>
          <w:tcPr>
            <w:tcW w:w="2551" w:type="dxa"/>
          </w:tcPr>
          <w:p w14:paraId="0A12B19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0A33784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JSON {success: true/false, status: "DaLuu"/"DaXoa"}</w:t>
            </w:r>
          </w:p>
        </w:tc>
      </w:tr>
      <w:tr w:rsidR="00A6259A" w:rsidRPr="00471713" w14:paraId="573A11D4" w14:textId="77777777" w:rsidTr="001D2932">
        <w:trPr>
          <w:jc w:val="center"/>
        </w:trPr>
        <w:tc>
          <w:tcPr>
            <w:tcW w:w="2551" w:type="dxa"/>
          </w:tcPr>
          <w:p w14:paraId="6F2A4D8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44ED1B3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maDD, ketQua</w:t>
            </w:r>
          </w:p>
        </w:tc>
      </w:tr>
      <w:tr w:rsidR="00A6259A" w:rsidRPr="00471713" w14:paraId="42D4A217" w14:textId="77777777" w:rsidTr="001D2932">
        <w:trPr>
          <w:jc w:val="center"/>
        </w:trPr>
        <w:tc>
          <w:tcPr>
            <w:tcW w:w="2551" w:type="dxa"/>
          </w:tcPr>
          <w:p w14:paraId="69CACDB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24433F0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YEUTHICH (kiểm tra đã lưu chưa)</w:t>
            </w:r>
          </w:p>
        </w:tc>
      </w:tr>
      <w:tr w:rsidR="00A6259A" w:rsidRPr="00471713" w14:paraId="77A60B69" w14:textId="77777777" w:rsidTr="001D2932">
        <w:trPr>
          <w:jc w:val="center"/>
        </w:trPr>
        <w:tc>
          <w:tcPr>
            <w:tcW w:w="2551" w:type="dxa"/>
          </w:tcPr>
          <w:p w14:paraId="725B23F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2D7EE1B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YEUTHICH (thêm hoặc xóa bản ghi)</w:t>
            </w:r>
          </w:p>
        </w:tc>
      </w:tr>
      <w:tr w:rsidR="00A6259A" w:rsidRPr="00471713" w14:paraId="57D0F1D7" w14:textId="77777777" w:rsidTr="001D2932">
        <w:trPr>
          <w:jc w:val="center"/>
        </w:trPr>
        <w:tc>
          <w:tcPr>
            <w:tcW w:w="2551" w:type="dxa"/>
          </w:tcPr>
          <w:p w14:paraId="3810A47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71835E98" w14:textId="14A538E9"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QĐ</w:t>
            </w:r>
            <w:r w:rsidR="00BB76F1">
              <w:rPr>
                <w:rFonts w:asciiTheme="majorHAnsi" w:hAnsiTheme="majorHAnsi" w:cstheme="majorHAnsi"/>
                <w:szCs w:val="26"/>
              </w:rPr>
              <w:t>3</w:t>
            </w:r>
            <w:r w:rsidRPr="00471713">
              <w:rPr>
                <w:rFonts w:asciiTheme="majorHAnsi" w:hAnsiTheme="majorHAnsi" w:cstheme="majorHAnsi"/>
                <w:szCs w:val="26"/>
              </w:rPr>
              <w:t>: Mỗi tài khoản chỉ lưu yêu thích 1 lần cho mỗi địa điểm (UNIQUE constraint trên MaTK + MaDD).</w:t>
            </w:r>
            <w:r w:rsidRPr="00471713">
              <w:rPr>
                <w:rFonts w:asciiTheme="majorHAnsi" w:hAnsiTheme="majorHAnsi" w:cstheme="majorHAnsi"/>
                <w:szCs w:val="26"/>
              </w:rPr>
              <w:br/>
              <w:t>– Cơ chế Toggle: nếu đã có → xóa, chưa có → thêm.</w:t>
            </w:r>
          </w:p>
        </w:tc>
      </w:tr>
      <w:tr w:rsidR="00A6259A" w:rsidRPr="00471713" w14:paraId="25E58E75" w14:textId="77777777" w:rsidTr="001D2932">
        <w:trPr>
          <w:jc w:val="center"/>
        </w:trPr>
        <w:tc>
          <w:tcPr>
            <w:tcW w:w="2551" w:type="dxa"/>
          </w:tcPr>
          <w:p w14:paraId="05DAB26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31FBD9F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(trả JSON lỗi); lỗi khi lưu/xóa dữ liệu CSDL</w:t>
            </w:r>
          </w:p>
        </w:tc>
      </w:tr>
      <w:tr w:rsidR="00A6259A" w:rsidRPr="00471713" w14:paraId="57D2C6CB" w14:textId="77777777" w:rsidTr="001D2932">
        <w:trPr>
          <w:jc w:val="center"/>
        </w:trPr>
        <w:tc>
          <w:tcPr>
            <w:tcW w:w="2551" w:type="dxa"/>
          </w:tcPr>
          <w:p w14:paraId="7296DB0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205E2C3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646C9E42" w14:textId="77777777" w:rsidTr="001D2932">
        <w:trPr>
          <w:jc w:val="center"/>
        </w:trPr>
        <w:tc>
          <w:tcPr>
            <w:tcW w:w="2551" w:type="dxa"/>
          </w:tcPr>
          <w:p w14:paraId="4C2135E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311DEF2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360023D1" w14:textId="2BC2C06F" w:rsidR="00A6259A" w:rsidRDefault="00A6259A" w:rsidP="004500F2">
      <w:pPr>
        <w:spacing w:before="60" w:after="60"/>
        <w:rPr>
          <w:rFonts w:asciiTheme="majorHAnsi" w:hAnsiTheme="majorHAnsi" w:cstheme="majorHAnsi"/>
          <w:szCs w:val="26"/>
        </w:rPr>
      </w:pPr>
    </w:p>
    <w:p w14:paraId="695D2A41" w14:textId="365F57F6" w:rsidR="00765850" w:rsidRDefault="00765850" w:rsidP="004500F2">
      <w:pPr>
        <w:spacing w:before="60" w:after="60"/>
        <w:rPr>
          <w:rFonts w:asciiTheme="majorHAnsi" w:hAnsiTheme="majorHAnsi" w:cstheme="majorHAnsi"/>
          <w:szCs w:val="26"/>
        </w:rPr>
      </w:pPr>
    </w:p>
    <w:p w14:paraId="02BE41CD" w14:textId="7F84B93B" w:rsidR="00765850" w:rsidRDefault="00765850" w:rsidP="004500F2">
      <w:pPr>
        <w:spacing w:before="60" w:after="60"/>
        <w:rPr>
          <w:rFonts w:asciiTheme="majorHAnsi" w:hAnsiTheme="majorHAnsi" w:cstheme="majorHAnsi"/>
          <w:szCs w:val="26"/>
        </w:rPr>
      </w:pPr>
    </w:p>
    <w:p w14:paraId="21C2F975" w14:textId="77777777" w:rsidR="00765850" w:rsidRPr="00471713" w:rsidRDefault="00765850" w:rsidP="004500F2">
      <w:pPr>
        <w:spacing w:before="60" w:after="60"/>
        <w:rPr>
          <w:rFonts w:asciiTheme="majorHAnsi" w:hAnsiTheme="majorHAnsi" w:cstheme="majorHAnsi"/>
          <w:szCs w:val="26"/>
        </w:rPr>
      </w:pPr>
    </w:p>
    <w:p w14:paraId="3E6ADA99" w14:textId="11E1748B" w:rsidR="00A6259A" w:rsidRPr="00471713" w:rsidRDefault="00EC60E9" w:rsidP="004500F2">
      <w:pPr>
        <w:pStyle w:val="Heading4"/>
        <w:spacing w:before="60" w:after="60"/>
        <w:rPr>
          <w:rFonts w:asciiTheme="majorHAnsi" w:hAnsiTheme="majorHAnsi" w:cstheme="majorHAnsi"/>
          <w:sz w:val="26"/>
          <w:szCs w:val="26"/>
        </w:rPr>
      </w:pPr>
      <w:bookmarkStart w:id="132" w:name="_Toc231386799"/>
      <w:r w:rsidRPr="00471713">
        <w:rPr>
          <w:rFonts w:asciiTheme="majorHAnsi" w:hAnsiTheme="majorHAnsi" w:cstheme="majorHAnsi"/>
          <w:sz w:val="26"/>
          <w:szCs w:val="26"/>
        </w:rPr>
        <w:lastRenderedPageBreak/>
        <w:t xml:space="preserve">1.10. </w:t>
      </w:r>
      <w:r w:rsidR="00A6259A" w:rsidRPr="00471713">
        <w:rPr>
          <w:rFonts w:asciiTheme="majorHAnsi" w:hAnsiTheme="majorHAnsi" w:cstheme="majorHAnsi"/>
          <w:sz w:val="26"/>
          <w:szCs w:val="26"/>
        </w:rPr>
        <w:t>MODULE DANH SÁCH ĐỊA ĐIỂM YÊU THÍCH</w:t>
      </w:r>
      <w:bookmarkEnd w:id="13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6570"/>
      </w:tblGrid>
      <w:tr w:rsidR="00A6259A" w:rsidRPr="00471713" w14:paraId="3F7AA354" w14:textId="77777777" w:rsidTr="001D2932">
        <w:trPr>
          <w:jc w:val="center"/>
        </w:trPr>
        <w:tc>
          <w:tcPr>
            <w:tcW w:w="2551" w:type="dxa"/>
          </w:tcPr>
          <w:p w14:paraId="2450F8F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516C36A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YeuThich</w:t>
            </w:r>
          </w:p>
        </w:tc>
      </w:tr>
      <w:tr w:rsidR="00A6259A" w:rsidRPr="00471713" w14:paraId="34809C8D" w14:textId="77777777" w:rsidTr="001D2932">
        <w:trPr>
          <w:jc w:val="center"/>
        </w:trPr>
        <w:tc>
          <w:tcPr>
            <w:tcW w:w="2551" w:type="dxa"/>
          </w:tcPr>
          <w:p w14:paraId="5ED8997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368557A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Hiển thị trang danh sách tất cả các địa điểm mà khách hàng đã lưu yêu thích, kèm thông tin danh mục và hình ảnh.</w:t>
            </w:r>
          </w:p>
        </w:tc>
      </w:tr>
      <w:tr w:rsidR="00A6259A" w:rsidRPr="00471713" w14:paraId="4FC95E8F" w14:textId="77777777" w:rsidTr="001D2932">
        <w:trPr>
          <w:jc w:val="center"/>
        </w:trPr>
        <w:tc>
          <w:tcPr>
            <w:tcW w:w="2551" w:type="dxa"/>
          </w:tcPr>
          <w:p w14:paraId="4502A2D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112EE9B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7A01BC21" w14:textId="77777777" w:rsidTr="001D2932">
        <w:trPr>
          <w:jc w:val="center"/>
        </w:trPr>
        <w:tc>
          <w:tcPr>
            <w:tcW w:w="2551" w:type="dxa"/>
          </w:tcPr>
          <w:p w14:paraId="7B3D738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7F87061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337EAAC6" w14:textId="77777777" w:rsidTr="001D2932">
        <w:trPr>
          <w:jc w:val="center"/>
        </w:trPr>
        <w:tc>
          <w:tcPr>
            <w:tcW w:w="2551" w:type="dxa"/>
          </w:tcPr>
          <w:p w14:paraId="2F9B301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6F9147D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60230D1B" w14:textId="77777777" w:rsidTr="001D2932">
        <w:trPr>
          <w:jc w:val="center"/>
        </w:trPr>
        <w:tc>
          <w:tcPr>
            <w:tcW w:w="2551" w:type="dxa"/>
          </w:tcPr>
          <w:p w14:paraId="1D6A3E7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0FEBB24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 (lấy MaTK từ Session)</w:t>
            </w:r>
          </w:p>
        </w:tc>
      </w:tr>
      <w:tr w:rsidR="00A6259A" w:rsidRPr="00471713" w14:paraId="60D2A9FC" w14:textId="77777777" w:rsidTr="001D2932">
        <w:trPr>
          <w:jc w:val="center"/>
        </w:trPr>
        <w:tc>
          <w:tcPr>
            <w:tcW w:w="2551" w:type="dxa"/>
          </w:tcPr>
          <w:p w14:paraId="3BBAB14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0430D7C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Danh sách địa điểm đã lưu yêu thích (kèm thông tin danh mục, hình ảnh)</w:t>
            </w:r>
          </w:p>
        </w:tc>
      </w:tr>
      <w:tr w:rsidR="00A6259A" w:rsidRPr="00471713" w14:paraId="1BEDD064" w14:textId="77777777" w:rsidTr="001D2932">
        <w:trPr>
          <w:jc w:val="center"/>
        </w:trPr>
        <w:tc>
          <w:tcPr>
            <w:tcW w:w="2551" w:type="dxa"/>
          </w:tcPr>
          <w:p w14:paraId="0CD0075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23B6191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dsYeuThich</w:t>
            </w:r>
          </w:p>
        </w:tc>
      </w:tr>
      <w:tr w:rsidR="00A6259A" w:rsidRPr="00471713" w14:paraId="68561E7B" w14:textId="77777777" w:rsidTr="001D2932">
        <w:trPr>
          <w:jc w:val="center"/>
        </w:trPr>
        <w:tc>
          <w:tcPr>
            <w:tcW w:w="2551" w:type="dxa"/>
          </w:tcPr>
          <w:p w14:paraId="0D604CE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42739CE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YEUTHICH, DIADIEM, DANHMUC, HINHANH</w:t>
            </w:r>
          </w:p>
        </w:tc>
      </w:tr>
      <w:tr w:rsidR="00A6259A" w:rsidRPr="00471713" w14:paraId="183E0B58" w14:textId="77777777" w:rsidTr="001D2932">
        <w:trPr>
          <w:jc w:val="center"/>
        </w:trPr>
        <w:tc>
          <w:tcPr>
            <w:tcW w:w="2551" w:type="dxa"/>
          </w:tcPr>
          <w:p w14:paraId="4ADC3E1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7E47817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43CE357D" w14:textId="77777777" w:rsidTr="001D2932">
        <w:trPr>
          <w:jc w:val="center"/>
        </w:trPr>
        <w:tc>
          <w:tcPr>
            <w:tcW w:w="2551" w:type="dxa"/>
          </w:tcPr>
          <w:p w14:paraId="1F45FE7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5B4010B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Chỉ hiển thị danh sách yêu thích của tài khoản đang đăng nhập.</w:t>
            </w:r>
          </w:p>
        </w:tc>
      </w:tr>
      <w:tr w:rsidR="00A6259A" w:rsidRPr="00471713" w14:paraId="443C0F8D" w14:textId="77777777" w:rsidTr="001D2932">
        <w:trPr>
          <w:jc w:val="center"/>
        </w:trPr>
        <w:tc>
          <w:tcPr>
            <w:tcW w:w="2551" w:type="dxa"/>
          </w:tcPr>
          <w:p w14:paraId="58E6E3A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2CB8AFC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trang đăng nhập); lỗi kết nối CSDL</w:t>
            </w:r>
          </w:p>
        </w:tc>
      </w:tr>
      <w:tr w:rsidR="00A6259A" w:rsidRPr="00471713" w14:paraId="2F681682" w14:textId="77777777" w:rsidTr="001D2932">
        <w:trPr>
          <w:jc w:val="center"/>
        </w:trPr>
        <w:tc>
          <w:tcPr>
            <w:tcW w:w="2551" w:type="dxa"/>
          </w:tcPr>
          <w:p w14:paraId="4F2D7F2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1F73900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6132307C" w14:textId="77777777" w:rsidTr="001D2932">
        <w:trPr>
          <w:jc w:val="center"/>
        </w:trPr>
        <w:tc>
          <w:tcPr>
            <w:tcW w:w="2551" w:type="dxa"/>
          </w:tcPr>
          <w:p w14:paraId="4734502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3CF369E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5D7AEB06" w14:textId="112B08C5" w:rsidR="00A6259A" w:rsidRDefault="00A6259A" w:rsidP="004500F2">
      <w:pPr>
        <w:spacing w:before="60" w:after="60"/>
        <w:rPr>
          <w:rFonts w:asciiTheme="majorHAnsi" w:hAnsiTheme="majorHAnsi" w:cstheme="majorHAnsi"/>
          <w:szCs w:val="26"/>
        </w:rPr>
      </w:pPr>
    </w:p>
    <w:p w14:paraId="3AFC2683" w14:textId="27BE57C5" w:rsidR="00765850" w:rsidRDefault="00765850" w:rsidP="004500F2">
      <w:pPr>
        <w:spacing w:before="60" w:after="60"/>
        <w:rPr>
          <w:rFonts w:asciiTheme="majorHAnsi" w:hAnsiTheme="majorHAnsi" w:cstheme="majorHAnsi"/>
          <w:szCs w:val="26"/>
        </w:rPr>
      </w:pPr>
    </w:p>
    <w:p w14:paraId="4C39DF5B" w14:textId="3C0B466F" w:rsidR="00765850" w:rsidRDefault="00765850" w:rsidP="004500F2">
      <w:pPr>
        <w:spacing w:before="60" w:after="60"/>
        <w:rPr>
          <w:rFonts w:asciiTheme="majorHAnsi" w:hAnsiTheme="majorHAnsi" w:cstheme="majorHAnsi"/>
          <w:szCs w:val="26"/>
        </w:rPr>
      </w:pPr>
    </w:p>
    <w:p w14:paraId="1799E166" w14:textId="77777777" w:rsidR="00765850" w:rsidRPr="00471713" w:rsidRDefault="00765850" w:rsidP="004500F2">
      <w:pPr>
        <w:spacing w:before="60" w:after="60"/>
        <w:rPr>
          <w:rFonts w:asciiTheme="majorHAnsi" w:hAnsiTheme="majorHAnsi" w:cstheme="majorHAnsi"/>
          <w:szCs w:val="26"/>
        </w:rPr>
      </w:pPr>
    </w:p>
    <w:p w14:paraId="4F97272F" w14:textId="39095875" w:rsidR="00A6259A" w:rsidRPr="00471713" w:rsidRDefault="00EC60E9" w:rsidP="004500F2">
      <w:pPr>
        <w:pStyle w:val="Heading4"/>
        <w:spacing w:before="60" w:after="60"/>
        <w:rPr>
          <w:rFonts w:asciiTheme="majorHAnsi" w:hAnsiTheme="majorHAnsi" w:cstheme="majorHAnsi"/>
          <w:sz w:val="26"/>
          <w:szCs w:val="26"/>
        </w:rPr>
      </w:pPr>
      <w:bookmarkStart w:id="133" w:name="_Toc231386800"/>
      <w:r w:rsidRPr="00471713">
        <w:rPr>
          <w:rFonts w:asciiTheme="majorHAnsi" w:hAnsiTheme="majorHAnsi" w:cstheme="majorHAnsi"/>
          <w:sz w:val="26"/>
          <w:szCs w:val="26"/>
        </w:rPr>
        <w:lastRenderedPageBreak/>
        <w:t xml:space="preserve">1.11. </w:t>
      </w:r>
      <w:r w:rsidR="00A6259A" w:rsidRPr="00471713">
        <w:rPr>
          <w:rFonts w:asciiTheme="majorHAnsi" w:hAnsiTheme="majorHAnsi" w:cstheme="majorHAnsi"/>
          <w:sz w:val="26"/>
          <w:szCs w:val="26"/>
        </w:rPr>
        <w:t>MODULE TRANG CÁ NHÂN</w:t>
      </w:r>
      <w:bookmarkEnd w:id="1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6570"/>
      </w:tblGrid>
      <w:tr w:rsidR="00A6259A" w:rsidRPr="00471713" w14:paraId="28F9E4F3" w14:textId="77777777" w:rsidTr="001D2932">
        <w:trPr>
          <w:jc w:val="center"/>
        </w:trPr>
        <w:tc>
          <w:tcPr>
            <w:tcW w:w="2551" w:type="dxa"/>
          </w:tcPr>
          <w:p w14:paraId="74C7266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1718AEE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TrangCaNhan</w:t>
            </w:r>
          </w:p>
        </w:tc>
      </w:tr>
      <w:tr w:rsidR="00A6259A" w:rsidRPr="00471713" w14:paraId="42D090FA" w14:textId="77777777" w:rsidTr="001D2932">
        <w:trPr>
          <w:jc w:val="center"/>
        </w:trPr>
        <w:tc>
          <w:tcPr>
            <w:tcW w:w="2551" w:type="dxa"/>
          </w:tcPr>
          <w:p w14:paraId="15D117B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1188A93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Hiển thị trang thông tin cá nhân của khách hàng đang đăng nhập, gồm: họ tên, email, số điện thoại, tên đăng nhập, ngày tạo tài khoản.</w:t>
            </w:r>
          </w:p>
        </w:tc>
      </w:tr>
      <w:tr w:rsidR="00A6259A" w:rsidRPr="00471713" w14:paraId="360A023F" w14:textId="77777777" w:rsidTr="001D2932">
        <w:trPr>
          <w:jc w:val="center"/>
        </w:trPr>
        <w:tc>
          <w:tcPr>
            <w:tcW w:w="2551" w:type="dxa"/>
          </w:tcPr>
          <w:p w14:paraId="5656932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5258DC5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1D81C24E" w14:textId="77777777" w:rsidTr="001D2932">
        <w:trPr>
          <w:jc w:val="center"/>
        </w:trPr>
        <w:tc>
          <w:tcPr>
            <w:tcW w:w="2551" w:type="dxa"/>
          </w:tcPr>
          <w:p w14:paraId="3905026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103A094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0283D31B" w14:textId="77777777" w:rsidTr="001D2932">
        <w:trPr>
          <w:jc w:val="center"/>
        </w:trPr>
        <w:tc>
          <w:tcPr>
            <w:tcW w:w="2551" w:type="dxa"/>
          </w:tcPr>
          <w:p w14:paraId="1607ECF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4919EC1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3D99F0AC" w14:textId="77777777" w:rsidTr="001D2932">
        <w:trPr>
          <w:jc w:val="center"/>
        </w:trPr>
        <w:tc>
          <w:tcPr>
            <w:tcW w:w="2551" w:type="dxa"/>
          </w:tcPr>
          <w:p w14:paraId="164659A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23E9060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 (lấy MaTK từ Session)</w:t>
            </w:r>
          </w:p>
        </w:tc>
      </w:tr>
      <w:tr w:rsidR="00A6259A" w:rsidRPr="00471713" w14:paraId="674645A5" w14:textId="77777777" w:rsidTr="001D2932">
        <w:trPr>
          <w:jc w:val="center"/>
        </w:trPr>
        <w:tc>
          <w:tcPr>
            <w:tcW w:w="2551" w:type="dxa"/>
          </w:tcPr>
          <w:p w14:paraId="55B2C90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46D7FE5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Thông tin tài khoản hiển thị trên giao diện</w:t>
            </w:r>
          </w:p>
        </w:tc>
      </w:tr>
      <w:tr w:rsidR="00A6259A" w:rsidRPr="00471713" w14:paraId="418E6BEC" w14:textId="77777777" w:rsidTr="001D2932">
        <w:trPr>
          <w:jc w:val="center"/>
        </w:trPr>
        <w:tc>
          <w:tcPr>
            <w:tcW w:w="2551" w:type="dxa"/>
          </w:tcPr>
          <w:p w14:paraId="0DEAC18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02102CA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user</w:t>
            </w:r>
          </w:p>
        </w:tc>
      </w:tr>
      <w:tr w:rsidR="00A6259A" w:rsidRPr="00471713" w14:paraId="75603687" w14:textId="77777777" w:rsidTr="001D2932">
        <w:trPr>
          <w:jc w:val="center"/>
        </w:trPr>
        <w:tc>
          <w:tcPr>
            <w:tcW w:w="2551" w:type="dxa"/>
          </w:tcPr>
          <w:p w14:paraId="0FCF016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137472A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(lấy thông tin tài khoản theo MaTK)</w:t>
            </w:r>
          </w:p>
        </w:tc>
      </w:tr>
      <w:tr w:rsidR="00A6259A" w:rsidRPr="00471713" w14:paraId="29681EDB" w14:textId="77777777" w:rsidTr="001D2932">
        <w:trPr>
          <w:jc w:val="center"/>
        </w:trPr>
        <w:tc>
          <w:tcPr>
            <w:tcW w:w="2551" w:type="dxa"/>
          </w:tcPr>
          <w:p w14:paraId="0718D78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5F10FA8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5589557B" w14:textId="77777777" w:rsidTr="001D2932">
        <w:trPr>
          <w:jc w:val="center"/>
        </w:trPr>
        <w:tc>
          <w:tcPr>
            <w:tcW w:w="2551" w:type="dxa"/>
          </w:tcPr>
          <w:p w14:paraId="1A747D2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01F2AAA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Chỉ hiển thị thông tin của tài khoản đang đăng nhập.</w:t>
            </w:r>
          </w:p>
        </w:tc>
      </w:tr>
      <w:tr w:rsidR="00A6259A" w:rsidRPr="00471713" w14:paraId="56F95FFE" w14:textId="77777777" w:rsidTr="001D2932">
        <w:trPr>
          <w:jc w:val="center"/>
        </w:trPr>
        <w:tc>
          <w:tcPr>
            <w:tcW w:w="2551" w:type="dxa"/>
          </w:tcPr>
          <w:p w14:paraId="10A12BD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121BFE5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trang đăng nhập); tài khoản không tồn tại; lỗi kết nối CSDL</w:t>
            </w:r>
          </w:p>
        </w:tc>
      </w:tr>
      <w:tr w:rsidR="00A6259A" w:rsidRPr="00471713" w14:paraId="13662E72" w14:textId="77777777" w:rsidTr="001D2932">
        <w:trPr>
          <w:jc w:val="center"/>
        </w:trPr>
        <w:tc>
          <w:tcPr>
            <w:tcW w:w="2551" w:type="dxa"/>
          </w:tcPr>
          <w:p w14:paraId="37E46DF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515A61C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7F1124D2" w14:textId="77777777" w:rsidTr="001D2932">
        <w:trPr>
          <w:jc w:val="center"/>
        </w:trPr>
        <w:tc>
          <w:tcPr>
            <w:tcW w:w="2551" w:type="dxa"/>
          </w:tcPr>
          <w:p w14:paraId="5210776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5CC14F6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4FBE81C7" w14:textId="01DCF6B3" w:rsidR="00A6259A" w:rsidRDefault="00A6259A" w:rsidP="004500F2">
      <w:pPr>
        <w:spacing w:before="60" w:after="60"/>
        <w:rPr>
          <w:rFonts w:asciiTheme="majorHAnsi" w:hAnsiTheme="majorHAnsi" w:cstheme="majorHAnsi"/>
          <w:szCs w:val="26"/>
        </w:rPr>
      </w:pPr>
    </w:p>
    <w:p w14:paraId="14F0F2D1" w14:textId="4D1BC938" w:rsidR="00765850" w:rsidRDefault="00765850" w:rsidP="004500F2">
      <w:pPr>
        <w:spacing w:before="60" w:after="60"/>
        <w:rPr>
          <w:rFonts w:asciiTheme="majorHAnsi" w:hAnsiTheme="majorHAnsi" w:cstheme="majorHAnsi"/>
          <w:szCs w:val="26"/>
        </w:rPr>
      </w:pPr>
    </w:p>
    <w:p w14:paraId="3E034ECC" w14:textId="2BABD2F3" w:rsidR="00765850" w:rsidRDefault="00765850" w:rsidP="004500F2">
      <w:pPr>
        <w:spacing w:before="60" w:after="60"/>
        <w:rPr>
          <w:rFonts w:asciiTheme="majorHAnsi" w:hAnsiTheme="majorHAnsi" w:cstheme="majorHAnsi"/>
          <w:szCs w:val="26"/>
        </w:rPr>
      </w:pPr>
    </w:p>
    <w:p w14:paraId="79C87743" w14:textId="77777777" w:rsidR="00765850" w:rsidRPr="00471713" w:rsidRDefault="00765850" w:rsidP="004500F2">
      <w:pPr>
        <w:spacing w:before="60" w:after="60"/>
        <w:rPr>
          <w:rFonts w:asciiTheme="majorHAnsi" w:hAnsiTheme="majorHAnsi" w:cstheme="majorHAnsi"/>
          <w:szCs w:val="26"/>
        </w:rPr>
      </w:pPr>
    </w:p>
    <w:p w14:paraId="5A8581F0" w14:textId="400D2207" w:rsidR="00A6259A" w:rsidRPr="00471713" w:rsidRDefault="00EC60E9" w:rsidP="004500F2">
      <w:pPr>
        <w:pStyle w:val="Heading4"/>
        <w:spacing w:before="60" w:after="60"/>
        <w:rPr>
          <w:rFonts w:asciiTheme="majorHAnsi" w:hAnsiTheme="majorHAnsi" w:cstheme="majorHAnsi"/>
          <w:sz w:val="26"/>
          <w:szCs w:val="26"/>
        </w:rPr>
      </w:pPr>
      <w:bookmarkStart w:id="134" w:name="_Toc231386801"/>
      <w:r w:rsidRPr="00471713">
        <w:rPr>
          <w:rFonts w:asciiTheme="majorHAnsi" w:hAnsiTheme="majorHAnsi" w:cstheme="majorHAnsi"/>
          <w:sz w:val="26"/>
          <w:szCs w:val="26"/>
        </w:rPr>
        <w:lastRenderedPageBreak/>
        <w:t xml:space="preserve">1.12. </w:t>
      </w:r>
      <w:r w:rsidR="00A6259A" w:rsidRPr="00471713">
        <w:rPr>
          <w:rFonts w:asciiTheme="majorHAnsi" w:hAnsiTheme="majorHAnsi" w:cstheme="majorHAnsi"/>
          <w:sz w:val="26"/>
          <w:szCs w:val="26"/>
        </w:rPr>
        <w:t>MODULE CẬP NHẬT HỒ SƠ CÁ NHÂN</w:t>
      </w:r>
      <w:bookmarkEnd w:id="1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6"/>
        <w:gridCol w:w="6575"/>
      </w:tblGrid>
      <w:tr w:rsidR="00A6259A" w:rsidRPr="00471713" w14:paraId="505365CC" w14:textId="77777777" w:rsidTr="001D2932">
        <w:trPr>
          <w:jc w:val="center"/>
        </w:trPr>
        <w:tc>
          <w:tcPr>
            <w:tcW w:w="2551" w:type="dxa"/>
          </w:tcPr>
          <w:p w14:paraId="4ED6BB7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1EE19D1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CapNhatHoSo</w:t>
            </w:r>
          </w:p>
        </w:tc>
      </w:tr>
      <w:tr w:rsidR="00A6259A" w:rsidRPr="00471713" w14:paraId="312AFDBD" w14:textId="77777777" w:rsidTr="001D2932">
        <w:trPr>
          <w:jc w:val="center"/>
        </w:trPr>
        <w:tc>
          <w:tcPr>
            <w:tcW w:w="2551" w:type="dxa"/>
          </w:tcPr>
          <w:p w14:paraId="2A752E0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6C73CA7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Cập nhật thông tin hồ sơ cá nhân (HoTen, Email, SDT) của khách hàng. Sau khi cập nhật thành công, đồng bộ lại tên hiển thị trên Header bằng cách cập nhật Session["HoTen"].</w:t>
            </w:r>
          </w:p>
        </w:tc>
      </w:tr>
      <w:tr w:rsidR="00A6259A" w:rsidRPr="00471713" w14:paraId="768E3687" w14:textId="77777777" w:rsidTr="001D2932">
        <w:trPr>
          <w:jc w:val="center"/>
        </w:trPr>
        <w:tc>
          <w:tcPr>
            <w:tcW w:w="2551" w:type="dxa"/>
          </w:tcPr>
          <w:p w14:paraId="595512A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2FB9661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6AC2ADCD" w14:textId="77777777" w:rsidTr="001D2932">
        <w:trPr>
          <w:jc w:val="center"/>
        </w:trPr>
        <w:tc>
          <w:tcPr>
            <w:tcW w:w="2551" w:type="dxa"/>
          </w:tcPr>
          <w:p w14:paraId="48CEBF6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3E91645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4FA8DC58" w14:textId="77777777" w:rsidTr="001D2932">
        <w:trPr>
          <w:jc w:val="center"/>
        </w:trPr>
        <w:tc>
          <w:tcPr>
            <w:tcW w:w="2551" w:type="dxa"/>
          </w:tcPr>
          <w:p w14:paraId="49926FA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11D2663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284336A4" w14:textId="77777777" w:rsidTr="001D2932">
        <w:trPr>
          <w:jc w:val="center"/>
        </w:trPr>
        <w:tc>
          <w:tcPr>
            <w:tcW w:w="2551" w:type="dxa"/>
          </w:tcPr>
          <w:p w14:paraId="1C19FFE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2C7BE66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Họ tên (string HoTen), email (string Email), số điện thoại (string SDT)</w:t>
            </w:r>
          </w:p>
        </w:tc>
      </w:tr>
      <w:tr w:rsidR="00A6259A" w:rsidRPr="00471713" w14:paraId="4187D203" w14:textId="77777777" w:rsidTr="001D2932">
        <w:trPr>
          <w:jc w:val="center"/>
        </w:trPr>
        <w:tc>
          <w:tcPr>
            <w:tcW w:w="2551" w:type="dxa"/>
          </w:tcPr>
          <w:p w14:paraId="35940C0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0B9DD88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A6259A" w:rsidRPr="00471713" w14:paraId="60B93250" w14:textId="77777777" w:rsidTr="001D2932">
        <w:trPr>
          <w:jc w:val="center"/>
        </w:trPr>
        <w:tc>
          <w:tcPr>
            <w:tcW w:w="2551" w:type="dxa"/>
          </w:tcPr>
          <w:p w14:paraId="12908E5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4EB0690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tk, HoTen, Email, SDT, ketQua</w:t>
            </w:r>
          </w:p>
        </w:tc>
      </w:tr>
      <w:tr w:rsidR="00A6259A" w:rsidRPr="00471713" w14:paraId="39E2691A" w14:textId="77777777" w:rsidTr="001D2932">
        <w:trPr>
          <w:jc w:val="center"/>
        </w:trPr>
        <w:tc>
          <w:tcPr>
            <w:tcW w:w="2551" w:type="dxa"/>
          </w:tcPr>
          <w:p w14:paraId="3BCC16E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1F98899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(lấy tài khoản theo MaTK)</w:t>
            </w:r>
          </w:p>
        </w:tc>
      </w:tr>
      <w:tr w:rsidR="00A6259A" w:rsidRPr="00471713" w14:paraId="7355455A" w14:textId="77777777" w:rsidTr="001D2932">
        <w:trPr>
          <w:jc w:val="center"/>
        </w:trPr>
        <w:tc>
          <w:tcPr>
            <w:tcW w:w="2551" w:type="dxa"/>
          </w:tcPr>
          <w:p w14:paraId="3DE6D3B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5B5552C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(cập nhật HoTen, Email, SDT)</w:t>
            </w:r>
          </w:p>
        </w:tc>
      </w:tr>
      <w:tr w:rsidR="00A6259A" w:rsidRPr="00471713" w14:paraId="6E1C0622" w14:textId="77777777" w:rsidTr="001D2932">
        <w:trPr>
          <w:jc w:val="center"/>
        </w:trPr>
        <w:tc>
          <w:tcPr>
            <w:tcW w:w="2551" w:type="dxa"/>
          </w:tcPr>
          <w:p w14:paraId="29527C3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5C7420D2"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Cập nhật lại Session["HoTen"] sau khi thay đổi hồ sơ để đồng bộ tên hiển thị.</w:t>
            </w:r>
          </w:p>
        </w:tc>
      </w:tr>
      <w:tr w:rsidR="00A6259A" w:rsidRPr="00471713" w14:paraId="5FB04441" w14:textId="77777777" w:rsidTr="001D2932">
        <w:trPr>
          <w:jc w:val="center"/>
        </w:trPr>
        <w:tc>
          <w:tcPr>
            <w:tcW w:w="2551" w:type="dxa"/>
          </w:tcPr>
          <w:p w14:paraId="44242B2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3A9776A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tài khoản không tồn tại; lỗi kết nối CSDL</w:t>
            </w:r>
          </w:p>
        </w:tc>
      </w:tr>
      <w:tr w:rsidR="00A6259A" w:rsidRPr="00471713" w14:paraId="1DB2BE14" w14:textId="77777777" w:rsidTr="001D2932">
        <w:trPr>
          <w:jc w:val="center"/>
        </w:trPr>
        <w:tc>
          <w:tcPr>
            <w:tcW w:w="2551" w:type="dxa"/>
          </w:tcPr>
          <w:p w14:paraId="08374C0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4C6D71C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140016BA" w14:textId="77777777" w:rsidTr="001D2932">
        <w:trPr>
          <w:jc w:val="center"/>
        </w:trPr>
        <w:tc>
          <w:tcPr>
            <w:tcW w:w="2551" w:type="dxa"/>
          </w:tcPr>
          <w:p w14:paraId="6D32D67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525B4F5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627487AE" w14:textId="1FECC7A6" w:rsidR="00A6259A" w:rsidRDefault="00A6259A" w:rsidP="004500F2">
      <w:pPr>
        <w:spacing w:before="60" w:after="60"/>
        <w:rPr>
          <w:rFonts w:asciiTheme="majorHAnsi" w:hAnsiTheme="majorHAnsi" w:cstheme="majorHAnsi"/>
          <w:szCs w:val="26"/>
        </w:rPr>
      </w:pPr>
    </w:p>
    <w:p w14:paraId="59B3F02A" w14:textId="18BD848D" w:rsidR="00765850" w:rsidRDefault="00765850" w:rsidP="004500F2">
      <w:pPr>
        <w:spacing w:before="60" w:after="60"/>
        <w:rPr>
          <w:rFonts w:asciiTheme="majorHAnsi" w:hAnsiTheme="majorHAnsi" w:cstheme="majorHAnsi"/>
          <w:szCs w:val="26"/>
        </w:rPr>
      </w:pPr>
    </w:p>
    <w:p w14:paraId="3992D596" w14:textId="5118B674" w:rsidR="00765850" w:rsidRDefault="00765850" w:rsidP="004500F2">
      <w:pPr>
        <w:spacing w:before="60" w:after="60"/>
        <w:rPr>
          <w:rFonts w:asciiTheme="majorHAnsi" w:hAnsiTheme="majorHAnsi" w:cstheme="majorHAnsi"/>
          <w:szCs w:val="26"/>
        </w:rPr>
      </w:pPr>
    </w:p>
    <w:p w14:paraId="3C1C6D9D" w14:textId="77777777" w:rsidR="00765850" w:rsidRPr="00471713" w:rsidRDefault="00765850" w:rsidP="004500F2">
      <w:pPr>
        <w:spacing w:before="60" w:after="60"/>
        <w:rPr>
          <w:rFonts w:asciiTheme="majorHAnsi" w:hAnsiTheme="majorHAnsi" w:cstheme="majorHAnsi"/>
          <w:szCs w:val="26"/>
        </w:rPr>
      </w:pPr>
    </w:p>
    <w:p w14:paraId="2B85FB33" w14:textId="4A1280C6" w:rsidR="00A6259A" w:rsidRPr="00471713" w:rsidRDefault="00EC60E9" w:rsidP="004500F2">
      <w:pPr>
        <w:pStyle w:val="Heading4"/>
        <w:spacing w:before="60" w:after="60"/>
        <w:rPr>
          <w:rFonts w:asciiTheme="majorHAnsi" w:hAnsiTheme="majorHAnsi" w:cstheme="majorHAnsi"/>
          <w:sz w:val="26"/>
          <w:szCs w:val="26"/>
        </w:rPr>
      </w:pPr>
      <w:bookmarkStart w:id="135" w:name="_Toc231386802"/>
      <w:r w:rsidRPr="00471713">
        <w:rPr>
          <w:rFonts w:asciiTheme="majorHAnsi" w:hAnsiTheme="majorHAnsi" w:cstheme="majorHAnsi"/>
          <w:sz w:val="26"/>
          <w:szCs w:val="26"/>
        </w:rPr>
        <w:lastRenderedPageBreak/>
        <w:t xml:space="preserve">1.13. </w:t>
      </w:r>
      <w:r w:rsidR="00A6259A" w:rsidRPr="00471713">
        <w:rPr>
          <w:rFonts w:asciiTheme="majorHAnsi" w:hAnsiTheme="majorHAnsi" w:cstheme="majorHAnsi"/>
          <w:sz w:val="26"/>
          <w:szCs w:val="26"/>
        </w:rPr>
        <w:t>MODULE ĐỔI MẬT KHẨU</w:t>
      </w:r>
      <w:bookmarkEnd w:id="1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6570"/>
      </w:tblGrid>
      <w:tr w:rsidR="00A6259A" w:rsidRPr="00471713" w14:paraId="72D1645E" w14:textId="77777777" w:rsidTr="001D2932">
        <w:trPr>
          <w:jc w:val="center"/>
        </w:trPr>
        <w:tc>
          <w:tcPr>
            <w:tcW w:w="2551" w:type="dxa"/>
          </w:tcPr>
          <w:p w14:paraId="4E0296F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Tên module</w:t>
            </w:r>
          </w:p>
        </w:tc>
        <w:tc>
          <w:tcPr>
            <w:tcW w:w="6803" w:type="dxa"/>
          </w:tcPr>
          <w:p w14:paraId="5466477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DoiMatKhau</w:t>
            </w:r>
          </w:p>
        </w:tc>
      </w:tr>
      <w:tr w:rsidR="00A6259A" w:rsidRPr="00471713" w14:paraId="319E37E0" w14:textId="77777777" w:rsidTr="001D2932">
        <w:trPr>
          <w:jc w:val="center"/>
        </w:trPr>
        <w:tc>
          <w:tcPr>
            <w:tcW w:w="2551" w:type="dxa"/>
          </w:tcPr>
          <w:p w14:paraId="660461C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Mô tả</w:t>
            </w:r>
          </w:p>
        </w:tc>
        <w:tc>
          <w:tcPr>
            <w:tcW w:w="6803" w:type="dxa"/>
          </w:tcPr>
          <w:p w14:paraId="51291F2F"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Đổi mật khẩu tài khoản. Đối chiếu mật khẩu cũ (mã hóa SHA-256 rồi so sánh với giá trị trong CSDL), nếu đúng thì mã hóa mật khẩu mới và cập nhật vào CSDL.</w:t>
            </w:r>
          </w:p>
        </w:tc>
      </w:tr>
      <w:tr w:rsidR="00A6259A" w:rsidRPr="00471713" w14:paraId="79CF8E5B" w14:textId="77777777" w:rsidTr="001D2932">
        <w:trPr>
          <w:jc w:val="center"/>
        </w:trPr>
        <w:tc>
          <w:tcPr>
            <w:tcW w:w="2551" w:type="dxa"/>
          </w:tcPr>
          <w:p w14:paraId="1DD2522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Lập trình viên</w:t>
            </w:r>
          </w:p>
        </w:tc>
        <w:tc>
          <w:tcPr>
            <w:tcW w:w="6803" w:type="dxa"/>
          </w:tcPr>
          <w:p w14:paraId="28A5C05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Bùi Gia Tiến</w:t>
            </w:r>
          </w:p>
        </w:tc>
      </w:tr>
      <w:tr w:rsidR="00A6259A" w:rsidRPr="00471713" w14:paraId="2188EF00" w14:textId="77777777" w:rsidTr="001D2932">
        <w:trPr>
          <w:jc w:val="center"/>
        </w:trPr>
        <w:tc>
          <w:tcPr>
            <w:tcW w:w="2551" w:type="dxa"/>
          </w:tcPr>
          <w:p w14:paraId="2A953C5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viết</w:t>
            </w:r>
          </w:p>
        </w:tc>
        <w:tc>
          <w:tcPr>
            <w:tcW w:w="6803" w:type="dxa"/>
          </w:tcPr>
          <w:p w14:paraId="3A386BB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A6259A" w:rsidRPr="00471713" w14:paraId="6679E332" w14:textId="77777777" w:rsidTr="001D2932">
        <w:trPr>
          <w:jc w:val="center"/>
        </w:trPr>
        <w:tc>
          <w:tcPr>
            <w:tcW w:w="2551" w:type="dxa"/>
          </w:tcPr>
          <w:p w14:paraId="1D458A3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Ngày chấp nhận /</w:t>
            </w:r>
            <w:r w:rsidRPr="00471713">
              <w:rPr>
                <w:rFonts w:asciiTheme="majorHAnsi" w:hAnsiTheme="majorHAnsi" w:cstheme="majorHAnsi"/>
                <w:b/>
                <w:szCs w:val="26"/>
              </w:rPr>
              <w:br/>
              <w:t>Người chấp nhận</w:t>
            </w:r>
          </w:p>
        </w:tc>
        <w:tc>
          <w:tcPr>
            <w:tcW w:w="6803" w:type="dxa"/>
          </w:tcPr>
          <w:p w14:paraId="0FD4818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A6259A" w:rsidRPr="00471713" w14:paraId="0A601D5A" w14:textId="77777777" w:rsidTr="001D2932">
        <w:trPr>
          <w:jc w:val="center"/>
        </w:trPr>
        <w:tc>
          <w:tcPr>
            <w:tcW w:w="2551" w:type="dxa"/>
          </w:tcPr>
          <w:p w14:paraId="6D0DD61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vào</w:t>
            </w:r>
          </w:p>
        </w:tc>
        <w:tc>
          <w:tcPr>
            <w:tcW w:w="6803" w:type="dxa"/>
          </w:tcPr>
          <w:p w14:paraId="46DC3EC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Mật khẩu cũ (string MatKhauCu), mật khẩu mới (string MatKhauMoi)</w:t>
            </w:r>
          </w:p>
        </w:tc>
      </w:tr>
      <w:tr w:rsidR="00A6259A" w:rsidRPr="00471713" w14:paraId="4C16793F" w14:textId="77777777" w:rsidTr="001D2932">
        <w:trPr>
          <w:jc w:val="center"/>
        </w:trPr>
        <w:tc>
          <w:tcPr>
            <w:tcW w:w="2551" w:type="dxa"/>
          </w:tcPr>
          <w:p w14:paraId="2452B1C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Tham số ra</w:t>
            </w:r>
          </w:p>
        </w:tc>
        <w:tc>
          <w:tcPr>
            <w:tcW w:w="6803" w:type="dxa"/>
          </w:tcPr>
          <w:p w14:paraId="137A0B7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A6259A" w:rsidRPr="00471713" w14:paraId="4649D300" w14:textId="77777777" w:rsidTr="001D2932">
        <w:trPr>
          <w:jc w:val="center"/>
        </w:trPr>
        <w:tc>
          <w:tcPr>
            <w:tcW w:w="2551" w:type="dxa"/>
          </w:tcPr>
          <w:p w14:paraId="1536356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Các biến chính</w:t>
            </w:r>
          </w:p>
        </w:tc>
        <w:tc>
          <w:tcPr>
            <w:tcW w:w="6803" w:type="dxa"/>
          </w:tcPr>
          <w:p w14:paraId="5BAAE61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maTK, tk, MatKhauCu, MatKhauMoi, ketQua</w:t>
            </w:r>
          </w:p>
        </w:tc>
      </w:tr>
      <w:tr w:rsidR="00A6259A" w:rsidRPr="00471713" w14:paraId="5AAD7B1C" w14:textId="77777777" w:rsidTr="001D2932">
        <w:trPr>
          <w:jc w:val="center"/>
        </w:trPr>
        <w:tc>
          <w:tcPr>
            <w:tcW w:w="2551" w:type="dxa"/>
          </w:tcPr>
          <w:p w14:paraId="19308E4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Bảng/tập tin truy xuất</w:t>
            </w:r>
            <w:r w:rsidRPr="00471713">
              <w:rPr>
                <w:rFonts w:asciiTheme="majorHAnsi" w:hAnsiTheme="majorHAnsi" w:cstheme="majorHAnsi"/>
                <w:b/>
                <w:szCs w:val="26"/>
              </w:rPr>
              <w:br/>
              <w:t>(đọc)</w:t>
            </w:r>
          </w:p>
        </w:tc>
        <w:tc>
          <w:tcPr>
            <w:tcW w:w="6803" w:type="dxa"/>
          </w:tcPr>
          <w:p w14:paraId="76CE12A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(lấy tài khoản, kiểm tra mật khẩu cũ đã mã hóa)</w:t>
            </w:r>
          </w:p>
        </w:tc>
      </w:tr>
      <w:tr w:rsidR="00A6259A" w:rsidRPr="00471713" w14:paraId="1683E84E" w14:textId="77777777" w:rsidTr="001D2932">
        <w:trPr>
          <w:jc w:val="center"/>
        </w:trPr>
        <w:tc>
          <w:tcPr>
            <w:tcW w:w="2551" w:type="dxa"/>
          </w:tcPr>
          <w:p w14:paraId="4C58CC18"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Bảng bị thay đổi (ghi)</w:t>
            </w:r>
          </w:p>
        </w:tc>
        <w:tc>
          <w:tcPr>
            <w:tcW w:w="6803" w:type="dxa"/>
          </w:tcPr>
          <w:p w14:paraId="059A964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TAIKHOAN (cập nhật MatKhau mới đã mã hóa SHA-256)</w:t>
            </w:r>
          </w:p>
        </w:tc>
      </w:tr>
      <w:tr w:rsidR="00A6259A" w:rsidRPr="00471713" w14:paraId="0EF4E174" w14:textId="77777777" w:rsidTr="001D2932">
        <w:trPr>
          <w:jc w:val="center"/>
        </w:trPr>
        <w:tc>
          <w:tcPr>
            <w:tcW w:w="2551" w:type="dxa"/>
          </w:tcPr>
          <w:p w14:paraId="5D73A8E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Quy định / Biểu mẫu</w:t>
            </w:r>
            <w:r w:rsidRPr="00471713">
              <w:rPr>
                <w:rFonts w:asciiTheme="majorHAnsi" w:hAnsiTheme="majorHAnsi" w:cstheme="majorHAnsi"/>
                <w:b/>
                <w:szCs w:val="26"/>
              </w:rPr>
              <w:br/>
              <w:t>áp dụng</w:t>
            </w:r>
          </w:p>
        </w:tc>
        <w:tc>
          <w:tcPr>
            <w:tcW w:w="6803" w:type="dxa"/>
          </w:tcPr>
          <w:p w14:paraId="3923014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 Mật khẩu cũ phải được mã hóa SHA-256 rồi so sánh trước khi cho đổi.</w:t>
            </w:r>
            <w:r w:rsidRPr="00471713">
              <w:rPr>
                <w:rFonts w:asciiTheme="majorHAnsi" w:hAnsiTheme="majorHAnsi" w:cstheme="majorHAnsi"/>
                <w:szCs w:val="26"/>
              </w:rPr>
              <w:br/>
              <w:t>– Mật khẩu mới cũng được mã hóa SHA-256 trước khi lưu.</w:t>
            </w:r>
          </w:p>
        </w:tc>
      </w:tr>
      <w:tr w:rsidR="00A6259A" w:rsidRPr="00471713" w14:paraId="636A9337" w14:textId="77777777" w:rsidTr="001D2932">
        <w:trPr>
          <w:jc w:val="center"/>
        </w:trPr>
        <w:tc>
          <w:tcPr>
            <w:tcW w:w="2551" w:type="dxa"/>
          </w:tcPr>
          <w:p w14:paraId="6379DEC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Khả năng lỗi</w:t>
            </w:r>
          </w:p>
        </w:tc>
        <w:tc>
          <w:tcPr>
            <w:tcW w:w="6803" w:type="dxa"/>
          </w:tcPr>
          <w:p w14:paraId="5563741E"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Chưa đăng nhập (chuyển hướng); mật khẩu cũ không đúng; tài khoản không tồn tại; lỗi kết nối CSDL</w:t>
            </w:r>
          </w:p>
        </w:tc>
      </w:tr>
      <w:tr w:rsidR="00A6259A" w:rsidRPr="00471713" w14:paraId="01EA5020" w14:textId="77777777" w:rsidTr="001D2932">
        <w:trPr>
          <w:jc w:val="center"/>
        </w:trPr>
        <w:tc>
          <w:tcPr>
            <w:tcW w:w="2551" w:type="dxa"/>
          </w:tcPr>
          <w:p w14:paraId="0A9E898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Tập tin kiểm thử</w:t>
            </w:r>
          </w:p>
        </w:tc>
        <w:tc>
          <w:tcPr>
            <w:tcW w:w="6803" w:type="dxa"/>
          </w:tcPr>
          <w:p w14:paraId="7F0F1D7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A6259A" w:rsidRPr="00471713" w14:paraId="0D150C0C" w14:textId="77777777" w:rsidTr="001D2932">
        <w:trPr>
          <w:jc w:val="center"/>
        </w:trPr>
        <w:tc>
          <w:tcPr>
            <w:tcW w:w="2551" w:type="dxa"/>
          </w:tcPr>
          <w:p w14:paraId="151092B3"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b/>
                <w:szCs w:val="26"/>
              </w:rPr>
              <w:t>Lỗi đã biết</w:t>
            </w:r>
          </w:p>
        </w:tc>
        <w:tc>
          <w:tcPr>
            <w:tcW w:w="6803" w:type="dxa"/>
          </w:tcPr>
          <w:p w14:paraId="37D8A3E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7B7BD922" w14:textId="29A5E1F9" w:rsidR="00A6259A" w:rsidRDefault="00A6259A" w:rsidP="004500F2">
      <w:pPr>
        <w:spacing w:before="60" w:after="60"/>
        <w:rPr>
          <w:rFonts w:asciiTheme="majorHAnsi" w:hAnsiTheme="majorHAnsi" w:cstheme="majorHAnsi"/>
          <w:szCs w:val="26"/>
        </w:rPr>
      </w:pPr>
    </w:p>
    <w:p w14:paraId="5BDAE14D" w14:textId="77777777" w:rsidR="00765850" w:rsidRPr="00471713" w:rsidRDefault="00765850" w:rsidP="004500F2">
      <w:pPr>
        <w:spacing w:before="60" w:after="60"/>
        <w:rPr>
          <w:rFonts w:asciiTheme="majorHAnsi" w:hAnsiTheme="majorHAnsi" w:cstheme="majorHAnsi"/>
          <w:szCs w:val="26"/>
        </w:rPr>
      </w:pPr>
    </w:p>
    <w:p w14:paraId="306C2A39" w14:textId="43FF60B9" w:rsidR="00765850" w:rsidRPr="00471713" w:rsidRDefault="00AF1D95" w:rsidP="004116E7">
      <w:pPr>
        <w:pStyle w:val="Heading3"/>
        <w:spacing w:before="60" w:after="60"/>
        <w:rPr>
          <w:rFonts w:asciiTheme="majorHAnsi" w:hAnsiTheme="majorHAnsi" w:cstheme="majorHAnsi"/>
          <w:szCs w:val="26"/>
        </w:rPr>
      </w:pPr>
      <w:bookmarkStart w:id="136" w:name="_Toc231386803"/>
      <w:r w:rsidRPr="00471713">
        <w:rPr>
          <w:rFonts w:asciiTheme="majorHAnsi" w:hAnsiTheme="majorHAnsi" w:cstheme="majorHAnsi"/>
          <w:szCs w:val="26"/>
        </w:rPr>
        <w:lastRenderedPageBreak/>
        <w:t>2. Module nhóm c</w:t>
      </w:r>
      <w:r w:rsidR="00A6259A" w:rsidRPr="00471713">
        <w:rPr>
          <w:rFonts w:asciiTheme="majorHAnsi" w:hAnsiTheme="majorHAnsi" w:cstheme="majorHAnsi"/>
          <w:szCs w:val="26"/>
        </w:rPr>
        <w:t>hủ cơ sở kinh doanh</w:t>
      </w:r>
      <w:bookmarkEnd w:id="136"/>
    </w:p>
    <w:p w14:paraId="6BD5B92B" w14:textId="2C11586C" w:rsidR="00A6259A" w:rsidRPr="00471713" w:rsidRDefault="00EC60E9" w:rsidP="004500F2">
      <w:pPr>
        <w:pStyle w:val="Heading4"/>
        <w:spacing w:before="60" w:after="60"/>
        <w:rPr>
          <w:rFonts w:asciiTheme="majorHAnsi" w:hAnsiTheme="majorHAnsi" w:cstheme="majorHAnsi"/>
          <w:sz w:val="26"/>
          <w:szCs w:val="26"/>
        </w:rPr>
      </w:pPr>
      <w:bookmarkStart w:id="137" w:name="_Toc231386804"/>
      <w:r w:rsidRPr="00471713">
        <w:rPr>
          <w:rFonts w:asciiTheme="majorHAnsi" w:hAnsiTheme="majorHAnsi" w:cstheme="majorHAnsi"/>
          <w:sz w:val="26"/>
          <w:szCs w:val="26"/>
        </w:rPr>
        <w:t>2.</w:t>
      </w:r>
      <w:r w:rsidR="004116E7">
        <w:rPr>
          <w:rFonts w:asciiTheme="majorHAnsi" w:hAnsiTheme="majorHAnsi" w:cstheme="majorHAnsi"/>
          <w:sz w:val="26"/>
          <w:szCs w:val="26"/>
        </w:rPr>
        <w:t>1</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ĐĂNG KÝ ĐỊA ĐIỂM</w:t>
      </w:r>
      <w:bookmarkEnd w:id="137"/>
    </w:p>
    <w:tbl>
      <w:tblPr>
        <w:tblStyle w:val="TableGrid"/>
        <w:tblW w:w="0" w:type="auto"/>
        <w:jc w:val="center"/>
        <w:tblLook w:val="04A0" w:firstRow="1" w:lastRow="0" w:firstColumn="1" w:lastColumn="0" w:noHBand="0" w:noVBand="1"/>
      </w:tblPr>
      <w:tblGrid>
        <w:gridCol w:w="2865"/>
        <w:gridCol w:w="6196"/>
      </w:tblGrid>
      <w:tr w:rsidR="00A6259A" w:rsidRPr="00471713" w14:paraId="394DD4BE" w14:textId="77777777" w:rsidTr="004500F2">
        <w:trPr>
          <w:jc w:val="center"/>
        </w:trPr>
        <w:tc>
          <w:tcPr>
            <w:tcW w:w="3118" w:type="dxa"/>
            <w:shd w:val="clear" w:color="auto" w:fill="auto"/>
          </w:tcPr>
          <w:p w14:paraId="012D8A8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4B272F4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DangKyDiaDiem</w:t>
            </w:r>
          </w:p>
        </w:tc>
      </w:tr>
      <w:tr w:rsidR="00A6259A" w:rsidRPr="00471713" w14:paraId="7943B06C" w14:textId="77777777" w:rsidTr="004500F2">
        <w:trPr>
          <w:jc w:val="center"/>
        </w:trPr>
        <w:tc>
          <w:tcPr>
            <w:tcW w:w="3118" w:type="dxa"/>
            <w:shd w:val="clear" w:color="auto" w:fill="auto"/>
          </w:tcPr>
          <w:p w14:paraId="79E75E6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3C1E80E5" w14:textId="00106A2F"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đăng ký địa điểm ẩm thực mới (form đăng ký chỉ hỗ trợ upload ảnh mặt tiền). Kiểm tra ràng buộc tối thiểu 2 ảnh mặt tiền (QĐ</w:t>
            </w:r>
            <w:r w:rsidR="00EC4BAA">
              <w:rPr>
                <w:rFonts w:asciiTheme="majorHAnsi" w:eastAsia="Times New Roman" w:hAnsiTheme="majorHAnsi" w:cstheme="majorHAnsi"/>
                <w:szCs w:val="26"/>
              </w:rPr>
              <w:t>4</w:t>
            </w:r>
            <w:r w:rsidRPr="00471713">
              <w:rPr>
                <w:rFonts w:asciiTheme="majorHAnsi" w:eastAsia="Times New Roman" w:hAnsiTheme="majorHAnsi" w:cstheme="majorHAnsi"/>
                <w:szCs w:val="26"/>
              </w:rPr>
              <w:t>), lưu thông tin địa điểm (trạng thái = "ChoDuyet"), lưu file ảnh với tên GUID và ghi bản ghi vào CSDL. Tất cả ảnh được gán loại "MatTien".</w:t>
            </w:r>
          </w:p>
        </w:tc>
      </w:tr>
      <w:tr w:rsidR="00A6259A" w:rsidRPr="00471713" w14:paraId="57322119" w14:textId="77777777" w:rsidTr="004500F2">
        <w:trPr>
          <w:jc w:val="center"/>
        </w:trPr>
        <w:tc>
          <w:tcPr>
            <w:tcW w:w="3118" w:type="dxa"/>
            <w:shd w:val="clear" w:color="auto" w:fill="auto"/>
          </w:tcPr>
          <w:p w14:paraId="34D41A4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4800866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64A4F5E2" w14:textId="77777777" w:rsidTr="004500F2">
        <w:trPr>
          <w:jc w:val="center"/>
        </w:trPr>
        <w:tc>
          <w:tcPr>
            <w:tcW w:w="3118" w:type="dxa"/>
            <w:shd w:val="clear" w:color="auto" w:fill="auto"/>
          </w:tcPr>
          <w:p w14:paraId="392C8E9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7D669D14"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16/05/2026</w:t>
            </w:r>
          </w:p>
        </w:tc>
      </w:tr>
      <w:tr w:rsidR="00A6259A" w:rsidRPr="00471713" w14:paraId="1344DD8D" w14:textId="77777777" w:rsidTr="004500F2">
        <w:trPr>
          <w:jc w:val="center"/>
        </w:trPr>
        <w:tc>
          <w:tcPr>
            <w:tcW w:w="3118" w:type="dxa"/>
            <w:shd w:val="clear" w:color="auto" w:fill="auto"/>
          </w:tcPr>
          <w:p w14:paraId="2779D56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07FD161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29767891" w14:textId="77777777" w:rsidTr="004500F2">
        <w:trPr>
          <w:jc w:val="center"/>
        </w:trPr>
        <w:tc>
          <w:tcPr>
            <w:tcW w:w="3118" w:type="dxa"/>
            <w:shd w:val="clear" w:color="auto" w:fill="auto"/>
          </w:tcPr>
          <w:p w14:paraId="53F42D5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97CF2A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Tên địa điểm, địa chỉ chi tiết, vĩ độ, kinh độ, SĐT, giờ mở cửa, giờ đóng cửa, mô tả, mã danh mục, mã khu vực, các file ảnh mặt tiền (bắt buộc ≥ 2)</w:t>
            </w:r>
          </w:p>
        </w:tc>
      </w:tr>
      <w:tr w:rsidR="00A6259A" w:rsidRPr="00471713" w14:paraId="1A51872B" w14:textId="77777777" w:rsidTr="004500F2">
        <w:trPr>
          <w:jc w:val="center"/>
        </w:trPr>
        <w:tc>
          <w:tcPr>
            <w:tcW w:w="3118" w:type="dxa"/>
            <w:shd w:val="clear" w:color="auto" w:fill="auto"/>
          </w:tcPr>
          <w:p w14:paraId="40FC227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23C366F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 (chuyển hướng về QuanLyGianHang) hoặc thất bại (hiển thị lại form kèm thông báo lỗi)</w:t>
            </w:r>
          </w:p>
        </w:tc>
      </w:tr>
      <w:tr w:rsidR="00A6259A" w:rsidRPr="00471713" w14:paraId="17B315BF" w14:textId="77777777" w:rsidTr="004500F2">
        <w:trPr>
          <w:jc w:val="center"/>
        </w:trPr>
        <w:tc>
          <w:tcPr>
            <w:tcW w:w="3118" w:type="dxa"/>
            <w:shd w:val="clear" w:color="auto" w:fill="auto"/>
          </w:tcPr>
          <w:p w14:paraId="44BB3F0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5E6D070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maTK, dd, hinhAnhs, danhSachFile, maDDMoi, duongDanThuMuc, tenFile, thuTu</w:t>
            </w:r>
          </w:p>
        </w:tc>
      </w:tr>
      <w:tr w:rsidR="00A6259A" w:rsidRPr="00471713" w14:paraId="4775DA88" w14:textId="77777777" w:rsidTr="004500F2">
        <w:trPr>
          <w:jc w:val="center"/>
        </w:trPr>
        <w:tc>
          <w:tcPr>
            <w:tcW w:w="3118" w:type="dxa"/>
            <w:shd w:val="clear" w:color="auto" w:fill="auto"/>
          </w:tcPr>
          <w:p w14:paraId="4C560C7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C280C8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(đổ dropdown danh mục), KHUVUC (đổ dropdown khu vực)</w:t>
            </w:r>
          </w:p>
        </w:tc>
      </w:tr>
      <w:tr w:rsidR="00A6259A" w:rsidRPr="00471713" w14:paraId="4840BDEA" w14:textId="77777777" w:rsidTr="004500F2">
        <w:trPr>
          <w:jc w:val="center"/>
        </w:trPr>
        <w:tc>
          <w:tcPr>
            <w:tcW w:w="3118" w:type="dxa"/>
            <w:shd w:val="clear" w:color="auto" w:fill="auto"/>
          </w:tcPr>
          <w:p w14:paraId="0F4D696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27D2422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(thêm bản ghi mới với TrangThai = "ChoDuyet"), HINHANH (thêm bản ghi ảnh loại "MatTien" cho từng file), thư mục ~/images/uploads/ (lưu file ảnh vật lý)</w:t>
            </w:r>
          </w:p>
        </w:tc>
      </w:tr>
      <w:tr w:rsidR="00A6259A" w:rsidRPr="00471713" w14:paraId="37B7081A" w14:textId="77777777" w:rsidTr="004500F2">
        <w:trPr>
          <w:jc w:val="center"/>
        </w:trPr>
        <w:tc>
          <w:tcPr>
            <w:tcW w:w="3118" w:type="dxa"/>
            <w:shd w:val="clear" w:color="auto" w:fill="auto"/>
          </w:tcPr>
          <w:p w14:paraId="76C29B7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22D3F051" w14:textId="20C111BC"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Cần có ít nhất 2 hình ảnh mặt tiền quán để xác minh (QĐ</w:t>
            </w:r>
            <w:r w:rsidR="00EC4BAA">
              <w:rPr>
                <w:rFonts w:asciiTheme="majorHAnsi" w:eastAsia="Times New Roman" w:hAnsiTheme="majorHAnsi" w:cstheme="majorHAnsi"/>
                <w:szCs w:val="26"/>
              </w:rPr>
              <w:t>4</w:t>
            </w:r>
            <w:r w:rsidRPr="00471713">
              <w:rPr>
                <w:rFonts w:asciiTheme="majorHAnsi" w:eastAsia="Times New Roman" w:hAnsiTheme="majorHAnsi" w:cstheme="majorHAnsi"/>
                <w:szCs w:val="26"/>
              </w:rPr>
              <w:t xml:space="preserve">). Quản trị viên chỉ đối chiếu và phê duyệt khi hình </w:t>
            </w:r>
            <w:r w:rsidRPr="00471713">
              <w:rPr>
                <w:rFonts w:asciiTheme="majorHAnsi" w:eastAsia="Times New Roman" w:hAnsiTheme="majorHAnsi" w:cstheme="majorHAnsi"/>
                <w:szCs w:val="26"/>
              </w:rPr>
              <w:lastRenderedPageBreak/>
              <w:t>ảnh cung cấp nhìn rõ và khớp với địa chỉ đăng ký hiện tại. Biểu mẫu: BM_03</w:t>
            </w:r>
          </w:p>
        </w:tc>
      </w:tr>
      <w:tr w:rsidR="00A6259A" w:rsidRPr="00471713" w14:paraId="234ED95C" w14:textId="77777777" w:rsidTr="004500F2">
        <w:trPr>
          <w:jc w:val="center"/>
        </w:trPr>
        <w:tc>
          <w:tcPr>
            <w:tcW w:w="3118" w:type="dxa"/>
            <w:shd w:val="clear" w:color="auto" w:fill="auto"/>
          </w:tcPr>
          <w:p w14:paraId="03BE9B8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lastRenderedPageBreak/>
              <w:t>Khả năng lỗi</w:t>
            </w:r>
          </w:p>
        </w:tc>
        <w:tc>
          <w:tcPr>
            <w:tcW w:w="6803" w:type="dxa"/>
            <w:shd w:val="clear" w:color="auto" w:fill="auto"/>
          </w:tcPr>
          <w:p w14:paraId="4261217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Chưa đăng nhập hoặc không phải Chủ CSKD (chuyển hướng); số ảnh mặt tiền &lt; 2; dữ liệu form không hợp lệ; lỗi I/O khi lưu file ảnh; lỗi kết nối CSDL</w:t>
            </w:r>
          </w:p>
        </w:tc>
      </w:tr>
      <w:tr w:rsidR="00A6259A" w:rsidRPr="00471713" w14:paraId="2D9D6747" w14:textId="77777777" w:rsidTr="004500F2">
        <w:trPr>
          <w:jc w:val="center"/>
        </w:trPr>
        <w:tc>
          <w:tcPr>
            <w:tcW w:w="3118" w:type="dxa"/>
            <w:shd w:val="clear" w:color="auto" w:fill="auto"/>
          </w:tcPr>
          <w:p w14:paraId="22F5583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39452B5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347FA314" w14:textId="77777777" w:rsidTr="004500F2">
        <w:trPr>
          <w:jc w:val="center"/>
        </w:trPr>
        <w:tc>
          <w:tcPr>
            <w:tcW w:w="3118" w:type="dxa"/>
            <w:shd w:val="clear" w:color="auto" w:fill="auto"/>
          </w:tcPr>
          <w:p w14:paraId="0A8FD62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4B16607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7C1DEE1E" w14:textId="77777777" w:rsidR="00EC60E9" w:rsidRPr="00471713" w:rsidRDefault="00EC60E9" w:rsidP="004500F2">
      <w:pPr>
        <w:spacing w:before="60" w:after="60"/>
        <w:rPr>
          <w:rFonts w:asciiTheme="majorHAnsi" w:hAnsiTheme="majorHAnsi" w:cstheme="majorHAnsi"/>
          <w:szCs w:val="26"/>
        </w:rPr>
      </w:pPr>
    </w:p>
    <w:p w14:paraId="5408F9EA" w14:textId="42E31820" w:rsidR="00A6259A" w:rsidRPr="00471713" w:rsidRDefault="00EC60E9" w:rsidP="004500F2">
      <w:pPr>
        <w:pStyle w:val="Heading4"/>
        <w:spacing w:before="60" w:after="60"/>
        <w:rPr>
          <w:rFonts w:asciiTheme="majorHAnsi" w:hAnsiTheme="majorHAnsi" w:cstheme="majorHAnsi"/>
          <w:sz w:val="26"/>
          <w:szCs w:val="26"/>
        </w:rPr>
      </w:pPr>
      <w:bookmarkStart w:id="138" w:name="_Toc231386805"/>
      <w:r w:rsidRPr="00471713">
        <w:rPr>
          <w:rFonts w:asciiTheme="majorHAnsi" w:hAnsiTheme="majorHAnsi" w:cstheme="majorHAnsi"/>
          <w:sz w:val="26"/>
          <w:szCs w:val="26"/>
        </w:rPr>
        <w:t>2.</w:t>
      </w:r>
      <w:r w:rsidR="004116E7">
        <w:rPr>
          <w:rFonts w:asciiTheme="majorHAnsi" w:hAnsiTheme="majorHAnsi" w:cstheme="majorHAnsi"/>
          <w:sz w:val="26"/>
          <w:szCs w:val="26"/>
        </w:rPr>
        <w:t>2</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QUẢN LÝ GIAN HÀNG</w:t>
      </w:r>
      <w:bookmarkEnd w:id="138"/>
    </w:p>
    <w:tbl>
      <w:tblPr>
        <w:tblStyle w:val="TableGrid"/>
        <w:tblW w:w="0" w:type="auto"/>
        <w:jc w:val="center"/>
        <w:tblLook w:val="04A0" w:firstRow="1" w:lastRow="0" w:firstColumn="1" w:lastColumn="0" w:noHBand="0" w:noVBand="1"/>
      </w:tblPr>
      <w:tblGrid>
        <w:gridCol w:w="2871"/>
        <w:gridCol w:w="6190"/>
      </w:tblGrid>
      <w:tr w:rsidR="00A6259A" w:rsidRPr="00471713" w14:paraId="39E6D25A" w14:textId="77777777" w:rsidTr="004500F2">
        <w:trPr>
          <w:jc w:val="center"/>
        </w:trPr>
        <w:tc>
          <w:tcPr>
            <w:tcW w:w="3118" w:type="dxa"/>
            <w:shd w:val="clear" w:color="auto" w:fill="auto"/>
          </w:tcPr>
          <w:p w14:paraId="776868A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7B850A3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QuanLyGianHang</w:t>
            </w:r>
          </w:p>
        </w:tc>
      </w:tr>
      <w:tr w:rsidR="00A6259A" w:rsidRPr="00471713" w14:paraId="1B474DC1" w14:textId="77777777" w:rsidTr="004500F2">
        <w:trPr>
          <w:jc w:val="center"/>
        </w:trPr>
        <w:tc>
          <w:tcPr>
            <w:tcW w:w="3118" w:type="dxa"/>
            <w:shd w:val="clear" w:color="auto" w:fill="auto"/>
          </w:tcPr>
          <w:p w14:paraId="67209AD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68E1034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Hiển thị danh sách gian hàng (địa điểm) của Chủ CSKD đang đăng nhập. Danh sách đã được lọc bỏ các bản sao .Từ trang này, chủ quán có thể truy cập các chức năng: sửa, toggle trạng thái, hủy cập nhật, xóa yêu cầu.</w:t>
            </w:r>
          </w:p>
        </w:tc>
      </w:tr>
      <w:tr w:rsidR="00A6259A" w:rsidRPr="00471713" w14:paraId="343752F3" w14:textId="77777777" w:rsidTr="004500F2">
        <w:trPr>
          <w:jc w:val="center"/>
        </w:trPr>
        <w:tc>
          <w:tcPr>
            <w:tcW w:w="3118" w:type="dxa"/>
            <w:shd w:val="clear" w:color="auto" w:fill="auto"/>
          </w:tcPr>
          <w:p w14:paraId="197E96D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286E8D8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7C1019F2" w14:textId="77777777" w:rsidTr="004500F2">
        <w:trPr>
          <w:jc w:val="center"/>
        </w:trPr>
        <w:tc>
          <w:tcPr>
            <w:tcW w:w="3118" w:type="dxa"/>
            <w:shd w:val="clear" w:color="auto" w:fill="auto"/>
          </w:tcPr>
          <w:p w14:paraId="4975F9E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E00497D"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16/05/2026</w:t>
            </w:r>
          </w:p>
        </w:tc>
      </w:tr>
      <w:tr w:rsidR="00A6259A" w:rsidRPr="00471713" w14:paraId="6C943DC7" w14:textId="77777777" w:rsidTr="004500F2">
        <w:trPr>
          <w:jc w:val="center"/>
        </w:trPr>
        <w:tc>
          <w:tcPr>
            <w:tcW w:w="3118" w:type="dxa"/>
            <w:shd w:val="clear" w:color="auto" w:fill="auto"/>
          </w:tcPr>
          <w:p w14:paraId="10C05B7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3E80C1B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22EB267D" w14:textId="77777777" w:rsidTr="004500F2">
        <w:trPr>
          <w:jc w:val="center"/>
        </w:trPr>
        <w:tc>
          <w:tcPr>
            <w:tcW w:w="3118" w:type="dxa"/>
            <w:shd w:val="clear" w:color="auto" w:fill="auto"/>
          </w:tcPr>
          <w:p w14:paraId="0E12F34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080AD71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(lấy MaTK từ Session)</w:t>
            </w:r>
          </w:p>
        </w:tc>
      </w:tr>
      <w:tr w:rsidR="00A6259A" w:rsidRPr="00471713" w14:paraId="6FA2253D" w14:textId="77777777" w:rsidTr="004500F2">
        <w:trPr>
          <w:jc w:val="center"/>
        </w:trPr>
        <w:tc>
          <w:tcPr>
            <w:tcW w:w="3118" w:type="dxa"/>
            <w:shd w:val="clear" w:color="auto" w:fill="auto"/>
          </w:tcPr>
          <w:p w14:paraId="323050A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0293800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 sách gian hàng của chủ quán (đã khử trùng bản nháp)</w:t>
            </w:r>
          </w:p>
        </w:tc>
      </w:tr>
      <w:tr w:rsidR="00A6259A" w:rsidRPr="00471713" w14:paraId="72EF5E9F" w14:textId="77777777" w:rsidTr="004500F2">
        <w:trPr>
          <w:jc w:val="center"/>
        </w:trPr>
        <w:tc>
          <w:tcPr>
            <w:tcW w:w="3118" w:type="dxa"/>
            <w:shd w:val="clear" w:color="auto" w:fill="auto"/>
          </w:tcPr>
          <w:p w14:paraId="3A7B799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2DF3898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maTK, dsGianHang</w:t>
            </w:r>
          </w:p>
        </w:tc>
      </w:tr>
      <w:tr w:rsidR="00A6259A" w:rsidRPr="00471713" w14:paraId="72FE8F55" w14:textId="77777777" w:rsidTr="004500F2">
        <w:trPr>
          <w:jc w:val="center"/>
        </w:trPr>
        <w:tc>
          <w:tcPr>
            <w:tcW w:w="3118" w:type="dxa"/>
            <w:shd w:val="clear" w:color="auto" w:fill="auto"/>
          </w:tcPr>
          <w:p w14:paraId="640DF98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072A0B4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(lấy danh sách theo chủ quán, đã khử trùng MaDD_Goc)</w:t>
            </w:r>
          </w:p>
        </w:tc>
      </w:tr>
      <w:tr w:rsidR="00A6259A" w:rsidRPr="00471713" w14:paraId="32FDE87A" w14:textId="77777777" w:rsidTr="004500F2">
        <w:trPr>
          <w:jc w:val="center"/>
        </w:trPr>
        <w:tc>
          <w:tcPr>
            <w:tcW w:w="3118" w:type="dxa"/>
            <w:shd w:val="clear" w:color="auto" w:fill="auto"/>
          </w:tcPr>
          <w:p w14:paraId="2ACD9E1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2D37066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A6259A" w:rsidRPr="00471713" w14:paraId="351F8245" w14:textId="77777777" w:rsidTr="004500F2">
        <w:trPr>
          <w:jc w:val="center"/>
        </w:trPr>
        <w:tc>
          <w:tcPr>
            <w:tcW w:w="3118" w:type="dxa"/>
            <w:shd w:val="clear" w:color="auto" w:fill="auto"/>
          </w:tcPr>
          <w:p w14:paraId="51CC4D3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lastRenderedPageBreak/>
              <w:t>Quy định / Biểu mẫu áp dụng</w:t>
            </w:r>
          </w:p>
        </w:tc>
        <w:tc>
          <w:tcPr>
            <w:tcW w:w="6803" w:type="dxa"/>
            <w:shd w:val="clear" w:color="auto" w:fill="auto"/>
          </w:tcPr>
          <w:p w14:paraId="25BBEA7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tài liệu</w:t>
            </w:r>
          </w:p>
        </w:tc>
      </w:tr>
      <w:tr w:rsidR="00A6259A" w:rsidRPr="00471713" w14:paraId="1C3D7714" w14:textId="77777777" w:rsidTr="004500F2">
        <w:trPr>
          <w:jc w:val="center"/>
        </w:trPr>
        <w:tc>
          <w:tcPr>
            <w:tcW w:w="3118" w:type="dxa"/>
            <w:shd w:val="clear" w:color="auto" w:fill="auto"/>
          </w:tcPr>
          <w:p w14:paraId="14D5682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5A08BCB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phải Chủ CSKD (chuyển hướng); lỗi kết nối CSDL</w:t>
            </w:r>
          </w:p>
        </w:tc>
      </w:tr>
      <w:tr w:rsidR="00A6259A" w:rsidRPr="00471713" w14:paraId="7C5AA265" w14:textId="77777777" w:rsidTr="004500F2">
        <w:trPr>
          <w:jc w:val="center"/>
        </w:trPr>
        <w:tc>
          <w:tcPr>
            <w:tcW w:w="3118" w:type="dxa"/>
            <w:shd w:val="clear" w:color="auto" w:fill="auto"/>
          </w:tcPr>
          <w:p w14:paraId="7D0DFAA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1C54CD7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5E4FE9F5" w14:textId="77777777" w:rsidTr="004500F2">
        <w:trPr>
          <w:jc w:val="center"/>
        </w:trPr>
        <w:tc>
          <w:tcPr>
            <w:tcW w:w="3118" w:type="dxa"/>
            <w:shd w:val="clear" w:color="auto" w:fill="auto"/>
          </w:tcPr>
          <w:p w14:paraId="3C14F2E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0AB8603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47D1F4D6" w14:textId="77777777" w:rsidR="00EC60E9" w:rsidRPr="00471713" w:rsidRDefault="00EC60E9" w:rsidP="004500F2">
      <w:pPr>
        <w:spacing w:before="60" w:after="60"/>
        <w:rPr>
          <w:rFonts w:asciiTheme="majorHAnsi" w:hAnsiTheme="majorHAnsi" w:cstheme="majorHAnsi"/>
          <w:szCs w:val="26"/>
        </w:rPr>
      </w:pPr>
    </w:p>
    <w:p w14:paraId="3B5FA4FC" w14:textId="0341540E" w:rsidR="00A6259A" w:rsidRPr="00471713" w:rsidRDefault="00EC60E9" w:rsidP="004500F2">
      <w:pPr>
        <w:pStyle w:val="Heading4"/>
        <w:spacing w:before="60" w:after="60"/>
        <w:rPr>
          <w:rFonts w:asciiTheme="majorHAnsi" w:hAnsiTheme="majorHAnsi" w:cstheme="majorHAnsi"/>
          <w:sz w:val="26"/>
          <w:szCs w:val="26"/>
        </w:rPr>
      </w:pPr>
      <w:bookmarkStart w:id="139" w:name="_Toc231386806"/>
      <w:r w:rsidRPr="00471713">
        <w:rPr>
          <w:rFonts w:asciiTheme="majorHAnsi" w:hAnsiTheme="majorHAnsi" w:cstheme="majorHAnsi"/>
          <w:sz w:val="26"/>
          <w:szCs w:val="26"/>
        </w:rPr>
        <w:t>2.</w:t>
      </w:r>
      <w:r w:rsidR="004116E7">
        <w:rPr>
          <w:rFonts w:asciiTheme="majorHAnsi" w:hAnsiTheme="majorHAnsi" w:cstheme="majorHAnsi"/>
          <w:sz w:val="26"/>
          <w:szCs w:val="26"/>
        </w:rPr>
        <w:t>3</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SỬA ĐỊA ĐIỂM</w:t>
      </w:r>
      <w:bookmarkEnd w:id="139"/>
    </w:p>
    <w:tbl>
      <w:tblPr>
        <w:tblStyle w:val="TableGrid"/>
        <w:tblW w:w="0" w:type="auto"/>
        <w:jc w:val="center"/>
        <w:tblLook w:val="04A0" w:firstRow="1" w:lastRow="0" w:firstColumn="1" w:lastColumn="0" w:noHBand="0" w:noVBand="1"/>
      </w:tblPr>
      <w:tblGrid>
        <w:gridCol w:w="2865"/>
        <w:gridCol w:w="6196"/>
      </w:tblGrid>
      <w:tr w:rsidR="00A6259A" w:rsidRPr="00471713" w14:paraId="583840BA" w14:textId="77777777" w:rsidTr="004500F2">
        <w:trPr>
          <w:jc w:val="center"/>
        </w:trPr>
        <w:tc>
          <w:tcPr>
            <w:tcW w:w="3118" w:type="dxa"/>
            <w:shd w:val="clear" w:color="auto" w:fill="auto"/>
          </w:tcPr>
          <w:p w14:paraId="5F492D3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15577BE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SuaDiaDiem</w:t>
            </w:r>
          </w:p>
        </w:tc>
      </w:tr>
      <w:tr w:rsidR="00A6259A" w:rsidRPr="00471713" w14:paraId="324EBEE6" w14:textId="77777777" w:rsidTr="004500F2">
        <w:trPr>
          <w:jc w:val="center"/>
        </w:trPr>
        <w:tc>
          <w:tcPr>
            <w:tcW w:w="3118" w:type="dxa"/>
            <w:shd w:val="clear" w:color="auto" w:fill="auto"/>
          </w:tcPr>
          <w:p w14:paraId="0117FF2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10A558D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sửa thông tin quán ăn. nếu quán đang hoạt động (DangHoatDong) → tạo bản nháp mới (ChoDuyetSua) chờ Admin duyệt; nếu quán đang chờ duyệt/bị từ chối → cập nhật trực tiếp. Hỗ trợ: copy ảnh từ bản gốc sang bản nháp, xóa ảnh tick chọn, thêm ảnh mới (Không gian + Thực đơn).</w:t>
            </w:r>
          </w:p>
        </w:tc>
      </w:tr>
      <w:tr w:rsidR="00A6259A" w:rsidRPr="00471713" w14:paraId="100F953A" w14:textId="77777777" w:rsidTr="004500F2">
        <w:trPr>
          <w:jc w:val="center"/>
        </w:trPr>
        <w:tc>
          <w:tcPr>
            <w:tcW w:w="3118" w:type="dxa"/>
            <w:shd w:val="clear" w:color="auto" w:fill="auto"/>
          </w:tcPr>
          <w:p w14:paraId="11FE4DC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63FA2FF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3975A8FA" w14:textId="77777777" w:rsidTr="004500F2">
        <w:trPr>
          <w:jc w:val="center"/>
        </w:trPr>
        <w:tc>
          <w:tcPr>
            <w:tcW w:w="3118" w:type="dxa"/>
            <w:shd w:val="clear" w:color="auto" w:fill="auto"/>
          </w:tcPr>
          <w:p w14:paraId="40DC968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6988A02C"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16/05/2026</w:t>
            </w:r>
          </w:p>
        </w:tc>
      </w:tr>
      <w:tr w:rsidR="00A6259A" w:rsidRPr="00471713" w14:paraId="5F6BBB86" w14:textId="77777777" w:rsidTr="004500F2">
        <w:trPr>
          <w:jc w:val="center"/>
        </w:trPr>
        <w:tc>
          <w:tcPr>
            <w:tcW w:w="3118" w:type="dxa"/>
            <w:shd w:val="clear" w:color="auto" w:fill="auto"/>
          </w:tcPr>
          <w:p w14:paraId="71E0555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4637A2C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4C0D45FC" w14:textId="77777777" w:rsidTr="004500F2">
        <w:trPr>
          <w:jc w:val="center"/>
        </w:trPr>
        <w:tc>
          <w:tcPr>
            <w:tcW w:w="3118" w:type="dxa"/>
            <w:shd w:val="clear" w:color="auto" w:fill="auto"/>
          </w:tcPr>
          <w:p w14:paraId="4305F5B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6B07F3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địa điểm. thông tin địa điểm cập nhật, ảnh không gian mới (tùy chọn), ảnh thực đơn mới (tùy chọn), danh sách mã ảnh cần xóa (tùy chọn)</w:t>
            </w:r>
          </w:p>
        </w:tc>
      </w:tr>
      <w:tr w:rsidR="00A6259A" w:rsidRPr="00471713" w14:paraId="66E41FE9" w14:textId="77777777" w:rsidTr="004500F2">
        <w:trPr>
          <w:jc w:val="center"/>
        </w:trPr>
        <w:tc>
          <w:tcPr>
            <w:tcW w:w="3118" w:type="dxa"/>
            <w:shd w:val="clear" w:color="auto" w:fill="auto"/>
          </w:tcPr>
          <w:p w14:paraId="3442A8B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7C4E677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giao diện form sửa (kèm dữ liệu hiện tại). kết quả thành công (chuyển hướng về QuanLyGianHang) hoặc thất bại (hiển thị lại form)</w:t>
            </w:r>
          </w:p>
        </w:tc>
      </w:tr>
      <w:tr w:rsidR="00A6259A" w:rsidRPr="00471713" w14:paraId="515CA7A8" w14:textId="77777777" w:rsidTr="004500F2">
        <w:trPr>
          <w:jc w:val="center"/>
        </w:trPr>
        <w:tc>
          <w:tcPr>
            <w:tcW w:w="3118" w:type="dxa"/>
            <w:shd w:val="clear" w:color="auto" w:fill="auto"/>
          </w:tcPr>
          <w:p w14:paraId="58A92C3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D11725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id, dd, quanCu, maDD_ThucTe, anhCanXoa, anhKhongGian, anhThucDon, duongDanThuMuc, tenFile</w:t>
            </w:r>
          </w:p>
        </w:tc>
      </w:tr>
      <w:tr w:rsidR="00A6259A" w:rsidRPr="00471713" w14:paraId="27A16CDA" w14:textId="77777777" w:rsidTr="004500F2">
        <w:trPr>
          <w:jc w:val="center"/>
        </w:trPr>
        <w:tc>
          <w:tcPr>
            <w:tcW w:w="3118" w:type="dxa"/>
            <w:shd w:val="clear" w:color="auto" w:fill="auto"/>
          </w:tcPr>
          <w:p w14:paraId="6A98C47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lastRenderedPageBreak/>
              <w:t>Bảng/tập tin truy xuất (đọc)</w:t>
            </w:r>
          </w:p>
        </w:tc>
        <w:tc>
          <w:tcPr>
            <w:tcW w:w="6803" w:type="dxa"/>
            <w:shd w:val="clear" w:color="auto" w:fill="auto"/>
          </w:tcPr>
          <w:p w14:paraId="01B5699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(lấy chi tiết quán cũ, kiểm tra quyền sở hữu), DANHMUC (đổ dropdown), KHUVUC (đổ dropdown), HINHANH (lấy ảnh hiện tại để copy sang bản nháp)</w:t>
            </w:r>
          </w:p>
        </w:tc>
      </w:tr>
      <w:tr w:rsidR="00A6259A" w:rsidRPr="00471713" w14:paraId="5A6DADB2" w14:textId="77777777" w:rsidTr="004500F2">
        <w:trPr>
          <w:jc w:val="center"/>
        </w:trPr>
        <w:tc>
          <w:tcPr>
            <w:tcW w:w="3118" w:type="dxa"/>
            <w:shd w:val="clear" w:color="auto" w:fill="auto"/>
          </w:tcPr>
          <w:p w14:paraId="76D99F3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15BEF94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(thêm bản nháp mới hoặc cập nhật trực tiếp), HINHANH (copy ảnh sang bản nháp / xóa ảnh tick chọn / thêm ảnh mới), thư mục ~/images/uploads/ (lưu file ảnh mới)</w:t>
            </w:r>
          </w:p>
        </w:tc>
      </w:tr>
      <w:tr w:rsidR="00A6259A" w:rsidRPr="00471713" w14:paraId="39274E38" w14:textId="77777777" w:rsidTr="004500F2">
        <w:trPr>
          <w:jc w:val="center"/>
        </w:trPr>
        <w:tc>
          <w:tcPr>
            <w:tcW w:w="3118" w:type="dxa"/>
            <w:shd w:val="clear" w:color="auto" w:fill="auto"/>
          </w:tcPr>
          <w:p w14:paraId="3CAD798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661B1CA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Các thông tin cập nhật (thực đơn, giờ mở cửa…) cần được quản trị viên duyệt qua mới được hiển thị. Biểu mẫu: BM_03</w:t>
            </w:r>
          </w:p>
        </w:tc>
      </w:tr>
      <w:tr w:rsidR="00A6259A" w:rsidRPr="00471713" w14:paraId="294ACBF8" w14:textId="77777777" w:rsidTr="004500F2">
        <w:trPr>
          <w:jc w:val="center"/>
        </w:trPr>
        <w:tc>
          <w:tcPr>
            <w:tcW w:w="3118" w:type="dxa"/>
            <w:shd w:val="clear" w:color="auto" w:fill="auto"/>
          </w:tcPr>
          <w:p w14:paraId="33F0977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2FF01B0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phải Chủ CSKD (chuyển hướng); sửa quán của người khác (trả 404); cập nhật thất bại; lỗi I/O khi lưu file ảnh; lỗi kết nối CSDL</w:t>
            </w:r>
          </w:p>
        </w:tc>
      </w:tr>
      <w:tr w:rsidR="00A6259A" w:rsidRPr="00471713" w14:paraId="386D2867" w14:textId="77777777" w:rsidTr="004500F2">
        <w:trPr>
          <w:jc w:val="center"/>
        </w:trPr>
        <w:tc>
          <w:tcPr>
            <w:tcW w:w="3118" w:type="dxa"/>
            <w:shd w:val="clear" w:color="auto" w:fill="auto"/>
          </w:tcPr>
          <w:p w14:paraId="357FA17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7C61364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573AF0DE" w14:textId="77777777" w:rsidTr="004500F2">
        <w:trPr>
          <w:jc w:val="center"/>
        </w:trPr>
        <w:tc>
          <w:tcPr>
            <w:tcW w:w="3118" w:type="dxa"/>
            <w:shd w:val="clear" w:color="auto" w:fill="auto"/>
          </w:tcPr>
          <w:p w14:paraId="4EB3B7C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5F9E4E9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255E90F7" w14:textId="4E659DBD" w:rsidR="00EC60E9" w:rsidRDefault="00EC60E9" w:rsidP="004500F2">
      <w:pPr>
        <w:spacing w:before="60" w:after="60"/>
        <w:rPr>
          <w:rFonts w:asciiTheme="majorHAnsi" w:hAnsiTheme="majorHAnsi" w:cstheme="majorHAnsi"/>
          <w:szCs w:val="26"/>
        </w:rPr>
      </w:pPr>
    </w:p>
    <w:p w14:paraId="5D8F41D4" w14:textId="09FD7AD7" w:rsidR="00765850" w:rsidRPr="00471713" w:rsidRDefault="004B550D" w:rsidP="004B550D">
      <w:pPr>
        <w:spacing w:line="240" w:lineRule="auto"/>
        <w:jc w:val="left"/>
        <w:rPr>
          <w:rFonts w:asciiTheme="majorHAnsi" w:hAnsiTheme="majorHAnsi" w:cstheme="majorHAnsi"/>
          <w:szCs w:val="26"/>
        </w:rPr>
      </w:pPr>
      <w:r>
        <w:rPr>
          <w:rFonts w:asciiTheme="majorHAnsi" w:hAnsiTheme="majorHAnsi" w:cstheme="majorHAnsi"/>
          <w:szCs w:val="26"/>
        </w:rPr>
        <w:br w:type="page"/>
      </w:r>
    </w:p>
    <w:p w14:paraId="0B375CF4" w14:textId="14C0B105" w:rsidR="00A6259A" w:rsidRPr="00471713" w:rsidRDefault="00EC60E9" w:rsidP="004500F2">
      <w:pPr>
        <w:pStyle w:val="Heading4"/>
        <w:spacing w:before="60" w:after="60"/>
        <w:rPr>
          <w:rFonts w:asciiTheme="majorHAnsi" w:hAnsiTheme="majorHAnsi" w:cstheme="majorHAnsi"/>
          <w:sz w:val="26"/>
          <w:szCs w:val="26"/>
        </w:rPr>
      </w:pPr>
      <w:bookmarkStart w:id="140" w:name="_Toc231386807"/>
      <w:r w:rsidRPr="00471713">
        <w:rPr>
          <w:rFonts w:asciiTheme="majorHAnsi" w:hAnsiTheme="majorHAnsi" w:cstheme="majorHAnsi"/>
          <w:sz w:val="26"/>
          <w:szCs w:val="26"/>
        </w:rPr>
        <w:lastRenderedPageBreak/>
        <w:t>2.</w:t>
      </w:r>
      <w:r w:rsidR="004116E7">
        <w:rPr>
          <w:rFonts w:asciiTheme="majorHAnsi" w:hAnsiTheme="majorHAnsi" w:cstheme="majorHAnsi"/>
          <w:sz w:val="26"/>
          <w:szCs w:val="26"/>
        </w:rPr>
        <w:t>4</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CHUYỂN ĐỔI TRẠNG THÁI HOẠT ĐỘNG</w:t>
      </w:r>
      <w:bookmarkEnd w:id="140"/>
    </w:p>
    <w:tbl>
      <w:tblPr>
        <w:tblStyle w:val="TableGrid"/>
        <w:tblW w:w="0" w:type="auto"/>
        <w:jc w:val="center"/>
        <w:tblLook w:val="04A0" w:firstRow="1" w:lastRow="0" w:firstColumn="1" w:lastColumn="0" w:noHBand="0" w:noVBand="1"/>
      </w:tblPr>
      <w:tblGrid>
        <w:gridCol w:w="2864"/>
        <w:gridCol w:w="6197"/>
      </w:tblGrid>
      <w:tr w:rsidR="00A6259A" w:rsidRPr="00471713" w14:paraId="4D22E32D" w14:textId="77777777" w:rsidTr="004500F2">
        <w:trPr>
          <w:jc w:val="center"/>
        </w:trPr>
        <w:tc>
          <w:tcPr>
            <w:tcW w:w="3118" w:type="dxa"/>
            <w:shd w:val="clear" w:color="auto" w:fill="auto"/>
          </w:tcPr>
          <w:p w14:paraId="65F5AA1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1C8C4AE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ToggleHoatDong</w:t>
            </w:r>
          </w:p>
        </w:tc>
      </w:tr>
      <w:tr w:rsidR="00A6259A" w:rsidRPr="00471713" w14:paraId="61952043" w14:textId="77777777" w:rsidTr="004500F2">
        <w:trPr>
          <w:jc w:val="center"/>
        </w:trPr>
        <w:tc>
          <w:tcPr>
            <w:tcW w:w="3118" w:type="dxa"/>
            <w:shd w:val="clear" w:color="auto" w:fill="auto"/>
          </w:tcPr>
          <w:p w14:paraId="4E720BF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0841DBA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chuyển đổi trạng thái quán giữa "DangHoatDong" ↔ "TamNgung". Kiểm tra quyền sở hữu và trạng thái hợp lệ (chỉ cho phép toggle khi quán đang DangHoatDong hoặc TamNgung, không cho phép khi đang ChoDuyet/TuChoi). Cập nhật trạng thái nhanh (không cần kiểm duyệt).</w:t>
            </w:r>
          </w:p>
        </w:tc>
      </w:tr>
      <w:tr w:rsidR="00A6259A" w:rsidRPr="00471713" w14:paraId="198E0778" w14:textId="77777777" w:rsidTr="004500F2">
        <w:trPr>
          <w:jc w:val="center"/>
        </w:trPr>
        <w:tc>
          <w:tcPr>
            <w:tcW w:w="3118" w:type="dxa"/>
            <w:shd w:val="clear" w:color="auto" w:fill="auto"/>
          </w:tcPr>
          <w:p w14:paraId="31038ED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708AD80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6EF2A258" w14:textId="77777777" w:rsidTr="004500F2">
        <w:trPr>
          <w:jc w:val="center"/>
        </w:trPr>
        <w:tc>
          <w:tcPr>
            <w:tcW w:w="3118" w:type="dxa"/>
            <w:shd w:val="clear" w:color="auto" w:fill="auto"/>
          </w:tcPr>
          <w:p w14:paraId="78C13D5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285C108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16/05/2026</w:t>
            </w:r>
          </w:p>
        </w:tc>
      </w:tr>
      <w:tr w:rsidR="00A6259A" w:rsidRPr="00471713" w14:paraId="1151CFC7" w14:textId="77777777" w:rsidTr="004500F2">
        <w:trPr>
          <w:jc w:val="center"/>
        </w:trPr>
        <w:tc>
          <w:tcPr>
            <w:tcW w:w="3118" w:type="dxa"/>
            <w:shd w:val="clear" w:color="auto" w:fill="auto"/>
          </w:tcPr>
          <w:p w14:paraId="6D4AF69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6FE3CD8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6BC6E1FD" w14:textId="77777777" w:rsidTr="004500F2">
        <w:trPr>
          <w:jc w:val="center"/>
        </w:trPr>
        <w:tc>
          <w:tcPr>
            <w:tcW w:w="3118" w:type="dxa"/>
            <w:shd w:val="clear" w:color="auto" w:fill="auto"/>
          </w:tcPr>
          <w:p w14:paraId="0A9CBD4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3A15A77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địa điểm (maDD)</w:t>
            </w:r>
          </w:p>
        </w:tc>
      </w:tr>
      <w:tr w:rsidR="00A6259A" w:rsidRPr="00471713" w14:paraId="5B015DC5" w14:textId="77777777" w:rsidTr="004500F2">
        <w:trPr>
          <w:jc w:val="center"/>
        </w:trPr>
        <w:tc>
          <w:tcPr>
            <w:tcW w:w="3118" w:type="dxa"/>
            <w:shd w:val="clear" w:color="auto" w:fill="auto"/>
          </w:tcPr>
          <w:p w14:paraId="47D88B9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5970E4A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trạng thái mới (trangThaiMoi)</w:t>
            </w:r>
          </w:p>
        </w:tc>
      </w:tr>
      <w:tr w:rsidR="00A6259A" w:rsidRPr="00471713" w14:paraId="23C40C31" w14:textId="77777777" w:rsidTr="004500F2">
        <w:trPr>
          <w:jc w:val="center"/>
        </w:trPr>
        <w:tc>
          <w:tcPr>
            <w:tcW w:w="3118" w:type="dxa"/>
            <w:shd w:val="clear" w:color="auto" w:fill="auto"/>
          </w:tcPr>
          <w:p w14:paraId="5E772CC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1CFCA7F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maDD, maTK, dd, trangThaiMoi, ketQua</w:t>
            </w:r>
          </w:p>
        </w:tc>
      </w:tr>
      <w:tr w:rsidR="00A6259A" w:rsidRPr="00471713" w14:paraId="1933E5DD" w14:textId="77777777" w:rsidTr="004500F2">
        <w:trPr>
          <w:jc w:val="center"/>
        </w:trPr>
        <w:tc>
          <w:tcPr>
            <w:tcW w:w="3118" w:type="dxa"/>
            <w:shd w:val="clear" w:color="auto" w:fill="auto"/>
          </w:tcPr>
          <w:p w14:paraId="3314716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324EEF0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(lấy chi tiết để kiểm tra quyền sở hữu và trạng thái hiện tại)</w:t>
            </w:r>
          </w:p>
        </w:tc>
      </w:tr>
      <w:tr w:rsidR="00A6259A" w:rsidRPr="00471713" w14:paraId="0A46FE42" w14:textId="77777777" w:rsidTr="004500F2">
        <w:trPr>
          <w:jc w:val="center"/>
        </w:trPr>
        <w:tc>
          <w:tcPr>
            <w:tcW w:w="3118" w:type="dxa"/>
            <w:shd w:val="clear" w:color="auto" w:fill="auto"/>
          </w:tcPr>
          <w:p w14:paraId="7706035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3CBBC37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(cập nhật TrangThai: DangHoatDong → TamNgung hoặc ngược lại)</w:t>
            </w:r>
          </w:p>
        </w:tc>
      </w:tr>
      <w:tr w:rsidR="00A6259A" w:rsidRPr="00471713" w14:paraId="25486F31" w14:textId="77777777" w:rsidTr="004500F2">
        <w:trPr>
          <w:jc w:val="center"/>
        </w:trPr>
        <w:tc>
          <w:tcPr>
            <w:tcW w:w="3118" w:type="dxa"/>
            <w:shd w:val="clear" w:color="auto" w:fill="auto"/>
          </w:tcPr>
          <w:p w14:paraId="6094E2C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4ACC93A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tài liệu</w:t>
            </w:r>
          </w:p>
        </w:tc>
      </w:tr>
      <w:tr w:rsidR="00A6259A" w:rsidRPr="00471713" w14:paraId="2702B7C1" w14:textId="77777777" w:rsidTr="004500F2">
        <w:trPr>
          <w:jc w:val="center"/>
        </w:trPr>
        <w:tc>
          <w:tcPr>
            <w:tcW w:w="3118" w:type="dxa"/>
            <w:shd w:val="clear" w:color="auto" w:fill="auto"/>
          </w:tcPr>
          <w:p w14:paraId="66DE6D4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7E12819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Chưa đăng nhập; quán không hợp lệ hoặc đang chờ duyệt; lỗi kết nối CSDL</w:t>
            </w:r>
          </w:p>
        </w:tc>
      </w:tr>
      <w:tr w:rsidR="00A6259A" w:rsidRPr="00471713" w14:paraId="7FE20FE9" w14:textId="77777777" w:rsidTr="004500F2">
        <w:trPr>
          <w:jc w:val="center"/>
        </w:trPr>
        <w:tc>
          <w:tcPr>
            <w:tcW w:w="3118" w:type="dxa"/>
            <w:shd w:val="clear" w:color="auto" w:fill="auto"/>
          </w:tcPr>
          <w:p w14:paraId="2E50339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55D8F95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701E814A" w14:textId="77777777" w:rsidTr="004500F2">
        <w:trPr>
          <w:jc w:val="center"/>
        </w:trPr>
        <w:tc>
          <w:tcPr>
            <w:tcW w:w="3118" w:type="dxa"/>
            <w:shd w:val="clear" w:color="auto" w:fill="auto"/>
          </w:tcPr>
          <w:p w14:paraId="1E895C4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16A5C25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5D52D85C" w14:textId="4E74D1D3" w:rsidR="00A6259A" w:rsidRDefault="00A6259A" w:rsidP="004500F2">
      <w:pPr>
        <w:spacing w:before="60" w:after="60"/>
        <w:rPr>
          <w:rFonts w:asciiTheme="majorHAnsi" w:hAnsiTheme="majorHAnsi" w:cstheme="majorHAnsi"/>
          <w:szCs w:val="26"/>
        </w:rPr>
      </w:pPr>
    </w:p>
    <w:p w14:paraId="72A26A6F" w14:textId="5BDA1BE9" w:rsidR="00765850" w:rsidRDefault="00765850" w:rsidP="004500F2">
      <w:pPr>
        <w:spacing w:before="60" w:after="60"/>
        <w:rPr>
          <w:rFonts w:asciiTheme="majorHAnsi" w:hAnsiTheme="majorHAnsi" w:cstheme="majorHAnsi"/>
          <w:szCs w:val="26"/>
        </w:rPr>
      </w:pPr>
    </w:p>
    <w:p w14:paraId="6387FBFC" w14:textId="59BBB983" w:rsidR="00765850" w:rsidRPr="00471713" w:rsidRDefault="004B550D" w:rsidP="004B550D">
      <w:pPr>
        <w:spacing w:line="240" w:lineRule="auto"/>
        <w:jc w:val="left"/>
        <w:rPr>
          <w:rFonts w:asciiTheme="majorHAnsi" w:hAnsiTheme="majorHAnsi" w:cstheme="majorHAnsi"/>
          <w:szCs w:val="26"/>
        </w:rPr>
      </w:pPr>
      <w:r>
        <w:rPr>
          <w:rFonts w:asciiTheme="majorHAnsi" w:hAnsiTheme="majorHAnsi" w:cstheme="majorHAnsi"/>
          <w:szCs w:val="26"/>
        </w:rPr>
        <w:br w:type="page"/>
      </w:r>
    </w:p>
    <w:p w14:paraId="4E433197" w14:textId="0B3E4C56" w:rsidR="00A6259A" w:rsidRPr="00471713" w:rsidRDefault="00EC60E9" w:rsidP="004500F2">
      <w:pPr>
        <w:pStyle w:val="Heading4"/>
        <w:spacing w:before="60" w:after="60"/>
        <w:rPr>
          <w:rFonts w:asciiTheme="majorHAnsi" w:hAnsiTheme="majorHAnsi" w:cstheme="majorHAnsi"/>
          <w:sz w:val="26"/>
          <w:szCs w:val="26"/>
        </w:rPr>
      </w:pPr>
      <w:bookmarkStart w:id="141" w:name="_Toc231386808"/>
      <w:r w:rsidRPr="00471713">
        <w:rPr>
          <w:rFonts w:asciiTheme="majorHAnsi" w:hAnsiTheme="majorHAnsi" w:cstheme="majorHAnsi"/>
          <w:sz w:val="26"/>
          <w:szCs w:val="26"/>
        </w:rPr>
        <w:lastRenderedPageBreak/>
        <w:t>2.</w:t>
      </w:r>
      <w:r w:rsidR="004116E7">
        <w:rPr>
          <w:rFonts w:asciiTheme="majorHAnsi" w:hAnsiTheme="majorHAnsi" w:cstheme="majorHAnsi"/>
          <w:sz w:val="26"/>
          <w:szCs w:val="26"/>
        </w:rPr>
        <w:t>5</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HỦY CẬP NHẬT</w:t>
      </w:r>
      <w:bookmarkEnd w:id="141"/>
    </w:p>
    <w:tbl>
      <w:tblPr>
        <w:tblStyle w:val="TableGrid"/>
        <w:tblW w:w="0" w:type="auto"/>
        <w:jc w:val="center"/>
        <w:tblLook w:val="04A0" w:firstRow="1" w:lastRow="0" w:firstColumn="1" w:lastColumn="0" w:noHBand="0" w:noVBand="1"/>
      </w:tblPr>
      <w:tblGrid>
        <w:gridCol w:w="2871"/>
        <w:gridCol w:w="6190"/>
      </w:tblGrid>
      <w:tr w:rsidR="00A6259A" w:rsidRPr="00471713" w14:paraId="3DD77856" w14:textId="77777777" w:rsidTr="004500F2">
        <w:trPr>
          <w:jc w:val="center"/>
        </w:trPr>
        <w:tc>
          <w:tcPr>
            <w:tcW w:w="3118" w:type="dxa"/>
            <w:shd w:val="clear" w:color="auto" w:fill="auto"/>
          </w:tcPr>
          <w:p w14:paraId="02D2447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5799AEE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HuyCapNhat</w:t>
            </w:r>
          </w:p>
        </w:tc>
      </w:tr>
      <w:tr w:rsidR="00A6259A" w:rsidRPr="00471713" w14:paraId="68EECC40" w14:textId="77777777" w:rsidTr="004500F2">
        <w:trPr>
          <w:jc w:val="center"/>
        </w:trPr>
        <w:tc>
          <w:tcPr>
            <w:tcW w:w="3118" w:type="dxa"/>
            <w:shd w:val="clear" w:color="auto" w:fill="auto"/>
          </w:tcPr>
          <w:p w14:paraId="0E30505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6E87C07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hủy yêu cầu sửa đổi quán (xóa bản nháp). Kiểm tra quyền sở hữu trước khi xóa. Sau khi hủy, quán gốc trở lại hoạt động bình thường.</w:t>
            </w:r>
          </w:p>
        </w:tc>
      </w:tr>
      <w:tr w:rsidR="00A6259A" w:rsidRPr="00471713" w14:paraId="333E821F" w14:textId="77777777" w:rsidTr="004500F2">
        <w:trPr>
          <w:jc w:val="center"/>
        </w:trPr>
        <w:tc>
          <w:tcPr>
            <w:tcW w:w="3118" w:type="dxa"/>
            <w:shd w:val="clear" w:color="auto" w:fill="auto"/>
          </w:tcPr>
          <w:p w14:paraId="2C1E906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2B95F75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5376F72E" w14:textId="77777777" w:rsidTr="004500F2">
        <w:trPr>
          <w:jc w:val="center"/>
        </w:trPr>
        <w:tc>
          <w:tcPr>
            <w:tcW w:w="3118" w:type="dxa"/>
            <w:shd w:val="clear" w:color="auto" w:fill="auto"/>
          </w:tcPr>
          <w:p w14:paraId="0012BDF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6A0EC3B5"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17/05/2026</w:t>
            </w:r>
          </w:p>
        </w:tc>
      </w:tr>
      <w:tr w:rsidR="00A6259A" w:rsidRPr="00471713" w14:paraId="6052AF18" w14:textId="77777777" w:rsidTr="004500F2">
        <w:trPr>
          <w:jc w:val="center"/>
        </w:trPr>
        <w:tc>
          <w:tcPr>
            <w:tcW w:w="3118" w:type="dxa"/>
            <w:shd w:val="clear" w:color="auto" w:fill="auto"/>
          </w:tcPr>
          <w:p w14:paraId="15F593E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0938BA6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6E53079B" w14:textId="77777777" w:rsidTr="004500F2">
        <w:trPr>
          <w:jc w:val="center"/>
        </w:trPr>
        <w:tc>
          <w:tcPr>
            <w:tcW w:w="3118" w:type="dxa"/>
            <w:shd w:val="clear" w:color="auto" w:fill="auto"/>
          </w:tcPr>
          <w:p w14:paraId="5F140AB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1EEC67B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địa điểm (id) — là MaDD của bản nháp cần hủy</w:t>
            </w:r>
          </w:p>
        </w:tc>
      </w:tr>
      <w:tr w:rsidR="00A6259A" w:rsidRPr="00471713" w14:paraId="30BF06CF" w14:textId="77777777" w:rsidTr="004500F2">
        <w:trPr>
          <w:jc w:val="center"/>
        </w:trPr>
        <w:tc>
          <w:tcPr>
            <w:tcW w:w="3118" w:type="dxa"/>
            <w:shd w:val="clear" w:color="auto" w:fill="auto"/>
          </w:tcPr>
          <w:p w14:paraId="0257AD6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78A36DF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 chuyển hướng về QuanLyGianHang</w:t>
            </w:r>
          </w:p>
        </w:tc>
      </w:tr>
      <w:tr w:rsidR="00A6259A" w:rsidRPr="00471713" w14:paraId="226C191A" w14:textId="77777777" w:rsidTr="004500F2">
        <w:trPr>
          <w:jc w:val="center"/>
        </w:trPr>
        <w:tc>
          <w:tcPr>
            <w:tcW w:w="3118" w:type="dxa"/>
            <w:shd w:val="clear" w:color="auto" w:fill="auto"/>
          </w:tcPr>
          <w:p w14:paraId="2B750ED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44C7073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id, maTK</w:t>
            </w:r>
          </w:p>
        </w:tc>
      </w:tr>
      <w:tr w:rsidR="00A6259A" w:rsidRPr="00471713" w14:paraId="3EAEA504" w14:textId="77777777" w:rsidTr="004500F2">
        <w:trPr>
          <w:jc w:val="center"/>
        </w:trPr>
        <w:tc>
          <w:tcPr>
            <w:tcW w:w="3118" w:type="dxa"/>
            <w:shd w:val="clear" w:color="auto" w:fill="auto"/>
          </w:tcPr>
          <w:p w14:paraId="280BD1A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68772AB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(kiểm tra bản nháp tồn tại và quyền sở hữu)</w:t>
            </w:r>
          </w:p>
        </w:tc>
      </w:tr>
      <w:tr w:rsidR="00A6259A" w:rsidRPr="00471713" w14:paraId="0CD7F2DD" w14:textId="77777777" w:rsidTr="004500F2">
        <w:trPr>
          <w:jc w:val="center"/>
        </w:trPr>
        <w:tc>
          <w:tcPr>
            <w:tcW w:w="3118" w:type="dxa"/>
            <w:shd w:val="clear" w:color="auto" w:fill="auto"/>
          </w:tcPr>
          <w:p w14:paraId="4CFD71E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32088B6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(xóa bản nháp, khôi phục trạng thái bản gốc về DangHoatDong)</w:t>
            </w:r>
          </w:p>
        </w:tc>
      </w:tr>
      <w:tr w:rsidR="00A6259A" w:rsidRPr="00471713" w14:paraId="68467369" w14:textId="77777777" w:rsidTr="004500F2">
        <w:trPr>
          <w:jc w:val="center"/>
        </w:trPr>
        <w:tc>
          <w:tcPr>
            <w:tcW w:w="3118" w:type="dxa"/>
            <w:shd w:val="clear" w:color="auto" w:fill="auto"/>
          </w:tcPr>
          <w:p w14:paraId="538CCDF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BC67A1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6B247EF2" w14:textId="77777777" w:rsidTr="004500F2">
        <w:trPr>
          <w:jc w:val="center"/>
        </w:trPr>
        <w:tc>
          <w:tcPr>
            <w:tcW w:w="3118" w:type="dxa"/>
            <w:shd w:val="clear" w:color="auto" w:fill="auto"/>
          </w:tcPr>
          <w:p w14:paraId="71C65FA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2517C9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Chưa đăng nhập (chuyển hướng); bản nháp không tồn tại hoặc không thuộc quyền sở hữu; lỗi kết nối CSDL</w:t>
            </w:r>
          </w:p>
        </w:tc>
      </w:tr>
      <w:tr w:rsidR="00A6259A" w:rsidRPr="00471713" w14:paraId="4290E328" w14:textId="77777777" w:rsidTr="004500F2">
        <w:trPr>
          <w:jc w:val="center"/>
        </w:trPr>
        <w:tc>
          <w:tcPr>
            <w:tcW w:w="3118" w:type="dxa"/>
            <w:shd w:val="clear" w:color="auto" w:fill="auto"/>
          </w:tcPr>
          <w:p w14:paraId="7226F38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5B5AB9A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25A3AEE2" w14:textId="77777777" w:rsidTr="004500F2">
        <w:trPr>
          <w:jc w:val="center"/>
        </w:trPr>
        <w:tc>
          <w:tcPr>
            <w:tcW w:w="3118" w:type="dxa"/>
            <w:shd w:val="clear" w:color="auto" w:fill="auto"/>
          </w:tcPr>
          <w:p w14:paraId="4B6744C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53C7736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1378D3DE" w14:textId="643DB27A" w:rsidR="00A6259A" w:rsidRDefault="00A6259A" w:rsidP="004500F2">
      <w:pPr>
        <w:spacing w:before="60" w:after="60"/>
        <w:rPr>
          <w:rFonts w:asciiTheme="majorHAnsi" w:hAnsiTheme="majorHAnsi" w:cstheme="majorHAnsi"/>
          <w:szCs w:val="26"/>
        </w:rPr>
      </w:pPr>
    </w:p>
    <w:p w14:paraId="2DF4DBC0" w14:textId="19B26703" w:rsidR="00765850" w:rsidRDefault="00765850" w:rsidP="004500F2">
      <w:pPr>
        <w:spacing w:before="60" w:after="60"/>
        <w:rPr>
          <w:rFonts w:asciiTheme="majorHAnsi" w:hAnsiTheme="majorHAnsi" w:cstheme="majorHAnsi"/>
          <w:szCs w:val="26"/>
        </w:rPr>
      </w:pPr>
    </w:p>
    <w:p w14:paraId="6C26A62B" w14:textId="66276310" w:rsidR="00765850" w:rsidRDefault="00765850" w:rsidP="004500F2">
      <w:pPr>
        <w:spacing w:before="60" w:after="60"/>
        <w:rPr>
          <w:rFonts w:asciiTheme="majorHAnsi" w:hAnsiTheme="majorHAnsi" w:cstheme="majorHAnsi"/>
          <w:szCs w:val="26"/>
        </w:rPr>
      </w:pPr>
    </w:p>
    <w:p w14:paraId="1AFD4EAE" w14:textId="02C03A36" w:rsidR="00765850" w:rsidRPr="00471713" w:rsidRDefault="004B550D" w:rsidP="004B550D">
      <w:pPr>
        <w:spacing w:line="240" w:lineRule="auto"/>
        <w:jc w:val="left"/>
        <w:rPr>
          <w:rFonts w:asciiTheme="majorHAnsi" w:hAnsiTheme="majorHAnsi" w:cstheme="majorHAnsi"/>
          <w:szCs w:val="26"/>
        </w:rPr>
      </w:pPr>
      <w:r>
        <w:rPr>
          <w:rFonts w:asciiTheme="majorHAnsi" w:hAnsiTheme="majorHAnsi" w:cstheme="majorHAnsi"/>
          <w:szCs w:val="26"/>
        </w:rPr>
        <w:br w:type="page"/>
      </w:r>
    </w:p>
    <w:p w14:paraId="1D64B53B" w14:textId="41834C4F" w:rsidR="00A6259A" w:rsidRPr="00471713" w:rsidRDefault="00EC60E9" w:rsidP="004500F2">
      <w:pPr>
        <w:pStyle w:val="Heading4"/>
        <w:spacing w:before="60" w:after="60"/>
        <w:rPr>
          <w:rFonts w:asciiTheme="majorHAnsi" w:hAnsiTheme="majorHAnsi" w:cstheme="majorHAnsi"/>
          <w:sz w:val="26"/>
          <w:szCs w:val="26"/>
        </w:rPr>
      </w:pPr>
      <w:bookmarkStart w:id="142" w:name="_Toc231386809"/>
      <w:r w:rsidRPr="00471713">
        <w:rPr>
          <w:rFonts w:asciiTheme="majorHAnsi" w:hAnsiTheme="majorHAnsi" w:cstheme="majorHAnsi"/>
          <w:sz w:val="26"/>
          <w:szCs w:val="26"/>
        </w:rPr>
        <w:lastRenderedPageBreak/>
        <w:t>2.</w:t>
      </w:r>
      <w:r w:rsidR="004116E7">
        <w:rPr>
          <w:rFonts w:asciiTheme="majorHAnsi" w:hAnsiTheme="majorHAnsi" w:cstheme="majorHAnsi"/>
          <w:sz w:val="26"/>
          <w:szCs w:val="26"/>
        </w:rPr>
        <w:t>6</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XÓA YÊU CẦU ĐĂNG KÝ</w:t>
      </w:r>
      <w:bookmarkEnd w:id="142"/>
    </w:p>
    <w:tbl>
      <w:tblPr>
        <w:tblStyle w:val="TableGrid"/>
        <w:tblW w:w="0" w:type="auto"/>
        <w:jc w:val="center"/>
        <w:tblLook w:val="04A0" w:firstRow="1" w:lastRow="0" w:firstColumn="1" w:lastColumn="0" w:noHBand="0" w:noVBand="1"/>
      </w:tblPr>
      <w:tblGrid>
        <w:gridCol w:w="2867"/>
        <w:gridCol w:w="6194"/>
      </w:tblGrid>
      <w:tr w:rsidR="00A6259A" w:rsidRPr="00471713" w14:paraId="79C5C30A" w14:textId="77777777" w:rsidTr="004500F2">
        <w:trPr>
          <w:jc w:val="center"/>
        </w:trPr>
        <w:tc>
          <w:tcPr>
            <w:tcW w:w="3118" w:type="dxa"/>
            <w:shd w:val="clear" w:color="auto" w:fill="auto"/>
          </w:tcPr>
          <w:p w14:paraId="3B895A2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1F5422B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XoaYeuCau</w:t>
            </w:r>
          </w:p>
        </w:tc>
      </w:tr>
      <w:tr w:rsidR="00A6259A" w:rsidRPr="00471713" w14:paraId="4C7FBFAD" w14:textId="77777777" w:rsidTr="004500F2">
        <w:trPr>
          <w:jc w:val="center"/>
        </w:trPr>
        <w:tc>
          <w:tcPr>
            <w:tcW w:w="3118" w:type="dxa"/>
            <w:shd w:val="clear" w:color="auto" w:fill="auto"/>
          </w:tcPr>
          <w:p w14:paraId="32D845A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2DF5DF2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hủy bỏ và xóa hoàn toàn yêu cầu đăng ký địa điểm mới (chưa được phê duyệt). Kiểm tra quyền sở hữu, sau đó dọn dẹp toàn bộ dữ liệu liên quan: hình ảnh, khuyến mãi, rồi xóa địa điểm.</w:t>
            </w:r>
          </w:p>
        </w:tc>
      </w:tr>
      <w:tr w:rsidR="00A6259A" w:rsidRPr="00471713" w14:paraId="74A55648" w14:textId="77777777" w:rsidTr="004500F2">
        <w:trPr>
          <w:jc w:val="center"/>
        </w:trPr>
        <w:tc>
          <w:tcPr>
            <w:tcW w:w="3118" w:type="dxa"/>
            <w:shd w:val="clear" w:color="auto" w:fill="auto"/>
          </w:tcPr>
          <w:p w14:paraId="5BE9332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1C5B465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56CF7AE5" w14:textId="77777777" w:rsidTr="004500F2">
        <w:trPr>
          <w:jc w:val="center"/>
        </w:trPr>
        <w:tc>
          <w:tcPr>
            <w:tcW w:w="3118" w:type="dxa"/>
            <w:shd w:val="clear" w:color="auto" w:fill="auto"/>
          </w:tcPr>
          <w:p w14:paraId="05EC059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A9F2807"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17/05/2026</w:t>
            </w:r>
          </w:p>
        </w:tc>
      </w:tr>
      <w:tr w:rsidR="00A6259A" w:rsidRPr="00471713" w14:paraId="50054560" w14:textId="77777777" w:rsidTr="004500F2">
        <w:trPr>
          <w:jc w:val="center"/>
        </w:trPr>
        <w:tc>
          <w:tcPr>
            <w:tcW w:w="3118" w:type="dxa"/>
            <w:shd w:val="clear" w:color="auto" w:fill="auto"/>
          </w:tcPr>
          <w:p w14:paraId="70AA81A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583DA58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6B37C9AF" w14:textId="77777777" w:rsidTr="004500F2">
        <w:trPr>
          <w:jc w:val="center"/>
        </w:trPr>
        <w:tc>
          <w:tcPr>
            <w:tcW w:w="3118" w:type="dxa"/>
            <w:shd w:val="clear" w:color="auto" w:fill="auto"/>
          </w:tcPr>
          <w:p w14:paraId="7543595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33C6C31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địa điểm</w:t>
            </w:r>
          </w:p>
        </w:tc>
      </w:tr>
      <w:tr w:rsidR="00A6259A" w:rsidRPr="00471713" w14:paraId="7C561E1F" w14:textId="77777777" w:rsidTr="004500F2">
        <w:trPr>
          <w:jc w:val="center"/>
        </w:trPr>
        <w:tc>
          <w:tcPr>
            <w:tcW w:w="3118" w:type="dxa"/>
            <w:shd w:val="clear" w:color="auto" w:fill="auto"/>
          </w:tcPr>
          <w:p w14:paraId="5641277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1C94323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 chuyển hướng về QuanLyGianHang</w:t>
            </w:r>
          </w:p>
        </w:tc>
      </w:tr>
      <w:tr w:rsidR="00A6259A" w:rsidRPr="00471713" w14:paraId="5FE6CF33" w14:textId="77777777" w:rsidTr="004500F2">
        <w:trPr>
          <w:jc w:val="center"/>
        </w:trPr>
        <w:tc>
          <w:tcPr>
            <w:tcW w:w="3118" w:type="dxa"/>
            <w:shd w:val="clear" w:color="auto" w:fill="auto"/>
          </w:tcPr>
          <w:p w14:paraId="0ECE7E6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22D4FC7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id, maTK</w:t>
            </w:r>
          </w:p>
        </w:tc>
      </w:tr>
      <w:tr w:rsidR="00A6259A" w:rsidRPr="00471713" w14:paraId="13FFD3D3" w14:textId="77777777" w:rsidTr="004500F2">
        <w:trPr>
          <w:jc w:val="center"/>
        </w:trPr>
        <w:tc>
          <w:tcPr>
            <w:tcW w:w="3118" w:type="dxa"/>
            <w:shd w:val="clear" w:color="auto" w:fill="auto"/>
          </w:tcPr>
          <w:p w14:paraId="34A7D38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256AF9D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(kiểm tra tồn tại, quyền sở hữu, trạng thái ChoDuyet/TuChoi)</w:t>
            </w:r>
          </w:p>
        </w:tc>
      </w:tr>
      <w:tr w:rsidR="00A6259A" w:rsidRPr="00471713" w14:paraId="24E75E5E" w14:textId="77777777" w:rsidTr="004500F2">
        <w:trPr>
          <w:jc w:val="center"/>
        </w:trPr>
        <w:tc>
          <w:tcPr>
            <w:tcW w:w="3118" w:type="dxa"/>
            <w:shd w:val="clear" w:color="auto" w:fill="auto"/>
          </w:tcPr>
          <w:p w14:paraId="586DFEE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0ED88EB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HINHANH (xóa toàn bộ ảnh liên quan), KHUYENMAI (xóa toàn bộ khuyến mãi liên quan), DIADIEM (xóa bản ghi địa điểm)</w:t>
            </w:r>
          </w:p>
        </w:tc>
      </w:tr>
      <w:tr w:rsidR="00A6259A" w:rsidRPr="00471713" w14:paraId="7A4FF459" w14:textId="77777777" w:rsidTr="004500F2">
        <w:trPr>
          <w:jc w:val="center"/>
        </w:trPr>
        <w:tc>
          <w:tcPr>
            <w:tcW w:w="3118" w:type="dxa"/>
            <w:shd w:val="clear" w:color="auto" w:fill="auto"/>
          </w:tcPr>
          <w:p w14:paraId="5B1C00D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C59C10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44D8285A" w14:textId="77777777" w:rsidTr="004500F2">
        <w:trPr>
          <w:jc w:val="center"/>
        </w:trPr>
        <w:tc>
          <w:tcPr>
            <w:tcW w:w="3118" w:type="dxa"/>
            <w:shd w:val="clear" w:color="auto" w:fill="auto"/>
          </w:tcPr>
          <w:p w14:paraId="685DF85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780DCF5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Chưa đăng nhập hoặc không phải Chủ CSKD (chuyển hướng); địa điểm đã được phê duyệt hoặc không thuộc quyền sở hữu; lỗi kết nối CSDL</w:t>
            </w:r>
          </w:p>
        </w:tc>
      </w:tr>
      <w:tr w:rsidR="00A6259A" w:rsidRPr="00471713" w14:paraId="48B07012" w14:textId="77777777" w:rsidTr="004500F2">
        <w:trPr>
          <w:jc w:val="center"/>
        </w:trPr>
        <w:tc>
          <w:tcPr>
            <w:tcW w:w="3118" w:type="dxa"/>
            <w:shd w:val="clear" w:color="auto" w:fill="auto"/>
          </w:tcPr>
          <w:p w14:paraId="3390E65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58E0F1F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718FC41B" w14:textId="77777777" w:rsidTr="004500F2">
        <w:trPr>
          <w:jc w:val="center"/>
        </w:trPr>
        <w:tc>
          <w:tcPr>
            <w:tcW w:w="3118" w:type="dxa"/>
            <w:shd w:val="clear" w:color="auto" w:fill="auto"/>
          </w:tcPr>
          <w:p w14:paraId="33C8315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221A99E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336323B0" w14:textId="0BC2E210" w:rsidR="00A6259A" w:rsidRDefault="00A6259A" w:rsidP="004500F2">
      <w:pPr>
        <w:spacing w:before="60" w:after="60"/>
        <w:rPr>
          <w:rFonts w:asciiTheme="majorHAnsi" w:hAnsiTheme="majorHAnsi" w:cstheme="majorHAnsi"/>
          <w:szCs w:val="26"/>
        </w:rPr>
      </w:pPr>
    </w:p>
    <w:p w14:paraId="55A440E9" w14:textId="606B94EB" w:rsidR="00765850" w:rsidRPr="00471713" w:rsidRDefault="004B550D" w:rsidP="004B550D">
      <w:pPr>
        <w:spacing w:line="240" w:lineRule="auto"/>
        <w:jc w:val="left"/>
        <w:rPr>
          <w:rFonts w:asciiTheme="majorHAnsi" w:hAnsiTheme="majorHAnsi" w:cstheme="majorHAnsi"/>
          <w:szCs w:val="26"/>
        </w:rPr>
      </w:pPr>
      <w:r>
        <w:rPr>
          <w:rFonts w:asciiTheme="majorHAnsi" w:hAnsiTheme="majorHAnsi" w:cstheme="majorHAnsi"/>
          <w:szCs w:val="26"/>
        </w:rPr>
        <w:br w:type="page"/>
      </w:r>
    </w:p>
    <w:p w14:paraId="7D5CF5B8" w14:textId="69DF9B05" w:rsidR="00A6259A" w:rsidRPr="00471713" w:rsidRDefault="00EC60E9" w:rsidP="004500F2">
      <w:pPr>
        <w:pStyle w:val="Heading4"/>
        <w:spacing w:before="60" w:after="60"/>
        <w:rPr>
          <w:rFonts w:asciiTheme="majorHAnsi" w:hAnsiTheme="majorHAnsi" w:cstheme="majorHAnsi"/>
          <w:sz w:val="26"/>
          <w:szCs w:val="26"/>
        </w:rPr>
      </w:pPr>
      <w:bookmarkStart w:id="143" w:name="_Toc231386810"/>
      <w:r w:rsidRPr="00471713">
        <w:rPr>
          <w:rFonts w:asciiTheme="majorHAnsi" w:hAnsiTheme="majorHAnsi" w:cstheme="majorHAnsi"/>
          <w:sz w:val="26"/>
          <w:szCs w:val="26"/>
        </w:rPr>
        <w:lastRenderedPageBreak/>
        <w:t>2.</w:t>
      </w:r>
      <w:r w:rsidR="004116E7">
        <w:rPr>
          <w:rFonts w:asciiTheme="majorHAnsi" w:hAnsiTheme="majorHAnsi" w:cstheme="majorHAnsi"/>
          <w:sz w:val="26"/>
          <w:szCs w:val="26"/>
        </w:rPr>
        <w:t>7</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KHUYẾN MÃI</w:t>
      </w:r>
      <w:bookmarkEnd w:id="143"/>
    </w:p>
    <w:tbl>
      <w:tblPr>
        <w:tblStyle w:val="TableGrid"/>
        <w:tblW w:w="0" w:type="auto"/>
        <w:jc w:val="center"/>
        <w:tblLook w:val="04A0" w:firstRow="1" w:lastRow="0" w:firstColumn="1" w:lastColumn="0" w:noHBand="0" w:noVBand="1"/>
      </w:tblPr>
      <w:tblGrid>
        <w:gridCol w:w="2882"/>
        <w:gridCol w:w="6179"/>
      </w:tblGrid>
      <w:tr w:rsidR="00A6259A" w:rsidRPr="00471713" w14:paraId="06CB14F3" w14:textId="77777777" w:rsidTr="004500F2">
        <w:trPr>
          <w:jc w:val="center"/>
        </w:trPr>
        <w:tc>
          <w:tcPr>
            <w:tcW w:w="3118" w:type="dxa"/>
            <w:shd w:val="clear" w:color="auto" w:fill="auto"/>
          </w:tcPr>
          <w:p w14:paraId="724B8B6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5730D0E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KhuyenMai</w:t>
            </w:r>
          </w:p>
        </w:tc>
      </w:tr>
      <w:tr w:rsidR="00A6259A" w:rsidRPr="00471713" w14:paraId="57911613" w14:textId="77777777" w:rsidTr="004500F2">
        <w:trPr>
          <w:jc w:val="center"/>
        </w:trPr>
        <w:tc>
          <w:tcPr>
            <w:tcW w:w="3118" w:type="dxa"/>
            <w:shd w:val="clear" w:color="auto" w:fill="auto"/>
          </w:tcPr>
          <w:p w14:paraId="37EF586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741EAAF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Hiển thị danh sách khuyến mãi của Chủ CSKD đang đăng nhập. Kèm dropdown chọn quán (lấy từ danh sách gian hàng) để thêm khuyến mãi mới.</w:t>
            </w:r>
          </w:p>
        </w:tc>
      </w:tr>
      <w:tr w:rsidR="00A6259A" w:rsidRPr="00471713" w14:paraId="0A028587" w14:textId="77777777" w:rsidTr="004500F2">
        <w:trPr>
          <w:jc w:val="center"/>
        </w:trPr>
        <w:tc>
          <w:tcPr>
            <w:tcW w:w="3118" w:type="dxa"/>
            <w:shd w:val="clear" w:color="auto" w:fill="auto"/>
          </w:tcPr>
          <w:p w14:paraId="7408C30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0F2E9B2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1267827C" w14:textId="77777777" w:rsidTr="004500F2">
        <w:trPr>
          <w:jc w:val="center"/>
        </w:trPr>
        <w:tc>
          <w:tcPr>
            <w:tcW w:w="3118" w:type="dxa"/>
            <w:shd w:val="clear" w:color="auto" w:fill="auto"/>
          </w:tcPr>
          <w:p w14:paraId="1DC9508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F2325A1"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19/05/2026</w:t>
            </w:r>
          </w:p>
        </w:tc>
      </w:tr>
      <w:tr w:rsidR="00A6259A" w:rsidRPr="00471713" w14:paraId="5F64C2E5" w14:textId="77777777" w:rsidTr="004500F2">
        <w:trPr>
          <w:jc w:val="center"/>
        </w:trPr>
        <w:tc>
          <w:tcPr>
            <w:tcW w:w="3118" w:type="dxa"/>
            <w:shd w:val="clear" w:color="auto" w:fill="auto"/>
          </w:tcPr>
          <w:p w14:paraId="28057F3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75EEA60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30171D11" w14:textId="77777777" w:rsidTr="004500F2">
        <w:trPr>
          <w:jc w:val="center"/>
        </w:trPr>
        <w:tc>
          <w:tcPr>
            <w:tcW w:w="3118" w:type="dxa"/>
            <w:shd w:val="clear" w:color="auto" w:fill="auto"/>
          </w:tcPr>
          <w:p w14:paraId="3795AF5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0475A3B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(lấy MaTK từ Session)</w:t>
            </w:r>
          </w:p>
        </w:tc>
      </w:tr>
      <w:tr w:rsidR="00A6259A" w:rsidRPr="00471713" w14:paraId="72A7AE80" w14:textId="77777777" w:rsidTr="004500F2">
        <w:trPr>
          <w:jc w:val="center"/>
        </w:trPr>
        <w:tc>
          <w:tcPr>
            <w:tcW w:w="3118" w:type="dxa"/>
            <w:shd w:val="clear" w:color="auto" w:fill="auto"/>
          </w:tcPr>
          <w:p w14:paraId="01C2F0B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2E9A5B2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 sách khuyến mãi của chủ quán + dropdown chọn quán</w:t>
            </w:r>
          </w:p>
        </w:tc>
      </w:tr>
      <w:tr w:rsidR="00A6259A" w:rsidRPr="00471713" w14:paraId="5EB8EABB" w14:textId="77777777" w:rsidTr="004500F2">
        <w:trPr>
          <w:jc w:val="center"/>
        </w:trPr>
        <w:tc>
          <w:tcPr>
            <w:tcW w:w="3118" w:type="dxa"/>
            <w:shd w:val="clear" w:color="auto" w:fill="auto"/>
          </w:tcPr>
          <w:p w14:paraId="25DE525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5D09DEE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maTK, listKM</w:t>
            </w:r>
          </w:p>
        </w:tc>
      </w:tr>
      <w:tr w:rsidR="00A6259A" w:rsidRPr="00471713" w14:paraId="27EF064F" w14:textId="77777777" w:rsidTr="004500F2">
        <w:trPr>
          <w:jc w:val="center"/>
        </w:trPr>
        <w:tc>
          <w:tcPr>
            <w:tcW w:w="3118" w:type="dxa"/>
            <w:shd w:val="clear" w:color="auto" w:fill="auto"/>
          </w:tcPr>
          <w:p w14:paraId="7711E53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049374A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KHUYENMAI (lấy danh sách theo chủ quán), DIADIEM (đổ dropdown chọn quán)</w:t>
            </w:r>
          </w:p>
        </w:tc>
      </w:tr>
      <w:tr w:rsidR="00A6259A" w:rsidRPr="00471713" w14:paraId="77AB6701" w14:textId="77777777" w:rsidTr="004500F2">
        <w:trPr>
          <w:jc w:val="center"/>
        </w:trPr>
        <w:tc>
          <w:tcPr>
            <w:tcW w:w="3118" w:type="dxa"/>
            <w:shd w:val="clear" w:color="auto" w:fill="auto"/>
          </w:tcPr>
          <w:p w14:paraId="17D1BDC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646AFE5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A6259A" w:rsidRPr="00471713" w14:paraId="3F52FC85" w14:textId="77777777" w:rsidTr="004500F2">
        <w:trPr>
          <w:jc w:val="center"/>
        </w:trPr>
        <w:tc>
          <w:tcPr>
            <w:tcW w:w="3118" w:type="dxa"/>
            <w:shd w:val="clear" w:color="auto" w:fill="auto"/>
          </w:tcPr>
          <w:p w14:paraId="059B7BB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38E4DF3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tài liệu</w:t>
            </w:r>
          </w:p>
        </w:tc>
      </w:tr>
      <w:tr w:rsidR="00A6259A" w:rsidRPr="00471713" w14:paraId="00D2BAEF" w14:textId="77777777" w:rsidTr="004500F2">
        <w:trPr>
          <w:jc w:val="center"/>
        </w:trPr>
        <w:tc>
          <w:tcPr>
            <w:tcW w:w="3118" w:type="dxa"/>
            <w:shd w:val="clear" w:color="auto" w:fill="auto"/>
          </w:tcPr>
          <w:p w14:paraId="6DAE4A1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525E258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phải Chủ CSKD (chuyển hướng); lỗi kết nối CSDL</w:t>
            </w:r>
          </w:p>
        </w:tc>
      </w:tr>
      <w:tr w:rsidR="00A6259A" w:rsidRPr="00471713" w14:paraId="63364413" w14:textId="77777777" w:rsidTr="004500F2">
        <w:trPr>
          <w:jc w:val="center"/>
        </w:trPr>
        <w:tc>
          <w:tcPr>
            <w:tcW w:w="3118" w:type="dxa"/>
            <w:shd w:val="clear" w:color="auto" w:fill="auto"/>
          </w:tcPr>
          <w:p w14:paraId="2F5A253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30525FE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133AAFBC" w14:textId="77777777" w:rsidTr="004500F2">
        <w:trPr>
          <w:jc w:val="center"/>
        </w:trPr>
        <w:tc>
          <w:tcPr>
            <w:tcW w:w="3118" w:type="dxa"/>
            <w:shd w:val="clear" w:color="auto" w:fill="auto"/>
          </w:tcPr>
          <w:p w14:paraId="33DE679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7639673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4D747CAA" w14:textId="77737707" w:rsidR="00A6259A" w:rsidRDefault="00A6259A" w:rsidP="004500F2">
      <w:pPr>
        <w:spacing w:before="60" w:after="60"/>
        <w:rPr>
          <w:rFonts w:asciiTheme="majorHAnsi" w:hAnsiTheme="majorHAnsi" w:cstheme="majorHAnsi"/>
          <w:szCs w:val="26"/>
        </w:rPr>
      </w:pPr>
    </w:p>
    <w:p w14:paraId="23AA4E57" w14:textId="377CD611" w:rsidR="00765850" w:rsidRDefault="00765850" w:rsidP="004500F2">
      <w:pPr>
        <w:spacing w:before="60" w:after="60"/>
        <w:rPr>
          <w:rFonts w:asciiTheme="majorHAnsi" w:hAnsiTheme="majorHAnsi" w:cstheme="majorHAnsi"/>
          <w:szCs w:val="26"/>
        </w:rPr>
      </w:pPr>
    </w:p>
    <w:p w14:paraId="4B2D134E" w14:textId="12043277" w:rsidR="00765850" w:rsidRDefault="00765850" w:rsidP="004500F2">
      <w:pPr>
        <w:spacing w:before="60" w:after="60"/>
        <w:rPr>
          <w:rFonts w:asciiTheme="majorHAnsi" w:hAnsiTheme="majorHAnsi" w:cstheme="majorHAnsi"/>
          <w:szCs w:val="26"/>
        </w:rPr>
      </w:pPr>
    </w:p>
    <w:p w14:paraId="0B763914" w14:textId="1A3CF475" w:rsidR="00765850" w:rsidRPr="00471713" w:rsidRDefault="004B550D" w:rsidP="004B550D">
      <w:pPr>
        <w:spacing w:line="240" w:lineRule="auto"/>
        <w:jc w:val="left"/>
        <w:rPr>
          <w:rFonts w:asciiTheme="majorHAnsi" w:hAnsiTheme="majorHAnsi" w:cstheme="majorHAnsi"/>
          <w:szCs w:val="26"/>
        </w:rPr>
      </w:pPr>
      <w:r>
        <w:rPr>
          <w:rFonts w:asciiTheme="majorHAnsi" w:hAnsiTheme="majorHAnsi" w:cstheme="majorHAnsi"/>
          <w:szCs w:val="26"/>
        </w:rPr>
        <w:br w:type="page"/>
      </w:r>
    </w:p>
    <w:p w14:paraId="08DF5689" w14:textId="2F0F4EB9" w:rsidR="00A6259A" w:rsidRPr="00471713" w:rsidRDefault="00EC60E9" w:rsidP="004500F2">
      <w:pPr>
        <w:pStyle w:val="Heading4"/>
        <w:spacing w:before="60" w:after="60"/>
        <w:rPr>
          <w:rFonts w:asciiTheme="majorHAnsi" w:hAnsiTheme="majorHAnsi" w:cstheme="majorHAnsi"/>
          <w:sz w:val="26"/>
          <w:szCs w:val="26"/>
        </w:rPr>
      </w:pPr>
      <w:bookmarkStart w:id="144" w:name="_Toc231386811"/>
      <w:r w:rsidRPr="00471713">
        <w:rPr>
          <w:rFonts w:asciiTheme="majorHAnsi" w:hAnsiTheme="majorHAnsi" w:cstheme="majorHAnsi"/>
          <w:sz w:val="26"/>
          <w:szCs w:val="26"/>
        </w:rPr>
        <w:lastRenderedPageBreak/>
        <w:t>2.</w:t>
      </w:r>
      <w:r w:rsidR="004116E7">
        <w:rPr>
          <w:rFonts w:asciiTheme="majorHAnsi" w:hAnsiTheme="majorHAnsi" w:cstheme="majorHAnsi"/>
          <w:sz w:val="26"/>
          <w:szCs w:val="26"/>
        </w:rPr>
        <w:t>8</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THÊM KHUYẾN MÃI</w:t>
      </w:r>
      <w:bookmarkEnd w:id="144"/>
    </w:p>
    <w:tbl>
      <w:tblPr>
        <w:tblStyle w:val="TableGrid"/>
        <w:tblW w:w="0" w:type="auto"/>
        <w:jc w:val="center"/>
        <w:tblLook w:val="04A0" w:firstRow="1" w:lastRow="0" w:firstColumn="1" w:lastColumn="0" w:noHBand="0" w:noVBand="1"/>
      </w:tblPr>
      <w:tblGrid>
        <w:gridCol w:w="2871"/>
        <w:gridCol w:w="6190"/>
      </w:tblGrid>
      <w:tr w:rsidR="00A6259A" w:rsidRPr="00471713" w14:paraId="6D42B90D" w14:textId="77777777" w:rsidTr="004500F2">
        <w:trPr>
          <w:jc w:val="center"/>
        </w:trPr>
        <w:tc>
          <w:tcPr>
            <w:tcW w:w="3118" w:type="dxa"/>
            <w:shd w:val="clear" w:color="auto" w:fill="auto"/>
          </w:tcPr>
          <w:p w14:paraId="7B0771E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67A9843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ThemKhuyenMai</w:t>
            </w:r>
          </w:p>
        </w:tc>
      </w:tr>
      <w:tr w:rsidR="00A6259A" w:rsidRPr="00471713" w14:paraId="71039B3D" w14:textId="77777777" w:rsidTr="004500F2">
        <w:trPr>
          <w:jc w:val="center"/>
        </w:trPr>
        <w:tc>
          <w:tcPr>
            <w:tcW w:w="3118" w:type="dxa"/>
            <w:shd w:val="clear" w:color="auto" w:fill="auto"/>
          </w:tcPr>
          <w:p w14:paraId="33C21DF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3904321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Thêm khuyến mãi mới cho quán ăn. Kiểm tra ngày kết thúc ≥ ngày bắt đầu tại Controller. kiểm tra nếu quán là bản nháp (có MaDD_Goc) thì tự động gắn khuyến mãi vào quán gốc thay vì bản nháp.</w:t>
            </w:r>
          </w:p>
        </w:tc>
      </w:tr>
      <w:tr w:rsidR="00A6259A" w:rsidRPr="00471713" w14:paraId="1DA6C378" w14:textId="77777777" w:rsidTr="004500F2">
        <w:trPr>
          <w:jc w:val="center"/>
        </w:trPr>
        <w:tc>
          <w:tcPr>
            <w:tcW w:w="3118" w:type="dxa"/>
            <w:shd w:val="clear" w:color="auto" w:fill="auto"/>
          </w:tcPr>
          <w:p w14:paraId="3267540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410FFE9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55B7A694" w14:textId="77777777" w:rsidTr="004500F2">
        <w:trPr>
          <w:jc w:val="center"/>
        </w:trPr>
        <w:tc>
          <w:tcPr>
            <w:tcW w:w="3118" w:type="dxa"/>
            <w:shd w:val="clear" w:color="auto" w:fill="auto"/>
          </w:tcPr>
          <w:p w14:paraId="21A5998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69009096"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19/05/2026</w:t>
            </w:r>
          </w:p>
        </w:tc>
      </w:tr>
      <w:tr w:rsidR="00A6259A" w:rsidRPr="00471713" w14:paraId="4C263F58" w14:textId="77777777" w:rsidTr="004500F2">
        <w:trPr>
          <w:jc w:val="center"/>
        </w:trPr>
        <w:tc>
          <w:tcPr>
            <w:tcW w:w="3118" w:type="dxa"/>
            <w:shd w:val="clear" w:color="auto" w:fill="auto"/>
          </w:tcPr>
          <w:p w14:paraId="017E5EA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6802BD5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30F3F287" w14:textId="77777777" w:rsidTr="004500F2">
        <w:trPr>
          <w:jc w:val="center"/>
        </w:trPr>
        <w:tc>
          <w:tcPr>
            <w:tcW w:w="3118" w:type="dxa"/>
            <w:shd w:val="clear" w:color="auto" w:fill="auto"/>
          </w:tcPr>
          <w:p w14:paraId="7258F3A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987271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địa điểm (MaDD), tiêu đề, mô tả, ngày bắt đầu, ngày kết thúc</w:t>
            </w:r>
          </w:p>
        </w:tc>
      </w:tr>
      <w:tr w:rsidR="00A6259A" w:rsidRPr="00471713" w14:paraId="4AEF4D54" w14:textId="77777777" w:rsidTr="004500F2">
        <w:trPr>
          <w:jc w:val="center"/>
        </w:trPr>
        <w:tc>
          <w:tcPr>
            <w:tcW w:w="3118" w:type="dxa"/>
            <w:shd w:val="clear" w:color="auto" w:fill="auto"/>
          </w:tcPr>
          <w:p w14:paraId="19ABF5F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7507E52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 chuyển hướng về QuanLyGianHang</w:t>
            </w:r>
          </w:p>
        </w:tc>
      </w:tr>
      <w:tr w:rsidR="00A6259A" w:rsidRPr="00471713" w14:paraId="45649E25" w14:textId="77777777" w:rsidTr="004500F2">
        <w:trPr>
          <w:jc w:val="center"/>
        </w:trPr>
        <w:tc>
          <w:tcPr>
            <w:tcW w:w="3118" w:type="dxa"/>
            <w:shd w:val="clear" w:color="auto" w:fill="auto"/>
          </w:tcPr>
          <w:p w14:paraId="59767E0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31CDF60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km</w:t>
            </w:r>
          </w:p>
        </w:tc>
      </w:tr>
      <w:tr w:rsidR="00A6259A" w:rsidRPr="00471713" w14:paraId="6A74746D" w14:textId="77777777" w:rsidTr="004500F2">
        <w:trPr>
          <w:jc w:val="center"/>
        </w:trPr>
        <w:tc>
          <w:tcPr>
            <w:tcW w:w="3118" w:type="dxa"/>
            <w:shd w:val="clear" w:color="auto" w:fill="auto"/>
          </w:tcPr>
          <w:p w14:paraId="4013DA5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54AC20D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(kiểm tra MaDD_Goc để chuyển hướng khuyến mãi về quán gốc)</w:t>
            </w:r>
          </w:p>
        </w:tc>
      </w:tr>
      <w:tr w:rsidR="00A6259A" w:rsidRPr="00471713" w14:paraId="04328EDC" w14:textId="77777777" w:rsidTr="004500F2">
        <w:trPr>
          <w:jc w:val="center"/>
        </w:trPr>
        <w:tc>
          <w:tcPr>
            <w:tcW w:w="3118" w:type="dxa"/>
            <w:shd w:val="clear" w:color="auto" w:fill="auto"/>
          </w:tcPr>
          <w:p w14:paraId="10A36CC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689055A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KHUYENMAI (thêm bản ghi khuyến mãi mới)</w:t>
            </w:r>
          </w:p>
        </w:tc>
      </w:tr>
      <w:tr w:rsidR="00A6259A" w:rsidRPr="00471713" w14:paraId="72FACA11" w14:textId="77777777" w:rsidTr="004500F2">
        <w:trPr>
          <w:jc w:val="center"/>
        </w:trPr>
        <w:tc>
          <w:tcPr>
            <w:tcW w:w="3118" w:type="dxa"/>
            <w:shd w:val="clear" w:color="auto" w:fill="auto"/>
          </w:tcPr>
          <w:p w14:paraId="229F415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299D7DB" w14:textId="7C6C5896"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Ngày bắt đầu và kết thúc của khuyến mãi vẫn còn hiệu lực — NgayBatDau ≤ NgayKetThuc (QĐ</w:t>
            </w:r>
            <w:r w:rsidR="00EC4BAA">
              <w:rPr>
                <w:rFonts w:asciiTheme="majorHAnsi" w:eastAsia="Times New Roman" w:hAnsiTheme="majorHAnsi" w:cstheme="majorHAnsi"/>
                <w:szCs w:val="26"/>
              </w:rPr>
              <w:t>5</w:t>
            </w:r>
            <w:r w:rsidRPr="00471713">
              <w:rPr>
                <w:rFonts w:asciiTheme="majorHAnsi" w:eastAsia="Times New Roman" w:hAnsiTheme="majorHAnsi" w:cstheme="majorHAnsi"/>
                <w:szCs w:val="26"/>
              </w:rPr>
              <w:t>). Biểu mẫu: BM_04</w:t>
            </w:r>
          </w:p>
        </w:tc>
      </w:tr>
      <w:tr w:rsidR="00A6259A" w:rsidRPr="00471713" w14:paraId="6FC30565" w14:textId="77777777" w:rsidTr="004500F2">
        <w:trPr>
          <w:jc w:val="center"/>
        </w:trPr>
        <w:tc>
          <w:tcPr>
            <w:tcW w:w="3118" w:type="dxa"/>
            <w:shd w:val="clear" w:color="auto" w:fill="auto"/>
          </w:tcPr>
          <w:p w14:paraId="1A26E26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0C7E5A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Ngày bắt đầu &gt; ngày kết thúc; địa điểm không tồn tại; lỗi kết nối CSDL</w:t>
            </w:r>
          </w:p>
        </w:tc>
      </w:tr>
      <w:tr w:rsidR="00A6259A" w:rsidRPr="00471713" w14:paraId="181DC704" w14:textId="77777777" w:rsidTr="004500F2">
        <w:trPr>
          <w:jc w:val="center"/>
        </w:trPr>
        <w:tc>
          <w:tcPr>
            <w:tcW w:w="3118" w:type="dxa"/>
            <w:shd w:val="clear" w:color="auto" w:fill="auto"/>
          </w:tcPr>
          <w:p w14:paraId="27B2F4F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176BA82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70026C11" w14:textId="77777777" w:rsidTr="004500F2">
        <w:trPr>
          <w:jc w:val="center"/>
        </w:trPr>
        <w:tc>
          <w:tcPr>
            <w:tcW w:w="3118" w:type="dxa"/>
            <w:shd w:val="clear" w:color="auto" w:fill="auto"/>
          </w:tcPr>
          <w:p w14:paraId="4968B3C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50C6A70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27F8AEAE" w14:textId="3619BBE2" w:rsidR="00A6259A" w:rsidRDefault="00A6259A" w:rsidP="004500F2">
      <w:pPr>
        <w:spacing w:before="60" w:after="60"/>
        <w:rPr>
          <w:rFonts w:asciiTheme="majorHAnsi" w:hAnsiTheme="majorHAnsi" w:cstheme="majorHAnsi"/>
          <w:szCs w:val="26"/>
        </w:rPr>
      </w:pPr>
    </w:p>
    <w:p w14:paraId="14499E07" w14:textId="6E70739E" w:rsidR="004B550D" w:rsidRDefault="004B550D">
      <w:pPr>
        <w:spacing w:line="240" w:lineRule="auto"/>
        <w:jc w:val="left"/>
        <w:rPr>
          <w:rFonts w:asciiTheme="majorHAnsi" w:hAnsiTheme="majorHAnsi" w:cstheme="majorHAnsi"/>
          <w:szCs w:val="26"/>
        </w:rPr>
      </w:pPr>
      <w:r>
        <w:rPr>
          <w:rFonts w:asciiTheme="majorHAnsi" w:hAnsiTheme="majorHAnsi" w:cstheme="majorHAnsi"/>
          <w:szCs w:val="26"/>
        </w:rPr>
        <w:br w:type="page"/>
      </w:r>
    </w:p>
    <w:p w14:paraId="0A520F46" w14:textId="0E80C402" w:rsidR="00A6259A" w:rsidRPr="00471713" w:rsidRDefault="00EC60E9" w:rsidP="004500F2">
      <w:pPr>
        <w:pStyle w:val="Heading4"/>
        <w:spacing w:before="60" w:after="60"/>
        <w:rPr>
          <w:rFonts w:asciiTheme="majorHAnsi" w:hAnsiTheme="majorHAnsi" w:cstheme="majorHAnsi"/>
          <w:sz w:val="26"/>
          <w:szCs w:val="26"/>
        </w:rPr>
      </w:pPr>
      <w:bookmarkStart w:id="145" w:name="_Toc231386812"/>
      <w:r w:rsidRPr="00471713">
        <w:rPr>
          <w:rFonts w:asciiTheme="majorHAnsi" w:hAnsiTheme="majorHAnsi" w:cstheme="majorHAnsi"/>
          <w:sz w:val="26"/>
          <w:szCs w:val="26"/>
        </w:rPr>
        <w:lastRenderedPageBreak/>
        <w:t>2.</w:t>
      </w:r>
      <w:r w:rsidR="004116E7">
        <w:rPr>
          <w:rFonts w:asciiTheme="majorHAnsi" w:hAnsiTheme="majorHAnsi" w:cstheme="majorHAnsi"/>
          <w:sz w:val="26"/>
          <w:szCs w:val="26"/>
        </w:rPr>
        <w:t>9</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XÓA KHUYẾN MÃI</w:t>
      </w:r>
      <w:bookmarkEnd w:id="145"/>
    </w:p>
    <w:tbl>
      <w:tblPr>
        <w:tblStyle w:val="TableGrid"/>
        <w:tblW w:w="0" w:type="auto"/>
        <w:jc w:val="center"/>
        <w:tblLook w:val="04A0" w:firstRow="1" w:lastRow="0" w:firstColumn="1" w:lastColumn="0" w:noHBand="0" w:noVBand="1"/>
      </w:tblPr>
      <w:tblGrid>
        <w:gridCol w:w="2879"/>
        <w:gridCol w:w="6182"/>
      </w:tblGrid>
      <w:tr w:rsidR="00A6259A" w:rsidRPr="00471713" w14:paraId="4E2E5D53" w14:textId="77777777" w:rsidTr="004500F2">
        <w:trPr>
          <w:jc w:val="center"/>
        </w:trPr>
        <w:tc>
          <w:tcPr>
            <w:tcW w:w="3118" w:type="dxa"/>
            <w:shd w:val="clear" w:color="auto" w:fill="auto"/>
          </w:tcPr>
          <w:p w14:paraId="09209D8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434877F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XoaKhuyenMai</w:t>
            </w:r>
          </w:p>
        </w:tc>
      </w:tr>
      <w:tr w:rsidR="00A6259A" w:rsidRPr="00471713" w14:paraId="0EADDBBE" w14:textId="77777777" w:rsidTr="004500F2">
        <w:trPr>
          <w:jc w:val="center"/>
        </w:trPr>
        <w:tc>
          <w:tcPr>
            <w:tcW w:w="3118" w:type="dxa"/>
            <w:shd w:val="clear" w:color="auto" w:fill="auto"/>
          </w:tcPr>
          <w:p w14:paraId="63BF0DE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3384F4B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Xóa khuyến mãi theo mã khuyến mãi. Trả về kết quả thành công/thất bại.</w:t>
            </w:r>
          </w:p>
        </w:tc>
      </w:tr>
      <w:tr w:rsidR="00A6259A" w:rsidRPr="00471713" w14:paraId="32AD4C84" w14:textId="77777777" w:rsidTr="004500F2">
        <w:trPr>
          <w:jc w:val="center"/>
        </w:trPr>
        <w:tc>
          <w:tcPr>
            <w:tcW w:w="3118" w:type="dxa"/>
            <w:shd w:val="clear" w:color="auto" w:fill="auto"/>
          </w:tcPr>
          <w:p w14:paraId="3ED3BCC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5BFDCCF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44DCFBEA" w14:textId="77777777" w:rsidTr="004500F2">
        <w:trPr>
          <w:jc w:val="center"/>
        </w:trPr>
        <w:tc>
          <w:tcPr>
            <w:tcW w:w="3118" w:type="dxa"/>
            <w:shd w:val="clear" w:color="auto" w:fill="auto"/>
          </w:tcPr>
          <w:p w14:paraId="3D5D388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3C4F2F79"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19/05/2026</w:t>
            </w:r>
          </w:p>
        </w:tc>
      </w:tr>
      <w:tr w:rsidR="00A6259A" w:rsidRPr="00471713" w14:paraId="6512F28F" w14:textId="77777777" w:rsidTr="004500F2">
        <w:trPr>
          <w:jc w:val="center"/>
        </w:trPr>
        <w:tc>
          <w:tcPr>
            <w:tcW w:w="3118" w:type="dxa"/>
            <w:shd w:val="clear" w:color="auto" w:fill="auto"/>
          </w:tcPr>
          <w:p w14:paraId="6CB91A5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14358A9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1C4A6373" w14:textId="77777777" w:rsidTr="004500F2">
        <w:trPr>
          <w:jc w:val="center"/>
        </w:trPr>
        <w:tc>
          <w:tcPr>
            <w:tcW w:w="3118" w:type="dxa"/>
            <w:shd w:val="clear" w:color="auto" w:fill="auto"/>
          </w:tcPr>
          <w:p w14:paraId="22F0562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7925055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khuyến mãi (maKM)</w:t>
            </w:r>
          </w:p>
        </w:tc>
      </w:tr>
      <w:tr w:rsidR="00A6259A" w:rsidRPr="00471713" w14:paraId="41DFFA91" w14:textId="77777777" w:rsidTr="004500F2">
        <w:trPr>
          <w:jc w:val="center"/>
        </w:trPr>
        <w:tc>
          <w:tcPr>
            <w:tcW w:w="3118" w:type="dxa"/>
            <w:shd w:val="clear" w:color="auto" w:fill="auto"/>
          </w:tcPr>
          <w:p w14:paraId="6CD5F70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6773005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w:t>
            </w:r>
          </w:p>
        </w:tc>
      </w:tr>
      <w:tr w:rsidR="00A6259A" w:rsidRPr="00471713" w14:paraId="15BB06A2" w14:textId="77777777" w:rsidTr="004500F2">
        <w:trPr>
          <w:jc w:val="center"/>
        </w:trPr>
        <w:tc>
          <w:tcPr>
            <w:tcW w:w="3118" w:type="dxa"/>
            <w:shd w:val="clear" w:color="auto" w:fill="auto"/>
          </w:tcPr>
          <w:p w14:paraId="489C700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3482B73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maKM, result</w:t>
            </w:r>
          </w:p>
        </w:tc>
      </w:tr>
      <w:tr w:rsidR="00A6259A" w:rsidRPr="00471713" w14:paraId="0DE2FE54" w14:textId="77777777" w:rsidTr="004500F2">
        <w:trPr>
          <w:jc w:val="center"/>
        </w:trPr>
        <w:tc>
          <w:tcPr>
            <w:tcW w:w="3118" w:type="dxa"/>
            <w:shd w:val="clear" w:color="auto" w:fill="auto"/>
          </w:tcPr>
          <w:p w14:paraId="42FA25E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18DF45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KHUYENMAI (kiểm tra tồn tại)</w:t>
            </w:r>
          </w:p>
        </w:tc>
      </w:tr>
      <w:tr w:rsidR="00A6259A" w:rsidRPr="00471713" w14:paraId="44E09DC4" w14:textId="77777777" w:rsidTr="004500F2">
        <w:trPr>
          <w:jc w:val="center"/>
        </w:trPr>
        <w:tc>
          <w:tcPr>
            <w:tcW w:w="3118" w:type="dxa"/>
            <w:shd w:val="clear" w:color="auto" w:fill="auto"/>
          </w:tcPr>
          <w:p w14:paraId="58439EC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352E1B7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KHUYENMAI (xóa bản ghi khuyến mãi)</w:t>
            </w:r>
          </w:p>
        </w:tc>
      </w:tr>
      <w:tr w:rsidR="00A6259A" w:rsidRPr="00471713" w14:paraId="44FC47B9" w14:textId="77777777" w:rsidTr="004500F2">
        <w:trPr>
          <w:jc w:val="center"/>
        </w:trPr>
        <w:tc>
          <w:tcPr>
            <w:tcW w:w="3118" w:type="dxa"/>
            <w:shd w:val="clear" w:color="auto" w:fill="auto"/>
          </w:tcPr>
          <w:p w14:paraId="7811338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46F1CAC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02D17958" w14:textId="77777777" w:rsidTr="004500F2">
        <w:trPr>
          <w:jc w:val="center"/>
        </w:trPr>
        <w:tc>
          <w:tcPr>
            <w:tcW w:w="3118" w:type="dxa"/>
            <w:shd w:val="clear" w:color="auto" w:fill="auto"/>
          </w:tcPr>
          <w:p w14:paraId="1D58567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0FA711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Khuyến mãi không tồn tại; lỗi kết nối CSDL</w:t>
            </w:r>
          </w:p>
        </w:tc>
      </w:tr>
      <w:tr w:rsidR="00A6259A" w:rsidRPr="00471713" w14:paraId="550B8791" w14:textId="77777777" w:rsidTr="004500F2">
        <w:trPr>
          <w:jc w:val="center"/>
        </w:trPr>
        <w:tc>
          <w:tcPr>
            <w:tcW w:w="3118" w:type="dxa"/>
            <w:shd w:val="clear" w:color="auto" w:fill="auto"/>
          </w:tcPr>
          <w:p w14:paraId="3928CD5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6D5AF23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70018EA3" w14:textId="77777777" w:rsidTr="004500F2">
        <w:trPr>
          <w:jc w:val="center"/>
        </w:trPr>
        <w:tc>
          <w:tcPr>
            <w:tcW w:w="3118" w:type="dxa"/>
            <w:shd w:val="clear" w:color="auto" w:fill="auto"/>
          </w:tcPr>
          <w:p w14:paraId="365CA01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1A775B9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06C9FACE" w14:textId="39A83A6E" w:rsidR="00765850" w:rsidRDefault="00765850" w:rsidP="004500F2">
      <w:pPr>
        <w:spacing w:before="60" w:after="60"/>
        <w:rPr>
          <w:rFonts w:asciiTheme="majorHAnsi" w:hAnsiTheme="majorHAnsi" w:cstheme="majorHAnsi"/>
          <w:szCs w:val="26"/>
        </w:rPr>
      </w:pPr>
    </w:p>
    <w:p w14:paraId="458926F4" w14:textId="6299C7B5" w:rsidR="00A6259A" w:rsidRPr="00471713" w:rsidRDefault="00765850" w:rsidP="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0DA7606B" w14:textId="0BCC89E1" w:rsidR="00A6259A" w:rsidRPr="00471713" w:rsidRDefault="00EC60E9" w:rsidP="004500F2">
      <w:pPr>
        <w:pStyle w:val="Heading4"/>
        <w:spacing w:before="60" w:after="60"/>
        <w:rPr>
          <w:rFonts w:asciiTheme="majorHAnsi" w:hAnsiTheme="majorHAnsi" w:cstheme="majorHAnsi"/>
          <w:sz w:val="26"/>
          <w:szCs w:val="26"/>
        </w:rPr>
      </w:pPr>
      <w:bookmarkStart w:id="146" w:name="_Toc231386813"/>
      <w:r w:rsidRPr="00471713">
        <w:rPr>
          <w:rFonts w:asciiTheme="majorHAnsi" w:hAnsiTheme="majorHAnsi" w:cstheme="majorHAnsi"/>
          <w:sz w:val="26"/>
          <w:szCs w:val="26"/>
        </w:rPr>
        <w:lastRenderedPageBreak/>
        <w:t>2.1</w:t>
      </w:r>
      <w:r w:rsidR="004116E7">
        <w:rPr>
          <w:rFonts w:asciiTheme="majorHAnsi" w:hAnsiTheme="majorHAnsi" w:cstheme="majorHAnsi"/>
          <w:sz w:val="26"/>
          <w:szCs w:val="26"/>
        </w:rPr>
        <w:t>0</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PHẢN HỒI ĐÁNH GIÁ</w:t>
      </w:r>
      <w:bookmarkEnd w:id="146"/>
    </w:p>
    <w:tbl>
      <w:tblPr>
        <w:tblStyle w:val="TableGrid"/>
        <w:tblW w:w="0" w:type="auto"/>
        <w:jc w:val="center"/>
        <w:tblLook w:val="04A0" w:firstRow="1" w:lastRow="0" w:firstColumn="1" w:lastColumn="0" w:noHBand="0" w:noVBand="1"/>
      </w:tblPr>
      <w:tblGrid>
        <w:gridCol w:w="2873"/>
        <w:gridCol w:w="6188"/>
      </w:tblGrid>
      <w:tr w:rsidR="00A6259A" w:rsidRPr="00471713" w14:paraId="2340669F" w14:textId="77777777" w:rsidTr="004500F2">
        <w:trPr>
          <w:jc w:val="center"/>
        </w:trPr>
        <w:tc>
          <w:tcPr>
            <w:tcW w:w="3118" w:type="dxa"/>
            <w:shd w:val="clear" w:color="auto" w:fill="auto"/>
          </w:tcPr>
          <w:p w14:paraId="692AA97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24B3DD6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PhanHoiDanhGia</w:t>
            </w:r>
          </w:p>
        </w:tc>
      </w:tr>
      <w:tr w:rsidR="00A6259A" w:rsidRPr="00471713" w14:paraId="6005CC2D" w14:textId="77777777" w:rsidTr="004500F2">
        <w:trPr>
          <w:jc w:val="center"/>
        </w:trPr>
        <w:tc>
          <w:tcPr>
            <w:tcW w:w="3118" w:type="dxa"/>
            <w:shd w:val="clear" w:color="auto" w:fill="auto"/>
          </w:tcPr>
          <w:p w14:paraId="78ADA4D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3898FBE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Hiển thị danh sách đánh giá của khách hàng trên các quán thuộc sở hữu của Chủ CSKD đang đăng nhập. Từ trang này, chủ quán có thể gửi phản hồi, sửa phản hồi, xóa phản hồi.</w:t>
            </w:r>
          </w:p>
        </w:tc>
      </w:tr>
      <w:tr w:rsidR="00A6259A" w:rsidRPr="00471713" w14:paraId="55CCE76C" w14:textId="77777777" w:rsidTr="004500F2">
        <w:trPr>
          <w:jc w:val="center"/>
        </w:trPr>
        <w:tc>
          <w:tcPr>
            <w:tcW w:w="3118" w:type="dxa"/>
            <w:shd w:val="clear" w:color="auto" w:fill="auto"/>
          </w:tcPr>
          <w:p w14:paraId="5976B7B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3A72810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4FFA4E0B" w14:textId="77777777" w:rsidTr="004500F2">
        <w:trPr>
          <w:jc w:val="center"/>
        </w:trPr>
        <w:tc>
          <w:tcPr>
            <w:tcW w:w="3118" w:type="dxa"/>
            <w:shd w:val="clear" w:color="auto" w:fill="auto"/>
          </w:tcPr>
          <w:p w14:paraId="30D6FA1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244443A"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20/05/2026</w:t>
            </w:r>
          </w:p>
        </w:tc>
      </w:tr>
      <w:tr w:rsidR="00A6259A" w:rsidRPr="00471713" w14:paraId="4778C71C" w14:textId="77777777" w:rsidTr="004500F2">
        <w:trPr>
          <w:jc w:val="center"/>
        </w:trPr>
        <w:tc>
          <w:tcPr>
            <w:tcW w:w="3118" w:type="dxa"/>
            <w:shd w:val="clear" w:color="auto" w:fill="auto"/>
          </w:tcPr>
          <w:p w14:paraId="5090E83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622884B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47CD1C33" w14:textId="77777777" w:rsidTr="004500F2">
        <w:trPr>
          <w:jc w:val="center"/>
        </w:trPr>
        <w:tc>
          <w:tcPr>
            <w:tcW w:w="3118" w:type="dxa"/>
            <w:shd w:val="clear" w:color="auto" w:fill="auto"/>
          </w:tcPr>
          <w:p w14:paraId="7F7B5A7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3A4A19D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(lấy MaTK từ Session)</w:t>
            </w:r>
          </w:p>
        </w:tc>
      </w:tr>
      <w:tr w:rsidR="00A6259A" w:rsidRPr="00471713" w14:paraId="5FDBBC7A" w14:textId="77777777" w:rsidTr="004500F2">
        <w:trPr>
          <w:jc w:val="center"/>
        </w:trPr>
        <w:tc>
          <w:tcPr>
            <w:tcW w:w="3118" w:type="dxa"/>
            <w:shd w:val="clear" w:color="auto" w:fill="auto"/>
          </w:tcPr>
          <w:p w14:paraId="22BFAFF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2ECF401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 sách đánh giá (kèm thông tin địa điểm, tên người đánh giá, phản hồi hiện có nếu có)</w:t>
            </w:r>
          </w:p>
        </w:tc>
      </w:tr>
      <w:tr w:rsidR="00A6259A" w:rsidRPr="00471713" w14:paraId="29C35003" w14:textId="77777777" w:rsidTr="004500F2">
        <w:trPr>
          <w:jc w:val="center"/>
        </w:trPr>
        <w:tc>
          <w:tcPr>
            <w:tcW w:w="3118" w:type="dxa"/>
            <w:shd w:val="clear" w:color="auto" w:fill="auto"/>
          </w:tcPr>
          <w:p w14:paraId="0BDA7EA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5839501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maTK, listDanhGia</w:t>
            </w:r>
          </w:p>
        </w:tc>
      </w:tr>
      <w:tr w:rsidR="00A6259A" w:rsidRPr="00471713" w14:paraId="40398C61" w14:textId="77777777" w:rsidTr="004500F2">
        <w:trPr>
          <w:jc w:val="center"/>
        </w:trPr>
        <w:tc>
          <w:tcPr>
            <w:tcW w:w="3118" w:type="dxa"/>
            <w:shd w:val="clear" w:color="auto" w:fill="auto"/>
          </w:tcPr>
          <w:p w14:paraId="44E1570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3D3D25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DANHGIA (lấy đánh giá thuộc quán của chủ), DIADIEM (xác định quán thuộc chủ nào), TAIKHOAN (lấy tên người đánh giá), PHANHOI (lấy phản hồi hiện có)</w:t>
            </w:r>
          </w:p>
        </w:tc>
      </w:tr>
      <w:tr w:rsidR="00A6259A" w:rsidRPr="00471713" w14:paraId="62731FBB" w14:textId="77777777" w:rsidTr="004500F2">
        <w:trPr>
          <w:jc w:val="center"/>
        </w:trPr>
        <w:tc>
          <w:tcPr>
            <w:tcW w:w="3118" w:type="dxa"/>
            <w:shd w:val="clear" w:color="auto" w:fill="auto"/>
          </w:tcPr>
          <w:p w14:paraId="7ACB3C3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61D278D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A6259A" w:rsidRPr="00471713" w14:paraId="02421C28" w14:textId="77777777" w:rsidTr="004500F2">
        <w:trPr>
          <w:jc w:val="center"/>
        </w:trPr>
        <w:tc>
          <w:tcPr>
            <w:tcW w:w="3118" w:type="dxa"/>
            <w:shd w:val="clear" w:color="auto" w:fill="auto"/>
          </w:tcPr>
          <w:p w14:paraId="75952F48"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7743E20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52D304C8" w14:textId="77777777" w:rsidTr="004500F2">
        <w:trPr>
          <w:jc w:val="center"/>
        </w:trPr>
        <w:tc>
          <w:tcPr>
            <w:tcW w:w="3118" w:type="dxa"/>
            <w:shd w:val="clear" w:color="auto" w:fill="auto"/>
          </w:tcPr>
          <w:p w14:paraId="3D3ECB4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2D0924B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phải Chủ CSKD (chuyển hướng); lỗi kết nối CSDL</w:t>
            </w:r>
          </w:p>
        </w:tc>
      </w:tr>
      <w:tr w:rsidR="00A6259A" w:rsidRPr="00471713" w14:paraId="639BCC7E" w14:textId="77777777" w:rsidTr="004500F2">
        <w:trPr>
          <w:jc w:val="center"/>
        </w:trPr>
        <w:tc>
          <w:tcPr>
            <w:tcW w:w="3118" w:type="dxa"/>
            <w:shd w:val="clear" w:color="auto" w:fill="auto"/>
          </w:tcPr>
          <w:p w14:paraId="046B474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2299068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39C219B8" w14:textId="77777777" w:rsidTr="004500F2">
        <w:trPr>
          <w:jc w:val="center"/>
        </w:trPr>
        <w:tc>
          <w:tcPr>
            <w:tcW w:w="3118" w:type="dxa"/>
            <w:shd w:val="clear" w:color="auto" w:fill="auto"/>
          </w:tcPr>
          <w:p w14:paraId="6B00F61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1EEE5F1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66617C10" w14:textId="3D696440" w:rsidR="00765850" w:rsidRDefault="00765850" w:rsidP="004500F2">
      <w:pPr>
        <w:spacing w:before="60" w:after="60"/>
        <w:rPr>
          <w:rFonts w:asciiTheme="majorHAnsi" w:hAnsiTheme="majorHAnsi" w:cstheme="majorHAnsi"/>
          <w:szCs w:val="26"/>
        </w:rPr>
      </w:pPr>
    </w:p>
    <w:p w14:paraId="2C7C738B" w14:textId="408F5E72" w:rsidR="00A6259A" w:rsidRPr="00471713" w:rsidRDefault="00765850" w:rsidP="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44E151F2" w14:textId="58FE11C2" w:rsidR="00A6259A" w:rsidRPr="00471713" w:rsidRDefault="00EC60E9" w:rsidP="004500F2">
      <w:pPr>
        <w:pStyle w:val="Heading4"/>
        <w:spacing w:before="60" w:after="60"/>
        <w:rPr>
          <w:rFonts w:asciiTheme="majorHAnsi" w:hAnsiTheme="majorHAnsi" w:cstheme="majorHAnsi"/>
          <w:sz w:val="26"/>
          <w:szCs w:val="26"/>
        </w:rPr>
      </w:pPr>
      <w:bookmarkStart w:id="147" w:name="_Toc231386814"/>
      <w:r w:rsidRPr="00471713">
        <w:rPr>
          <w:rFonts w:asciiTheme="majorHAnsi" w:hAnsiTheme="majorHAnsi" w:cstheme="majorHAnsi"/>
          <w:sz w:val="26"/>
          <w:szCs w:val="26"/>
        </w:rPr>
        <w:lastRenderedPageBreak/>
        <w:t>2.1</w:t>
      </w:r>
      <w:r w:rsidR="004116E7">
        <w:rPr>
          <w:rFonts w:asciiTheme="majorHAnsi" w:hAnsiTheme="majorHAnsi" w:cstheme="majorHAnsi"/>
          <w:sz w:val="26"/>
          <w:szCs w:val="26"/>
        </w:rPr>
        <w:t>1</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GỬI PHẢN HỒI</w:t>
      </w:r>
      <w:bookmarkEnd w:id="147"/>
    </w:p>
    <w:tbl>
      <w:tblPr>
        <w:tblStyle w:val="TableGrid"/>
        <w:tblW w:w="0" w:type="auto"/>
        <w:jc w:val="center"/>
        <w:tblLook w:val="04A0" w:firstRow="1" w:lastRow="0" w:firstColumn="1" w:lastColumn="0" w:noHBand="0" w:noVBand="1"/>
      </w:tblPr>
      <w:tblGrid>
        <w:gridCol w:w="2873"/>
        <w:gridCol w:w="6188"/>
      </w:tblGrid>
      <w:tr w:rsidR="00A6259A" w:rsidRPr="00471713" w14:paraId="755D7EE4" w14:textId="77777777" w:rsidTr="004500F2">
        <w:trPr>
          <w:jc w:val="center"/>
        </w:trPr>
        <w:tc>
          <w:tcPr>
            <w:tcW w:w="3118" w:type="dxa"/>
            <w:shd w:val="clear" w:color="auto" w:fill="auto"/>
          </w:tcPr>
          <w:p w14:paraId="13118C7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2346FCD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GuiPhanHoi</w:t>
            </w:r>
          </w:p>
        </w:tc>
      </w:tr>
      <w:tr w:rsidR="00A6259A" w:rsidRPr="00471713" w14:paraId="37E00866" w14:textId="77777777" w:rsidTr="004500F2">
        <w:trPr>
          <w:jc w:val="center"/>
        </w:trPr>
        <w:tc>
          <w:tcPr>
            <w:tcW w:w="3118" w:type="dxa"/>
            <w:shd w:val="clear" w:color="auto" w:fill="auto"/>
          </w:tcPr>
          <w:p w14:paraId="1ED9EE0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298D96D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gửi phản hồi mới cho một đánh giá của khách hàng. Kiểm tra đăng nhập + quyền Chủ CSKD. BLL kiểm tra đánh giá tồn tại và chưa có phản hồi trước đó.</w:t>
            </w:r>
          </w:p>
        </w:tc>
      </w:tr>
      <w:tr w:rsidR="00A6259A" w:rsidRPr="00471713" w14:paraId="0C385C87" w14:textId="77777777" w:rsidTr="004500F2">
        <w:trPr>
          <w:jc w:val="center"/>
        </w:trPr>
        <w:tc>
          <w:tcPr>
            <w:tcW w:w="3118" w:type="dxa"/>
            <w:shd w:val="clear" w:color="auto" w:fill="auto"/>
          </w:tcPr>
          <w:p w14:paraId="28AF128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5F66F7A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78CDDF76" w14:textId="77777777" w:rsidTr="004500F2">
        <w:trPr>
          <w:jc w:val="center"/>
        </w:trPr>
        <w:tc>
          <w:tcPr>
            <w:tcW w:w="3118" w:type="dxa"/>
            <w:shd w:val="clear" w:color="auto" w:fill="auto"/>
          </w:tcPr>
          <w:p w14:paraId="69424EC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2FD4264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20/05/2026</w:t>
            </w:r>
          </w:p>
        </w:tc>
      </w:tr>
      <w:tr w:rsidR="00A6259A" w:rsidRPr="00471713" w14:paraId="6EF545B1" w14:textId="77777777" w:rsidTr="004500F2">
        <w:trPr>
          <w:jc w:val="center"/>
        </w:trPr>
        <w:tc>
          <w:tcPr>
            <w:tcW w:w="3118" w:type="dxa"/>
            <w:shd w:val="clear" w:color="auto" w:fill="auto"/>
          </w:tcPr>
          <w:p w14:paraId="0D02B85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3C67A36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460DB30D" w14:textId="77777777" w:rsidTr="004500F2">
        <w:trPr>
          <w:jc w:val="center"/>
        </w:trPr>
        <w:tc>
          <w:tcPr>
            <w:tcW w:w="3118" w:type="dxa"/>
            <w:shd w:val="clear" w:color="auto" w:fill="auto"/>
          </w:tcPr>
          <w:p w14:paraId="527F80E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007FE8A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đánh giá (MaDG), nội dung phản hồi (NoiDung)</w:t>
            </w:r>
          </w:p>
        </w:tc>
      </w:tr>
      <w:tr w:rsidR="00A6259A" w:rsidRPr="00471713" w14:paraId="4B21A944" w14:textId="77777777" w:rsidTr="004500F2">
        <w:trPr>
          <w:jc w:val="center"/>
        </w:trPr>
        <w:tc>
          <w:tcPr>
            <w:tcW w:w="3118" w:type="dxa"/>
            <w:shd w:val="clear" w:color="auto" w:fill="auto"/>
          </w:tcPr>
          <w:p w14:paraId="169AC5C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4AA2303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 chuyển hướng về PhanHoiDanhGia</w:t>
            </w:r>
          </w:p>
        </w:tc>
      </w:tr>
      <w:tr w:rsidR="00A6259A" w:rsidRPr="00471713" w14:paraId="469031FD" w14:textId="77777777" w:rsidTr="004500F2">
        <w:trPr>
          <w:jc w:val="center"/>
        </w:trPr>
        <w:tc>
          <w:tcPr>
            <w:tcW w:w="3118" w:type="dxa"/>
            <w:shd w:val="clear" w:color="auto" w:fill="auto"/>
          </w:tcPr>
          <w:p w14:paraId="6567816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4EDB1A6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MaDG, NoiDung, maTK, ketQua</w:t>
            </w:r>
          </w:p>
        </w:tc>
      </w:tr>
      <w:tr w:rsidR="00A6259A" w:rsidRPr="00471713" w14:paraId="1E94806C" w14:textId="77777777" w:rsidTr="004500F2">
        <w:trPr>
          <w:jc w:val="center"/>
        </w:trPr>
        <w:tc>
          <w:tcPr>
            <w:tcW w:w="3118" w:type="dxa"/>
            <w:shd w:val="clear" w:color="auto" w:fill="auto"/>
          </w:tcPr>
          <w:p w14:paraId="24DA919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700F85F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DANHGIA (kiểm tra đánh giá tồn tại), PHANHOI (kiểm tra đã có phản hồi chưa)</w:t>
            </w:r>
          </w:p>
        </w:tc>
      </w:tr>
      <w:tr w:rsidR="00A6259A" w:rsidRPr="00471713" w14:paraId="3CE5D6BA" w14:textId="77777777" w:rsidTr="004500F2">
        <w:trPr>
          <w:jc w:val="center"/>
        </w:trPr>
        <w:tc>
          <w:tcPr>
            <w:tcW w:w="3118" w:type="dxa"/>
            <w:shd w:val="clear" w:color="auto" w:fill="auto"/>
          </w:tcPr>
          <w:p w14:paraId="420F819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67EAFC8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PHANHOI (thêm bản ghi phản hồi mới)</w:t>
            </w:r>
          </w:p>
        </w:tc>
      </w:tr>
      <w:tr w:rsidR="00A6259A" w:rsidRPr="00471713" w14:paraId="245FACF4" w14:textId="77777777" w:rsidTr="004500F2">
        <w:trPr>
          <w:jc w:val="center"/>
        </w:trPr>
        <w:tc>
          <w:tcPr>
            <w:tcW w:w="3118" w:type="dxa"/>
            <w:shd w:val="clear" w:color="auto" w:fill="auto"/>
          </w:tcPr>
          <w:p w14:paraId="586B6CB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2C35BB5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Nội dung phản hồi đánh giá khách hàng không chứa các từ ngữ thô tục, khiếm nhã</w:t>
            </w:r>
          </w:p>
        </w:tc>
      </w:tr>
      <w:tr w:rsidR="00A6259A" w:rsidRPr="00471713" w14:paraId="05C93D98" w14:textId="77777777" w:rsidTr="004500F2">
        <w:trPr>
          <w:jc w:val="center"/>
        </w:trPr>
        <w:tc>
          <w:tcPr>
            <w:tcW w:w="3118" w:type="dxa"/>
            <w:shd w:val="clear" w:color="auto" w:fill="auto"/>
          </w:tcPr>
          <w:p w14:paraId="057ACBA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52E3BCA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phải Chủ CSKD (chuyển hướng); đánh giá không tồn tại; đã có phản hồi rồi; lỗi kết nối CSDL</w:t>
            </w:r>
          </w:p>
        </w:tc>
      </w:tr>
      <w:tr w:rsidR="00A6259A" w:rsidRPr="00471713" w14:paraId="54FE185E" w14:textId="77777777" w:rsidTr="004500F2">
        <w:trPr>
          <w:jc w:val="center"/>
        </w:trPr>
        <w:tc>
          <w:tcPr>
            <w:tcW w:w="3118" w:type="dxa"/>
            <w:shd w:val="clear" w:color="auto" w:fill="auto"/>
          </w:tcPr>
          <w:p w14:paraId="144CAB6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5C58C80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06A72429" w14:textId="77777777" w:rsidTr="004500F2">
        <w:trPr>
          <w:jc w:val="center"/>
        </w:trPr>
        <w:tc>
          <w:tcPr>
            <w:tcW w:w="3118" w:type="dxa"/>
            <w:shd w:val="clear" w:color="auto" w:fill="auto"/>
          </w:tcPr>
          <w:p w14:paraId="32F9C2F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32B9380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5522F489" w14:textId="47CCFCC4" w:rsidR="00471713" w:rsidRPr="00471713" w:rsidRDefault="00471713" w:rsidP="004500F2">
      <w:pPr>
        <w:spacing w:before="60" w:after="60"/>
        <w:rPr>
          <w:rFonts w:asciiTheme="majorHAnsi" w:hAnsiTheme="majorHAnsi" w:cstheme="majorHAnsi"/>
          <w:szCs w:val="26"/>
        </w:rPr>
      </w:pPr>
    </w:p>
    <w:p w14:paraId="1DAE6E5F" w14:textId="57270046" w:rsidR="00A6259A" w:rsidRPr="00471713" w:rsidRDefault="00471713" w:rsidP="00765850">
      <w:pPr>
        <w:spacing w:line="240" w:lineRule="auto"/>
        <w:jc w:val="left"/>
        <w:rPr>
          <w:rFonts w:asciiTheme="majorHAnsi" w:hAnsiTheme="majorHAnsi" w:cstheme="majorHAnsi"/>
          <w:szCs w:val="26"/>
        </w:rPr>
      </w:pPr>
      <w:r w:rsidRPr="00471713">
        <w:rPr>
          <w:rFonts w:asciiTheme="majorHAnsi" w:hAnsiTheme="majorHAnsi" w:cstheme="majorHAnsi"/>
          <w:szCs w:val="26"/>
        </w:rPr>
        <w:br w:type="page"/>
      </w:r>
    </w:p>
    <w:p w14:paraId="390C1C16" w14:textId="538C4849" w:rsidR="00A6259A" w:rsidRPr="00471713" w:rsidRDefault="00EC60E9" w:rsidP="004500F2">
      <w:pPr>
        <w:pStyle w:val="Heading4"/>
        <w:spacing w:before="60" w:after="60"/>
        <w:rPr>
          <w:rFonts w:asciiTheme="majorHAnsi" w:hAnsiTheme="majorHAnsi" w:cstheme="majorHAnsi"/>
          <w:sz w:val="26"/>
          <w:szCs w:val="26"/>
        </w:rPr>
      </w:pPr>
      <w:bookmarkStart w:id="148" w:name="_Toc231386815"/>
      <w:r w:rsidRPr="00471713">
        <w:rPr>
          <w:rFonts w:asciiTheme="majorHAnsi" w:hAnsiTheme="majorHAnsi" w:cstheme="majorHAnsi"/>
          <w:sz w:val="26"/>
          <w:szCs w:val="26"/>
        </w:rPr>
        <w:lastRenderedPageBreak/>
        <w:t>2.1</w:t>
      </w:r>
      <w:r w:rsidR="004116E7">
        <w:rPr>
          <w:rFonts w:asciiTheme="majorHAnsi" w:hAnsiTheme="majorHAnsi" w:cstheme="majorHAnsi"/>
          <w:sz w:val="26"/>
          <w:szCs w:val="26"/>
        </w:rPr>
        <w:t>2</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XÓA PHẢN HỒI</w:t>
      </w:r>
      <w:bookmarkEnd w:id="148"/>
    </w:p>
    <w:tbl>
      <w:tblPr>
        <w:tblStyle w:val="TableGrid"/>
        <w:tblW w:w="0" w:type="auto"/>
        <w:jc w:val="center"/>
        <w:tblLook w:val="04A0" w:firstRow="1" w:lastRow="0" w:firstColumn="1" w:lastColumn="0" w:noHBand="0" w:noVBand="1"/>
      </w:tblPr>
      <w:tblGrid>
        <w:gridCol w:w="2873"/>
        <w:gridCol w:w="6188"/>
      </w:tblGrid>
      <w:tr w:rsidR="00A6259A" w:rsidRPr="00471713" w14:paraId="24CD347B" w14:textId="77777777" w:rsidTr="004500F2">
        <w:trPr>
          <w:jc w:val="center"/>
        </w:trPr>
        <w:tc>
          <w:tcPr>
            <w:tcW w:w="3118" w:type="dxa"/>
            <w:shd w:val="clear" w:color="auto" w:fill="auto"/>
          </w:tcPr>
          <w:p w14:paraId="209E5C8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7651378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XoaPhanHoi</w:t>
            </w:r>
          </w:p>
        </w:tc>
      </w:tr>
      <w:tr w:rsidR="00A6259A" w:rsidRPr="00471713" w14:paraId="78EB82F7" w14:textId="77777777" w:rsidTr="004500F2">
        <w:trPr>
          <w:jc w:val="center"/>
        </w:trPr>
        <w:tc>
          <w:tcPr>
            <w:tcW w:w="3118" w:type="dxa"/>
            <w:shd w:val="clear" w:color="auto" w:fill="auto"/>
          </w:tcPr>
          <w:p w14:paraId="6F6309C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457A1E5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xóa phản hồi đã gửi. Kiểm tra quyền sở hữu phản hồi (MaTK khớp với phản hồi) trước khi xóa.</w:t>
            </w:r>
          </w:p>
        </w:tc>
      </w:tr>
      <w:tr w:rsidR="00A6259A" w:rsidRPr="00471713" w14:paraId="6737B0B1" w14:textId="77777777" w:rsidTr="004500F2">
        <w:trPr>
          <w:jc w:val="center"/>
        </w:trPr>
        <w:tc>
          <w:tcPr>
            <w:tcW w:w="3118" w:type="dxa"/>
            <w:shd w:val="clear" w:color="auto" w:fill="auto"/>
          </w:tcPr>
          <w:p w14:paraId="7E0C2BD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33FC0AD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3BE7D1C1" w14:textId="77777777" w:rsidTr="004500F2">
        <w:trPr>
          <w:jc w:val="center"/>
        </w:trPr>
        <w:tc>
          <w:tcPr>
            <w:tcW w:w="3118" w:type="dxa"/>
            <w:shd w:val="clear" w:color="auto" w:fill="auto"/>
          </w:tcPr>
          <w:p w14:paraId="5E825C0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A125230"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20/05/2026</w:t>
            </w:r>
          </w:p>
        </w:tc>
      </w:tr>
      <w:tr w:rsidR="00A6259A" w:rsidRPr="00471713" w14:paraId="22D62475" w14:textId="77777777" w:rsidTr="004500F2">
        <w:trPr>
          <w:jc w:val="center"/>
        </w:trPr>
        <w:tc>
          <w:tcPr>
            <w:tcW w:w="3118" w:type="dxa"/>
            <w:shd w:val="clear" w:color="auto" w:fill="auto"/>
          </w:tcPr>
          <w:p w14:paraId="4766BC8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4B5BFBC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2BD444EC" w14:textId="77777777" w:rsidTr="004500F2">
        <w:trPr>
          <w:jc w:val="center"/>
        </w:trPr>
        <w:tc>
          <w:tcPr>
            <w:tcW w:w="3118" w:type="dxa"/>
            <w:shd w:val="clear" w:color="auto" w:fill="auto"/>
          </w:tcPr>
          <w:p w14:paraId="0C41745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46184322"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phản hồi (maPH)</w:t>
            </w:r>
          </w:p>
        </w:tc>
      </w:tr>
      <w:tr w:rsidR="00A6259A" w:rsidRPr="00471713" w14:paraId="6DE615FF" w14:textId="77777777" w:rsidTr="004500F2">
        <w:trPr>
          <w:jc w:val="center"/>
        </w:trPr>
        <w:tc>
          <w:tcPr>
            <w:tcW w:w="3118" w:type="dxa"/>
            <w:shd w:val="clear" w:color="auto" w:fill="auto"/>
          </w:tcPr>
          <w:p w14:paraId="0964D5D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7C6C9D9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 (TempData), chuyển hướng về PhanHoiDanhGia</w:t>
            </w:r>
          </w:p>
        </w:tc>
      </w:tr>
      <w:tr w:rsidR="00A6259A" w:rsidRPr="00471713" w14:paraId="08257EFE" w14:textId="77777777" w:rsidTr="004500F2">
        <w:trPr>
          <w:jc w:val="center"/>
        </w:trPr>
        <w:tc>
          <w:tcPr>
            <w:tcW w:w="3118" w:type="dxa"/>
            <w:shd w:val="clear" w:color="auto" w:fill="auto"/>
          </w:tcPr>
          <w:p w14:paraId="2EE6D2B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82FADA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maPH, maTK</w:t>
            </w:r>
          </w:p>
        </w:tc>
      </w:tr>
      <w:tr w:rsidR="00A6259A" w:rsidRPr="00471713" w14:paraId="662CBCC7" w14:textId="77777777" w:rsidTr="004500F2">
        <w:trPr>
          <w:jc w:val="center"/>
        </w:trPr>
        <w:tc>
          <w:tcPr>
            <w:tcW w:w="3118" w:type="dxa"/>
            <w:shd w:val="clear" w:color="auto" w:fill="auto"/>
          </w:tcPr>
          <w:p w14:paraId="218586E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A95215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PHANHOI (kiểm tra tồn tại và quyền sở hữu)</w:t>
            </w:r>
          </w:p>
        </w:tc>
      </w:tr>
      <w:tr w:rsidR="00A6259A" w:rsidRPr="00471713" w14:paraId="18778D50" w14:textId="77777777" w:rsidTr="004500F2">
        <w:trPr>
          <w:jc w:val="center"/>
        </w:trPr>
        <w:tc>
          <w:tcPr>
            <w:tcW w:w="3118" w:type="dxa"/>
            <w:shd w:val="clear" w:color="auto" w:fill="auto"/>
          </w:tcPr>
          <w:p w14:paraId="5D5304A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54E60C6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PHANHOI (xóa bản ghi phản hồi)</w:t>
            </w:r>
          </w:p>
        </w:tc>
      </w:tr>
      <w:tr w:rsidR="00A6259A" w:rsidRPr="00471713" w14:paraId="353649DC" w14:textId="77777777" w:rsidTr="004500F2">
        <w:trPr>
          <w:jc w:val="center"/>
        </w:trPr>
        <w:tc>
          <w:tcPr>
            <w:tcW w:w="3118" w:type="dxa"/>
            <w:shd w:val="clear" w:color="auto" w:fill="auto"/>
          </w:tcPr>
          <w:p w14:paraId="3D74F62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4B130F1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67016A1E" w14:textId="77777777" w:rsidTr="004500F2">
        <w:trPr>
          <w:jc w:val="center"/>
        </w:trPr>
        <w:tc>
          <w:tcPr>
            <w:tcW w:w="3118" w:type="dxa"/>
            <w:shd w:val="clear" w:color="auto" w:fill="auto"/>
          </w:tcPr>
          <w:p w14:paraId="7EBC3D5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168AD45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Chưa đăng nhập (chuyển hướng); phản hồi không tồn tại hoặc không thuộc quyền sở hữu; lỗi kết nối CSDL</w:t>
            </w:r>
          </w:p>
        </w:tc>
      </w:tr>
      <w:tr w:rsidR="00A6259A" w:rsidRPr="00471713" w14:paraId="20DB3274" w14:textId="77777777" w:rsidTr="004500F2">
        <w:trPr>
          <w:jc w:val="center"/>
        </w:trPr>
        <w:tc>
          <w:tcPr>
            <w:tcW w:w="3118" w:type="dxa"/>
            <w:shd w:val="clear" w:color="auto" w:fill="auto"/>
          </w:tcPr>
          <w:p w14:paraId="3C50F08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0828D0B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0A8D4FC1" w14:textId="77777777" w:rsidTr="004500F2">
        <w:trPr>
          <w:jc w:val="center"/>
        </w:trPr>
        <w:tc>
          <w:tcPr>
            <w:tcW w:w="3118" w:type="dxa"/>
            <w:shd w:val="clear" w:color="auto" w:fill="auto"/>
          </w:tcPr>
          <w:p w14:paraId="142B544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5D4DBE6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7E01E384" w14:textId="3AFE6D8F" w:rsidR="00471713" w:rsidRPr="00471713" w:rsidRDefault="00471713" w:rsidP="004500F2">
      <w:pPr>
        <w:spacing w:before="60" w:after="60"/>
        <w:rPr>
          <w:rFonts w:asciiTheme="majorHAnsi" w:hAnsiTheme="majorHAnsi" w:cstheme="majorHAnsi"/>
          <w:szCs w:val="26"/>
        </w:rPr>
      </w:pPr>
    </w:p>
    <w:p w14:paraId="6336739E" w14:textId="0E425480" w:rsidR="00A6259A" w:rsidRPr="00471713" w:rsidRDefault="00471713" w:rsidP="00765850">
      <w:pPr>
        <w:spacing w:line="240" w:lineRule="auto"/>
        <w:jc w:val="left"/>
        <w:rPr>
          <w:rFonts w:asciiTheme="majorHAnsi" w:hAnsiTheme="majorHAnsi" w:cstheme="majorHAnsi"/>
          <w:szCs w:val="26"/>
        </w:rPr>
      </w:pPr>
      <w:r w:rsidRPr="00471713">
        <w:rPr>
          <w:rFonts w:asciiTheme="majorHAnsi" w:hAnsiTheme="majorHAnsi" w:cstheme="majorHAnsi"/>
          <w:szCs w:val="26"/>
        </w:rPr>
        <w:br w:type="page"/>
      </w:r>
    </w:p>
    <w:p w14:paraId="36640289" w14:textId="2296AB8B" w:rsidR="00A6259A" w:rsidRPr="00471713" w:rsidRDefault="00EC60E9" w:rsidP="004500F2">
      <w:pPr>
        <w:pStyle w:val="Heading4"/>
        <w:spacing w:before="60" w:after="60"/>
        <w:rPr>
          <w:rFonts w:asciiTheme="majorHAnsi" w:hAnsiTheme="majorHAnsi" w:cstheme="majorHAnsi"/>
          <w:sz w:val="26"/>
          <w:szCs w:val="26"/>
        </w:rPr>
      </w:pPr>
      <w:bookmarkStart w:id="149" w:name="_Toc231386816"/>
      <w:r w:rsidRPr="00471713">
        <w:rPr>
          <w:rFonts w:asciiTheme="majorHAnsi" w:hAnsiTheme="majorHAnsi" w:cstheme="majorHAnsi"/>
          <w:sz w:val="26"/>
          <w:szCs w:val="26"/>
        </w:rPr>
        <w:lastRenderedPageBreak/>
        <w:t>2.1</w:t>
      </w:r>
      <w:r w:rsidR="00AE50AB">
        <w:rPr>
          <w:rFonts w:asciiTheme="majorHAnsi" w:hAnsiTheme="majorHAnsi" w:cstheme="majorHAnsi"/>
          <w:sz w:val="26"/>
          <w:szCs w:val="26"/>
        </w:rPr>
        <w:t>3</w:t>
      </w:r>
      <w:r w:rsidRPr="00471713">
        <w:rPr>
          <w:rFonts w:asciiTheme="majorHAnsi" w:hAnsiTheme="majorHAnsi" w:cstheme="majorHAnsi"/>
          <w:sz w:val="26"/>
          <w:szCs w:val="26"/>
        </w:rPr>
        <w:t xml:space="preserve">. </w:t>
      </w:r>
      <w:r w:rsidR="00A6259A" w:rsidRPr="00471713">
        <w:rPr>
          <w:rFonts w:asciiTheme="majorHAnsi" w:hAnsiTheme="majorHAnsi" w:cstheme="majorHAnsi"/>
          <w:sz w:val="26"/>
          <w:szCs w:val="26"/>
        </w:rPr>
        <w:t>MODULE SỬA PHẢN HỒI</w:t>
      </w:r>
      <w:bookmarkEnd w:id="149"/>
    </w:p>
    <w:tbl>
      <w:tblPr>
        <w:tblStyle w:val="TableGrid"/>
        <w:tblW w:w="0" w:type="auto"/>
        <w:jc w:val="center"/>
        <w:tblLook w:val="04A0" w:firstRow="1" w:lastRow="0" w:firstColumn="1" w:lastColumn="0" w:noHBand="0" w:noVBand="1"/>
      </w:tblPr>
      <w:tblGrid>
        <w:gridCol w:w="2873"/>
        <w:gridCol w:w="6188"/>
      </w:tblGrid>
      <w:tr w:rsidR="00A6259A" w:rsidRPr="00471713" w14:paraId="64049624" w14:textId="77777777" w:rsidTr="004500F2">
        <w:trPr>
          <w:jc w:val="center"/>
        </w:trPr>
        <w:tc>
          <w:tcPr>
            <w:tcW w:w="3118" w:type="dxa"/>
            <w:shd w:val="clear" w:color="auto" w:fill="auto"/>
          </w:tcPr>
          <w:p w14:paraId="35C2047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6F31C94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Consolas" w:hAnsiTheme="majorHAnsi" w:cstheme="majorHAnsi"/>
                <w:szCs w:val="26"/>
              </w:rPr>
              <w:t>SuaPhanHoi</w:t>
            </w:r>
          </w:p>
        </w:tc>
      </w:tr>
      <w:tr w:rsidR="00A6259A" w:rsidRPr="00471713" w14:paraId="2AEF5257" w14:textId="77777777" w:rsidTr="004500F2">
        <w:trPr>
          <w:jc w:val="center"/>
        </w:trPr>
        <w:tc>
          <w:tcPr>
            <w:tcW w:w="3118" w:type="dxa"/>
            <w:shd w:val="clear" w:color="auto" w:fill="auto"/>
          </w:tcPr>
          <w:p w14:paraId="1F00D6F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7E44A809"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Chủ CSKD sửa nội dung phản hồi đã gửi. Kiểm tra quyền sở hữu phản hồi, cập nhật nội dung mới và ngày phản hồi.</w:t>
            </w:r>
          </w:p>
        </w:tc>
      </w:tr>
      <w:tr w:rsidR="00A6259A" w:rsidRPr="00471713" w14:paraId="07CACBE6" w14:textId="77777777" w:rsidTr="004500F2">
        <w:trPr>
          <w:jc w:val="center"/>
        </w:trPr>
        <w:tc>
          <w:tcPr>
            <w:tcW w:w="3118" w:type="dxa"/>
            <w:shd w:val="clear" w:color="auto" w:fill="auto"/>
          </w:tcPr>
          <w:p w14:paraId="3A368AD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5978BBD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164980C5" w14:textId="77777777" w:rsidTr="004500F2">
        <w:trPr>
          <w:jc w:val="center"/>
        </w:trPr>
        <w:tc>
          <w:tcPr>
            <w:tcW w:w="3118" w:type="dxa"/>
            <w:shd w:val="clear" w:color="auto" w:fill="auto"/>
          </w:tcPr>
          <w:p w14:paraId="09FCF12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7BC1A4B" w14:textId="77777777" w:rsidR="00A6259A" w:rsidRPr="00471713" w:rsidRDefault="00A6259A" w:rsidP="004500F2">
            <w:pPr>
              <w:spacing w:before="60" w:after="60"/>
              <w:rPr>
                <w:rFonts w:asciiTheme="majorHAnsi" w:hAnsiTheme="majorHAnsi" w:cstheme="majorHAnsi"/>
                <w:szCs w:val="26"/>
              </w:rPr>
            </w:pPr>
            <w:r w:rsidRPr="00471713">
              <w:rPr>
                <w:rFonts w:asciiTheme="majorHAnsi" w:hAnsiTheme="majorHAnsi" w:cstheme="majorHAnsi"/>
                <w:szCs w:val="26"/>
              </w:rPr>
              <w:t>20/05/2026</w:t>
            </w:r>
          </w:p>
        </w:tc>
      </w:tr>
      <w:tr w:rsidR="00A6259A" w:rsidRPr="00471713" w14:paraId="4FC15286" w14:textId="77777777" w:rsidTr="004500F2">
        <w:trPr>
          <w:jc w:val="center"/>
        </w:trPr>
        <w:tc>
          <w:tcPr>
            <w:tcW w:w="3118" w:type="dxa"/>
            <w:shd w:val="clear" w:color="auto" w:fill="auto"/>
          </w:tcPr>
          <w:p w14:paraId="1CDDD10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04A8834A"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A6259A" w:rsidRPr="00471713" w14:paraId="7AD1FA3F" w14:textId="77777777" w:rsidTr="004500F2">
        <w:trPr>
          <w:jc w:val="center"/>
        </w:trPr>
        <w:tc>
          <w:tcPr>
            <w:tcW w:w="3118" w:type="dxa"/>
            <w:shd w:val="clear" w:color="auto" w:fill="auto"/>
          </w:tcPr>
          <w:p w14:paraId="4687B1B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EB903C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phản hồi (maPH), nội dung mới (noiDungMoi)</w:t>
            </w:r>
          </w:p>
        </w:tc>
      </w:tr>
      <w:tr w:rsidR="00A6259A" w:rsidRPr="00471713" w14:paraId="47928B85" w14:textId="77777777" w:rsidTr="004500F2">
        <w:trPr>
          <w:jc w:val="center"/>
        </w:trPr>
        <w:tc>
          <w:tcPr>
            <w:tcW w:w="3118" w:type="dxa"/>
            <w:shd w:val="clear" w:color="auto" w:fill="auto"/>
          </w:tcPr>
          <w:p w14:paraId="647A3BBF"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4052E7C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 (TempData), chuyển hướng về PhanHoiDanhGia</w:t>
            </w:r>
          </w:p>
        </w:tc>
      </w:tr>
      <w:tr w:rsidR="00A6259A" w:rsidRPr="00471713" w14:paraId="6BEE2FD5" w14:textId="77777777" w:rsidTr="004500F2">
        <w:trPr>
          <w:jc w:val="center"/>
        </w:trPr>
        <w:tc>
          <w:tcPr>
            <w:tcW w:w="3118" w:type="dxa"/>
            <w:shd w:val="clear" w:color="auto" w:fill="auto"/>
          </w:tcPr>
          <w:p w14:paraId="5BFF3911"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93D338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maPH, noiDungMoi, maTK</w:t>
            </w:r>
          </w:p>
        </w:tc>
      </w:tr>
      <w:tr w:rsidR="00A6259A" w:rsidRPr="00471713" w14:paraId="5B0912A0" w14:textId="77777777" w:rsidTr="004500F2">
        <w:trPr>
          <w:jc w:val="center"/>
        </w:trPr>
        <w:tc>
          <w:tcPr>
            <w:tcW w:w="3118" w:type="dxa"/>
            <w:shd w:val="clear" w:color="auto" w:fill="auto"/>
          </w:tcPr>
          <w:p w14:paraId="2BADF943"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4C4054F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PHANHOI (kiểm tra tồn tại và quyền sở hữu)</w:t>
            </w:r>
          </w:p>
        </w:tc>
      </w:tr>
      <w:tr w:rsidR="00A6259A" w:rsidRPr="00471713" w14:paraId="5E4F8296" w14:textId="77777777" w:rsidTr="004500F2">
        <w:trPr>
          <w:jc w:val="center"/>
        </w:trPr>
        <w:tc>
          <w:tcPr>
            <w:tcW w:w="3118" w:type="dxa"/>
            <w:shd w:val="clear" w:color="auto" w:fill="auto"/>
          </w:tcPr>
          <w:p w14:paraId="061C5E1E"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09535E2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PHANHOI (cập nhật NoiDung + NgayPhanHoi)</w:t>
            </w:r>
          </w:p>
        </w:tc>
      </w:tr>
      <w:tr w:rsidR="00A6259A" w:rsidRPr="00471713" w14:paraId="004EDC7D" w14:textId="77777777" w:rsidTr="004500F2">
        <w:trPr>
          <w:jc w:val="center"/>
        </w:trPr>
        <w:tc>
          <w:tcPr>
            <w:tcW w:w="3118" w:type="dxa"/>
            <w:shd w:val="clear" w:color="auto" w:fill="auto"/>
          </w:tcPr>
          <w:p w14:paraId="2B51A9D5"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76ED1516"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Nội dung phản hồi đánh giá khách hàng không chứa các từ ngữ thô tục, khiếm nhã</w:t>
            </w:r>
          </w:p>
        </w:tc>
      </w:tr>
      <w:tr w:rsidR="00A6259A" w:rsidRPr="00471713" w14:paraId="79C31EBE" w14:textId="77777777" w:rsidTr="004500F2">
        <w:trPr>
          <w:jc w:val="center"/>
        </w:trPr>
        <w:tc>
          <w:tcPr>
            <w:tcW w:w="3118" w:type="dxa"/>
            <w:shd w:val="clear" w:color="auto" w:fill="auto"/>
          </w:tcPr>
          <w:p w14:paraId="6C6D65AC"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3BE27584"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Chưa đăng nhập (chuyển hướng); phản hồi không tồn tại hoặc không thuộc quyền sở hữu; lỗi kết nối CSDL</w:t>
            </w:r>
          </w:p>
        </w:tc>
      </w:tr>
      <w:tr w:rsidR="00A6259A" w:rsidRPr="00471713" w14:paraId="2963969E" w14:textId="77777777" w:rsidTr="004500F2">
        <w:trPr>
          <w:jc w:val="center"/>
        </w:trPr>
        <w:tc>
          <w:tcPr>
            <w:tcW w:w="3118" w:type="dxa"/>
            <w:shd w:val="clear" w:color="auto" w:fill="auto"/>
          </w:tcPr>
          <w:p w14:paraId="4D7F5E67"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2A55672B"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A6259A" w:rsidRPr="00471713" w14:paraId="7D3CD5BA" w14:textId="77777777" w:rsidTr="004500F2">
        <w:trPr>
          <w:jc w:val="center"/>
        </w:trPr>
        <w:tc>
          <w:tcPr>
            <w:tcW w:w="3118" w:type="dxa"/>
            <w:shd w:val="clear" w:color="auto" w:fill="auto"/>
          </w:tcPr>
          <w:p w14:paraId="6C95F580"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4FF821FD" w14:textId="77777777" w:rsidR="00A6259A" w:rsidRPr="00471713" w:rsidRDefault="00A6259A"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59EF5373" w14:textId="71BC1538" w:rsidR="00A6259A" w:rsidRPr="00471713" w:rsidRDefault="00A6259A" w:rsidP="004500F2">
      <w:pPr>
        <w:spacing w:before="60" w:after="60"/>
        <w:jc w:val="left"/>
        <w:rPr>
          <w:rFonts w:asciiTheme="majorHAnsi" w:hAnsiTheme="majorHAnsi" w:cstheme="majorHAnsi"/>
          <w:szCs w:val="26"/>
        </w:rPr>
      </w:pPr>
    </w:p>
    <w:p w14:paraId="5786F523" w14:textId="6F7719DA" w:rsidR="00471713" w:rsidRPr="00471713" w:rsidRDefault="00471713" w:rsidP="004500F2">
      <w:pPr>
        <w:spacing w:before="60" w:after="60"/>
        <w:jc w:val="left"/>
        <w:rPr>
          <w:rFonts w:asciiTheme="majorHAnsi" w:hAnsiTheme="majorHAnsi" w:cstheme="majorHAnsi"/>
          <w:szCs w:val="26"/>
        </w:rPr>
      </w:pPr>
    </w:p>
    <w:p w14:paraId="4727ADBE" w14:textId="4BA87EE2" w:rsidR="00471713" w:rsidRPr="00471713" w:rsidRDefault="00471713" w:rsidP="004500F2">
      <w:pPr>
        <w:spacing w:before="60" w:after="60"/>
        <w:jc w:val="left"/>
        <w:rPr>
          <w:rFonts w:asciiTheme="majorHAnsi" w:hAnsiTheme="majorHAnsi" w:cstheme="majorHAnsi"/>
          <w:szCs w:val="26"/>
        </w:rPr>
      </w:pPr>
    </w:p>
    <w:p w14:paraId="1A189180" w14:textId="77777777" w:rsidR="00471713" w:rsidRPr="00471713" w:rsidRDefault="00471713" w:rsidP="004500F2">
      <w:pPr>
        <w:spacing w:before="60" w:after="60"/>
        <w:jc w:val="left"/>
        <w:rPr>
          <w:rFonts w:asciiTheme="majorHAnsi" w:hAnsiTheme="majorHAnsi" w:cstheme="majorHAnsi"/>
          <w:szCs w:val="26"/>
        </w:rPr>
      </w:pPr>
    </w:p>
    <w:p w14:paraId="1C9EA8C5" w14:textId="3C31A3C4" w:rsidR="00D7143D" w:rsidRPr="00471713" w:rsidRDefault="00AF1D95" w:rsidP="004500F2">
      <w:pPr>
        <w:pStyle w:val="Heading3"/>
        <w:spacing w:before="60" w:after="60"/>
        <w:rPr>
          <w:rFonts w:asciiTheme="majorHAnsi" w:hAnsiTheme="majorHAnsi" w:cstheme="majorHAnsi"/>
          <w:szCs w:val="26"/>
        </w:rPr>
      </w:pPr>
      <w:bookmarkStart w:id="150" w:name="_Toc231386817"/>
      <w:r w:rsidRPr="00471713">
        <w:rPr>
          <w:rFonts w:asciiTheme="majorHAnsi" w:hAnsiTheme="majorHAnsi" w:cstheme="majorHAnsi"/>
          <w:szCs w:val="26"/>
        </w:rPr>
        <w:lastRenderedPageBreak/>
        <w:t>3. Module nhóm a</w:t>
      </w:r>
      <w:r w:rsidR="00D7143D" w:rsidRPr="00471713">
        <w:rPr>
          <w:rFonts w:asciiTheme="majorHAnsi" w:hAnsiTheme="majorHAnsi" w:cstheme="majorHAnsi"/>
          <w:szCs w:val="26"/>
        </w:rPr>
        <w:t>dmin</w:t>
      </w:r>
      <w:bookmarkEnd w:id="150"/>
    </w:p>
    <w:p w14:paraId="0DBD59C6" w14:textId="05BBDBE6" w:rsidR="00D7143D" w:rsidRPr="00471713" w:rsidRDefault="00EC60E9" w:rsidP="004500F2">
      <w:pPr>
        <w:pStyle w:val="Heading4"/>
        <w:spacing w:before="60" w:after="60"/>
        <w:rPr>
          <w:rFonts w:asciiTheme="majorHAnsi" w:hAnsiTheme="majorHAnsi" w:cstheme="majorHAnsi"/>
          <w:sz w:val="26"/>
          <w:szCs w:val="26"/>
        </w:rPr>
      </w:pPr>
      <w:bookmarkStart w:id="151" w:name="_Toc231386818"/>
      <w:r w:rsidRPr="00471713">
        <w:rPr>
          <w:rFonts w:asciiTheme="majorHAnsi" w:hAnsiTheme="majorHAnsi" w:cstheme="majorHAnsi"/>
          <w:sz w:val="26"/>
          <w:szCs w:val="26"/>
        </w:rPr>
        <w:t xml:space="preserve">3.1. </w:t>
      </w:r>
      <w:r w:rsidR="00D7143D" w:rsidRPr="00471713">
        <w:rPr>
          <w:rFonts w:asciiTheme="majorHAnsi" w:hAnsiTheme="majorHAnsi" w:cstheme="majorHAnsi"/>
          <w:sz w:val="26"/>
          <w:szCs w:val="26"/>
        </w:rPr>
        <w:t>MODULE KIỂM DUYỆT ĐỊA ĐIỂM</w:t>
      </w:r>
      <w:bookmarkEnd w:id="151"/>
    </w:p>
    <w:tbl>
      <w:tblPr>
        <w:tblStyle w:val="TableGrid"/>
        <w:tblW w:w="0" w:type="auto"/>
        <w:jc w:val="center"/>
        <w:tblLook w:val="04A0" w:firstRow="1" w:lastRow="0" w:firstColumn="1" w:lastColumn="0" w:noHBand="0" w:noVBand="1"/>
      </w:tblPr>
      <w:tblGrid>
        <w:gridCol w:w="2844"/>
        <w:gridCol w:w="6217"/>
      </w:tblGrid>
      <w:tr w:rsidR="00D7143D" w:rsidRPr="00471713" w14:paraId="56207BBA" w14:textId="77777777" w:rsidTr="00BA4414">
        <w:trPr>
          <w:jc w:val="center"/>
        </w:trPr>
        <w:tc>
          <w:tcPr>
            <w:tcW w:w="3118" w:type="dxa"/>
            <w:shd w:val="clear" w:color="auto" w:fill="auto"/>
          </w:tcPr>
          <w:p w14:paraId="3429A9F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3D6B3D6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LayDanhSachChoDuyet</w:t>
            </w:r>
          </w:p>
        </w:tc>
      </w:tr>
      <w:tr w:rsidR="00D7143D" w:rsidRPr="00471713" w14:paraId="7F9E0549" w14:textId="77777777" w:rsidTr="00BA4414">
        <w:trPr>
          <w:jc w:val="center"/>
        </w:trPr>
        <w:tc>
          <w:tcPr>
            <w:tcW w:w="3118" w:type="dxa"/>
            <w:shd w:val="clear" w:color="auto" w:fill="auto"/>
          </w:tcPr>
          <w:p w14:paraId="3737757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65A17F50"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Admin kiểm duyệt xem danh sách chờ duyệt ("ChoDuyet" hoặc "ChoDuyetSua")</w:t>
            </w:r>
          </w:p>
        </w:tc>
      </w:tr>
      <w:tr w:rsidR="00D7143D" w:rsidRPr="00471713" w14:paraId="0239F3C1" w14:textId="77777777" w:rsidTr="00BA4414">
        <w:trPr>
          <w:jc w:val="center"/>
        </w:trPr>
        <w:tc>
          <w:tcPr>
            <w:tcW w:w="3118" w:type="dxa"/>
            <w:shd w:val="clear" w:color="auto" w:fill="auto"/>
          </w:tcPr>
          <w:p w14:paraId="6C3DD0E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1A852DC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0B2F4D38" w14:textId="77777777" w:rsidTr="00BA4414">
        <w:trPr>
          <w:jc w:val="center"/>
        </w:trPr>
        <w:tc>
          <w:tcPr>
            <w:tcW w:w="3118" w:type="dxa"/>
            <w:shd w:val="clear" w:color="auto" w:fill="auto"/>
          </w:tcPr>
          <w:p w14:paraId="0448D90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79BAB7E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288BAB24" w14:textId="77777777" w:rsidTr="00BA4414">
        <w:trPr>
          <w:jc w:val="center"/>
        </w:trPr>
        <w:tc>
          <w:tcPr>
            <w:tcW w:w="3118" w:type="dxa"/>
            <w:shd w:val="clear" w:color="auto" w:fill="auto"/>
          </w:tcPr>
          <w:p w14:paraId="30B21C3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3BF1064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74037932" w14:textId="77777777" w:rsidTr="00BA4414">
        <w:trPr>
          <w:jc w:val="center"/>
        </w:trPr>
        <w:tc>
          <w:tcPr>
            <w:tcW w:w="3118" w:type="dxa"/>
            <w:shd w:val="clear" w:color="auto" w:fill="auto"/>
          </w:tcPr>
          <w:p w14:paraId="11313E8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2938683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0A65D9A4" w14:textId="77777777" w:rsidTr="00BA4414">
        <w:trPr>
          <w:jc w:val="center"/>
        </w:trPr>
        <w:tc>
          <w:tcPr>
            <w:tcW w:w="3118" w:type="dxa"/>
            <w:shd w:val="clear" w:color="auto" w:fill="auto"/>
          </w:tcPr>
          <w:p w14:paraId="444D643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680B0904"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Danh sách địa điểm chờ duyệt (kèm thông tin chủ quán, danh mục, ảnh)</w:t>
            </w:r>
          </w:p>
        </w:tc>
      </w:tr>
      <w:tr w:rsidR="00D7143D" w:rsidRPr="00471713" w14:paraId="279CD74D" w14:textId="77777777" w:rsidTr="00BA4414">
        <w:trPr>
          <w:jc w:val="center"/>
        </w:trPr>
        <w:tc>
          <w:tcPr>
            <w:tcW w:w="3118" w:type="dxa"/>
            <w:shd w:val="clear" w:color="auto" w:fill="auto"/>
          </w:tcPr>
          <w:p w14:paraId="005B0D5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401CB01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D7143D" w:rsidRPr="00471713" w14:paraId="00576751" w14:textId="77777777" w:rsidTr="00BA4414">
        <w:trPr>
          <w:jc w:val="center"/>
        </w:trPr>
        <w:tc>
          <w:tcPr>
            <w:tcW w:w="3118" w:type="dxa"/>
            <w:shd w:val="clear" w:color="auto" w:fill="auto"/>
          </w:tcPr>
          <w:p w14:paraId="46FC5E8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5AC2DAF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DIADIEM (lấy danh sách chờ duyệt, tìm bản gốc khi merge), TAIKHOAN (lấy thông tin chủ quán),DANHMUC (lấy tên danh mục)</w:t>
            </w:r>
          </w:p>
        </w:tc>
      </w:tr>
      <w:tr w:rsidR="00D7143D" w:rsidRPr="00471713" w14:paraId="1F738548" w14:textId="77777777" w:rsidTr="00BA4414">
        <w:trPr>
          <w:jc w:val="center"/>
        </w:trPr>
        <w:tc>
          <w:tcPr>
            <w:tcW w:w="3118" w:type="dxa"/>
            <w:shd w:val="clear" w:color="auto" w:fill="auto"/>
          </w:tcPr>
          <w:p w14:paraId="34232E4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44B2EE7A"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58FB494D" w14:textId="77777777" w:rsidTr="00BA4414">
        <w:trPr>
          <w:jc w:val="center"/>
        </w:trPr>
        <w:tc>
          <w:tcPr>
            <w:tcW w:w="3118" w:type="dxa"/>
            <w:shd w:val="clear" w:color="auto" w:fill="auto"/>
          </w:tcPr>
          <w:p w14:paraId="2DCCCF2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25340D9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BM_05</w:t>
            </w:r>
          </w:p>
        </w:tc>
      </w:tr>
      <w:tr w:rsidR="00D7143D" w:rsidRPr="00471713" w14:paraId="3A9E0D54" w14:textId="77777777" w:rsidTr="00BA4414">
        <w:trPr>
          <w:jc w:val="center"/>
        </w:trPr>
        <w:tc>
          <w:tcPr>
            <w:tcW w:w="3118" w:type="dxa"/>
            <w:shd w:val="clear" w:color="auto" w:fill="auto"/>
          </w:tcPr>
          <w:p w14:paraId="3B38062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F52128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17541AC9" w14:textId="77777777" w:rsidTr="00BA4414">
        <w:trPr>
          <w:jc w:val="center"/>
        </w:trPr>
        <w:tc>
          <w:tcPr>
            <w:tcW w:w="3118" w:type="dxa"/>
            <w:shd w:val="clear" w:color="auto" w:fill="auto"/>
          </w:tcPr>
          <w:p w14:paraId="5C72173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1FF1B908"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0F99D2E5" w14:textId="77777777" w:rsidTr="00BA4414">
        <w:trPr>
          <w:jc w:val="center"/>
        </w:trPr>
        <w:tc>
          <w:tcPr>
            <w:tcW w:w="3118" w:type="dxa"/>
            <w:shd w:val="clear" w:color="auto" w:fill="auto"/>
          </w:tcPr>
          <w:p w14:paraId="1094515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250017B2"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1B3C5CC2" w14:textId="1D95CB3E" w:rsidR="00471713" w:rsidRPr="00471713" w:rsidRDefault="00471713" w:rsidP="004500F2">
      <w:pPr>
        <w:spacing w:before="60" w:after="60"/>
        <w:rPr>
          <w:rFonts w:asciiTheme="majorHAnsi" w:hAnsiTheme="majorHAnsi" w:cstheme="majorHAnsi"/>
          <w:szCs w:val="26"/>
        </w:rPr>
      </w:pPr>
    </w:p>
    <w:p w14:paraId="599AAAC2" w14:textId="21B06887" w:rsidR="00D7143D" w:rsidRPr="00471713" w:rsidRDefault="00471713" w:rsidP="00765850">
      <w:pPr>
        <w:spacing w:line="240" w:lineRule="auto"/>
        <w:jc w:val="left"/>
        <w:rPr>
          <w:rFonts w:asciiTheme="majorHAnsi" w:hAnsiTheme="majorHAnsi" w:cstheme="majorHAnsi"/>
          <w:szCs w:val="26"/>
        </w:rPr>
      </w:pPr>
      <w:r w:rsidRPr="00471713">
        <w:rPr>
          <w:rFonts w:asciiTheme="majorHAnsi" w:hAnsiTheme="majorHAnsi" w:cstheme="majorHAnsi"/>
          <w:szCs w:val="26"/>
        </w:rPr>
        <w:br w:type="page"/>
      </w:r>
    </w:p>
    <w:p w14:paraId="75BF2F7A" w14:textId="7E0C64EE" w:rsidR="00D7143D" w:rsidRPr="00471713" w:rsidRDefault="00BA4414" w:rsidP="004500F2">
      <w:pPr>
        <w:pStyle w:val="Heading4"/>
        <w:spacing w:before="60" w:after="60"/>
        <w:rPr>
          <w:rFonts w:asciiTheme="majorHAnsi" w:hAnsiTheme="majorHAnsi" w:cstheme="majorHAnsi"/>
          <w:sz w:val="26"/>
          <w:szCs w:val="26"/>
        </w:rPr>
      </w:pPr>
      <w:bookmarkStart w:id="152" w:name="_Toc231386819"/>
      <w:r w:rsidRPr="00471713">
        <w:rPr>
          <w:rFonts w:asciiTheme="majorHAnsi" w:hAnsiTheme="majorHAnsi" w:cstheme="majorHAnsi"/>
          <w:sz w:val="26"/>
          <w:szCs w:val="26"/>
        </w:rPr>
        <w:lastRenderedPageBreak/>
        <w:t xml:space="preserve">3.2. </w:t>
      </w:r>
      <w:r w:rsidR="00D7143D" w:rsidRPr="00471713">
        <w:rPr>
          <w:rFonts w:asciiTheme="majorHAnsi" w:hAnsiTheme="majorHAnsi" w:cstheme="majorHAnsi"/>
          <w:sz w:val="26"/>
          <w:szCs w:val="26"/>
        </w:rPr>
        <w:t>MODULE PHÊ DUYỆT ĐỊA ĐIỂM</w:t>
      </w:r>
      <w:bookmarkEnd w:id="152"/>
    </w:p>
    <w:tbl>
      <w:tblPr>
        <w:tblStyle w:val="TableGrid"/>
        <w:tblW w:w="0" w:type="auto"/>
        <w:jc w:val="center"/>
        <w:tblLook w:val="04A0" w:firstRow="1" w:lastRow="0" w:firstColumn="1" w:lastColumn="0" w:noHBand="0" w:noVBand="1"/>
      </w:tblPr>
      <w:tblGrid>
        <w:gridCol w:w="2867"/>
        <w:gridCol w:w="6194"/>
      </w:tblGrid>
      <w:tr w:rsidR="00D7143D" w:rsidRPr="00471713" w14:paraId="31385E8C" w14:textId="77777777" w:rsidTr="00BA4414">
        <w:trPr>
          <w:jc w:val="center"/>
        </w:trPr>
        <w:tc>
          <w:tcPr>
            <w:tcW w:w="3118" w:type="dxa"/>
            <w:shd w:val="clear" w:color="auto" w:fill="auto"/>
          </w:tcPr>
          <w:p w14:paraId="428D539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42CC432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PheDuyetDiaDiem</w:t>
            </w:r>
          </w:p>
        </w:tc>
      </w:tr>
      <w:tr w:rsidR="00D7143D" w:rsidRPr="00471713" w14:paraId="10CD3B59" w14:textId="77777777" w:rsidTr="00BA4414">
        <w:trPr>
          <w:jc w:val="center"/>
        </w:trPr>
        <w:tc>
          <w:tcPr>
            <w:tcW w:w="3118" w:type="dxa"/>
            <w:shd w:val="clear" w:color="auto" w:fill="auto"/>
          </w:tcPr>
          <w:p w14:paraId="5A8FE99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5E02142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Admin phê duyệt (Nếu sửa thông tin: copy dữ liệu sang bản gốc + xóa bản nháp trong ; nếu đăng ký mới thì đổi trạng thái thành "DangHoatDong")</w:t>
            </w:r>
          </w:p>
        </w:tc>
      </w:tr>
      <w:tr w:rsidR="00D7143D" w:rsidRPr="00471713" w14:paraId="4E58EA0D" w14:textId="77777777" w:rsidTr="00BA4414">
        <w:trPr>
          <w:jc w:val="center"/>
        </w:trPr>
        <w:tc>
          <w:tcPr>
            <w:tcW w:w="3118" w:type="dxa"/>
            <w:shd w:val="clear" w:color="auto" w:fill="auto"/>
          </w:tcPr>
          <w:p w14:paraId="2C6A8AD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0E5E2FB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009CCD19" w14:textId="77777777" w:rsidTr="00BA4414">
        <w:trPr>
          <w:jc w:val="center"/>
        </w:trPr>
        <w:tc>
          <w:tcPr>
            <w:tcW w:w="3118" w:type="dxa"/>
            <w:shd w:val="clear" w:color="auto" w:fill="auto"/>
          </w:tcPr>
          <w:p w14:paraId="4417D08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60A6F89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335AC763" w14:textId="77777777" w:rsidTr="00BA4414">
        <w:trPr>
          <w:jc w:val="center"/>
        </w:trPr>
        <w:tc>
          <w:tcPr>
            <w:tcW w:w="3118" w:type="dxa"/>
            <w:shd w:val="clear" w:color="auto" w:fill="auto"/>
          </w:tcPr>
          <w:p w14:paraId="1A74E9B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1235C1D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4B0E9AD1" w14:textId="77777777" w:rsidTr="00BA4414">
        <w:trPr>
          <w:jc w:val="center"/>
        </w:trPr>
        <w:tc>
          <w:tcPr>
            <w:tcW w:w="3118" w:type="dxa"/>
            <w:shd w:val="clear" w:color="auto" w:fill="auto"/>
          </w:tcPr>
          <w:p w14:paraId="3C9FF47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F729D6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Mã địa điểm</w:t>
            </w:r>
          </w:p>
        </w:tc>
      </w:tr>
      <w:tr w:rsidR="00D7143D" w:rsidRPr="00471713" w14:paraId="18433006" w14:textId="77777777" w:rsidTr="00BA4414">
        <w:trPr>
          <w:jc w:val="center"/>
        </w:trPr>
        <w:tc>
          <w:tcPr>
            <w:tcW w:w="3118" w:type="dxa"/>
            <w:shd w:val="clear" w:color="auto" w:fill="auto"/>
          </w:tcPr>
          <w:p w14:paraId="0A56288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265EA741"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 thất bại + thông báo</w:t>
            </w:r>
          </w:p>
        </w:tc>
      </w:tr>
      <w:tr w:rsidR="00D7143D" w:rsidRPr="00471713" w14:paraId="65AF15FC" w14:textId="77777777" w:rsidTr="00BA4414">
        <w:trPr>
          <w:jc w:val="center"/>
        </w:trPr>
        <w:tc>
          <w:tcPr>
            <w:tcW w:w="3118" w:type="dxa"/>
            <w:shd w:val="clear" w:color="auto" w:fill="auto"/>
          </w:tcPr>
          <w:p w14:paraId="64960DA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B959CD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maDD, banNhap, quanGoc, anhCu</w:t>
            </w:r>
          </w:p>
        </w:tc>
      </w:tr>
      <w:tr w:rsidR="00D7143D" w:rsidRPr="00471713" w14:paraId="3D42F35C" w14:textId="77777777" w:rsidTr="00BA4414">
        <w:trPr>
          <w:jc w:val="center"/>
        </w:trPr>
        <w:tc>
          <w:tcPr>
            <w:tcW w:w="3118" w:type="dxa"/>
            <w:shd w:val="clear" w:color="auto" w:fill="auto"/>
          </w:tcPr>
          <w:p w14:paraId="08EB46C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45071F2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DIADIEM (lấy danh sách chờ duyệt, tìm bản gốc), TAIKHOAN (lấy thông tin chủ quán),DANHMUC (lấy tên danh mục), HINHANH (lấy ảnh bản nháp để copy)</w:t>
            </w:r>
          </w:p>
        </w:tc>
      </w:tr>
      <w:tr w:rsidR="00D7143D" w:rsidRPr="00471713" w14:paraId="17FCB02E" w14:textId="77777777" w:rsidTr="00BA4414">
        <w:trPr>
          <w:jc w:val="center"/>
        </w:trPr>
        <w:tc>
          <w:tcPr>
            <w:tcW w:w="3118" w:type="dxa"/>
            <w:shd w:val="clear" w:color="auto" w:fill="auto"/>
          </w:tcPr>
          <w:p w14:paraId="4C7EE23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3ABA4BDA"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DIADIEM (cập nhật trạng thái / xóa bản nháp), HINHANH (xóa ảnh cũ bản gốc + thêm ảnh từ bản nháp + xóa ảnh bản nháp)</w:t>
            </w:r>
          </w:p>
        </w:tc>
      </w:tr>
      <w:tr w:rsidR="00D7143D" w:rsidRPr="00471713" w14:paraId="5CB0120B" w14:textId="77777777" w:rsidTr="00BA4414">
        <w:trPr>
          <w:jc w:val="center"/>
        </w:trPr>
        <w:tc>
          <w:tcPr>
            <w:tcW w:w="3118" w:type="dxa"/>
            <w:shd w:val="clear" w:color="auto" w:fill="auto"/>
          </w:tcPr>
          <w:p w14:paraId="53FFA13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10D87FE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 Quản trị viên cần phải kiểm duyệt và phê duyệt tất cả các địa điểm được đăng ký trên hệ thống.</w:t>
            </w:r>
          </w:p>
        </w:tc>
      </w:tr>
      <w:tr w:rsidR="00D7143D" w:rsidRPr="00471713" w14:paraId="7EFB9431" w14:textId="77777777" w:rsidTr="00BA4414">
        <w:trPr>
          <w:jc w:val="center"/>
        </w:trPr>
        <w:tc>
          <w:tcPr>
            <w:tcW w:w="3118" w:type="dxa"/>
            <w:shd w:val="clear" w:color="auto" w:fill="auto"/>
          </w:tcPr>
          <w:p w14:paraId="69B1084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4796CB2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4E8E9AF5" w14:textId="77777777" w:rsidTr="00BA4414">
        <w:trPr>
          <w:jc w:val="center"/>
        </w:trPr>
        <w:tc>
          <w:tcPr>
            <w:tcW w:w="3118" w:type="dxa"/>
            <w:shd w:val="clear" w:color="auto" w:fill="auto"/>
          </w:tcPr>
          <w:p w14:paraId="1471088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4F60C5B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231681A0" w14:textId="77777777" w:rsidTr="00BA4414">
        <w:trPr>
          <w:jc w:val="center"/>
        </w:trPr>
        <w:tc>
          <w:tcPr>
            <w:tcW w:w="3118" w:type="dxa"/>
            <w:shd w:val="clear" w:color="auto" w:fill="auto"/>
          </w:tcPr>
          <w:p w14:paraId="4FDB84C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338226C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3177AF18" w14:textId="037B3062" w:rsidR="00765850" w:rsidRDefault="00765850" w:rsidP="004500F2">
      <w:pPr>
        <w:spacing w:before="60" w:after="60"/>
        <w:rPr>
          <w:rFonts w:asciiTheme="majorHAnsi" w:hAnsiTheme="majorHAnsi" w:cstheme="majorHAnsi"/>
          <w:szCs w:val="26"/>
        </w:rPr>
      </w:pPr>
    </w:p>
    <w:p w14:paraId="27FBC059" w14:textId="77777777" w:rsidR="00765850" w:rsidRDefault="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5784E8A2" w14:textId="637242EA" w:rsidR="00D7143D" w:rsidRPr="00471713" w:rsidRDefault="00EC60E9" w:rsidP="004500F2">
      <w:pPr>
        <w:pStyle w:val="Heading4"/>
        <w:spacing w:before="60" w:after="60"/>
        <w:rPr>
          <w:rFonts w:asciiTheme="majorHAnsi" w:hAnsiTheme="majorHAnsi" w:cstheme="majorHAnsi"/>
          <w:sz w:val="26"/>
          <w:szCs w:val="26"/>
        </w:rPr>
      </w:pPr>
      <w:bookmarkStart w:id="153" w:name="_Toc231386820"/>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3</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TỪ CHỐI PHÊ DUYỆT ĐỊA ĐIỂM</w:t>
      </w:r>
      <w:bookmarkEnd w:id="153"/>
    </w:p>
    <w:tbl>
      <w:tblPr>
        <w:tblStyle w:val="TableGrid"/>
        <w:tblW w:w="0" w:type="auto"/>
        <w:jc w:val="center"/>
        <w:tblLook w:val="04A0" w:firstRow="1" w:lastRow="0" w:firstColumn="1" w:lastColumn="0" w:noHBand="0" w:noVBand="1"/>
      </w:tblPr>
      <w:tblGrid>
        <w:gridCol w:w="2867"/>
        <w:gridCol w:w="6194"/>
      </w:tblGrid>
      <w:tr w:rsidR="00D7143D" w:rsidRPr="00471713" w14:paraId="47EA2120" w14:textId="77777777" w:rsidTr="00BA4414">
        <w:trPr>
          <w:jc w:val="center"/>
        </w:trPr>
        <w:tc>
          <w:tcPr>
            <w:tcW w:w="3118" w:type="dxa"/>
            <w:shd w:val="clear" w:color="auto" w:fill="auto"/>
          </w:tcPr>
          <w:p w14:paraId="20DD828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6CE5D35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TuChoi</w:t>
            </w:r>
          </w:p>
        </w:tc>
      </w:tr>
      <w:tr w:rsidR="00D7143D" w:rsidRPr="00471713" w14:paraId="6AE2DB85" w14:textId="77777777" w:rsidTr="00BA4414">
        <w:trPr>
          <w:jc w:val="center"/>
        </w:trPr>
        <w:tc>
          <w:tcPr>
            <w:tcW w:w="3118" w:type="dxa"/>
            <w:shd w:val="clear" w:color="auto" w:fill="auto"/>
          </w:tcPr>
          <w:p w14:paraId="7C05A52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7F9DFC3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Admin từ chối (gắn lý do từ chối).</w:t>
            </w:r>
          </w:p>
        </w:tc>
      </w:tr>
      <w:tr w:rsidR="00D7143D" w:rsidRPr="00471713" w14:paraId="190813F9" w14:textId="77777777" w:rsidTr="00BA4414">
        <w:trPr>
          <w:jc w:val="center"/>
        </w:trPr>
        <w:tc>
          <w:tcPr>
            <w:tcW w:w="3118" w:type="dxa"/>
            <w:shd w:val="clear" w:color="auto" w:fill="auto"/>
          </w:tcPr>
          <w:p w14:paraId="1C0C670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22D9CFDD"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454A4492" w14:textId="77777777" w:rsidTr="00BA4414">
        <w:trPr>
          <w:jc w:val="center"/>
        </w:trPr>
        <w:tc>
          <w:tcPr>
            <w:tcW w:w="3118" w:type="dxa"/>
            <w:shd w:val="clear" w:color="auto" w:fill="auto"/>
          </w:tcPr>
          <w:p w14:paraId="65F3044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36F738C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183D4EA5" w14:textId="77777777" w:rsidTr="00BA4414">
        <w:trPr>
          <w:jc w:val="center"/>
        </w:trPr>
        <w:tc>
          <w:tcPr>
            <w:tcW w:w="3118" w:type="dxa"/>
            <w:shd w:val="clear" w:color="auto" w:fill="auto"/>
          </w:tcPr>
          <w:p w14:paraId="4D356EC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15E89F8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4AC89467" w14:textId="77777777" w:rsidTr="00BA4414">
        <w:trPr>
          <w:jc w:val="center"/>
        </w:trPr>
        <w:tc>
          <w:tcPr>
            <w:tcW w:w="3118" w:type="dxa"/>
            <w:shd w:val="clear" w:color="auto" w:fill="auto"/>
          </w:tcPr>
          <w:p w14:paraId="02FEDDC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068F840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Mã địa điểm, lý do từ chối</w:t>
            </w:r>
          </w:p>
        </w:tc>
      </w:tr>
      <w:tr w:rsidR="00D7143D" w:rsidRPr="00471713" w14:paraId="75B68D60" w14:textId="77777777" w:rsidTr="00BA4414">
        <w:trPr>
          <w:jc w:val="center"/>
        </w:trPr>
        <w:tc>
          <w:tcPr>
            <w:tcW w:w="3118" w:type="dxa"/>
            <w:shd w:val="clear" w:color="auto" w:fill="auto"/>
          </w:tcPr>
          <w:p w14:paraId="0BF2031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5E6C243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D7143D" w:rsidRPr="00471713" w14:paraId="312E0EC8" w14:textId="77777777" w:rsidTr="00BA4414">
        <w:trPr>
          <w:jc w:val="center"/>
        </w:trPr>
        <w:tc>
          <w:tcPr>
            <w:tcW w:w="3118" w:type="dxa"/>
            <w:shd w:val="clear" w:color="auto" w:fill="auto"/>
          </w:tcPr>
          <w:p w14:paraId="775A809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6038C6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maDD, lyDo</w:t>
            </w:r>
          </w:p>
        </w:tc>
      </w:tr>
      <w:tr w:rsidR="00D7143D" w:rsidRPr="00471713" w14:paraId="4927890F" w14:textId="77777777" w:rsidTr="00BA4414">
        <w:trPr>
          <w:jc w:val="center"/>
        </w:trPr>
        <w:tc>
          <w:tcPr>
            <w:tcW w:w="3118" w:type="dxa"/>
            <w:shd w:val="clear" w:color="auto" w:fill="auto"/>
          </w:tcPr>
          <w:p w14:paraId="4EF9CD7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604B707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DIADIEM (lấy danh sách chờ duyệt), TAIKHOAN (lấy thông tin chủ quán),DANHMUC (lấy tên danh mục)</w:t>
            </w:r>
          </w:p>
        </w:tc>
      </w:tr>
      <w:tr w:rsidR="00D7143D" w:rsidRPr="00471713" w14:paraId="2E931D5B" w14:textId="77777777" w:rsidTr="00BA4414">
        <w:trPr>
          <w:jc w:val="center"/>
        </w:trPr>
        <w:tc>
          <w:tcPr>
            <w:tcW w:w="3118" w:type="dxa"/>
            <w:shd w:val="clear" w:color="auto" w:fill="auto"/>
          </w:tcPr>
          <w:p w14:paraId="0CC1E4E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0576832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DIADIEM (cập nhật trạng thái )</w:t>
            </w:r>
          </w:p>
        </w:tc>
      </w:tr>
      <w:tr w:rsidR="00D7143D" w:rsidRPr="00471713" w14:paraId="4F881747" w14:textId="77777777" w:rsidTr="00BA4414">
        <w:trPr>
          <w:jc w:val="center"/>
        </w:trPr>
        <w:tc>
          <w:tcPr>
            <w:tcW w:w="3118" w:type="dxa"/>
            <w:shd w:val="clear" w:color="auto" w:fill="auto"/>
          </w:tcPr>
          <w:p w14:paraId="5CD9F4E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3094979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 Quản trị viên cần phải kiểm duyệt và phê duyệt tất cả các địa điểm được đăng ký trên hệ thống.</w:t>
            </w:r>
          </w:p>
        </w:tc>
      </w:tr>
      <w:tr w:rsidR="00D7143D" w:rsidRPr="00471713" w14:paraId="252EFF2D" w14:textId="77777777" w:rsidTr="00BA4414">
        <w:trPr>
          <w:jc w:val="center"/>
        </w:trPr>
        <w:tc>
          <w:tcPr>
            <w:tcW w:w="3118" w:type="dxa"/>
            <w:shd w:val="clear" w:color="auto" w:fill="auto"/>
          </w:tcPr>
          <w:p w14:paraId="32F1EB1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05D3B0B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14B8C5F8" w14:textId="77777777" w:rsidTr="00BA4414">
        <w:trPr>
          <w:jc w:val="center"/>
        </w:trPr>
        <w:tc>
          <w:tcPr>
            <w:tcW w:w="3118" w:type="dxa"/>
            <w:shd w:val="clear" w:color="auto" w:fill="auto"/>
          </w:tcPr>
          <w:p w14:paraId="170018A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79BE4DBA"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5E838492" w14:textId="77777777" w:rsidTr="00BA4414">
        <w:trPr>
          <w:jc w:val="center"/>
        </w:trPr>
        <w:tc>
          <w:tcPr>
            <w:tcW w:w="3118" w:type="dxa"/>
            <w:shd w:val="clear" w:color="auto" w:fill="auto"/>
          </w:tcPr>
          <w:p w14:paraId="0F8F761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0DB11BC8"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2DF3E97F" w14:textId="02F20005" w:rsidR="00D7143D" w:rsidRPr="00471713" w:rsidRDefault="00D7143D" w:rsidP="004500F2">
      <w:pPr>
        <w:spacing w:before="60" w:after="60"/>
        <w:rPr>
          <w:rFonts w:asciiTheme="majorHAnsi" w:hAnsiTheme="majorHAnsi" w:cstheme="majorHAnsi"/>
          <w:szCs w:val="26"/>
        </w:rPr>
      </w:pPr>
    </w:p>
    <w:p w14:paraId="18F77624" w14:textId="0BF5A84E" w:rsidR="00765850" w:rsidRDefault="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6BFE72CA" w14:textId="25B4DCC4" w:rsidR="00D7143D" w:rsidRPr="00471713" w:rsidRDefault="00EC60E9" w:rsidP="00765850">
      <w:pPr>
        <w:pStyle w:val="Heading4"/>
        <w:spacing w:after="60"/>
        <w:rPr>
          <w:rFonts w:asciiTheme="majorHAnsi" w:hAnsiTheme="majorHAnsi" w:cstheme="majorHAnsi"/>
          <w:sz w:val="26"/>
          <w:szCs w:val="26"/>
        </w:rPr>
        <w:sectPr w:rsidR="00D7143D" w:rsidRPr="00471713" w:rsidSect="004500F2">
          <w:pgSz w:w="11906" w:h="16838"/>
          <w:pgMar w:top="1134" w:right="1134" w:bottom="1134" w:left="1701" w:header="720" w:footer="720" w:gutter="0"/>
          <w:cols w:space="720"/>
          <w:docGrid w:linePitch="360"/>
        </w:sectPr>
      </w:pPr>
      <w:bookmarkStart w:id="154" w:name="_Toc231386821"/>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4</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DASHBOARD</w:t>
      </w:r>
      <w:bookmarkEnd w:id="154"/>
    </w:p>
    <w:p w14:paraId="1B86ACE4" w14:textId="77777777" w:rsidR="00D7143D" w:rsidRPr="00471713" w:rsidRDefault="00D7143D" w:rsidP="004500F2">
      <w:pPr>
        <w:spacing w:before="60" w:after="60"/>
        <w:rPr>
          <w:rFonts w:asciiTheme="majorHAnsi" w:hAnsiTheme="majorHAnsi" w:cstheme="majorHAnsi"/>
          <w:szCs w:val="26"/>
        </w:rPr>
      </w:pPr>
    </w:p>
    <w:tbl>
      <w:tblPr>
        <w:tblStyle w:val="TableGrid"/>
        <w:tblW w:w="0" w:type="auto"/>
        <w:jc w:val="center"/>
        <w:tblLook w:val="04A0" w:firstRow="1" w:lastRow="0" w:firstColumn="1" w:lastColumn="0" w:noHBand="0" w:noVBand="1"/>
      </w:tblPr>
      <w:tblGrid>
        <w:gridCol w:w="2687"/>
        <w:gridCol w:w="5609"/>
      </w:tblGrid>
      <w:tr w:rsidR="00D7143D" w:rsidRPr="00471713" w14:paraId="5128FC1F" w14:textId="77777777" w:rsidTr="00BA4414">
        <w:trPr>
          <w:jc w:val="center"/>
        </w:trPr>
        <w:tc>
          <w:tcPr>
            <w:tcW w:w="3118" w:type="dxa"/>
            <w:shd w:val="clear" w:color="auto" w:fill="auto"/>
          </w:tcPr>
          <w:p w14:paraId="18A363E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4F3C2374"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Dashboard</w:t>
            </w:r>
          </w:p>
        </w:tc>
      </w:tr>
      <w:tr w:rsidR="00D7143D" w:rsidRPr="00471713" w14:paraId="050D4B3E" w14:textId="77777777" w:rsidTr="00BA4414">
        <w:trPr>
          <w:jc w:val="center"/>
        </w:trPr>
        <w:tc>
          <w:tcPr>
            <w:tcW w:w="3118" w:type="dxa"/>
            <w:shd w:val="clear" w:color="auto" w:fill="auto"/>
          </w:tcPr>
          <w:p w14:paraId="2C5D091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0832199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Hiển thị bảng thống kê tổng quan cho Admin. Thống kê nhanh 4 chỉ số: số địa điểm chờ duyệt, số địa điểm đang hoạt động, tổng số tài khoản, tổng số đánh giá.</w:t>
            </w:r>
          </w:p>
        </w:tc>
      </w:tr>
      <w:tr w:rsidR="00D7143D" w:rsidRPr="00471713" w14:paraId="4689459A" w14:textId="77777777" w:rsidTr="00BA4414">
        <w:trPr>
          <w:jc w:val="center"/>
        </w:trPr>
        <w:tc>
          <w:tcPr>
            <w:tcW w:w="3118" w:type="dxa"/>
            <w:shd w:val="clear" w:color="auto" w:fill="auto"/>
          </w:tcPr>
          <w:p w14:paraId="6A0C4DA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750B1DF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3470DD20" w14:textId="77777777" w:rsidTr="00BA4414">
        <w:trPr>
          <w:jc w:val="center"/>
        </w:trPr>
        <w:tc>
          <w:tcPr>
            <w:tcW w:w="3118" w:type="dxa"/>
            <w:shd w:val="clear" w:color="auto" w:fill="auto"/>
          </w:tcPr>
          <w:p w14:paraId="1B3FF9B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005ABF7D"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1352929F" w14:textId="77777777" w:rsidTr="00BA4414">
        <w:trPr>
          <w:jc w:val="center"/>
        </w:trPr>
        <w:tc>
          <w:tcPr>
            <w:tcW w:w="3118" w:type="dxa"/>
            <w:shd w:val="clear" w:color="auto" w:fill="auto"/>
          </w:tcPr>
          <w:p w14:paraId="68DFEFBD" w14:textId="34D6308A"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71FD091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57A5E936" w14:textId="77777777" w:rsidTr="00BA4414">
        <w:trPr>
          <w:jc w:val="center"/>
        </w:trPr>
        <w:tc>
          <w:tcPr>
            <w:tcW w:w="3118" w:type="dxa"/>
            <w:shd w:val="clear" w:color="auto" w:fill="auto"/>
          </w:tcPr>
          <w:p w14:paraId="61CF9A8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746812C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D7143D" w:rsidRPr="00471713" w14:paraId="0D7308C5" w14:textId="77777777" w:rsidTr="00BA4414">
        <w:trPr>
          <w:jc w:val="center"/>
        </w:trPr>
        <w:tc>
          <w:tcPr>
            <w:tcW w:w="3118" w:type="dxa"/>
            <w:shd w:val="clear" w:color="auto" w:fill="auto"/>
          </w:tcPr>
          <w:p w14:paraId="12F0930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32449E2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4 chỉ số thống kê (địa điểm chờ duyệt,địa điểm đang hoạt động, tổng tài khoản, tổng đánh giá) để hiển thị trên bảng điều khiển</w:t>
            </w:r>
          </w:p>
        </w:tc>
      </w:tr>
      <w:tr w:rsidR="00D7143D" w:rsidRPr="00471713" w14:paraId="0ABB25A1" w14:textId="77777777" w:rsidTr="00BA4414">
        <w:trPr>
          <w:jc w:val="center"/>
        </w:trPr>
        <w:tc>
          <w:tcPr>
            <w:tcW w:w="3118" w:type="dxa"/>
            <w:shd w:val="clear" w:color="auto" w:fill="auto"/>
          </w:tcPr>
          <w:p w14:paraId="11242A9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3381843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D7143D" w:rsidRPr="00471713" w14:paraId="313585F0" w14:textId="77777777" w:rsidTr="00BA4414">
        <w:trPr>
          <w:jc w:val="center"/>
        </w:trPr>
        <w:tc>
          <w:tcPr>
            <w:tcW w:w="3118" w:type="dxa"/>
            <w:shd w:val="clear" w:color="auto" w:fill="auto"/>
          </w:tcPr>
          <w:p w14:paraId="489F429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20C98D8B" w14:textId="77777777" w:rsidR="00D7143D" w:rsidRPr="00471713" w:rsidRDefault="00D7143D" w:rsidP="004500F2">
            <w:pPr>
              <w:spacing w:before="60" w:after="60"/>
              <w:rPr>
                <w:rFonts w:asciiTheme="majorHAnsi" w:eastAsia="Times New Roman" w:hAnsiTheme="majorHAnsi" w:cstheme="majorHAnsi"/>
                <w:szCs w:val="26"/>
              </w:rPr>
            </w:pPr>
            <w:r w:rsidRPr="00471713">
              <w:rPr>
                <w:rFonts w:asciiTheme="majorHAnsi" w:eastAsia="Times New Roman" w:hAnsiTheme="majorHAnsi" w:cstheme="majorHAnsi"/>
                <w:szCs w:val="26"/>
              </w:rPr>
              <w:t xml:space="preserve">DIADIEM (đếm số chờ duyệt + đang hoạt động), TAIKHOAN (đếm tổng tài khoản), </w:t>
            </w:r>
          </w:p>
          <w:p w14:paraId="6F47D14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DANHGIA (đếm tổng đánh giá)</w:t>
            </w:r>
          </w:p>
        </w:tc>
      </w:tr>
      <w:tr w:rsidR="00D7143D" w:rsidRPr="00471713" w14:paraId="71246F92" w14:textId="77777777" w:rsidTr="00BA4414">
        <w:trPr>
          <w:jc w:val="center"/>
        </w:trPr>
        <w:tc>
          <w:tcPr>
            <w:tcW w:w="3118" w:type="dxa"/>
            <w:shd w:val="clear" w:color="auto" w:fill="auto"/>
          </w:tcPr>
          <w:p w14:paraId="6D60118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198DD4A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D7143D" w:rsidRPr="00471713" w14:paraId="6ED77A36" w14:textId="77777777" w:rsidTr="00BA4414">
        <w:trPr>
          <w:jc w:val="center"/>
        </w:trPr>
        <w:tc>
          <w:tcPr>
            <w:tcW w:w="3118" w:type="dxa"/>
            <w:shd w:val="clear" w:color="auto" w:fill="auto"/>
          </w:tcPr>
          <w:p w14:paraId="1DD930D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3034A62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153DA63A" w14:textId="77777777" w:rsidTr="00BA4414">
        <w:trPr>
          <w:jc w:val="center"/>
        </w:trPr>
        <w:tc>
          <w:tcPr>
            <w:tcW w:w="3118" w:type="dxa"/>
            <w:shd w:val="clear" w:color="auto" w:fill="auto"/>
          </w:tcPr>
          <w:p w14:paraId="5B786B7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35BFAC3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77B2BBE0" w14:textId="77777777" w:rsidTr="00BA4414">
        <w:trPr>
          <w:jc w:val="center"/>
        </w:trPr>
        <w:tc>
          <w:tcPr>
            <w:tcW w:w="3118" w:type="dxa"/>
            <w:shd w:val="clear" w:color="auto" w:fill="auto"/>
          </w:tcPr>
          <w:p w14:paraId="791EAB0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2895037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2FBA4E1E" w14:textId="77777777" w:rsidTr="00BA4414">
        <w:trPr>
          <w:jc w:val="center"/>
        </w:trPr>
        <w:tc>
          <w:tcPr>
            <w:tcW w:w="3118" w:type="dxa"/>
            <w:shd w:val="clear" w:color="auto" w:fill="auto"/>
          </w:tcPr>
          <w:p w14:paraId="1EDE83C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59731A0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067CB190" w14:textId="7DA6C630" w:rsidR="00EC60E9" w:rsidRPr="00471713" w:rsidRDefault="00EC60E9" w:rsidP="004500F2">
      <w:pPr>
        <w:tabs>
          <w:tab w:val="left" w:pos="6320"/>
        </w:tabs>
        <w:spacing w:before="60" w:after="60"/>
        <w:rPr>
          <w:rFonts w:asciiTheme="majorHAnsi" w:hAnsiTheme="majorHAnsi" w:cstheme="majorHAnsi"/>
          <w:szCs w:val="26"/>
        </w:rPr>
      </w:pPr>
    </w:p>
    <w:p w14:paraId="1953AAFE" w14:textId="020E2D5B" w:rsidR="00EC60E9" w:rsidRPr="00471713" w:rsidRDefault="00EC60E9" w:rsidP="004500F2">
      <w:pPr>
        <w:tabs>
          <w:tab w:val="left" w:pos="6320"/>
        </w:tabs>
        <w:spacing w:before="60" w:after="60"/>
        <w:rPr>
          <w:rFonts w:asciiTheme="majorHAnsi" w:hAnsiTheme="majorHAnsi" w:cstheme="majorHAnsi"/>
          <w:szCs w:val="26"/>
        </w:rPr>
        <w:sectPr w:rsidR="00EC60E9" w:rsidRPr="00471713">
          <w:type w:val="continuous"/>
          <w:pgSz w:w="11906" w:h="16838"/>
          <w:pgMar w:top="1440" w:right="1800" w:bottom="1440" w:left="1800" w:header="720" w:footer="720" w:gutter="0"/>
          <w:cols w:space="425"/>
          <w:docGrid w:linePitch="360"/>
        </w:sectPr>
      </w:pPr>
    </w:p>
    <w:p w14:paraId="06CC99BD" w14:textId="566D5250" w:rsidR="00D7143D" w:rsidRPr="00471713" w:rsidRDefault="00EC60E9" w:rsidP="004500F2">
      <w:pPr>
        <w:pStyle w:val="Heading4"/>
        <w:spacing w:before="60" w:after="60"/>
        <w:rPr>
          <w:rFonts w:asciiTheme="majorHAnsi" w:hAnsiTheme="majorHAnsi" w:cstheme="majorHAnsi"/>
          <w:sz w:val="26"/>
          <w:szCs w:val="26"/>
        </w:rPr>
      </w:pPr>
      <w:bookmarkStart w:id="155" w:name="_Toc231386822"/>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5</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QUẢN LÝ ĐÁNH GIÁ</w:t>
      </w:r>
      <w:bookmarkEnd w:id="155"/>
    </w:p>
    <w:tbl>
      <w:tblPr>
        <w:tblStyle w:val="TableGrid"/>
        <w:tblW w:w="0" w:type="auto"/>
        <w:jc w:val="center"/>
        <w:tblLook w:val="04A0" w:firstRow="1" w:lastRow="0" w:firstColumn="1" w:lastColumn="0" w:noHBand="0" w:noVBand="1"/>
      </w:tblPr>
      <w:tblGrid>
        <w:gridCol w:w="2850"/>
        <w:gridCol w:w="6211"/>
      </w:tblGrid>
      <w:tr w:rsidR="00D7143D" w:rsidRPr="00471713" w14:paraId="61A474BA" w14:textId="77777777" w:rsidTr="00BA4414">
        <w:trPr>
          <w:jc w:val="center"/>
        </w:trPr>
        <w:tc>
          <w:tcPr>
            <w:tcW w:w="3118" w:type="dxa"/>
            <w:shd w:val="clear" w:color="auto" w:fill="auto"/>
          </w:tcPr>
          <w:p w14:paraId="7232A32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1BA9F18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LayDanhSachDanhGia</w:t>
            </w:r>
          </w:p>
        </w:tc>
      </w:tr>
      <w:tr w:rsidR="00D7143D" w:rsidRPr="00471713" w14:paraId="5AF78FAC" w14:textId="77777777" w:rsidTr="00BA4414">
        <w:trPr>
          <w:jc w:val="center"/>
        </w:trPr>
        <w:tc>
          <w:tcPr>
            <w:tcW w:w="3118" w:type="dxa"/>
            <w:shd w:val="clear" w:color="auto" w:fill="auto"/>
          </w:tcPr>
          <w:p w14:paraId="7D1F00D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297079A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Admin quản lý xem danh sách đánh giá có bộ lọc (theo số sao, từ khóa) + phân trang (8 mục/trang)</w:t>
            </w:r>
          </w:p>
        </w:tc>
      </w:tr>
      <w:tr w:rsidR="00D7143D" w:rsidRPr="00471713" w14:paraId="4C23FA29" w14:textId="77777777" w:rsidTr="00BA4414">
        <w:trPr>
          <w:jc w:val="center"/>
        </w:trPr>
        <w:tc>
          <w:tcPr>
            <w:tcW w:w="3118" w:type="dxa"/>
            <w:shd w:val="clear" w:color="auto" w:fill="auto"/>
          </w:tcPr>
          <w:p w14:paraId="664FA66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18B0A7D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587EF1FC" w14:textId="77777777" w:rsidTr="00BA4414">
        <w:trPr>
          <w:jc w:val="center"/>
        </w:trPr>
        <w:tc>
          <w:tcPr>
            <w:tcW w:w="3118" w:type="dxa"/>
            <w:shd w:val="clear" w:color="auto" w:fill="auto"/>
          </w:tcPr>
          <w:p w14:paraId="1B40D7E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21A8818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73C85A11" w14:textId="77777777" w:rsidTr="00BA4414">
        <w:trPr>
          <w:jc w:val="center"/>
        </w:trPr>
        <w:tc>
          <w:tcPr>
            <w:tcW w:w="3118" w:type="dxa"/>
            <w:shd w:val="clear" w:color="auto" w:fill="auto"/>
          </w:tcPr>
          <w:p w14:paraId="191642B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060B1F9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3A21B71F" w14:textId="77777777" w:rsidTr="00BA4414">
        <w:trPr>
          <w:jc w:val="center"/>
        </w:trPr>
        <w:tc>
          <w:tcPr>
            <w:tcW w:w="3118" w:type="dxa"/>
            <w:shd w:val="clear" w:color="auto" w:fill="auto"/>
          </w:tcPr>
          <w:p w14:paraId="6834396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368C298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Số sao lọc (tùy chọn), từ khóa (tùy chọn), số trang (tùy chọn)</w:t>
            </w:r>
          </w:p>
        </w:tc>
      </w:tr>
      <w:tr w:rsidR="00D7143D" w:rsidRPr="00471713" w14:paraId="16BA885A" w14:textId="77777777" w:rsidTr="00BA4414">
        <w:trPr>
          <w:jc w:val="center"/>
        </w:trPr>
        <w:tc>
          <w:tcPr>
            <w:tcW w:w="3118" w:type="dxa"/>
            <w:shd w:val="clear" w:color="auto" w:fill="auto"/>
          </w:tcPr>
          <w:p w14:paraId="3A7AF80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1A890CB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Danh sách đánh giá đã phân trang (kèm thông tin địa điểm, người đánh giá, ngày giờ đánh giá)</w:t>
            </w:r>
          </w:p>
        </w:tc>
      </w:tr>
      <w:tr w:rsidR="00D7143D" w:rsidRPr="00471713" w14:paraId="7D5D45B1" w14:textId="77777777" w:rsidTr="00BA4414">
        <w:trPr>
          <w:jc w:val="center"/>
        </w:trPr>
        <w:tc>
          <w:tcPr>
            <w:tcW w:w="3118" w:type="dxa"/>
            <w:shd w:val="clear" w:color="auto" w:fill="auto"/>
          </w:tcPr>
          <w:p w14:paraId="0D0DA86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003659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soSao, tuKhoa</w:t>
            </w:r>
          </w:p>
        </w:tc>
      </w:tr>
      <w:tr w:rsidR="00D7143D" w:rsidRPr="00471713" w14:paraId="674BBC61" w14:textId="77777777" w:rsidTr="00BA4414">
        <w:trPr>
          <w:jc w:val="center"/>
        </w:trPr>
        <w:tc>
          <w:tcPr>
            <w:tcW w:w="3118" w:type="dxa"/>
            <w:shd w:val="clear" w:color="auto" w:fill="auto"/>
          </w:tcPr>
          <w:p w14:paraId="7E47907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A7DCDC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DANHGIA (lấy danh sách + lọc theo số sao/từ khóa), DIADIEM (lấy tên quán, tính lại điểm), TAIKHOAN (lấy tên người đánh giá)</w:t>
            </w:r>
          </w:p>
        </w:tc>
      </w:tr>
      <w:tr w:rsidR="00D7143D" w:rsidRPr="00471713" w14:paraId="07F489CD" w14:textId="77777777" w:rsidTr="00BA4414">
        <w:trPr>
          <w:jc w:val="center"/>
        </w:trPr>
        <w:tc>
          <w:tcPr>
            <w:tcW w:w="3118" w:type="dxa"/>
            <w:shd w:val="clear" w:color="auto" w:fill="auto"/>
          </w:tcPr>
          <w:p w14:paraId="5F86CFD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51DF8B6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5FC6F0A2" w14:textId="77777777" w:rsidTr="00BA4414">
        <w:trPr>
          <w:jc w:val="center"/>
        </w:trPr>
        <w:tc>
          <w:tcPr>
            <w:tcW w:w="3118" w:type="dxa"/>
            <w:shd w:val="clear" w:color="auto" w:fill="auto"/>
          </w:tcPr>
          <w:p w14:paraId="4B572F9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6AC9EE4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BM_8</w:t>
            </w:r>
          </w:p>
        </w:tc>
      </w:tr>
      <w:tr w:rsidR="00D7143D" w:rsidRPr="00471713" w14:paraId="74466FB1" w14:textId="77777777" w:rsidTr="00BA4414">
        <w:trPr>
          <w:jc w:val="center"/>
        </w:trPr>
        <w:tc>
          <w:tcPr>
            <w:tcW w:w="3118" w:type="dxa"/>
            <w:shd w:val="clear" w:color="auto" w:fill="auto"/>
          </w:tcPr>
          <w:p w14:paraId="6E0A64C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1FC8C55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6B250FF0" w14:textId="77777777" w:rsidTr="00BA4414">
        <w:trPr>
          <w:jc w:val="center"/>
        </w:trPr>
        <w:tc>
          <w:tcPr>
            <w:tcW w:w="3118" w:type="dxa"/>
            <w:shd w:val="clear" w:color="auto" w:fill="auto"/>
          </w:tcPr>
          <w:p w14:paraId="4D37CD2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70C5B10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34615042" w14:textId="77777777" w:rsidTr="00BA4414">
        <w:trPr>
          <w:jc w:val="center"/>
        </w:trPr>
        <w:tc>
          <w:tcPr>
            <w:tcW w:w="3118" w:type="dxa"/>
            <w:shd w:val="clear" w:color="auto" w:fill="auto"/>
          </w:tcPr>
          <w:p w14:paraId="07E1659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6D03585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1450CC9F" w14:textId="230697EF" w:rsidR="00765850" w:rsidRDefault="00765850" w:rsidP="004500F2">
      <w:pPr>
        <w:spacing w:before="60" w:after="60"/>
        <w:rPr>
          <w:rFonts w:asciiTheme="majorHAnsi" w:hAnsiTheme="majorHAnsi" w:cstheme="majorHAnsi"/>
          <w:szCs w:val="26"/>
        </w:rPr>
      </w:pPr>
    </w:p>
    <w:p w14:paraId="24C48A9E" w14:textId="5534AFE2" w:rsidR="00D7143D" w:rsidRPr="00471713" w:rsidRDefault="00765850" w:rsidP="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7AC69EAA" w14:textId="467125F7" w:rsidR="00D7143D" w:rsidRPr="00471713" w:rsidRDefault="009D0F80" w:rsidP="004500F2">
      <w:pPr>
        <w:pStyle w:val="Heading4"/>
        <w:spacing w:before="60" w:after="60"/>
        <w:rPr>
          <w:rFonts w:asciiTheme="majorHAnsi" w:hAnsiTheme="majorHAnsi" w:cstheme="majorHAnsi"/>
          <w:sz w:val="26"/>
          <w:szCs w:val="26"/>
        </w:rPr>
      </w:pPr>
      <w:bookmarkStart w:id="156" w:name="_Toc231386823"/>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6</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XÓA ĐÁNH GIÁ</w:t>
      </w:r>
      <w:bookmarkEnd w:id="156"/>
    </w:p>
    <w:tbl>
      <w:tblPr>
        <w:tblStyle w:val="TableGrid"/>
        <w:tblW w:w="0" w:type="auto"/>
        <w:jc w:val="center"/>
        <w:tblLook w:val="04A0" w:firstRow="1" w:lastRow="0" w:firstColumn="1" w:lastColumn="0" w:noHBand="0" w:noVBand="1"/>
      </w:tblPr>
      <w:tblGrid>
        <w:gridCol w:w="2873"/>
        <w:gridCol w:w="6188"/>
      </w:tblGrid>
      <w:tr w:rsidR="00D7143D" w:rsidRPr="00471713" w14:paraId="09B0D74C" w14:textId="77777777" w:rsidTr="00BA4414">
        <w:trPr>
          <w:jc w:val="center"/>
        </w:trPr>
        <w:tc>
          <w:tcPr>
            <w:tcW w:w="3118" w:type="dxa"/>
            <w:shd w:val="clear" w:color="auto" w:fill="auto"/>
          </w:tcPr>
          <w:p w14:paraId="30C1D4B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170A858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XoaDanhGia</w:t>
            </w:r>
            <w:r w:rsidRPr="00471713">
              <w:rPr>
                <w:rFonts w:asciiTheme="majorHAnsi" w:eastAsia="Times New Roman" w:hAnsiTheme="majorHAnsi" w:cstheme="majorHAnsi"/>
                <w:szCs w:val="26"/>
              </w:rPr>
              <w:t xml:space="preserve"> </w:t>
            </w:r>
          </w:p>
        </w:tc>
      </w:tr>
      <w:tr w:rsidR="00D7143D" w:rsidRPr="00471713" w14:paraId="2B3A9727" w14:textId="77777777" w:rsidTr="00BA4414">
        <w:trPr>
          <w:jc w:val="center"/>
        </w:trPr>
        <w:tc>
          <w:tcPr>
            <w:tcW w:w="3118" w:type="dxa"/>
            <w:shd w:val="clear" w:color="auto" w:fill="auto"/>
          </w:tcPr>
          <w:p w14:paraId="604036E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1A863F64"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Admin quản lý xóa vĩnh viễn đánh giá (xóa phản hồi liên quan + tính lại điểm).</w:t>
            </w:r>
          </w:p>
        </w:tc>
      </w:tr>
      <w:tr w:rsidR="00D7143D" w:rsidRPr="00471713" w14:paraId="58173563" w14:textId="77777777" w:rsidTr="00BA4414">
        <w:trPr>
          <w:jc w:val="center"/>
        </w:trPr>
        <w:tc>
          <w:tcPr>
            <w:tcW w:w="3118" w:type="dxa"/>
            <w:shd w:val="clear" w:color="auto" w:fill="auto"/>
          </w:tcPr>
          <w:p w14:paraId="01C5730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0ED9E44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09FD43C2" w14:textId="77777777" w:rsidTr="00BA4414">
        <w:trPr>
          <w:jc w:val="center"/>
        </w:trPr>
        <w:tc>
          <w:tcPr>
            <w:tcW w:w="3118" w:type="dxa"/>
            <w:shd w:val="clear" w:color="auto" w:fill="auto"/>
          </w:tcPr>
          <w:p w14:paraId="0D67ED4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6706C69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4AAAE31D" w14:textId="77777777" w:rsidTr="00BA4414">
        <w:trPr>
          <w:jc w:val="center"/>
        </w:trPr>
        <w:tc>
          <w:tcPr>
            <w:tcW w:w="3118" w:type="dxa"/>
            <w:shd w:val="clear" w:color="auto" w:fill="auto"/>
          </w:tcPr>
          <w:p w14:paraId="541D261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7D4B3E88"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2E6D3F60" w14:textId="77777777" w:rsidTr="00BA4414">
        <w:trPr>
          <w:jc w:val="center"/>
        </w:trPr>
        <w:tc>
          <w:tcPr>
            <w:tcW w:w="3118" w:type="dxa"/>
            <w:shd w:val="clear" w:color="auto" w:fill="auto"/>
          </w:tcPr>
          <w:p w14:paraId="18D7A52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23E8A0C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Mã đánh giá</w:t>
            </w:r>
          </w:p>
        </w:tc>
      </w:tr>
      <w:tr w:rsidR="00D7143D" w:rsidRPr="00471713" w14:paraId="6647A01E" w14:textId="77777777" w:rsidTr="00BA4414">
        <w:trPr>
          <w:jc w:val="center"/>
        </w:trPr>
        <w:tc>
          <w:tcPr>
            <w:tcW w:w="3118" w:type="dxa"/>
            <w:shd w:val="clear" w:color="auto" w:fill="auto"/>
          </w:tcPr>
          <w:p w14:paraId="3024FF1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165C196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công/thất bại + thông báo</w:t>
            </w:r>
          </w:p>
        </w:tc>
      </w:tr>
      <w:tr w:rsidR="00D7143D" w:rsidRPr="00471713" w14:paraId="32A3051F" w14:textId="77777777" w:rsidTr="00BA4414">
        <w:trPr>
          <w:jc w:val="center"/>
        </w:trPr>
        <w:tc>
          <w:tcPr>
            <w:tcW w:w="3118" w:type="dxa"/>
            <w:shd w:val="clear" w:color="auto" w:fill="auto"/>
          </w:tcPr>
          <w:p w14:paraId="64D689F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1577DE9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maDG</w:t>
            </w:r>
          </w:p>
        </w:tc>
      </w:tr>
      <w:tr w:rsidR="00D7143D" w:rsidRPr="00471713" w14:paraId="51EAA475" w14:textId="77777777" w:rsidTr="00BA4414">
        <w:trPr>
          <w:jc w:val="center"/>
        </w:trPr>
        <w:tc>
          <w:tcPr>
            <w:tcW w:w="3118" w:type="dxa"/>
            <w:shd w:val="clear" w:color="auto" w:fill="auto"/>
          </w:tcPr>
          <w:p w14:paraId="33084DE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60A26AD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DANHGIA (lấy danh sách + lọc theo số sao/từ khóa), DIADIEM (lấy tên quán, tính lại điểm), TAIKHOAN (lấy tên người đánh giá)</w:t>
            </w:r>
          </w:p>
        </w:tc>
      </w:tr>
      <w:tr w:rsidR="00D7143D" w:rsidRPr="00471713" w14:paraId="0EF7A0CB" w14:textId="77777777" w:rsidTr="00BA4414">
        <w:trPr>
          <w:jc w:val="center"/>
        </w:trPr>
        <w:tc>
          <w:tcPr>
            <w:tcW w:w="3118" w:type="dxa"/>
            <w:shd w:val="clear" w:color="auto" w:fill="auto"/>
          </w:tcPr>
          <w:p w14:paraId="31B4063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625FC43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DANHGIA ( xóa vĩnh viễn), PHANHOI (xóa phản hồi liên quan khi xóa đánh giá), DIADIEM (cập nhật DiemDanhGiaTB + SoLuotDanhGia)</w:t>
            </w:r>
          </w:p>
        </w:tc>
      </w:tr>
      <w:tr w:rsidR="00D7143D" w:rsidRPr="00471713" w14:paraId="465F0CA4" w14:textId="77777777" w:rsidTr="00BA4414">
        <w:trPr>
          <w:jc w:val="center"/>
        </w:trPr>
        <w:tc>
          <w:tcPr>
            <w:tcW w:w="3118" w:type="dxa"/>
            <w:shd w:val="clear" w:color="auto" w:fill="auto"/>
          </w:tcPr>
          <w:p w14:paraId="4CE0364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0902EC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BM_8</w:t>
            </w:r>
          </w:p>
        </w:tc>
      </w:tr>
      <w:tr w:rsidR="00D7143D" w:rsidRPr="00471713" w14:paraId="01993EE9" w14:textId="77777777" w:rsidTr="00BA4414">
        <w:trPr>
          <w:jc w:val="center"/>
        </w:trPr>
        <w:tc>
          <w:tcPr>
            <w:tcW w:w="3118" w:type="dxa"/>
            <w:shd w:val="clear" w:color="auto" w:fill="auto"/>
          </w:tcPr>
          <w:p w14:paraId="4774B79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3B3BE5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0B0CD8F3" w14:textId="77777777" w:rsidTr="00BA4414">
        <w:trPr>
          <w:jc w:val="center"/>
        </w:trPr>
        <w:tc>
          <w:tcPr>
            <w:tcW w:w="3118" w:type="dxa"/>
            <w:shd w:val="clear" w:color="auto" w:fill="auto"/>
          </w:tcPr>
          <w:p w14:paraId="6F0F326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350E923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3C79A443" w14:textId="77777777" w:rsidTr="00BA4414">
        <w:trPr>
          <w:jc w:val="center"/>
        </w:trPr>
        <w:tc>
          <w:tcPr>
            <w:tcW w:w="3118" w:type="dxa"/>
            <w:shd w:val="clear" w:color="auto" w:fill="auto"/>
          </w:tcPr>
          <w:p w14:paraId="06EB8AE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153C118A"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77FA577F" w14:textId="5E5DDC82" w:rsidR="00765850" w:rsidRDefault="00765850" w:rsidP="004500F2">
      <w:pPr>
        <w:spacing w:before="60" w:after="60"/>
        <w:rPr>
          <w:rFonts w:asciiTheme="majorHAnsi" w:hAnsiTheme="majorHAnsi" w:cstheme="majorHAnsi"/>
          <w:szCs w:val="26"/>
        </w:rPr>
      </w:pPr>
    </w:p>
    <w:p w14:paraId="5761CF63" w14:textId="614C4193" w:rsidR="00D7143D" w:rsidRPr="00471713" w:rsidRDefault="00765850" w:rsidP="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7F703BC2" w14:textId="55FB5FC9" w:rsidR="00D7143D" w:rsidRPr="00471713" w:rsidRDefault="009D0F80" w:rsidP="004500F2">
      <w:pPr>
        <w:pStyle w:val="Heading4"/>
        <w:spacing w:before="60" w:after="60"/>
        <w:rPr>
          <w:rFonts w:asciiTheme="majorHAnsi" w:hAnsiTheme="majorHAnsi" w:cstheme="majorHAnsi"/>
          <w:sz w:val="26"/>
          <w:szCs w:val="26"/>
        </w:rPr>
      </w:pPr>
      <w:bookmarkStart w:id="157" w:name="_Toc231386824"/>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7</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QUẢN LÝ DANH MỤC</w:t>
      </w:r>
      <w:bookmarkEnd w:id="157"/>
    </w:p>
    <w:tbl>
      <w:tblPr>
        <w:tblStyle w:val="TableGrid"/>
        <w:tblW w:w="0" w:type="auto"/>
        <w:jc w:val="center"/>
        <w:tblLook w:val="04A0" w:firstRow="1" w:lastRow="0" w:firstColumn="1" w:lastColumn="0" w:noHBand="0" w:noVBand="1"/>
      </w:tblPr>
      <w:tblGrid>
        <w:gridCol w:w="2845"/>
        <w:gridCol w:w="6216"/>
      </w:tblGrid>
      <w:tr w:rsidR="00D7143D" w:rsidRPr="00471713" w14:paraId="641BF342" w14:textId="77777777" w:rsidTr="00BA4414">
        <w:trPr>
          <w:jc w:val="center"/>
        </w:trPr>
        <w:tc>
          <w:tcPr>
            <w:tcW w:w="3118" w:type="dxa"/>
            <w:shd w:val="clear" w:color="auto" w:fill="auto"/>
          </w:tcPr>
          <w:p w14:paraId="0FB16F4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2505A1C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LayDanhSachDanhMuc</w:t>
            </w:r>
          </w:p>
        </w:tc>
      </w:tr>
      <w:tr w:rsidR="00D7143D" w:rsidRPr="00471713" w14:paraId="068D577B" w14:textId="77777777" w:rsidTr="00BA4414">
        <w:trPr>
          <w:jc w:val="center"/>
        </w:trPr>
        <w:tc>
          <w:tcPr>
            <w:tcW w:w="3118" w:type="dxa"/>
            <w:shd w:val="clear" w:color="auto" w:fill="auto"/>
          </w:tcPr>
          <w:p w14:paraId="1F500C0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5CE98B2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Admin quản lý xem danh sách danh mục</w:t>
            </w:r>
          </w:p>
        </w:tc>
      </w:tr>
      <w:tr w:rsidR="00D7143D" w:rsidRPr="00471713" w14:paraId="1B60FD97" w14:textId="77777777" w:rsidTr="00BA4414">
        <w:trPr>
          <w:jc w:val="center"/>
        </w:trPr>
        <w:tc>
          <w:tcPr>
            <w:tcW w:w="3118" w:type="dxa"/>
            <w:shd w:val="clear" w:color="auto" w:fill="auto"/>
          </w:tcPr>
          <w:p w14:paraId="7761AF2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798917B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33800AB4" w14:textId="77777777" w:rsidTr="00BA4414">
        <w:trPr>
          <w:jc w:val="center"/>
        </w:trPr>
        <w:tc>
          <w:tcPr>
            <w:tcW w:w="3118" w:type="dxa"/>
            <w:shd w:val="clear" w:color="auto" w:fill="auto"/>
          </w:tcPr>
          <w:p w14:paraId="72ED3F6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12A733E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32961A7C" w14:textId="77777777" w:rsidTr="00BA4414">
        <w:trPr>
          <w:jc w:val="center"/>
        </w:trPr>
        <w:tc>
          <w:tcPr>
            <w:tcW w:w="3118" w:type="dxa"/>
            <w:shd w:val="clear" w:color="auto" w:fill="auto"/>
          </w:tcPr>
          <w:p w14:paraId="52275BA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4AF4F63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1EDDB188" w14:textId="77777777" w:rsidTr="00BA4414">
        <w:trPr>
          <w:jc w:val="center"/>
        </w:trPr>
        <w:tc>
          <w:tcPr>
            <w:tcW w:w="3118" w:type="dxa"/>
            <w:shd w:val="clear" w:color="auto" w:fill="auto"/>
          </w:tcPr>
          <w:p w14:paraId="4382C89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0B56E00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568A2D78" w14:textId="77777777" w:rsidTr="00BA4414">
        <w:trPr>
          <w:jc w:val="center"/>
        </w:trPr>
        <w:tc>
          <w:tcPr>
            <w:tcW w:w="3118" w:type="dxa"/>
            <w:shd w:val="clear" w:color="auto" w:fill="auto"/>
          </w:tcPr>
          <w:p w14:paraId="39F0765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58F8A97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Danh sách danh mục</w:t>
            </w:r>
          </w:p>
        </w:tc>
      </w:tr>
      <w:tr w:rsidR="00D7143D" w:rsidRPr="00471713" w14:paraId="2771E4B1" w14:textId="77777777" w:rsidTr="00BA4414">
        <w:trPr>
          <w:jc w:val="center"/>
        </w:trPr>
        <w:tc>
          <w:tcPr>
            <w:tcW w:w="3118" w:type="dxa"/>
            <w:shd w:val="clear" w:color="auto" w:fill="auto"/>
          </w:tcPr>
          <w:p w14:paraId="0DFF3C5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13BBD1F2"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1172125E" w14:textId="77777777" w:rsidTr="00BA4414">
        <w:trPr>
          <w:jc w:val="center"/>
        </w:trPr>
        <w:tc>
          <w:tcPr>
            <w:tcW w:w="3118" w:type="dxa"/>
            <w:shd w:val="clear" w:color="auto" w:fill="auto"/>
          </w:tcPr>
          <w:p w14:paraId="575F217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77945AF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(lấy danh sách)</w:t>
            </w:r>
          </w:p>
        </w:tc>
      </w:tr>
      <w:tr w:rsidR="00D7143D" w:rsidRPr="00471713" w14:paraId="53CA96A1" w14:textId="77777777" w:rsidTr="00BA4414">
        <w:trPr>
          <w:jc w:val="center"/>
        </w:trPr>
        <w:tc>
          <w:tcPr>
            <w:tcW w:w="3118" w:type="dxa"/>
            <w:shd w:val="clear" w:color="auto" w:fill="auto"/>
          </w:tcPr>
          <w:p w14:paraId="60375DD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4716E13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7F116B67" w14:textId="77777777" w:rsidTr="00BA4414">
        <w:trPr>
          <w:jc w:val="center"/>
        </w:trPr>
        <w:tc>
          <w:tcPr>
            <w:tcW w:w="3118" w:type="dxa"/>
            <w:shd w:val="clear" w:color="auto" w:fill="auto"/>
          </w:tcPr>
          <w:p w14:paraId="1E01794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39975E82"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0362506E" w14:textId="77777777" w:rsidTr="00BA4414">
        <w:trPr>
          <w:jc w:val="center"/>
        </w:trPr>
        <w:tc>
          <w:tcPr>
            <w:tcW w:w="3118" w:type="dxa"/>
            <w:shd w:val="clear" w:color="auto" w:fill="auto"/>
          </w:tcPr>
          <w:p w14:paraId="5A5247E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219C472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4F0AD424" w14:textId="77777777" w:rsidTr="00BA4414">
        <w:trPr>
          <w:jc w:val="center"/>
        </w:trPr>
        <w:tc>
          <w:tcPr>
            <w:tcW w:w="3118" w:type="dxa"/>
            <w:shd w:val="clear" w:color="auto" w:fill="auto"/>
          </w:tcPr>
          <w:p w14:paraId="6DB4345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35491080"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056AE206" w14:textId="77777777" w:rsidTr="00BA4414">
        <w:trPr>
          <w:jc w:val="center"/>
        </w:trPr>
        <w:tc>
          <w:tcPr>
            <w:tcW w:w="3118" w:type="dxa"/>
            <w:shd w:val="clear" w:color="auto" w:fill="auto"/>
          </w:tcPr>
          <w:p w14:paraId="6D795A8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63927A4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706DB1EE" w14:textId="4B96D0F6" w:rsidR="00765850" w:rsidRDefault="00765850" w:rsidP="004500F2">
      <w:pPr>
        <w:spacing w:before="60" w:after="60"/>
        <w:rPr>
          <w:rFonts w:asciiTheme="majorHAnsi" w:hAnsiTheme="majorHAnsi" w:cstheme="majorHAnsi"/>
          <w:szCs w:val="26"/>
        </w:rPr>
      </w:pPr>
    </w:p>
    <w:p w14:paraId="73DB4B53" w14:textId="77777777" w:rsidR="00765850" w:rsidRDefault="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547C9CC3" w14:textId="77777777" w:rsidR="00D7143D" w:rsidRPr="00471713" w:rsidRDefault="00D7143D" w:rsidP="004500F2">
      <w:pPr>
        <w:spacing w:before="60" w:after="60"/>
        <w:rPr>
          <w:rFonts w:asciiTheme="majorHAnsi" w:hAnsiTheme="majorHAnsi" w:cstheme="majorHAnsi"/>
          <w:szCs w:val="26"/>
        </w:rPr>
      </w:pPr>
    </w:p>
    <w:p w14:paraId="3B4FE8AE" w14:textId="5B975753" w:rsidR="00D7143D" w:rsidRPr="00471713" w:rsidRDefault="009D0F80" w:rsidP="004500F2">
      <w:pPr>
        <w:pStyle w:val="Heading4"/>
        <w:spacing w:before="60" w:after="60"/>
        <w:rPr>
          <w:rFonts w:asciiTheme="majorHAnsi" w:hAnsiTheme="majorHAnsi" w:cstheme="majorHAnsi"/>
          <w:sz w:val="26"/>
          <w:szCs w:val="26"/>
        </w:rPr>
      </w:pPr>
      <w:bookmarkStart w:id="158" w:name="_Toc231386825"/>
      <w:r w:rsidRPr="00471713">
        <w:rPr>
          <w:rFonts w:asciiTheme="majorHAnsi" w:hAnsiTheme="majorHAnsi" w:cstheme="majorHAnsi"/>
          <w:sz w:val="26"/>
          <w:szCs w:val="26"/>
        </w:rPr>
        <w:t>3.</w:t>
      </w:r>
      <w:r w:rsidR="00BA4414" w:rsidRPr="00471713">
        <w:rPr>
          <w:rFonts w:asciiTheme="majorHAnsi" w:hAnsiTheme="majorHAnsi" w:cstheme="majorHAnsi"/>
          <w:sz w:val="26"/>
          <w:szCs w:val="26"/>
        </w:rPr>
        <w:t>8</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THÊM DANH MỤC</w:t>
      </w:r>
      <w:bookmarkEnd w:id="158"/>
    </w:p>
    <w:tbl>
      <w:tblPr>
        <w:tblStyle w:val="TableGrid"/>
        <w:tblW w:w="0" w:type="auto"/>
        <w:jc w:val="center"/>
        <w:tblLook w:val="04A0" w:firstRow="1" w:lastRow="0" w:firstColumn="1" w:lastColumn="0" w:noHBand="0" w:noVBand="1"/>
      </w:tblPr>
      <w:tblGrid>
        <w:gridCol w:w="2880"/>
        <w:gridCol w:w="6181"/>
      </w:tblGrid>
      <w:tr w:rsidR="00D7143D" w:rsidRPr="00471713" w14:paraId="6BFFA341" w14:textId="77777777" w:rsidTr="00BA4414">
        <w:trPr>
          <w:jc w:val="center"/>
        </w:trPr>
        <w:tc>
          <w:tcPr>
            <w:tcW w:w="3118" w:type="dxa"/>
            <w:shd w:val="clear" w:color="auto" w:fill="auto"/>
          </w:tcPr>
          <w:p w14:paraId="039E206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644CA91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ThemDanhMuc</w:t>
            </w:r>
          </w:p>
        </w:tc>
      </w:tr>
      <w:tr w:rsidR="00D7143D" w:rsidRPr="00471713" w14:paraId="335E7BDD" w14:textId="77777777" w:rsidTr="00BA4414">
        <w:trPr>
          <w:jc w:val="center"/>
        </w:trPr>
        <w:tc>
          <w:tcPr>
            <w:tcW w:w="3118" w:type="dxa"/>
            <w:shd w:val="clear" w:color="auto" w:fill="auto"/>
          </w:tcPr>
          <w:p w14:paraId="4926F4E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768DA77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Admin thêm mới (kiểm tra tên rỗng + trùng tên, gán trạng thái = "HoatDong")</w:t>
            </w:r>
          </w:p>
        </w:tc>
      </w:tr>
      <w:tr w:rsidR="00D7143D" w:rsidRPr="00471713" w14:paraId="4E372D2E" w14:textId="77777777" w:rsidTr="00BA4414">
        <w:trPr>
          <w:jc w:val="center"/>
        </w:trPr>
        <w:tc>
          <w:tcPr>
            <w:tcW w:w="3118" w:type="dxa"/>
            <w:shd w:val="clear" w:color="auto" w:fill="auto"/>
          </w:tcPr>
          <w:p w14:paraId="4AC29C0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26E8DB70"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62ED7F79" w14:textId="77777777" w:rsidTr="00BA4414">
        <w:trPr>
          <w:jc w:val="center"/>
        </w:trPr>
        <w:tc>
          <w:tcPr>
            <w:tcW w:w="3118" w:type="dxa"/>
            <w:shd w:val="clear" w:color="auto" w:fill="auto"/>
          </w:tcPr>
          <w:p w14:paraId="35CD213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19801D3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13E40579" w14:textId="77777777" w:rsidTr="00BA4414">
        <w:trPr>
          <w:jc w:val="center"/>
        </w:trPr>
        <w:tc>
          <w:tcPr>
            <w:tcW w:w="3118" w:type="dxa"/>
            <w:shd w:val="clear" w:color="auto" w:fill="auto"/>
          </w:tcPr>
          <w:p w14:paraId="4C40438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586ACA69"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59BA5805" w14:textId="77777777" w:rsidTr="00BA4414">
        <w:trPr>
          <w:jc w:val="center"/>
        </w:trPr>
        <w:tc>
          <w:tcPr>
            <w:tcW w:w="3118" w:type="dxa"/>
            <w:shd w:val="clear" w:color="auto" w:fill="auto"/>
          </w:tcPr>
          <w:p w14:paraId="2DB2B8F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3C6DC20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Tên danh mục, mô tả.</w:t>
            </w:r>
          </w:p>
        </w:tc>
      </w:tr>
      <w:tr w:rsidR="00D7143D" w:rsidRPr="00471713" w14:paraId="07161BA9" w14:textId="77777777" w:rsidTr="00BA4414">
        <w:trPr>
          <w:jc w:val="center"/>
        </w:trPr>
        <w:tc>
          <w:tcPr>
            <w:tcW w:w="3118" w:type="dxa"/>
            <w:shd w:val="clear" w:color="auto" w:fill="auto"/>
          </w:tcPr>
          <w:p w14:paraId="5CCF95D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22B4A47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Kết quả thành công/ thất bại + thông báo</w:t>
            </w:r>
          </w:p>
        </w:tc>
      </w:tr>
      <w:tr w:rsidR="00D7143D" w:rsidRPr="00471713" w14:paraId="370BD05F" w14:textId="77777777" w:rsidTr="00BA4414">
        <w:trPr>
          <w:jc w:val="center"/>
        </w:trPr>
        <w:tc>
          <w:tcPr>
            <w:tcW w:w="3118" w:type="dxa"/>
            <w:shd w:val="clear" w:color="auto" w:fill="auto"/>
          </w:tcPr>
          <w:p w14:paraId="762FDF3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2593ED8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dm</w:t>
            </w:r>
          </w:p>
        </w:tc>
      </w:tr>
      <w:tr w:rsidR="00D7143D" w:rsidRPr="00471713" w14:paraId="4281B3F6" w14:textId="77777777" w:rsidTr="00BA4414">
        <w:trPr>
          <w:jc w:val="center"/>
        </w:trPr>
        <w:tc>
          <w:tcPr>
            <w:tcW w:w="3118" w:type="dxa"/>
            <w:shd w:val="clear" w:color="auto" w:fill="auto"/>
          </w:tcPr>
          <w:p w14:paraId="5B45AA2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A9E35C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(lấy danh sách, kiểm tra trùng tên)</w:t>
            </w:r>
          </w:p>
        </w:tc>
      </w:tr>
      <w:tr w:rsidR="00D7143D" w:rsidRPr="00471713" w14:paraId="5A8C628D" w14:textId="77777777" w:rsidTr="00BA4414">
        <w:trPr>
          <w:jc w:val="center"/>
        </w:trPr>
        <w:tc>
          <w:tcPr>
            <w:tcW w:w="3118" w:type="dxa"/>
            <w:shd w:val="clear" w:color="auto" w:fill="auto"/>
          </w:tcPr>
          <w:p w14:paraId="04E1C5B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646A3BF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(thêm bản ghi )</w:t>
            </w:r>
          </w:p>
        </w:tc>
      </w:tr>
      <w:tr w:rsidR="00D7143D" w:rsidRPr="00471713" w14:paraId="2F001AB7" w14:textId="77777777" w:rsidTr="00BA4414">
        <w:trPr>
          <w:jc w:val="center"/>
        </w:trPr>
        <w:tc>
          <w:tcPr>
            <w:tcW w:w="3118" w:type="dxa"/>
            <w:shd w:val="clear" w:color="auto" w:fill="auto"/>
          </w:tcPr>
          <w:p w14:paraId="56ADAEE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601C0BD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0836DF8B" w14:textId="77777777" w:rsidTr="00BA4414">
        <w:trPr>
          <w:jc w:val="center"/>
        </w:trPr>
        <w:tc>
          <w:tcPr>
            <w:tcW w:w="3118" w:type="dxa"/>
            <w:shd w:val="clear" w:color="auto" w:fill="auto"/>
          </w:tcPr>
          <w:p w14:paraId="320DBAD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53C6AF1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Trùng tên danh mục (báo lỗi); lỗi kết nối CSDL</w:t>
            </w:r>
          </w:p>
        </w:tc>
      </w:tr>
      <w:tr w:rsidR="00D7143D" w:rsidRPr="00471713" w14:paraId="7EBCB3BC" w14:textId="77777777" w:rsidTr="00BA4414">
        <w:trPr>
          <w:jc w:val="center"/>
        </w:trPr>
        <w:tc>
          <w:tcPr>
            <w:tcW w:w="3118" w:type="dxa"/>
            <w:shd w:val="clear" w:color="auto" w:fill="auto"/>
          </w:tcPr>
          <w:p w14:paraId="3C2A8C1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474D6230"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3B0C44FE" w14:textId="77777777" w:rsidTr="00BA4414">
        <w:trPr>
          <w:jc w:val="center"/>
        </w:trPr>
        <w:tc>
          <w:tcPr>
            <w:tcW w:w="3118" w:type="dxa"/>
            <w:shd w:val="clear" w:color="auto" w:fill="auto"/>
          </w:tcPr>
          <w:p w14:paraId="28482D8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7406919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3737156B" w14:textId="4B2E22A8" w:rsidR="00765850" w:rsidRDefault="00765850" w:rsidP="004500F2">
      <w:pPr>
        <w:spacing w:before="60" w:after="60"/>
        <w:rPr>
          <w:rFonts w:asciiTheme="majorHAnsi" w:hAnsiTheme="majorHAnsi" w:cstheme="majorHAnsi"/>
          <w:szCs w:val="26"/>
        </w:rPr>
      </w:pPr>
    </w:p>
    <w:p w14:paraId="43F47327" w14:textId="77777777" w:rsidR="00765850" w:rsidRDefault="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310D9CA0" w14:textId="58DD5E77" w:rsidR="00D7143D" w:rsidRPr="00471713" w:rsidRDefault="009D0F80" w:rsidP="004500F2">
      <w:pPr>
        <w:pStyle w:val="Heading4"/>
        <w:spacing w:before="60" w:after="60"/>
        <w:rPr>
          <w:rFonts w:asciiTheme="majorHAnsi" w:hAnsiTheme="majorHAnsi" w:cstheme="majorHAnsi"/>
          <w:sz w:val="26"/>
          <w:szCs w:val="26"/>
        </w:rPr>
      </w:pPr>
      <w:bookmarkStart w:id="159" w:name="_Toc231386826"/>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9</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CẬP NHẬT DANH MỤC</w:t>
      </w:r>
      <w:bookmarkEnd w:id="159"/>
    </w:p>
    <w:tbl>
      <w:tblPr>
        <w:tblStyle w:val="TableGrid"/>
        <w:tblW w:w="0" w:type="auto"/>
        <w:jc w:val="center"/>
        <w:tblLook w:val="04A0" w:firstRow="1" w:lastRow="0" w:firstColumn="1" w:lastColumn="0" w:noHBand="0" w:noVBand="1"/>
      </w:tblPr>
      <w:tblGrid>
        <w:gridCol w:w="2868"/>
        <w:gridCol w:w="6193"/>
      </w:tblGrid>
      <w:tr w:rsidR="00D7143D" w:rsidRPr="00471713" w14:paraId="43314BF3" w14:textId="77777777" w:rsidTr="00BA4414">
        <w:trPr>
          <w:jc w:val="center"/>
        </w:trPr>
        <w:tc>
          <w:tcPr>
            <w:tcW w:w="3118" w:type="dxa"/>
            <w:shd w:val="clear" w:color="auto" w:fill="auto"/>
          </w:tcPr>
          <w:p w14:paraId="723E652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5EBAE6B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CapNhatDanhMuc</w:t>
            </w:r>
            <w:r w:rsidRPr="00471713">
              <w:rPr>
                <w:rFonts w:asciiTheme="majorHAnsi" w:eastAsia="Times New Roman" w:hAnsiTheme="majorHAnsi" w:cstheme="majorHAnsi"/>
                <w:iCs/>
                <w:szCs w:val="26"/>
              </w:rPr>
              <w:t xml:space="preserve"> </w:t>
            </w:r>
          </w:p>
        </w:tc>
      </w:tr>
      <w:tr w:rsidR="00D7143D" w:rsidRPr="00471713" w14:paraId="7912402A" w14:textId="77777777" w:rsidTr="00BA4414">
        <w:trPr>
          <w:jc w:val="center"/>
        </w:trPr>
        <w:tc>
          <w:tcPr>
            <w:tcW w:w="3118" w:type="dxa"/>
            <w:shd w:val="clear" w:color="auto" w:fill="auto"/>
          </w:tcPr>
          <w:p w14:paraId="553B8AD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6849FA3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Admin sửa tên và mô tả (kiểm tra trùng tên loại trừ chính nó)</w:t>
            </w:r>
          </w:p>
        </w:tc>
      </w:tr>
      <w:tr w:rsidR="00D7143D" w:rsidRPr="00471713" w14:paraId="574A2B03" w14:textId="77777777" w:rsidTr="00BA4414">
        <w:trPr>
          <w:jc w:val="center"/>
        </w:trPr>
        <w:tc>
          <w:tcPr>
            <w:tcW w:w="3118" w:type="dxa"/>
            <w:shd w:val="clear" w:color="auto" w:fill="auto"/>
          </w:tcPr>
          <w:p w14:paraId="4C34801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1522134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4A88D6D6" w14:textId="77777777" w:rsidTr="00BA4414">
        <w:trPr>
          <w:jc w:val="center"/>
        </w:trPr>
        <w:tc>
          <w:tcPr>
            <w:tcW w:w="3118" w:type="dxa"/>
            <w:shd w:val="clear" w:color="auto" w:fill="auto"/>
          </w:tcPr>
          <w:p w14:paraId="5360EFF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8E3142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4AAF455D" w14:textId="77777777" w:rsidTr="00BA4414">
        <w:trPr>
          <w:jc w:val="center"/>
        </w:trPr>
        <w:tc>
          <w:tcPr>
            <w:tcW w:w="3118" w:type="dxa"/>
            <w:shd w:val="clear" w:color="auto" w:fill="auto"/>
          </w:tcPr>
          <w:p w14:paraId="7EA6B23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5C0F1BED"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23B2BE64" w14:textId="77777777" w:rsidTr="00BA4414">
        <w:trPr>
          <w:jc w:val="center"/>
        </w:trPr>
        <w:tc>
          <w:tcPr>
            <w:tcW w:w="3118" w:type="dxa"/>
            <w:shd w:val="clear" w:color="auto" w:fill="auto"/>
          </w:tcPr>
          <w:p w14:paraId="4104DAB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7246DDA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danh mục, tên danh mục mới, mô tả mới.</w:t>
            </w:r>
          </w:p>
        </w:tc>
      </w:tr>
      <w:tr w:rsidR="00D7143D" w:rsidRPr="00471713" w14:paraId="7D1AF1D0" w14:textId="77777777" w:rsidTr="00BA4414">
        <w:trPr>
          <w:jc w:val="center"/>
        </w:trPr>
        <w:tc>
          <w:tcPr>
            <w:tcW w:w="3118" w:type="dxa"/>
            <w:shd w:val="clear" w:color="auto" w:fill="auto"/>
          </w:tcPr>
          <w:p w14:paraId="1B3ED11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53E7C26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w:t>
            </w:r>
          </w:p>
        </w:tc>
      </w:tr>
      <w:tr w:rsidR="00D7143D" w:rsidRPr="00471713" w14:paraId="7558AEA8" w14:textId="77777777" w:rsidTr="00BA4414">
        <w:trPr>
          <w:jc w:val="center"/>
        </w:trPr>
        <w:tc>
          <w:tcPr>
            <w:tcW w:w="3118" w:type="dxa"/>
            <w:shd w:val="clear" w:color="auto" w:fill="auto"/>
          </w:tcPr>
          <w:p w14:paraId="0DBBC26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771ED83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dmCapNhat</w:t>
            </w:r>
          </w:p>
        </w:tc>
      </w:tr>
      <w:tr w:rsidR="00D7143D" w:rsidRPr="00471713" w14:paraId="21255D0B" w14:textId="77777777" w:rsidTr="00BA4414">
        <w:trPr>
          <w:jc w:val="center"/>
        </w:trPr>
        <w:tc>
          <w:tcPr>
            <w:tcW w:w="3118" w:type="dxa"/>
            <w:shd w:val="clear" w:color="auto" w:fill="auto"/>
          </w:tcPr>
          <w:p w14:paraId="663161B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0F7F492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(lấy danh sách, kiểm tra trùng tên)</w:t>
            </w:r>
          </w:p>
        </w:tc>
      </w:tr>
      <w:tr w:rsidR="00D7143D" w:rsidRPr="00471713" w14:paraId="4B6080CB" w14:textId="77777777" w:rsidTr="00BA4414">
        <w:trPr>
          <w:jc w:val="center"/>
        </w:trPr>
        <w:tc>
          <w:tcPr>
            <w:tcW w:w="3118" w:type="dxa"/>
            <w:shd w:val="clear" w:color="auto" w:fill="auto"/>
          </w:tcPr>
          <w:p w14:paraId="316F319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11CEF38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(cập nhật bản ghi )</w:t>
            </w:r>
          </w:p>
        </w:tc>
      </w:tr>
      <w:tr w:rsidR="00D7143D" w:rsidRPr="00471713" w14:paraId="067E8621" w14:textId="77777777" w:rsidTr="00BA4414">
        <w:trPr>
          <w:jc w:val="center"/>
        </w:trPr>
        <w:tc>
          <w:tcPr>
            <w:tcW w:w="3118" w:type="dxa"/>
            <w:shd w:val="clear" w:color="auto" w:fill="auto"/>
          </w:tcPr>
          <w:p w14:paraId="5039B8E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1781305"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2663DDAF" w14:textId="77777777" w:rsidTr="00BA4414">
        <w:trPr>
          <w:jc w:val="center"/>
        </w:trPr>
        <w:tc>
          <w:tcPr>
            <w:tcW w:w="3118" w:type="dxa"/>
            <w:shd w:val="clear" w:color="auto" w:fill="auto"/>
          </w:tcPr>
          <w:p w14:paraId="3EEC554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0B8FCAC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Trùng tên danh mục (báo lỗi); lỗi kết nối CSDL</w:t>
            </w:r>
          </w:p>
        </w:tc>
      </w:tr>
      <w:tr w:rsidR="00D7143D" w:rsidRPr="00471713" w14:paraId="66E8E3ED" w14:textId="77777777" w:rsidTr="00BA4414">
        <w:trPr>
          <w:jc w:val="center"/>
        </w:trPr>
        <w:tc>
          <w:tcPr>
            <w:tcW w:w="3118" w:type="dxa"/>
            <w:shd w:val="clear" w:color="auto" w:fill="auto"/>
          </w:tcPr>
          <w:p w14:paraId="603C59C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064D84B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1D2C356A" w14:textId="77777777" w:rsidTr="00BA4414">
        <w:trPr>
          <w:jc w:val="center"/>
        </w:trPr>
        <w:tc>
          <w:tcPr>
            <w:tcW w:w="3118" w:type="dxa"/>
            <w:shd w:val="clear" w:color="auto" w:fill="auto"/>
          </w:tcPr>
          <w:p w14:paraId="0F7CE29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450CF552"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4409E931" w14:textId="35C72CA0" w:rsidR="00765850" w:rsidRDefault="00765850" w:rsidP="004500F2">
      <w:pPr>
        <w:spacing w:before="60" w:after="60"/>
        <w:rPr>
          <w:rFonts w:asciiTheme="majorHAnsi" w:hAnsiTheme="majorHAnsi" w:cstheme="majorHAnsi"/>
          <w:szCs w:val="26"/>
        </w:rPr>
      </w:pPr>
    </w:p>
    <w:p w14:paraId="3507D3B6" w14:textId="77777777" w:rsidR="00765850" w:rsidRDefault="00765850">
      <w:pPr>
        <w:spacing w:line="240" w:lineRule="auto"/>
        <w:jc w:val="left"/>
        <w:rPr>
          <w:rFonts w:asciiTheme="majorHAnsi" w:hAnsiTheme="majorHAnsi" w:cstheme="majorHAnsi"/>
          <w:szCs w:val="26"/>
        </w:rPr>
      </w:pPr>
      <w:r>
        <w:rPr>
          <w:rFonts w:asciiTheme="majorHAnsi" w:hAnsiTheme="majorHAnsi" w:cstheme="majorHAnsi"/>
          <w:szCs w:val="26"/>
        </w:rPr>
        <w:br w:type="page"/>
      </w:r>
    </w:p>
    <w:p w14:paraId="4B43D3CB" w14:textId="2B37397C" w:rsidR="00D7143D" w:rsidRPr="00471713" w:rsidRDefault="009D0F80" w:rsidP="004500F2">
      <w:pPr>
        <w:pStyle w:val="Heading4"/>
        <w:spacing w:before="60" w:after="60"/>
        <w:rPr>
          <w:rFonts w:asciiTheme="majorHAnsi" w:hAnsiTheme="majorHAnsi" w:cstheme="majorHAnsi"/>
          <w:sz w:val="26"/>
          <w:szCs w:val="26"/>
        </w:rPr>
      </w:pPr>
      <w:bookmarkStart w:id="160" w:name="_Toc231386827"/>
      <w:r w:rsidRPr="00471713">
        <w:rPr>
          <w:rFonts w:asciiTheme="majorHAnsi" w:hAnsiTheme="majorHAnsi" w:cstheme="majorHAnsi"/>
          <w:sz w:val="26"/>
          <w:szCs w:val="26"/>
        </w:rPr>
        <w:lastRenderedPageBreak/>
        <w:t>3.</w:t>
      </w:r>
      <w:r w:rsidR="00BA4414" w:rsidRPr="00471713">
        <w:rPr>
          <w:rFonts w:asciiTheme="majorHAnsi" w:hAnsiTheme="majorHAnsi" w:cstheme="majorHAnsi"/>
          <w:sz w:val="26"/>
          <w:szCs w:val="26"/>
        </w:rPr>
        <w:t>10</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XÓA DANH MỤC</w:t>
      </w:r>
      <w:bookmarkEnd w:id="160"/>
    </w:p>
    <w:tbl>
      <w:tblPr>
        <w:tblStyle w:val="TableGrid"/>
        <w:tblW w:w="0" w:type="auto"/>
        <w:jc w:val="center"/>
        <w:tblLook w:val="04A0" w:firstRow="1" w:lastRow="0" w:firstColumn="1" w:lastColumn="0" w:noHBand="0" w:noVBand="1"/>
      </w:tblPr>
      <w:tblGrid>
        <w:gridCol w:w="2869"/>
        <w:gridCol w:w="6192"/>
      </w:tblGrid>
      <w:tr w:rsidR="00D7143D" w:rsidRPr="00471713" w14:paraId="6A08A519" w14:textId="77777777" w:rsidTr="00BA4414">
        <w:trPr>
          <w:jc w:val="center"/>
        </w:trPr>
        <w:tc>
          <w:tcPr>
            <w:tcW w:w="3118" w:type="dxa"/>
            <w:shd w:val="clear" w:color="auto" w:fill="auto"/>
          </w:tcPr>
          <w:p w14:paraId="0420E82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7D776FC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XoaDanhMuc</w:t>
            </w:r>
          </w:p>
        </w:tc>
      </w:tr>
      <w:tr w:rsidR="00D7143D" w:rsidRPr="00471713" w14:paraId="6E848C2C" w14:textId="77777777" w:rsidTr="00BA4414">
        <w:trPr>
          <w:jc w:val="center"/>
        </w:trPr>
        <w:tc>
          <w:tcPr>
            <w:tcW w:w="3118" w:type="dxa"/>
            <w:shd w:val="clear" w:color="auto" w:fill="auto"/>
          </w:tcPr>
          <w:p w14:paraId="68B28EB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2519EC2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Admin xóa danh mục (nếu có địa điểm → chỉ chuyển trạng thái "NgungSuDung" để bảo toàn dữ liệu; nếu không có → xóa vĩnh viễn).</w:t>
            </w:r>
          </w:p>
        </w:tc>
      </w:tr>
      <w:tr w:rsidR="00D7143D" w:rsidRPr="00471713" w14:paraId="2BE7AE94" w14:textId="77777777" w:rsidTr="00BA4414">
        <w:trPr>
          <w:jc w:val="center"/>
        </w:trPr>
        <w:tc>
          <w:tcPr>
            <w:tcW w:w="3118" w:type="dxa"/>
            <w:shd w:val="clear" w:color="auto" w:fill="auto"/>
          </w:tcPr>
          <w:p w14:paraId="6E025A2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6B4AB3F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7A8ACF26" w14:textId="77777777" w:rsidTr="00BA4414">
        <w:trPr>
          <w:jc w:val="center"/>
        </w:trPr>
        <w:tc>
          <w:tcPr>
            <w:tcW w:w="3118" w:type="dxa"/>
            <w:shd w:val="clear" w:color="auto" w:fill="auto"/>
          </w:tcPr>
          <w:p w14:paraId="72212A1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7D59D69A"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16BFC7FF" w14:textId="77777777" w:rsidTr="00BA4414">
        <w:trPr>
          <w:jc w:val="center"/>
        </w:trPr>
        <w:tc>
          <w:tcPr>
            <w:tcW w:w="3118" w:type="dxa"/>
            <w:shd w:val="clear" w:color="auto" w:fill="auto"/>
          </w:tcPr>
          <w:p w14:paraId="3A39D2B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5755EF0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77A7820D" w14:textId="77777777" w:rsidTr="00BA4414">
        <w:trPr>
          <w:jc w:val="center"/>
        </w:trPr>
        <w:tc>
          <w:tcPr>
            <w:tcW w:w="3118" w:type="dxa"/>
            <w:shd w:val="clear" w:color="auto" w:fill="auto"/>
          </w:tcPr>
          <w:p w14:paraId="56683D0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77FB1D7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Mã danh mục</w:t>
            </w:r>
          </w:p>
        </w:tc>
      </w:tr>
      <w:tr w:rsidR="00D7143D" w:rsidRPr="00471713" w14:paraId="422D6AC5" w14:textId="77777777" w:rsidTr="00BA4414">
        <w:trPr>
          <w:jc w:val="center"/>
        </w:trPr>
        <w:tc>
          <w:tcPr>
            <w:tcW w:w="3118" w:type="dxa"/>
            <w:shd w:val="clear" w:color="auto" w:fill="auto"/>
          </w:tcPr>
          <w:p w14:paraId="703522B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4182636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Kết quả thành công/thất bại + thông báo</w:t>
            </w:r>
          </w:p>
        </w:tc>
      </w:tr>
      <w:tr w:rsidR="00D7143D" w:rsidRPr="00471713" w14:paraId="154434B7" w14:textId="77777777" w:rsidTr="00BA4414">
        <w:trPr>
          <w:jc w:val="center"/>
        </w:trPr>
        <w:tc>
          <w:tcPr>
            <w:tcW w:w="3118" w:type="dxa"/>
            <w:shd w:val="clear" w:color="auto" w:fill="auto"/>
          </w:tcPr>
          <w:p w14:paraId="6365F26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5911A71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maDM</w:t>
            </w:r>
          </w:p>
        </w:tc>
      </w:tr>
      <w:tr w:rsidR="00D7143D" w:rsidRPr="00471713" w14:paraId="03935634" w14:textId="77777777" w:rsidTr="00BA4414">
        <w:trPr>
          <w:jc w:val="center"/>
        </w:trPr>
        <w:tc>
          <w:tcPr>
            <w:tcW w:w="3118" w:type="dxa"/>
            <w:shd w:val="clear" w:color="auto" w:fill="auto"/>
          </w:tcPr>
          <w:p w14:paraId="74A700A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45D1255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(lấy danh sách), DIADIEM (kiểm tra có quán nào đang dùng danh mục này không — quyết định xóa hay chỉ đổi trạng thái)</w:t>
            </w:r>
          </w:p>
        </w:tc>
      </w:tr>
      <w:tr w:rsidR="00D7143D" w:rsidRPr="00471713" w14:paraId="7D6DAB57" w14:textId="77777777" w:rsidTr="00BA4414">
        <w:trPr>
          <w:jc w:val="center"/>
        </w:trPr>
        <w:tc>
          <w:tcPr>
            <w:tcW w:w="3118" w:type="dxa"/>
            <w:shd w:val="clear" w:color="auto" w:fill="auto"/>
          </w:tcPr>
          <w:p w14:paraId="465EAE3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394DEC4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(xóa bản ghi hoặc cập nhật TrangThai = "NgungSuDung")</w:t>
            </w:r>
          </w:p>
        </w:tc>
      </w:tr>
      <w:tr w:rsidR="00D7143D" w:rsidRPr="00471713" w14:paraId="07CCDAA9" w14:textId="77777777" w:rsidTr="00BA4414">
        <w:trPr>
          <w:jc w:val="center"/>
        </w:trPr>
        <w:tc>
          <w:tcPr>
            <w:tcW w:w="3118" w:type="dxa"/>
            <w:shd w:val="clear" w:color="auto" w:fill="auto"/>
          </w:tcPr>
          <w:p w14:paraId="7353231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776E8C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Nếu có địa điểm đang dùng thì chỉ cập nhật trạng thái “NgungSuDung”); nếu chưa có quán nào dùng thì xóa</w:t>
            </w:r>
          </w:p>
        </w:tc>
      </w:tr>
      <w:tr w:rsidR="00D7143D" w:rsidRPr="00471713" w14:paraId="0A940B54" w14:textId="77777777" w:rsidTr="00BA4414">
        <w:trPr>
          <w:jc w:val="center"/>
        </w:trPr>
        <w:tc>
          <w:tcPr>
            <w:tcW w:w="3118" w:type="dxa"/>
            <w:shd w:val="clear" w:color="auto" w:fill="auto"/>
          </w:tcPr>
          <w:p w14:paraId="58ED39F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1FD6B2B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6B4D4B33" w14:textId="77777777" w:rsidTr="00BA4414">
        <w:trPr>
          <w:jc w:val="center"/>
        </w:trPr>
        <w:tc>
          <w:tcPr>
            <w:tcW w:w="3118" w:type="dxa"/>
            <w:shd w:val="clear" w:color="auto" w:fill="auto"/>
          </w:tcPr>
          <w:p w14:paraId="6C8342F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02AE144C"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413E2036" w14:textId="77777777" w:rsidTr="00BA4414">
        <w:trPr>
          <w:jc w:val="center"/>
        </w:trPr>
        <w:tc>
          <w:tcPr>
            <w:tcW w:w="3118" w:type="dxa"/>
            <w:shd w:val="clear" w:color="auto" w:fill="auto"/>
          </w:tcPr>
          <w:p w14:paraId="0F4AC81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42EAB568"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bl>
    <w:p w14:paraId="076691C2" w14:textId="1B49ED91" w:rsidR="00D7143D" w:rsidRDefault="00D7143D" w:rsidP="004500F2">
      <w:pPr>
        <w:spacing w:before="60" w:after="60"/>
        <w:rPr>
          <w:rFonts w:asciiTheme="majorHAnsi" w:hAnsiTheme="majorHAnsi" w:cstheme="majorHAnsi"/>
          <w:szCs w:val="26"/>
        </w:rPr>
      </w:pPr>
    </w:p>
    <w:p w14:paraId="7E2B88CC" w14:textId="50513BD2" w:rsidR="00765850" w:rsidRDefault="00765850" w:rsidP="004500F2">
      <w:pPr>
        <w:spacing w:before="60" w:after="60"/>
        <w:rPr>
          <w:rFonts w:asciiTheme="majorHAnsi" w:hAnsiTheme="majorHAnsi" w:cstheme="majorHAnsi"/>
          <w:szCs w:val="26"/>
        </w:rPr>
      </w:pPr>
    </w:p>
    <w:p w14:paraId="5770D8A8" w14:textId="681028E9" w:rsidR="00765850" w:rsidRDefault="00765850" w:rsidP="004500F2">
      <w:pPr>
        <w:spacing w:before="60" w:after="60"/>
        <w:rPr>
          <w:rFonts w:asciiTheme="majorHAnsi" w:hAnsiTheme="majorHAnsi" w:cstheme="majorHAnsi"/>
          <w:szCs w:val="26"/>
        </w:rPr>
      </w:pPr>
    </w:p>
    <w:p w14:paraId="4EFE6B81" w14:textId="3C834DF8" w:rsidR="00765850" w:rsidRDefault="00765850" w:rsidP="004500F2">
      <w:pPr>
        <w:spacing w:before="60" w:after="60"/>
        <w:rPr>
          <w:rFonts w:asciiTheme="majorHAnsi" w:hAnsiTheme="majorHAnsi" w:cstheme="majorHAnsi"/>
          <w:szCs w:val="26"/>
        </w:rPr>
      </w:pPr>
    </w:p>
    <w:p w14:paraId="1452EED9" w14:textId="77777777" w:rsidR="00765850" w:rsidRPr="00471713" w:rsidRDefault="00765850" w:rsidP="004500F2">
      <w:pPr>
        <w:spacing w:before="60" w:after="60"/>
        <w:rPr>
          <w:rFonts w:asciiTheme="majorHAnsi" w:hAnsiTheme="majorHAnsi" w:cstheme="majorHAnsi"/>
          <w:szCs w:val="26"/>
        </w:rPr>
      </w:pPr>
    </w:p>
    <w:p w14:paraId="04F286AA" w14:textId="6B42E120" w:rsidR="00D7143D" w:rsidRPr="00471713" w:rsidRDefault="009D0F80" w:rsidP="004500F2">
      <w:pPr>
        <w:pStyle w:val="Heading4"/>
        <w:spacing w:before="60" w:after="60"/>
        <w:rPr>
          <w:rFonts w:asciiTheme="majorHAnsi" w:hAnsiTheme="majorHAnsi" w:cstheme="majorHAnsi"/>
          <w:sz w:val="26"/>
          <w:szCs w:val="26"/>
        </w:rPr>
      </w:pPr>
      <w:bookmarkStart w:id="161" w:name="_Toc231386828"/>
      <w:r w:rsidRPr="00471713">
        <w:rPr>
          <w:rFonts w:asciiTheme="majorHAnsi" w:hAnsiTheme="majorHAnsi" w:cstheme="majorHAnsi"/>
          <w:sz w:val="26"/>
          <w:szCs w:val="26"/>
        </w:rPr>
        <w:lastRenderedPageBreak/>
        <w:t>3.1</w:t>
      </w:r>
      <w:r w:rsidR="00BA4414" w:rsidRPr="00471713">
        <w:rPr>
          <w:rFonts w:asciiTheme="majorHAnsi" w:hAnsiTheme="majorHAnsi" w:cstheme="majorHAnsi"/>
          <w:sz w:val="26"/>
          <w:szCs w:val="26"/>
        </w:rPr>
        <w:t>1</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THỐNG KÊ ĐỊA ĐIỂM</w:t>
      </w:r>
      <w:bookmarkEnd w:id="161"/>
    </w:p>
    <w:tbl>
      <w:tblPr>
        <w:tblStyle w:val="TableGrid"/>
        <w:tblW w:w="0" w:type="auto"/>
        <w:jc w:val="center"/>
        <w:tblLook w:val="04A0" w:firstRow="1" w:lastRow="0" w:firstColumn="1" w:lastColumn="0" w:noHBand="0" w:noVBand="1"/>
      </w:tblPr>
      <w:tblGrid>
        <w:gridCol w:w="2870"/>
        <w:gridCol w:w="6191"/>
      </w:tblGrid>
      <w:tr w:rsidR="00D7143D" w:rsidRPr="00471713" w14:paraId="6B3A7FB1" w14:textId="77777777" w:rsidTr="00BA4414">
        <w:trPr>
          <w:jc w:val="center"/>
        </w:trPr>
        <w:tc>
          <w:tcPr>
            <w:tcW w:w="3118" w:type="dxa"/>
            <w:shd w:val="clear" w:color="auto" w:fill="auto"/>
          </w:tcPr>
          <w:p w14:paraId="6724CA4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0971BBB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ThongKeDiaDiem</w:t>
            </w:r>
          </w:p>
        </w:tc>
      </w:tr>
      <w:tr w:rsidR="00D7143D" w:rsidRPr="00471713" w14:paraId="4001AA70" w14:textId="77777777" w:rsidTr="00BA4414">
        <w:trPr>
          <w:jc w:val="center"/>
        </w:trPr>
        <w:tc>
          <w:tcPr>
            <w:tcW w:w="3118" w:type="dxa"/>
            <w:shd w:val="clear" w:color="auto" w:fill="auto"/>
          </w:tcPr>
          <w:p w14:paraId="3E4195F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75224D7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 xml:space="preserve">Biểu mẫu báo cáo thống kê địa điểm cho Admin: thống kê theo khoảng thời gian của từng danh mục: số đang hoạt động, tạm ngưng/chờ duyệt, từ chối. </w:t>
            </w:r>
          </w:p>
        </w:tc>
      </w:tr>
      <w:tr w:rsidR="00D7143D" w:rsidRPr="00471713" w14:paraId="48DAE95E" w14:textId="77777777" w:rsidTr="00BA4414">
        <w:trPr>
          <w:jc w:val="center"/>
        </w:trPr>
        <w:tc>
          <w:tcPr>
            <w:tcW w:w="3118" w:type="dxa"/>
            <w:shd w:val="clear" w:color="auto" w:fill="auto"/>
          </w:tcPr>
          <w:p w14:paraId="1AF4622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2C6564D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5969CCFA" w14:textId="77777777" w:rsidTr="00BA4414">
        <w:trPr>
          <w:jc w:val="center"/>
        </w:trPr>
        <w:tc>
          <w:tcPr>
            <w:tcW w:w="3118" w:type="dxa"/>
            <w:shd w:val="clear" w:color="auto" w:fill="auto"/>
          </w:tcPr>
          <w:p w14:paraId="1137A3C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1E91C61B"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56E22BCC" w14:textId="77777777" w:rsidTr="00BA4414">
        <w:trPr>
          <w:jc w:val="center"/>
        </w:trPr>
        <w:tc>
          <w:tcPr>
            <w:tcW w:w="3118" w:type="dxa"/>
            <w:shd w:val="clear" w:color="auto" w:fill="auto"/>
          </w:tcPr>
          <w:p w14:paraId="4AE9847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7B8C77F0"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446D2F9A" w14:textId="77777777" w:rsidTr="00BA4414">
        <w:trPr>
          <w:jc w:val="center"/>
        </w:trPr>
        <w:tc>
          <w:tcPr>
            <w:tcW w:w="3118" w:type="dxa"/>
            <w:shd w:val="clear" w:color="auto" w:fill="auto"/>
          </w:tcPr>
          <w:p w14:paraId="3DB7037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310C6AE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 xml:space="preserve">Ngày bắt đầu (tùy chọn, mặc định 01/01 năm nay), ngày kết thúc (tùy chọn, mặc định hôm nay) </w:t>
            </w:r>
          </w:p>
        </w:tc>
      </w:tr>
      <w:tr w:rsidR="00D7143D" w:rsidRPr="00471713" w14:paraId="48136953" w14:textId="77777777" w:rsidTr="00BA4414">
        <w:trPr>
          <w:jc w:val="center"/>
        </w:trPr>
        <w:tc>
          <w:tcPr>
            <w:tcW w:w="3118" w:type="dxa"/>
            <w:shd w:val="clear" w:color="auto" w:fill="auto"/>
          </w:tcPr>
          <w:p w14:paraId="2BC7F61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3137E33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Bảng thống kê gồm danh mục, số đang hoạt động, tạm ngưng, đã đóng cửa, tổng cộng</w:t>
            </w:r>
          </w:p>
        </w:tc>
      </w:tr>
      <w:tr w:rsidR="00D7143D" w:rsidRPr="00471713" w14:paraId="6696EB77" w14:textId="77777777" w:rsidTr="00BA4414">
        <w:trPr>
          <w:jc w:val="center"/>
        </w:trPr>
        <w:tc>
          <w:tcPr>
            <w:tcW w:w="3118" w:type="dxa"/>
            <w:shd w:val="clear" w:color="auto" w:fill="auto"/>
          </w:tcPr>
          <w:p w14:paraId="2BBC7A8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78B5840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tuNgay, denNgay, dsDanhMuc</w:t>
            </w:r>
          </w:p>
        </w:tc>
      </w:tr>
      <w:tr w:rsidR="00D7143D" w:rsidRPr="00471713" w14:paraId="26BFE7A3" w14:textId="77777777" w:rsidTr="00BA4414">
        <w:trPr>
          <w:jc w:val="center"/>
        </w:trPr>
        <w:tc>
          <w:tcPr>
            <w:tcW w:w="3118" w:type="dxa"/>
            <w:shd w:val="clear" w:color="auto" w:fill="auto"/>
          </w:tcPr>
          <w:p w14:paraId="46D415D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51578CC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(đếm theo trạng thái), DANHMUC (nhóm theo danh mục)</w:t>
            </w:r>
          </w:p>
        </w:tc>
      </w:tr>
      <w:tr w:rsidR="00D7143D" w:rsidRPr="00471713" w14:paraId="35C961F1" w14:textId="77777777" w:rsidTr="00BA4414">
        <w:trPr>
          <w:jc w:val="center"/>
        </w:trPr>
        <w:tc>
          <w:tcPr>
            <w:tcW w:w="3118" w:type="dxa"/>
            <w:shd w:val="clear" w:color="auto" w:fill="auto"/>
          </w:tcPr>
          <w:p w14:paraId="2B26270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71B487C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 xml:space="preserve">Không có </w:t>
            </w:r>
          </w:p>
        </w:tc>
      </w:tr>
      <w:tr w:rsidR="00D7143D" w:rsidRPr="00471713" w14:paraId="39D2FC80" w14:textId="77777777" w:rsidTr="00BA4414">
        <w:trPr>
          <w:jc w:val="center"/>
        </w:trPr>
        <w:tc>
          <w:tcPr>
            <w:tcW w:w="3118" w:type="dxa"/>
            <w:shd w:val="clear" w:color="auto" w:fill="auto"/>
          </w:tcPr>
          <w:p w14:paraId="09BF183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0310E2A1"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BM_06</w:t>
            </w:r>
          </w:p>
        </w:tc>
      </w:tr>
      <w:tr w:rsidR="00D7143D" w:rsidRPr="00471713" w14:paraId="7B111934" w14:textId="77777777" w:rsidTr="00BA4414">
        <w:trPr>
          <w:jc w:val="center"/>
        </w:trPr>
        <w:tc>
          <w:tcPr>
            <w:tcW w:w="3118" w:type="dxa"/>
            <w:shd w:val="clear" w:color="auto" w:fill="auto"/>
          </w:tcPr>
          <w:p w14:paraId="6E2D955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5C6149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675239C2" w14:textId="77777777" w:rsidTr="00BA4414">
        <w:trPr>
          <w:jc w:val="center"/>
        </w:trPr>
        <w:tc>
          <w:tcPr>
            <w:tcW w:w="3118" w:type="dxa"/>
            <w:shd w:val="clear" w:color="auto" w:fill="auto"/>
          </w:tcPr>
          <w:p w14:paraId="5A00E81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6FD55CB3"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699984BB" w14:textId="77777777" w:rsidTr="00BA4414">
        <w:trPr>
          <w:jc w:val="center"/>
        </w:trPr>
        <w:tc>
          <w:tcPr>
            <w:tcW w:w="3118" w:type="dxa"/>
            <w:shd w:val="clear" w:color="auto" w:fill="auto"/>
          </w:tcPr>
          <w:p w14:paraId="587EB5B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100D4EE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Nếu người dùng chọn ngày bắt đầu lớn hơn ngày kết thúc (ngược) sẽ trả kết quả rỗng mà không báo lỗi</w:t>
            </w:r>
          </w:p>
        </w:tc>
      </w:tr>
    </w:tbl>
    <w:p w14:paraId="4185E156" w14:textId="573D6A9C" w:rsidR="00D7143D" w:rsidRPr="00471713" w:rsidRDefault="00D7143D" w:rsidP="004500F2">
      <w:pPr>
        <w:spacing w:before="60" w:after="60"/>
        <w:rPr>
          <w:rFonts w:asciiTheme="majorHAnsi" w:hAnsiTheme="majorHAnsi" w:cstheme="majorHAnsi"/>
          <w:szCs w:val="26"/>
        </w:rPr>
      </w:pPr>
    </w:p>
    <w:p w14:paraId="6A2FBA1C" w14:textId="4403C366" w:rsidR="00D7143D" w:rsidRPr="00471713" w:rsidRDefault="00D7143D" w:rsidP="004500F2">
      <w:pPr>
        <w:spacing w:before="60" w:after="60"/>
        <w:rPr>
          <w:rFonts w:asciiTheme="majorHAnsi" w:hAnsiTheme="majorHAnsi" w:cstheme="majorHAnsi"/>
          <w:szCs w:val="26"/>
        </w:rPr>
      </w:pPr>
    </w:p>
    <w:p w14:paraId="5F6C0A3A" w14:textId="4ED13BAB" w:rsidR="00D7143D" w:rsidRPr="00471713" w:rsidRDefault="00D7143D" w:rsidP="004500F2">
      <w:pPr>
        <w:spacing w:before="60" w:after="60"/>
        <w:rPr>
          <w:rFonts w:asciiTheme="majorHAnsi" w:hAnsiTheme="majorHAnsi" w:cstheme="majorHAnsi"/>
          <w:szCs w:val="26"/>
        </w:rPr>
      </w:pPr>
    </w:p>
    <w:p w14:paraId="58CF7C1B" w14:textId="77777777" w:rsidR="00490199" w:rsidRPr="00471713" w:rsidRDefault="00490199" w:rsidP="004500F2">
      <w:pPr>
        <w:spacing w:before="60" w:after="60"/>
        <w:rPr>
          <w:rFonts w:asciiTheme="majorHAnsi" w:hAnsiTheme="majorHAnsi" w:cstheme="majorHAnsi"/>
          <w:szCs w:val="26"/>
        </w:rPr>
      </w:pPr>
    </w:p>
    <w:p w14:paraId="48226D32" w14:textId="3C890076" w:rsidR="00D7143D" w:rsidRPr="00471713" w:rsidRDefault="009D0F80" w:rsidP="004500F2">
      <w:pPr>
        <w:pStyle w:val="Heading4"/>
        <w:spacing w:before="60" w:after="60"/>
        <w:rPr>
          <w:rFonts w:asciiTheme="majorHAnsi" w:hAnsiTheme="majorHAnsi" w:cstheme="majorHAnsi"/>
          <w:sz w:val="26"/>
          <w:szCs w:val="26"/>
        </w:rPr>
      </w:pPr>
      <w:bookmarkStart w:id="162" w:name="_Toc231386829"/>
      <w:r w:rsidRPr="00471713">
        <w:rPr>
          <w:rFonts w:asciiTheme="majorHAnsi" w:hAnsiTheme="majorHAnsi" w:cstheme="majorHAnsi"/>
          <w:sz w:val="26"/>
          <w:szCs w:val="26"/>
        </w:rPr>
        <w:lastRenderedPageBreak/>
        <w:t>3.1</w:t>
      </w:r>
      <w:r w:rsidR="00BA4414" w:rsidRPr="00471713">
        <w:rPr>
          <w:rFonts w:asciiTheme="majorHAnsi" w:hAnsiTheme="majorHAnsi" w:cstheme="majorHAnsi"/>
          <w:sz w:val="26"/>
          <w:szCs w:val="26"/>
        </w:rPr>
        <w:t>2</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THỐNG KÊ TÀI KHOẢN</w:t>
      </w:r>
      <w:bookmarkEnd w:id="162"/>
    </w:p>
    <w:tbl>
      <w:tblPr>
        <w:tblStyle w:val="TableGrid"/>
        <w:tblW w:w="0" w:type="auto"/>
        <w:jc w:val="center"/>
        <w:tblLook w:val="04A0" w:firstRow="1" w:lastRow="0" w:firstColumn="1" w:lastColumn="0" w:noHBand="0" w:noVBand="1"/>
      </w:tblPr>
      <w:tblGrid>
        <w:gridCol w:w="2867"/>
        <w:gridCol w:w="6194"/>
      </w:tblGrid>
      <w:tr w:rsidR="00D7143D" w:rsidRPr="00471713" w14:paraId="12432336" w14:textId="77777777" w:rsidTr="00BA4414">
        <w:trPr>
          <w:jc w:val="center"/>
        </w:trPr>
        <w:tc>
          <w:tcPr>
            <w:tcW w:w="3118" w:type="dxa"/>
            <w:shd w:val="clear" w:color="auto" w:fill="auto"/>
          </w:tcPr>
          <w:p w14:paraId="6BC3DF8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5463C32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ThongKeTaiKhoan</w:t>
            </w:r>
          </w:p>
        </w:tc>
      </w:tr>
      <w:tr w:rsidR="00D7143D" w:rsidRPr="00471713" w14:paraId="34A639EF" w14:textId="77777777" w:rsidTr="00BA4414">
        <w:trPr>
          <w:jc w:val="center"/>
        </w:trPr>
        <w:tc>
          <w:tcPr>
            <w:tcW w:w="3118" w:type="dxa"/>
            <w:shd w:val="clear" w:color="auto" w:fill="auto"/>
          </w:tcPr>
          <w:p w14:paraId="34AA993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0FC5DC6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Biểu mẫu báo cáo thống kê tổng tài khoản cho Admin: thống kê theo khoảng thời gian, nhóm đối tượng, tổng và tỷ lệ</w:t>
            </w:r>
          </w:p>
        </w:tc>
      </w:tr>
      <w:tr w:rsidR="00D7143D" w:rsidRPr="00471713" w14:paraId="3E7EC750" w14:textId="77777777" w:rsidTr="00BA4414">
        <w:trPr>
          <w:jc w:val="center"/>
        </w:trPr>
        <w:tc>
          <w:tcPr>
            <w:tcW w:w="3118" w:type="dxa"/>
            <w:shd w:val="clear" w:color="auto" w:fill="auto"/>
          </w:tcPr>
          <w:p w14:paraId="680954B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49042150"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7584350B" w14:textId="77777777" w:rsidTr="00BA4414">
        <w:trPr>
          <w:jc w:val="center"/>
        </w:trPr>
        <w:tc>
          <w:tcPr>
            <w:tcW w:w="3118" w:type="dxa"/>
            <w:shd w:val="clear" w:color="auto" w:fill="auto"/>
          </w:tcPr>
          <w:p w14:paraId="20B12C5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47FDFA9D"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37C92FCD" w14:textId="77777777" w:rsidTr="00BA4414">
        <w:trPr>
          <w:jc w:val="center"/>
        </w:trPr>
        <w:tc>
          <w:tcPr>
            <w:tcW w:w="3118" w:type="dxa"/>
            <w:shd w:val="clear" w:color="auto" w:fill="auto"/>
          </w:tcPr>
          <w:p w14:paraId="6BF3E94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0749DDA8"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78B8EC2B" w14:textId="77777777" w:rsidTr="00BA4414">
        <w:trPr>
          <w:jc w:val="center"/>
        </w:trPr>
        <w:tc>
          <w:tcPr>
            <w:tcW w:w="3118" w:type="dxa"/>
            <w:shd w:val="clear" w:color="auto" w:fill="auto"/>
          </w:tcPr>
          <w:p w14:paraId="3C3BA70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783DCC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 xml:space="preserve">Ngày bắt đầu (tùy chọn, mặc định 01/01 năm nay), ngày kết thúc (tùy chọn, mặc định hôm nay) </w:t>
            </w:r>
          </w:p>
        </w:tc>
      </w:tr>
      <w:tr w:rsidR="00D7143D" w:rsidRPr="00471713" w14:paraId="1B8DA2CA" w14:textId="77777777" w:rsidTr="00BA4414">
        <w:trPr>
          <w:jc w:val="center"/>
        </w:trPr>
        <w:tc>
          <w:tcPr>
            <w:tcW w:w="3118" w:type="dxa"/>
            <w:shd w:val="clear" w:color="auto" w:fill="auto"/>
          </w:tcPr>
          <w:p w14:paraId="69492AD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36FCCE9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Bảng thống kê gồm các nhóm đối tượng, tổng tài khoản của từng nhóm và tỷ lệ</w:t>
            </w:r>
          </w:p>
        </w:tc>
      </w:tr>
      <w:tr w:rsidR="00D7143D" w:rsidRPr="00471713" w14:paraId="02D2B876" w14:textId="77777777" w:rsidTr="00BA4414">
        <w:trPr>
          <w:jc w:val="center"/>
        </w:trPr>
        <w:tc>
          <w:tcPr>
            <w:tcW w:w="3118" w:type="dxa"/>
            <w:shd w:val="clear" w:color="auto" w:fill="auto"/>
          </w:tcPr>
          <w:p w14:paraId="23AADA8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6C8D466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tuNgay, denNgay, tongKH, moiKH, tongChu, moiChu, tongTaiKhoan</w:t>
            </w:r>
          </w:p>
        </w:tc>
      </w:tr>
      <w:tr w:rsidR="00D7143D" w:rsidRPr="00471713" w14:paraId="49E7E407" w14:textId="77777777" w:rsidTr="00BA4414">
        <w:trPr>
          <w:jc w:val="center"/>
        </w:trPr>
        <w:tc>
          <w:tcPr>
            <w:tcW w:w="3118" w:type="dxa"/>
            <w:shd w:val="clear" w:color="auto" w:fill="auto"/>
          </w:tcPr>
          <w:p w14:paraId="68FB2EA7"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0739A7D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TAIKHOAN (đếm theo loại tài khoản + ngày tạo).</w:t>
            </w:r>
          </w:p>
        </w:tc>
      </w:tr>
      <w:tr w:rsidR="00D7143D" w:rsidRPr="00471713" w14:paraId="62CD0151" w14:textId="77777777" w:rsidTr="00BA4414">
        <w:trPr>
          <w:jc w:val="center"/>
        </w:trPr>
        <w:tc>
          <w:tcPr>
            <w:tcW w:w="3118" w:type="dxa"/>
            <w:shd w:val="clear" w:color="auto" w:fill="auto"/>
          </w:tcPr>
          <w:p w14:paraId="6023B7F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5556176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 xml:space="preserve">Không có </w:t>
            </w:r>
          </w:p>
        </w:tc>
      </w:tr>
      <w:tr w:rsidR="00D7143D" w:rsidRPr="00471713" w14:paraId="1F231CCD" w14:textId="77777777" w:rsidTr="00BA4414">
        <w:trPr>
          <w:jc w:val="center"/>
        </w:trPr>
        <w:tc>
          <w:tcPr>
            <w:tcW w:w="3118" w:type="dxa"/>
            <w:shd w:val="clear" w:color="auto" w:fill="auto"/>
          </w:tcPr>
          <w:p w14:paraId="6DB8690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6A1FAE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BM_07</w:t>
            </w:r>
          </w:p>
        </w:tc>
      </w:tr>
      <w:tr w:rsidR="00D7143D" w:rsidRPr="00471713" w14:paraId="2B8742BB" w14:textId="77777777" w:rsidTr="00BA4414">
        <w:trPr>
          <w:jc w:val="center"/>
        </w:trPr>
        <w:tc>
          <w:tcPr>
            <w:tcW w:w="3118" w:type="dxa"/>
            <w:shd w:val="clear" w:color="auto" w:fill="auto"/>
          </w:tcPr>
          <w:p w14:paraId="2114B6B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32B381C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535A7FAA" w14:textId="77777777" w:rsidTr="00BA4414">
        <w:trPr>
          <w:jc w:val="center"/>
        </w:trPr>
        <w:tc>
          <w:tcPr>
            <w:tcW w:w="3118" w:type="dxa"/>
            <w:shd w:val="clear" w:color="auto" w:fill="auto"/>
          </w:tcPr>
          <w:p w14:paraId="7F17CEAE"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4F60E5BE"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006BEB91" w14:textId="77777777" w:rsidTr="00BA4414">
        <w:trPr>
          <w:jc w:val="center"/>
        </w:trPr>
        <w:tc>
          <w:tcPr>
            <w:tcW w:w="3118" w:type="dxa"/>
            <w:shd w:val="clear" w:color="auto" w:fill="auto"/>
          </w:tcPr>
          <w:p w14:paraId="51E08E3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2EBC148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Nếu người dùng chọn ngày bắt đầu lớn hơn ngày kết thúc (ngược) sẽ trả kết quả rỗng mà không báo lỗi</w:t>
            </w:r>
          </w:p>
        </w:tc>
      </w:tr>
    </w:tbl>
    <w:p w14:paraId="4738C476" w14:textId="5258FE26" w:rsidR="00D7143D" w:rsidRDefault="00D7143D" w:rsidP="004500F2">
      <w:pPr>
        <w:spacing w:before="60" w:after="60"/>
        <w:rPr>
          <w:rFonts w:asciiTheme="majorHAnsi" w:hAnsiTheme="majorHAnsi" w:cstheme="majorHAnsi"/>
          <w:szCs w:val="26"/>
        </w:rPr>
      </w:pPr>
    </w:p>
    <w:p w14:paraId="3B1ACD73" w14:textId="0E487FDC" w:rsidR="00765850" w:rsidRDefault="00765850" w:rsidP="004500F2">
      <w:pPr>
        <w:spacing w:before="60" w:after="60"/>
        <w:rPr>
          <w:rFonts w:asciiTheme="majorHAnsi" w:hAnsiTheme="majorHAnsi" w:cstheme="majorHAnsi"/>
          <w:szCs w:val="26"/>
        </w:rPr>
      </w:pPr>
    </w:p>
    <w:p w14:paraId="0E5DCE8D" w14:textId="53EC93FF" w:rsidR="00765850" w:rsidRDefault="00765850" w:rsidP="004500F2">
      <w:pPr>
        <w:spacing w:before="60" w:after="60"/>
        <w:rPr>
          <w:rFonts w:asciiTheme="majorHAnsi" w:hAnsiTheme="majorHAnsi" w:cstheme="majorHAnsi"/>
          <w:szCs w:val="26"/>
        </w:rPr>
      </w:pPr>
    </w:p>
    <w:p w14:paraId="35F688B6" w14:textId="77777777" w:rsidR="00765850" w:rsidRPr="00471713" w:rsidRDefault="00765850" w:rsidP="004500F2">
      <w:pPr>
        <w:spacing w:before="60" w:after="60"/>
        <w:rPr>
          <w:rFonts w:asciiTheme="majorHAnsi" w:hAnsiTheme="majorHAnsi" w:cstheme="majorHAnsi"/>
          <w:szCs w:val="26"/>
        </w:rPr>
      </w:pPr>
    </w:p>
    <w:p w14:paraId="67D5B1D7" w14:textId="1EC6006F" w:rsidR="00D7143D" w:rsidRPr="00471713" w:rsidRDefault="009D0F80" w:rsidP="004500F2">
      <w:pPr>
        <w:pStyle w:val="Heading4"/>
        <w:spacing w:before="60" w:after="60"/>
        <w:rPr>
          <w:rFonts w:asciiTheme="majorHAnsi" w:hAnsiTheme="majorHAnsi" w:cstheme="majorHAnsi"/>
          <w:sz w:val="26"/>
          <w:szCs w:val="26"/>
        </w:rPr>
      </w:pPr>
      <w:bookmarkStart w:id="163" w:name="_Toc231386830"/>
      <w:r w:rsidRPr="00471713">
        <w:rPr>
          <w:rFonts w:asciiTheme="majorHAnsi" w:hAnsiTheme="majorHAnsi" w:cstheme="majorHAnsi"/>
          <w:sz w:val="26"/>
          <w:szCs w:val="26"/>
        </w:rPr>
        <w:lastRenderedPageBreak/>
        <w:t>3.1</w:t>
      </w:r>
      <w:r w:rsidR="00BA4414" w:rsidRPr="00471713">
        <w:rPr>
          <w:rFonts w:asciiTheme="majorHAnsi" w:hAnsiTheme="majorHAnsi" w:cstheme="majorHAnsi"/>
          <w:sz w:val="26"/>
          <w:szCs w:val="26"/>
        </w:rPr>
        <w:t>3</w:t>
      </w:r>
      <w:r w:rsidRPr="00471713">
        <w:rPr>
          <w:rFonts w:asciiTheme="majorHAnsi" w:hAnsiTheme="majorHAnsi" w:cstheme="majorHAnsi"/>
          <w:sz w:val="26"/>
          <w:szCs w:val="26"/>
        </w:rPr>
        <w:t xml:space="preserve">. </w:t>
      </w:r>
      <w:r w:rsidR="00D7143D" w:rsidRPr="00471713">
        <w:rPr>
          <w:rFonts w:asciiTheme="majorHAnsi" w:hAnsiTheme="majorHAnsi" w:cstheme="majorHAnsi"/>
          <w:sz w:val="26"/>
          <w:szCs w:val="26"/>
        </w:rPr>
        <w:t>MODULE THỐNG KÊ ĐÁNH GIÁ</w:t>
      </w:r>
      <w:bookmarkEnd w:id="163"/>
    </w:p>
    <w:tbl>
      <w:tblPr>
        <w:tblStyle w:val="TableGrid"/>
        <w:tblW w:w="0" w:type="auto"/>
        <w:jc w:val="center"/>
        <w:tblLook w:val="04A0" w:firstRow="1" w:lastRow="0" w:firstColumn="1" w:lastColumn="0" w:noHBand="0" w:noVBand="1"/>
      </w:tblPr>
      <w:tblGrid>
        <w:gridCol w:w="2875"/>
        <w:gridCol w:w="6186"/>
      </w:tblGrid>
      <w:tr w:rsidR="00D7143D" w:rsidRPr="00471713" w14:paraId="67D22F01" w14:textId="77777777" w:rsidTr="00BA4414">
        <w:trPr>
          <w:jc w:val="center"/>
        </w:trPr>
        <w:tc>
          <w:tcPr>
            <w:tcW w:w="3118" w:type="dxa"/>
            <w:shd w:val="clear" w:color="auto" w:fill="auto"/>
          </w:tcPr>
          <w:p w14:paraId="0C147BA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08D82A0F"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Consolas" w:hAnsiTheme="majorHAnsi" w:cstheme="majorHAnsi"/>
                <w:iCs/>
                <w:szCs w:val="26"/>
              </w:rPr>
              <w:t>BaoCaoDanhGia</w:t>
            </w:r>
          </w:p>
        </w:tc>
      </w:tr>
      <w:tr w:rsidR="00D7143D" w:rsidRPr="00471713" w14:paraId="4D6BAC36" w14:textId="77777777" w:rsidTr="00BA4414">
        <w:trPr>
          <w:jc w:val="center"/>
        </w:trPr>
        <w:tc>
          <w:tcPr>
            <w:tcW w:w="3118" w:type="dxa"/>
            <w:shd w:val="clear" w:color="auto" w:fill="auto"/>
          </w:tcPr>
          <w:p w14:paraId="056223F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210B669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Biểu mẫu báo cáo thống kê đánh giá cho Admin: thống kê theo khoảng thời gian của các địa điểm, số đánh giá, điểm TB, các đánh giá vi phạm</w:t>
            </w:r>
          </w:p>
        </w:tc>
      </w:tr>
      <w:tr w:rsidR="00D7143D" w:rsidRPr="00471713" w14:paraId="7A14772F" w14:textId="77777777" w:rsidTr="00BA4414">
        <w:trPr>
          <w:jc w:val="center"/>
        </w:trPr>
        <w:tc>
          <w:tcPr>
            <w:tcW w:w="3118" w:type="dxa"/>
            <w:shd w:val="clear" w:color="auto" w:fill="auto"/>
          </w:tcPr>
          <w:p w14:paraId="36BA6909"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285C5ACF"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Hồ Văn Hiếu</w:t>
            </w:r>
          </w:p>
        </w:tc>
      </w:tr>
      <w:tr w:rsidR="00D7143D" w:rsidRPr="00471713" w14:paraId="5B4CAAC9" w14:textId="77777777" w:rsidTr="00BA4414">
        <w:trPr>
          <w:jc w:val="center"/>
        </w:trPr>
        <w:tc>
          <w:tcPr>
            <w:tcW w:w="3118" w:type="dxa"/>
            <w:shd w:val="clear" w:color="auto" w:fill="auto"/>
          </w:tcPr>
          <w:p w14:paraId="7E2D4AEB"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2AA01B8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D7143D" w:rsidRPr="00471713" w14:paraId="4AD58482" w14:textId="77777777" w:rsidTr="00BA4414">
        <w:trPr>
          <w:jc w:val="center"/>
        </w:trPr>
        <w:tc>
          <w:tcPr>
            <w:tcW w:w="3118" w:type="dxa"/>
            <w:shd w:val="clear" w:color="auto" w:fill="auto"/>
          </w:tcPr>
          <w:p w14:paraId="2740C95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7B7822A1"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Vương Huy Hoàng</w:t>
            </w:r>
          </w:p>
        </w:tc>
      </w:tr>
      <w:tr w:rsidR="00D7143D" w:rsidRPr="00471713" w14:paraId="0CAFC78E" w14:textId="77777777" w:rsidTr="00BA4414">
        <w:trPr>
          <w:jc w:val="center"/>
        </w:trPr>
        <w:tc>
          <w:tcPr>
            <w:tcW w:w="3118" w:type="dxa"/>
            <w:shd w:val="clear" w:color="auto" w:fill="auto"/>
          </w:tcPr>
          <w:p w14:paraId="7C49392D"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20237E44"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Ngày bắt đầu (tùy chọn, mặc định 01/01 năm nay), ngày kết thúc (tùy chọn, mặc định hôm nay)</w:t>
            </w:r>
          </w:p>
        </w:tc>
      </w:tr>
      <w:tr w:rsidR="00D7143D" w:rsidRPr="00471713" w14:paraId="4B544DFC" w14:textId="77777777" w:rsidTr="00BA4414">
        <w:trPr>
          <w:jc w:val="center"/>
        </w:trPr>
        <w:tc>
          <w:tcPr>
            <w:tcW w:w="3118" w:type="dxa"/>
            <w:shd w:val="clear" w:color="auto" w:fill="auto"/>
          </w:tcPr>
          <w:p w14:paraId="4E8745B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36894622"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Bảng thống kê gồm tên địa điểm, số lượt đánh giá, điểm trung bình, số vi phạm</w:t>
            </w:r>
          </w:p>
        </w:tc>
      </w:tr>
      <w:tr w:rsidR="00D7143D" w:rsidRPr="00471713" w14:paraId="2CEC4370" w14:textId="77777777" w:rsidTr="00BA4414">
        <w:trPr>
          <w:jc w:val="center"/>
        </w:trPr>
        <w:tc>
          <w:tcPr>
            <w:tcW w:w="3118" w:type="dxa"/>
            <w:shd w:val="clear" w:color="auto" w:fill="auto"/>
          </w:tcPr>
          <w:p w14:paraId="7C4088E5"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52D0BCEA"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tuNgay, denNgay, danhSachDD</w:t>
            </w:r>
          </w:p>
        </w:tc>
      </w:tr>
      <w:tr w:rsidR="00D7143D" w:rsidRPr="00471713" w14:paraId="4C9377FA" w14:textId="77777777" w:rsidTr="00BA4414">
        <w:trPr>
          <w:jc w:val="center"/>
        </w:trPr>
        <w:tc>
          <w:tcPr>
            <w:tcW w:w="3118" w:type="dxa"/>
            <w:shd w:val="clear" w:color="auto" w:fill="auto"/>
          </w:tcPr>
          <w:p w14:paraId="7EE3DEC6"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06E64FE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(lấy quán hoạt động), DANHGIA (đếm lượt + đếm vi phạm theo ngày)</w:t>
            </w:r>
          </w:p>
        </w:tc>
      </w:tr>
      <w:tr w:rsidR="00D7143D" w:rsidRPr="00471713" w14:paraId="2F1C1D97" w14:textId="77777777" w:rsidTr="00BA4414">
        <w:trPr>
          <w:jc w:val="center"/>
        </w:trPr>
        <w:tc>
          <w:tcPr>
            <w:tcW w:w="3118" w:type="dxa"/>
            <w:shd w:val="clear" w:color="auto" w:fill="auto"/>
          </w:tcPr>
          <w:p w14:paraId="506E9AB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bị thay đổi (ghi)</w:t>
            </w:r>
          </w:p>
        </w:tc>
        <w:tc>
          <w:tcPr>
            <w:tcW w:w="6803" w:type="dxa"/>
            <w:shd w:val="clear" w:color="auto" w:fill="auto"/>
          </w:tcPr>
          <w:p w14:paraId="3E326A1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D7143D" w:rsidRPr="00471713" w14:paraId="306BE4A8" w14:textId="77777777" w:rsidTr="00BA4414">
        <w:trPr>
          <w:jc w:val="center"/>
        </w:trPr>
        <w:tc>
          <w:tcPr>
            <w:tcW w:w="3118" w:type="dxa"/>
            <w:shd w:val="clear" w:color="auto" w:fill="auto"/>
          </w:tcPr>
          <w:p w14:paraId="64A7F6A8"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1AAE6BD7"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BM_08</w:t>
            </w:r>
          </w:p>
        </w:tc>
      </w:tr>
      <w:tr w:rsidR="00D7143D" w:rsidRPr="00471713" w14:paraId="6F189F12" w14:textId="77777777" w:rsidTr="00BA4414">
        <w:trPr>
          <w:jc w:val="center"/>
        </w:trPr>
        <w:tc>
          <w:tcPr>
            <w:tcW w:w="3118" w:type="dxa"/>
            <w:shd w:val="clear" w:color="auto" w:fill="auto"/>
          </w:tcPr>
          <w:p w14:paraId="362FDACC"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64E98ED0"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w:t>
            </w:r>
          </w:p>
        </w:tc>
      </w:tr>
      <w:tr w:rsidR="00D7143D" w:rsidRPr="00471713" w14:paraId="4693F66B" w14:textId="77777777" w:rsidTr="00BA4414">
        <w:trPr>
          <w:jc w:val="center"/>
        </w:trPr>
        <w:tc>
          <w:tcPr>
            <w:tcW w:w="3118" w:type="dxa"/>
            <w:shd w:val="clear" w:color="auto" w:fill="auto"/>
          </w:tcPr>
          <w:p w14:paraId="1E9B69C1"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4B34E076" w14:textId="77777777" w:rsidR="00D7143D" w:rsidRPr="00471713" w:rsidRDefault="00D7143D" w:rsidP="004500F2">
            <w:pPr>
              <w:spacing w:before="60" w:after="60"/>
              <w:rPr>
                <w:rFonts w:asciiTheme="majorHAnsi" w:hAnsiTheme="majorHAnsi" w:cstheme="majorHAnsi"/>
                <w:szCs w:val="26"/>
              </w:rPr>
            </w:pPr>
            <w:r w:rsidRPr="00471713">
              <w:rPr>
                <w:rFonts w:asciiTheme="majorHAnsi" w:hAnsiTheme="majorHAnsi" w:cstheme="majorHAnsi"/>
                <w:szCs w:val="26"/>
              </w:rPr>
              <w:t>Không có</w:t>
            </w:r>
          </w:p>
        </w:tc>
      </w:tr>
      <w:tr w:rsidR="00D7143D" w:rsidRPr="00471713" w14:paraId="699A843D" w14:textId="77777777" w:rsidTr="00BA4414">
        <w:trPr>
          <w:jc w:val="center"/>
        </w:trPr>
        <w:tc>
          <w:tcPr>
            <w:tcW w:w="3118" w:type="dxa"/>
            <w:shd w:val="clear" w:color="auto" w:fill="auto"/>
          </w:tcPr>
          <w:p w14:paraId="356141C3"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6F2495FA" w14:textId="77777777" w:rsidR="00D7143D" w:rsidRPr="00471713" w:rsidRDefault="00D7143D" w:rsidP="004500F2">
            <w:pPr>
              <w:spacing w:before="60" w:after="60"/>
              <w:rPr>
                <w:rFonts w:asciiTheme="majorHAnsi" w:hAnsiTheme="majorHAnsi" w:cstheme="majorHAnsi"/>
                <w:szCs w:val="26"/>
              </w:rPr>
            </w:pPr>
            <w:r w:rsidRPr="00471713">
              <w:rPr>
                <w:rFonts w:asciiTheme="majorHAnsi" w:eastAsia="Times New Roman" w:hAnsiTheme="majorHAnsi" w:cstheme="majorHAnsi"/>
                <w:szCs w:val="26"/>
              </w:rPr>
              <w:t>Nếu người dùng chọn ngày bắt đầu lớn hơn ngày kết thúc (ngược) sẽ trả kết quả rỗng mà không báo lỗi</w:t>
            </w:r>
          </w:p>
        </w:tc>
      </w:tr>
    </w:tbl>
    <w:p w14:paraId="67D01211" w14:textId="77777777" w:rsidR="00D7143D" w:rsidRPr="00471713" w:rsidRDefault="00D7143D" w:rsidP="004500F2">
      <w:pPr>
        <w:spacing w:before="60" w:after="60"/>
        <w:rPr>
          <w:rFonts w:asciiTheme="majorHAnsi" w:hAnsiTheme="majorHAnsi" w:cstheme="majorHAnsi"/>
          <w:szCs w:val="26"/>
        </w:rPr>
      </w:pPr>
    </w:p>
    <w:p w14:paraId="112513A5" w14:textId="436B1B8D" w:rsidR="004116E7" w:rsidRDefault="00916DDC" w:rsidP="004116E7">
      <w:pPr>
        <w:pStyle w:val="Heading3"/>
      </w:pPr>
      <w:r w:rsidRPr="00471713">
        <w:br w:type="page"/>
      </w:r>
      <w:bookmarkStart w:id="164" w:name="_Toc231386831"/>
      <w:r w:rsidR="004116E7">
        <w:lastRenderedPageBreak/>
        <w:t>4. Module chung</w:t>
      </w:r>
      <w:bookmarkEnd w:id="164"/>
    </w:p>
    <w:p w14:paraId="29951F3E" w14:textId="45A11EFA" w:rsidR="004116E7" w:rsidRPr="00471713" w:rsidRDefault="004116E7" w:rsidP="004116E7">
      <w:pPr>
        <w:pStyle w:val="Heading4"/>
        <w:spacing w:before="60" w:after="60"/>
        <w:rPr>
          <w:rFonts w:asciiTheme="majorHAnsi" w:hAnsiTheme="majorHAnsi" w:cstheme="majorHAnsi"/>
          <w:sz w:val="26"/>
          <w:szCs w:val="26"/>
        </w:rPr>
      </w:pPr>
      <w:bookmarkStart w:id="165" w:name="_Toc231386832"/>
      <w:r>
        <w:rPr>
          <w:rFonts w:asciiTheme="majorHAnsi" w:hAnsiTheme="majorHAnsi" w:cstheme="majorHAnsi"/>
          <w:sz w:val="26"/>
          <w:szCs w:val="26"/>
        </w:rPr>
        <w:t>4</w:t>
      </w:r>
      <w:r w:rsidRPr="00471713">
        <w:rPr>
          <w:rFonts w:asciiTheme="majorHAnsi" w:hAnsiTheme="majorHAnsi" w:cstheme="majorHAnsi"/>
          <w:sz w:val="26"/>
          <w:szCs w:val="26"/>
        </w:rPr>
        <w:t>.1. MODULE TRANG CHỦ</w:t>
      </w:r>
      <w:bookmarkEnd w:id="165"/>
    </w:p>
    <w:tbl>
      <w:tblPr>
        <w:tblStyle w:val="TableGrid"/>
        <w:tblW w:w="0" w:type="auto"/>
        <w:jc w:val="center"/>
        <w:tblLook w:val="04A0" w:firstRow="1" w:lastRow="0" w:firstColumn="1" w:lastColumn="0" w:noHBand="0" w:noVBand="1"/>
      </w:tblPr>
      <w:tblGrid>
        <w:gridCol w:w="2894"/>
        <w:gridCol w:w="6167"/>
      </w:tblGrid>
      <w:tr w:rsidR="004116E7" w:rsidRPr="00471713" w14:paraId="19AABFB3" w14:textId="77777777" w:rsidTr="00A962FF">
        <w:trPr>
          <w:trHeight w:val="405"/>
          <w:jc w:val="center"/>
        </w:trPr>
        <w:tc>
          <w:tcPr>
            <w:tcW w:w="3174" w:type="dxa"/>
            <w:shd w:val="clear" w:color="auto" w:fill="auto"/>
          </w:tcPr>
          <w:p w14:paraId="58DC55A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926" w:type="dxa"/>
            <w:shd w:val="clear" w:color="auto" w:fill="auto"/>
          </w:tcPr>
          <w:p w14:paraId="17CFCAF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Consolas" w:hAnsiTheme="majorHAnsi" w:cstheme="majorHAnsi"/>
                <w:szCs w:val="26"/>
              </w:rPr>
              <w:t>Index</w:t>
            </w:r>
          </w:p>
        </w:tc>
      </w:tr>
      <w:tr w:rsidR="004116E7" w:rsidRPr="00471713" w14:paraId="1D40442F" w14:textId="77777777" w:rsidTr="00A962FF">
        <w:trPr>
          <w:trHeight w:val="838"/>
          <w:jc w:val="center"/>
        </w:trPr>
        <w:tc>
          <w:tcPr>
            <w:tcW w:w="3174" w:type="dxa"/>
            <w:shd w:val="clear" w:color="auto" w:fill="auto"/>
          </w:tcPr>
          <w:p w14:paraId="4688F890"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926" w:type="dxa"/>
            <w:shd w:val="clear" w:color="auto" w:fill="auto"/>
          </w:tcPr>
          <w:p w14:paraId="0FB4918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Hiển thị trang chủ hệ thống với danh sách Top 6 địa điểm ẩm thực nổi bật nhất (đang hoạt động, sắp xếp theo điểm đánh giá trung bình giảm dần).</w:t>
            </w:r>
          </w:p>
        </w:tc>
      </w:tr>
      <w:tr w:rsidR="004116E7" w:rsidRPr="00471713" w14:paraId="048F65A1" w14:textId="77777777" w:rsidTr="00A962FF">
        <w:trPr>
          <w:trHeight w:val="405"/>
          <w:jc w:val="center"/>
        </w:trPr>
        <w:tc>
          <w:tcPr>
            <w:tcW w:w="3174" w:type="dxa"/>
            <w:shd w:val="clear" w:color="auto" w:fill="auto"/>
          </w:tcPr>
          <w:p w14:paraId="45848BE0"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926" w:type="dxa"/>
            <w:shd w:val="clear" w:color="auto" w:fill="auto"/>
          </w:tcPr>
          <w:p w14:paraId="08F6F130"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3CF3E3EB" w14:textId="77777777" w:rsidTr="00A962FF">
        <w:trPr>
          <w:trHeight w:val="405"/>
          <w:jc w:val="center"/>
        </w:trPr>
        <w:tc>
          <w:tcPr>
            <w:tcW w:w="3174" w:type="dxa"/>
            <w:shd w:val="clear" w:color="auto" w:fill="auto"/>
          </w:tcPr>
          <w:p w14:paraId="0C3A84E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926" w:type="dxa"/>
            <w:shd w:val="clear" w:color="auto" w:fill="auto"/>
          </w:tcPr>
          <w:p w14:paraId="3C08E988" w14:textId="77777777" w:rsidR="004116E7" w:rsidRPr="00471713" w:rsidRDefault="004116E7" w:rsidP="00A962FF">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4116E7" w:rsidRPr="00471713" w14:paraId="77AA2EEA" w14:textId="77777777" w:rsidTr="00A962FF">
        <w:trPr>
          <w:trHeight w:val="811"/>
          <w:jc w:val="center"/>
        </w:trPr>
        <w:tc>
          <w:tcPr>
            <w:tcW w:w="3174" w:type="dxa"/>
            <w:shd w:val="clear" w:color="auto" w:fill="auto"/>
          </w:tcPr>
          <w:p w14:paraId="737B7C38"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926" w:type="dxa"/>
            <w:shd w:val="clear" w:color="auto" w:fill="auto"/>
          </w:tcPr>
          <w:p w14:paraId="635965F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1029461E" w14:textId="77777777" w:rsidTr="00A962FF">
        <w:trPr>
          <w:trHeight w:val="405"/>
          <w:jc w:val="center"/>
        </w:trPr>
        <w:tc>
          <w:tcPr>
            <w:tcW w:w="3174" w:type="dxa"/>
            <w:shd w:val="clear" w:color="auto" w:fill="auto"/>
          </w:tcPr>
          <w:p w14:paraId="56D6B3F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926" w:type="dxa"/>
            <w:shd w:val="clear" w:color="auto" w:fill="auto"/>
          </w:tcPr>
          <w:p w14:paraId="05C275A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4116E7" w:rsidRPr="00471713" w14:paraId="77CA8DC7" w14:textId="77777777" w:rsidTr="00A962FF">
        <w:trPr>
          <w:trHeight w:val="811"/>
          <w:jc w:val="center"/>
        </w:trPr>
        <w:tc>
          <w:tcPr>
            <w:tcW w:w="3174" w:type="dxa"/>
            <w:shd w:val="clear" w:color="auto" w:fill="auto"/>
          </w:tcPr>
          <w:p w14:paraId="1A739F5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926" w:type="dxa"/>
            <w:shd w:val="clear" w:color="auto" w:fill="auto"/>
          </w:tcPr>
          <w:p w14:paraId="60B4165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Danh sách 6 địa điểm nổi bật (kèm thông tin danh mục và hình ảnh) để hiển thị trên giao diện trang chủ</w:t>
            </w:r>
          </w:p>
        </w:tc>
      </w:tr>
      <w:tr w:rsidR="004116E7" w:rsidRPr="00471713" w14:paraId="2FDC04EF" w14:textId="77777777" w:rsidTr="00A962FF">
        <w:trPr>
          <w:trHeight w:val="405"/>
          <w:jc w:val="center"/>
        </w:trPr>
        <w:tc>
          <w:tcPr>
            <w:tcW w:w="3174" w:type="dxa"/>
            <w:shd w:val="clear" w:color="auto" w:fill="auto"/>
          </w:tcPr>
          <w:p w14:paraId="30ADFAA3"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926" w:type="dxa"/>
            <w:shd w:val="clear" w:color="auto" w:fill="auto"/>
          </w:tcPr>
          <w:p w14:paraId="1D75160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db, dsNoiBat</w:t>
            </w:r>
          </w:p>
        </w:tc>
      </w:tr>
      <w:tr w:rsidR="004116E7" w:rsidRPr="00471713" w14:paraId="39A0BE5E" w14:textId="77777777" w:rsidTr="00A962FF">
        <w:trPr>
          <w:trHeight w:val="838"/>
          <w:jc w:val="center"/>
        </w:trPr>
        <w:tc>
          <w:tcPr>
            <w:tcW w:w="3174" w:type="dxa"/>
            <w:shd w:val="clear" w:color="auto" w:fill="auto"/>
          </w:tcPr>
          <w:p w14:paraId="26B6033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926" w:type="dxa"/>
            <w:shd w:val="clear" w:color="auto" w:fill="auto"/>
          </w:tcPr>
          <w:p w14:paraId="2FA720C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(lấy danh sách đang hoạt động), DANHMUC (lấy tên danh mục), HINHANH (lấy ảnh đại diện)</w:t>
            </w:r>
          </w:p>
        </w:tc>
      </w:tr>
      <w:tr w:rsidR="004116E7" w:rsidRPr="00471713" w14:paraId="71D388A1" w14:textId="77777777" w:rsidTr="00A962FF">
        <w:trPr>
          <w:trHeight w:val="405"/>
          <w:jc w:val="center"/>
        </w:trPr>
        <w:tc>
          <w:tcPr>
            <w:tcW w:w="3174" w:type="dxa"/>
            <w:shd w:val="clear" w:color="auto" w:fill="auto"/>
          </w:tcPr>
          <w:p w14:paraId="66B3FAB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926" w:type="dxa"/>
            <w:shd w:val="clear" w:color="auto" w:fill="auto"/>
          </w:tcPr>
          <w:p w14:paraId="21A5D470"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4116E7" w:rsidRPr="00471713" w14:paraId="5ABFD334" w14:textId="77777777" w:rsidTr="00A962FF">
        <w:trPr>
          <w:trHeight w:val="405"/>
          <w:jc w:val="center"/>
        </w:trPr>
        <w:tc>
          <w:tcPr>
            <w:tcW w:w="3174" w:type="dxa"/>
            <w:shd w:val="clear" w:color="auto" w:fill="auto"/>
          </w:tcPr>
          <w:p w14:paraId="5B2D6E5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926" w:type="dxa"/>
            <w:shd w:val="clear" w:color="auto" w:fill="auto"/>
          </w:tcPr>
          <w:p w14:paraId="78EDED9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tài liệu</w:t>
            </w:r>
          </w:p>
        </w:tc>
      </w:tr>
      <w:tr w:rsidR="004116E7" w:rsidRPr="00471713" w14:paraId="66C528F3" w14:textId="77777777" w:rsidTr="00A962FF">
        <w:trPr>
          <w:trHeight w:val="405"/>
          <w:jc w:val="center"/>
        </w:trPr>
        <w:tc>
          <w:tcPr>
            <w:tcW w:w="3174" w:type="dxa"/>
            <w:shd w:val="clear" w:color="auto" w:fill="auto"/>
          </w:tcPr>
          <w:p w14:paraId="0C1651BA"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926" w:type="dxa"/>
            <w:shd w:val="clear" w:color="auto" w:fill="auto"/>
          </w:tcPr>
          <w:p w14:paraId="4F4A0C4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cơ sở dữ liệu khi khởi tạo DbContext</w:t>
            </w:r>
          </w:p>
        </w:tc>
      </w:tr>
      <w:tr w:rsidR="004116E7" w:rsidRPr="00471713" w14:paraId="01AC4DA5" w14:textId="77777777" w:rsidTr="00A962FF">
        <w:trPr>
          <w:trHeight w:val="405"/>
          <w:jc w:val="center"/>
        </w:trPr>
        <w:tc>
          <w:tcPr>
            <w:tcW w:w="3174" w:type="dxa"/>
            <w:shd w:val="clear" w:color="auto" w:fill="auto"/>
          </w:tcPr>
          <w:p w14:paraId="34C0DE7A"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926" w:type="dxa"/>
            <w:shd w:val="clear" w:color="auto" w:fill="auto"/>
          </w:tcPr>
          <w:p w14:paraId="6623ACE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mã nguồn</w:t>
            </w:r>
          </w:p>
        </w:tc>
      </w:tr>
      <w:tr w:rsidR="004116E7" w:rsidRPr="00471713" w14:paraId="6E0113DB" w14:textId="77777777" w:rsidTr="00A962FF">
        <w:trPr>
          <w:trHeight w:val="811"/>
          <w:jc w:val="center"/>
        </w:trPr>
        <w:tc>
          <w:tcPr>
            <w:tcW w:w="3174" w:type="dxa"/>
            <w:shd w:val="clear" w:color="auto" w:fill="auto"/>
          </w:tcPr>
          <w:p w14:paraId="4A2B69DD"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926" w:type="dxa"/>
            <w:shd w:val="clear" w:color="auto" w:fill="auto"/>
          </w:tcPr>
          <w:p w14:paraId="7E892298"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Controller truy vấn trực tiếp DbContext thay vì gọi qua DiaDiemBLL (vi phạm kiến trúc 3 lớp)</w:t>
            </w:r>
          </w:p>
        </w:tc>
      </w:tr>
    </w:tbl>
    <w:p w14:paraId="3A63B577" w14:textId="77777777" w:rsidR="004116E7" w:rsidRPr="00471713" w:rsidRDefault="004116E7" w:rsidP="004116E7">
      <w:pPr>
        <w:spacing w:before="60" w:after="60"/>
        <w:rPr>
          <w:rFonts w:asciiTheme="majorHAnsi" w:hAnsiTheme="majorHAnsi" w:cstheme="majorHAnsi"/>
          <w:szCs w:val="26"/>
        </w:rPr>
      </w:pPr>
      <w:r w:rsidRPr="00471713">
        <w:rPr>
          <w:rFonts w:asciiTheme="majorHAnsi" w:hAnsiTheme="majorHAnsi" w:cstheme="majorHAnsi"/>
          <w:szCs w:val="26"/>
        </w:rPr>
        <w:br w:type="page"/>
      </w:r>
    </w:p>
    <w:p w14:paraId="1E356848" w14:textId="352A6423" w:rsidR="004116E7" w:rsidRPr="00471713" w:rsidRDefault="004116E7" w:rsidP="004116E7">
      <w:pPr>
        <w:pStyle w:val="Heading4"/>
        <w:spacing w:before="60" w:after="60"/>
        <w:rPr>
          <w:rFonts w:asciiTheme="majorHAnsi" w:hAnsiTheme="majorHAnsi" w:cstheme="majorHAnsi"/>
          <w:sz w:val="26"/>
          <w:szCs w:val="26"/>
        </w:rPr>
      </w:pPr>
      <w:bookmarkStart w:id="166" w:name="_Toc231386833"/>
      <w:r>
        <w:rPr>
          <w:rFonts w:asciiTheme="majorHAnsi" w:hAnsiTheme="majorHAnsi" w:cstheme="majorHAnsi"/>
          <w:sz w:val="26"/>
          <w:szCs w:val="26"/>
        </w:rPr>
        <w:lastRenderedPageBreak/>
        <w:t>4</w:t>
      </w:r>
      <w:r w:rsidRPr="00471713">
        <w:rPr>
          <w:rFonts w:asciiTheme="majorHAnsi" w:hAnsiTheme="majorHAnsi" w:cstheme="majorHAnsi"/>
          <w:sz w:val="26"/>
          <w:szCs w:val="26"/>
        </w:rPr>
        <w:t xml:space="preserve">.2. MODULE TÌM KIẾM </w:t>
      </w:r>
      <w:r w:rsidR="00331452">
        <w:rPr>
          <w:rFonts w:asciiTheme="majorHAnsi" w:hAnsiTheme="majorHAnsi" w:cstheme="majorHAnsi"/>
          <w:sz w:val="26"/>
          <w:szCs w:val="26"/>
        </w:rPr>
        <w:t>VÀ</w:t>
      </w:r>
      <w:r w:rsidRPr="00471713">
        <w:rPr>
          <w:rFonts w:asciiTheme="majorHAnsi" w:hAnsiTheme="majorHAnsi" w:cstheme="majorHAnsi"/>
          <w:sz w:val="26"/>
          <w:szCs w:val="26"/>
        </w:rPr>
        <w:t xml:space="preserve"> LỌC ĐỊA ĐIỂM</w:t>
      </w:r>
      <w:bookmarkEnd w:id="166"/>
    </w:p>
    <w:tbl>
      <w:tblPr>
        <w:tblStyle w:val="TableGrid"/>
        <w:tblW w:w="0" w:type="auto"/>
        <w:jc w:val="center"/>
        <w:tblLook w:val="04A0" w:firstRow="1" w:lastRow="0" w:firstColumn="1" w:lastColumn="0" w:noHBand="0" w:noVBand="1"/>
      </w:tblPr>
      <w:tblGrid>
        <w:gridCol w:w="2870"/>
        <w:gridCol w:w="6191"/>
      </w:tblGrid>
      <w:tr w:rsidR="004116E7" w:rsidRPr="00471713" w14:paraId="0C9BE6DF" w14:textId="77777777" w:rsidTr="00A962FF">
        <w:trPr>
          <w:jc w:val="center"/>
        </w:trPr>
        <w:tc>
          <w:tcPr>
            <w:tcW w:w="3118" w:type="dxa"/>
            <w:shd w:val="clear" w:color="auto" w:fill="auto"/>
          </w:tcPr>
          <w:p w14:paraId="01EE41AA"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2C59D06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Consolas" w:hAnsiTheme="majorHAnsi" w:cstheme="majorHAnsi"/>
                <w:szCs w:val="26"/>
              </w:rPr>
              <w:t>TimKiem</w:t>
            </w:r>
          </w:p>
        </w:tc>
      </w:tr>
      <w:tr w:rsidR="004116E7" w:rsidRPr="00471713" w14:paraId="5976865F" w14:textId="77777777" w:rsidTr="00A962FF">
        <w:trPr>
          <w:jc w:val="center"/>
        </w:trPr>
        <w:tc>
          <w:tcPr>
            <w:tcW w:w="3118" w:type="dxa"/>
            <w:shd w:val="clear" w:color="auto" w:fill="auto"/>
          </w:tcPr>
          <w:p w14:paraId="53F4A40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6B4537B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Cho phép tìm kiếm và lọc địa điểm ẩm thực theo: từ khóa tên quán, danh mục (dropdown), khu vực (dropdown). Chỉ hiển thị địa điểm có trạng thái "DangHoatDong". Kết quả trả về dạng danh sách có phân trang.</w:t>
            </w:r>
          </w:p>
        </w:tc>
      </w:tr>
      <w:tr w:rsidR="004116E7" w:rsidRPr="00471713" w14:paraId="4A5DE84D" w14:textId="77777777" w:rsidTr="00A962FF">
        <w:trPr>
          <w:jc w:val="center"/>
        </w:trPr>
        <w:tc>
          <w:tcPr>
            <w:tcW w:w="3118" w:type="dxa"/>
            <w:shd w:val="clear" w:color="auto" w:fill="auto"/>
          </w:tcPr>
          <w:p w14:paraId="330DDB2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359C5B0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05E847E3" w14:textId="77777777" w:rsidTr="00A962FF">
        <w:trPr>
          <w:jc w:val="center"/>
        </w:trPr>
        <w:tc>
          <w:tcPr>
            <w:tcW w:w="3118" w:type="dxa"/>
            <w:shd w:val="clear" w:color="auto" w:fill="auto"/>
          </w:tcPr>
          <w:p w14:paraId="0FA59F0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5FD19259" w14:textId="77777777" w:rsidR="004116E7" w:rsidRPr="00471713" w:rsidRDefault="004116E7" w:rsidP="00A962FF">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4116E7" w:rsidRPr="00471713" w14:paraId="3EFA1391" w14:textId="77777777" w:rsidTr="00A962FF">
        <w:trPr>
          <w:jc w:val="center"/>
        </w:trPr>
        <w:tc>
          <w:tcPr>
            <w:tcW w:w="3118" w:type="dxa"/>
            <w:shd w:val="clear" w:color="auto" w:fill="auto"/>
          </w:tcPr>
          <w:p w14:paraId="3B1A83FD"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0346676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36E84B1B" w14:textId="77777777" w:rsidTr="00A962FF">
        <w:trPr>
          <w:jc w:val="center"/>
        </w:trPr>
        <w:tc>
          <w:tcPr>
            <w:tcW w:w="3118" w:type="dxa"/>
            <w:shd w:val="clear" w:color="auto" w:fill="auto"/>
          </w:tcPr>
          <w:p w14:paraId="1ACD752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57140A9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Từ khóa tìm kiếm (tùy chọn), mã danh mục (tùy chọn), mã khu vực (tùy chọn), số trang hiện tại</w:t>
            </w:r>
          </w:p>
        </w:tc>
      </w:tr>
      <w:tr w:rsidR="004116E7" w:rsidRPr="00471713" w14:paraId="74F24D70" w14:textId="77777777" w:rsidTr="00A962FF">
        <w:trPr>
          <w:jc w:val="center"/>
        </w:trPr>
        <w:tc>
          <w:tcPr>
            <w:tcW w:w="3118" w:type="dxa"/>
            <w:shd w:val="clear" w:color="auto" w:fill="auto"/>
          </w:tcPr>
          <w:p w14:paraId="0896206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0264ED5A"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Danh sách địa điểm phù hợp (kèm hình ảnh, danh mục) dạng phân trang</w:t>
            </w:r>
          </w:p>
        </w:tc>
      </w:tr>
      <w:tr w:rsidR="004116E7" w:rsidRPr="00471713" w14:paraId="06C75D51" w14:textId="77777777" w:rsidTr="00A962FF">
        <w:trPr>
          <w:jc w:val="center"/>
        </w:trPr>
        <w:tc>
          <w:tcPr>
            <w:tcW w:w="3118" w:type="dxa"/>
            <w:shd w:val="clear" w:color="auto" w:fill="auto"/>
          </w:tcPr>
          <w:p w14:paraId="0E91C74A"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0997273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tuKhoa, maDM, maKV, dsDiaDiem, pageNumber</w:t>
            </w:r>
          </w:p>
        </w:tc>
      </w:tr>
      <w:tr w:rsidR="004116E7" w:rsidRPr="00471713" w14:paraId="614CFCA0" w14:textId="77777777" w:rsidTr="00A962FF">
        <w:trPr>
          <w:jc w:val="center"/>
        </w:trPr>
        <w:tc>
          <w:tcPr>
            <w:tcW w:w="3118" w:type="dxa"/>
            <w:shd w:val="clear" w:color="auto" w:fill="auto"/>
          </w:tcPr>
          <w:p w14:paraId="2953B016"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0A9716A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(tìm kiếm + lọc theo tiêu chí), DANHMUC (đổ dropdown + hiển thị tên), KHUVUC (đổ dropdown), HINHANH (lấy ảnh đại diện)</w:t>
            </w:r>
          </w:p>
        </w:tc>
      </w:tr>
      <w:tr w:rsidR="004116E7" w:rsidRPr="00471713" w14:paraId="757F15A6" w14:textId="77777777" w:rsidTr="00A962FF">
        <w:trPr>
          <w:jc w:val="center"/>
        </w:trPr>
        <w:tc>
          <w:tcPr>
            <w:tcW w:w="3118" w:type="dxa"/>
            <w:shd w:val="clear" w:color="auto" w:fill="auto"/>
          </w:tcPr>
          <w:p w14:paraId="61847EE8"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330582F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4116E7" w:rsidRPr="00471713" w14:paraId="194100E8" w14:textId="77777777" w:rsidTr="00A962FF">
        <w:trPr>
          <w:jc w:val="center"/>
        </w:trPr>
        <w:tc>
          <w:tcPr>
            <w:tcW w:w="3118" w:type="dxa"/>
            <w:shd w:val="clear" w:color="auto" w:fill="auto"/>
          </w:tcPr>
          <w:p w14:paraId="276E772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53DE7BD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Việc tìm kiếm dựa trên các thông tin: tên quán, khu vực, loại hình ẩm thực. Ưu tiên hiển thị các quán có điểm đánh giá cao hoặc gần người dùng</w:t>
            </w:r>
          </w:p>
        </w:tc>
      </w:tr>
      <w:tr w:rsidR="004116E7" w:rsidRPr="00471713" w14:paraId="0DA218CA" w14:textId="77777777" w:rsidTr="00A962FF">
        <w:trPr>
          <w:jc w:val="center"/>
        </w:trPr>
        <w:tc>
          <w:tcPr>
            <w:tcW w:w="3118" w:type="dxa"/>
            <w:shd w:val="clear" w:color="auto" w:fill="auto"/>
          </w:tcPr>
          <w:p w14:paraId="6DCC810C"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597F8F1C"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 từ khóa tìm kiếm rỗng (trả về toàn bộ)</w:t>
            </w:r>
          </w:p>
        </w:tc>
      </w:tr>
      <w:tr w:rsidR="004116E7" w:rsidRPr="00471713" w14:paraId="6B965468" w14:textId="77777777" w:rsidTr="00A962FF">
        <w:trPr>
          <w:jc w:val="center"/>
        </w:trPr>
        <w:tc>
          <w:tcPr>
            <w:tcW w:w="3118" w:type="dxa"/>
            <w:shd w:val="clear" w:color="auto" w:fill="auto"/>
          </w:tcPr>
          <w:p w14:paraId="1E9DBB4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2426479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4116E7" w:rsidRPr="00471713" w14:paraId="644B748B" w14:textId="77777777" w:rsidTr="00A962FF">
        <w:trPr>
          <w:jc w:val="center"/>
        </w:trPr>
        <w:tc>
          <w:tcPr>
            <w:tcW w:w="3118" w:type="dxa"/>
            <w:shd w:val="clear" w:color="auto" w:fill="auto"/>
          </w:tcPr>
          <w:p w14:paraId="01311C16"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540F26AC"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3DC2D88E" w14:textId="77777777" w:rsidR="004116E7" w:rsidRDefault="004116E7" w:rsidP="004116E7">
      <w:pPr>
        <w:spacing w:before="60" w:after="60"/>
        <w:rPr>
          <w:rFonts w:asciiTheme="majorHAnsi" w:hAnsiTheme="majorHAnsi" w:cstheme="majorHAnsi"/>
          <w:szCs w:val="26"/>
        </w:rPr>
      </w:pPr>
    </w:p>
    <w:p w14:paraId="76FA942D" w14:textId="77777777" w:rsidR="004116E7" w:rsidRPr="00471713" w:rsidRDefault="004116E7" w:rsidP="004116E7">
      <w:pPr>
        <w:spacing w:before="60" w:after="60"/>
        <w:rPr>
          <w:rFonts w:asciiTheme="majorHAnsi" w:hAnsiTheme="majorHAnsi" w:cstheme="majorHAnsi"/>
          <w:szCs w:val="26"/>
        </w:rPr>
      </w:pPr>
    </w:p>
    <w:p w14:paraId="06138553" w14:textId="7EA7AC7E" w:rsidR="004116E7" w:rsidRPr="00471713" w:rsidRDefault="004116E7" w:rsidP="004116E7">
      <w:pPr>
        <w:pStyle w:val="Heading4"/>
        <w:spacing w:before="60" w:after="60"/>
        <w:rPr>
          <w:rFonts w:asciiTheme="majorHAnsi" w:hAnsiTheme="majorHAnsi" w:cstheme="majorHAnsi"/>
          <w:sz w:val="26"/>
          <w:szCs w:val="26"/>
        </w:rPr>
      </w:pPr>
      <w:bookmarkStart w:id="167" w:name="_Toc231386834"/>
      <w:r>
        <w:rPr>
          <w:rFonts w:asciiTheme="majorHAnsi" w:hAnsiTheme="majorHAnsi" w:cstheme="majorHAnsi"/>
          <w:sz w:val="26"/>
          <w:szCs w:val="26"/>
        </w:rPr>
        <w:lastRenderedPageBreak/>
        <w:t>4</w:t>
      </w:r>
      <w:r w:rsidRPr="00471713">
        <w:rPr>
          <w:rFonts w:asciiTheme="majorHAnsi" w:hAnsiTheme="majorHAnsi" w:cstheme="majorHAnsi"/>
          <w:sz w:val="26"/>
          <w:szCs w:val="26"/>
        </w:rPr>
        <w:t>.3. MODULE BẢN ĐỒ</w:t>
      </w:r>
      <w:bookmarkEnd w:id="167"/>
    </w:p>
    <w:tbl>
      <w:tblPr>
        <w:tblStyle w:val="TableGrid"/>
        <w:tblW w:w="0" w:type="auto"/>
        <w:jc w:val="center"/>
        <w:tblLook w:val="04A0" w:firstRow="1" w:lastRow="0" w:firstColumn="1" w:lastColumn="0" w:noHBand="0" w:noVBand="1"/>
      </w:tblPr>
      <w:tblGrid>
        <w:gridCol w:w="2870"/>
        <w:gridCol w:w="6191"/>
      </w:tblGrid>
      <w:tr w:rsidR="004116E7" w:rsidRPr="00471713" w14:paraId="62CB87DB" w14:textId="77777777" w:rsidTr="00A962FF">
        <w:trPr>
          <w:jc w:val="center"/>
        </w:trPr>
        <w:tc>
          <w:tcPr>
            <w:tcW w:w="3118" w:type="dxa"/>
            <w:shd w:val="clear" w:color="auto" w:fill="auto"/>
          </w:tcPr>
          <w:p w14:paraId="35EE881C"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1AE8748A"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Consolas" w:hAnsiTheme="majorHAnsi" w:cstheme="majorHAnsi"/>
                <w:szCs w:val="26"/>
              </w:rPr>
              <w:t>BanDo</w:t>
            </w:r>
          </w:p>
        </w:tc>
      </w:tr>
      <w:tr w:rsidR="004116E7" w:rsidRPr="00471713" w14:paraId="170E1DBC" w14:textId="77777777" w:rsidTr="00A962FF">
        <w:trPr>
          <w:jc w:val="center"/>
        </w:trPr>
        <w:tc>
          <w:tcPr>
            <w:tcW w:w="3118" w:type="dxa"/>
            <w:shd w:val="clear" w:color="auto" w:fill="auto"/>
          </w:tcPr>
          <w:p w14:paraId="3527BF7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50E90914" w14:textId="1819C354"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 xml:space="preserve">Hiển thị giao diện bản đồ kèm bộ lọc theo Danh mục và Khu vực (dropdown). Truyền dữ liệu danh mục và khu vực sang View để làm bộ lọc, giao diện gọi AJAX đến </w:t>
            </w:r>
            <w:r w:rsidRPr="00471713">
              <w:rPr>
                <w:rFonts w:asciiTheme="majorHAnsi" w:eastAsia="Consolas" w:hAnsiTheme="majorHAnsi" w:cstheme="majorHAnsi"/>
                <w:szCs w:val="26"/>
              </w:rPr>
              <w:t>LayDuLieuBanDo</w:t>
            </w:r>
            <w:r w:rsidRPr="00471713">
              <w:rPr>
                <w:rFonts w:asciiTheme="majorHAnsi" w:eastAsia="Times New Roman" w:hAnsiTheme="majorHAnsi" w:cstheme="majorHAnsi"/>
                <w:szCs w:val="26"/>
              </w:rPr>
              <w:t xml:space="preserve"> để lấy dữ liệu điểm đánh dấu.</w:t>
            </w:r>
          </w:p>
        </w:tc>
      </w:tr>
      <w:tr w:rsidR="004116E7" w:rsidRPr="00471713" w14:paraId="54BC591D" w14:textId="77777777" w:rsidTr="00A962FF">
        <w:trPr>
          <w:jc w:val="center"/>
        </w:trPr>
        <w:tc>
          <w:tcPr>
            <w:tcW w:w="3118" w:type="dxa"/>
            <w:shd w:val="clear" w:color="auto" w:fill="auto"/>
          </w:tcPr>
          <w:p w14:paraId="1397642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31E90D9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2549281D" w14:textId="77777777" w:rsidTr="00A962FF">
        <w:trPr>
          <w:jc w:val="center"/>
        </w:trPr>
        <w:tc>
          <w:tcPr>
            <w:tcW w:w="3118" w:type="dxa"/>
            <w:shd w:val="clear" w:color="auto" w:fill="auto"/>
          </w:tcPr>
          <w:p w14:paraId="58B38AE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7AE45977" w14:textId="77777777" w:rsidR="004116E7" w:rsidRPr="00471713" w:rsidRDefault="004116E7" w:rsidP="00A962FF">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4116E7" w:rsidRPr="00471713" w14:paraId="0101117D" w14:textId="77777777" w:rsidTr="00A962FF">
        <w:trPr>
          <w:jc w:val="center"/>
        </w:trPr>
        <w:tc>
          <w:tcPr>
            <w:tcW w:w="3118" w:type="dxa"/>
            <w:shd w:val="clear" w:color="auto" w:fill="auto"/>
          </w:tcPr>
          <w:p w14:paraId="02949A0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19E4FE6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190B203C" w14:textId="77777777" w:rsidTr="00A962FF">
        <w:trPr>
          <w:jc w:val="center"/>
        </w:trPr>
        <w:tc>
          <w:tcPr>
            <w:tcW w:w="3118" w:type="dxa"/>
            <w:shd w:val="clear" w:color="auto" w:fill="auto"/>
          </w:tcPr>
          <w:p w14:paraId="21089EE3"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62C41FF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4116E7" w:rsidRPr="00471713" w14:paraId="1D78BA7D" w14:textId="77777777" w:rsidTr="00A962FF">
        <w:trPr>
          <w:jc w:val="center"/>
        </w:trPr>
        <w:tc>
          <w:tcPr>
            <w:tcW w:w="3118" w:type="dxa"/>
            <w:shd w:val="clear" w:color="auto" w:fill="auto"/>
          </w:tcPr>
          <w:p w14:paraId="5AE0635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6D4F7CE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Giao diện bản đồ + dữ liệu danh mục (DanhMucList) và khu vực (KhuVucList) để đổ dropdown bộ lọc</w:t>
            </w:r>
          </w:p>
        </w:tc>
      </w:tr>
      <w:tr w:rsidR="004116E7" w:rsidRPr="00471713" w14:paraId="431C6B0B" w14:textId="77777777" w:rsidTr="00A962FF">
        <w:trPr>
          <w:jc w:val="center"/>
        </w:trPr>
        <w:tc>
          <w:tcPr>
            <w:tcW w:w="3118" w:type="dxa"/>
            <w:shd w:val="clear" w:color="auto" w:fill="auto"/>
          </w:tcPr>
          <w:p w14:paraId="3B9702FC"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2B5A528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DanhMucList, KhuVucList</w:t>
            </w:r>
          </w:p>
        </w:tc>
      </w:tr>
      <w:tr w:rsidR="004116E7" w:rsidRPr="00471713" w14:paraId="1547CC8A" w14:textId="77777777" w:rsidTr="00A962FF">
        <w:trPr>
          <w:jc w:val="center"/>
        </w:trPr>
        <w:tc>
          <w:tcPr>
            <w:tcW w:w="3118" w:type="dxa"/>
            <w:shd w:val="clear" w:color="auto" w:fill="auto"/>
          </w:tcPr>
          <w:p w14:paraId="34435DB6"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76EEB5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DANHMUC (lấy toàn bộ danh mục cho dropdown), KHUVUC (lấy toàn bộ khu vực cho dropdown)</w:t>
            </w:r>
          </w:p>
        </w:tc>
      </w:tr>
      <w:tr w:rsidR="004116E7" w:rsidRPr="00471713" w14:paraId="46D5FD86" w14:textId="77777777" w:rsidTr="00A962FF">
        <w:trPr>
          <w:jc w:val="center"/>
        </w:trPr>
        <w:tc>
          <w:tcPr>
            <w:tcW w:w="3118" w:type="dxa"/>
            <w:shd w:val="clear" w:color="auto" w:fill="auto"/>
          </w:tcPr>
          <w:p w14:paraId="7E7E92BC"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58D036D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4116E7" w:rsidRPr="00471713" w14:paraId="1962820C" w14:textId="77777777" w:rsidTr="00A962FF">
        <w:trPr>
          <w:jc w:val="center"/>
        </w:trPr>
        <w:tc>
          <w:tcPr>
            <w:tcW w:w="3118" w:type="dxa"/>
            <w:shd w:val="clear" w:color="auto" w:fill="auto"/>
          </w:tcPr>
          <w:p w14:paraId="1A6BE8D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38CFDD1D"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tài liệu</w:t>
            </w:r>
          </w:p>
        </w:tc>
      </w:tr>
      <w:tr w:rsidR="004116E7" w:rsidRPr="00471713" w14:paraId="1B2486AC" w14:textId="77777777" w:rsidTr="00A962FF">
        <w:trPr>
          <w:jc w:val="center"/>
        </w:trPr>
        <w:tc>
          <w:tcPr>
            <w:tcW w:w="3118" w:type="dxa"/>
            <w:shd w:val="clear" w:color="auto" w:fill="auto"/>
          </w:tcPr>
          <w:p w14:paraId="7323B80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3C581B8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CSDL khi lấy danh mục/khu vực</w:t>
            </w:r>
          </w:p>
        </w:tc>
      </w:tr>
      <w:tr w:rsidR="004116E7" w:rsidRPr="00471713" w14:paraId="145E82C7" w14:textId="77777777" w:rsidTr="00A962FF">
        <w:trPr>
          <w:jc w:val="center"/>
        </w:trPr>
        <w:tc>
          <w:tcPr>
            <w:tcW w:w="3118" w:type="dxa"/>
            <w:shd w:val="clear" w:color="auto" w:fill="auto"/>
          </w:tcPr>
          <w:p w14:paraId="634F47A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737CC35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4116E7" w:rsidRPr="00471713" w14:paraId="2F29292C" w14:textId="77777777" w:rsidTr="00A962FF">
        <w:trPr>
          <w:jc w:val="center"/>
        </w:trPr>
        <w:tc>
          <w:tcPr>
            <w:tcW w:w="3118" w:type="dxa"/>
            <w:shd w:val="clear" w:color="auto" w:fill="auto"/>
          </w:tcPr>
          <w:p w14:paraId="08CBB92E"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0A8BC59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591D509A" w14:textId="77777777" w:rsidR="004116E7" w:rsidRDefault="004116E7" w:rsidP="004116E7">
      <w:pPr>
        <w:spacing w:before="60" w:after="60"/>
        <w:rPr>
          <w:rFonts w:asciiTheme="majorHAnsi" w:hAnsiTheme="majorHAnsi" w:cstheme="majorHAnsi"/>
          <w:szCs w:val="26"/>
        </w:rPr>
      </w:pPr>
    </w:p>
    <w:p w14:paraId="54AA190F" w14:textId="77777777" w:rsidR="004116E7" w:rsidRDefault="004116E7" w:rsidP="004116E7">
      <w:pPr>
        <w:spacing w:before="60" w:after="60"/>
        <w:rPr>
          <w:rFonts w:asciiTheme="majorHAnsi" w:hAnsiTheme="majorHAnsi" w:cstheme="majorHAnsi"/>
          <w:szCs w:val="26"/>
        </w:rPr>
      </w:pPr>
    </w:p>
    <w:p w14:paraId="1C902A9F" w14:textId="77777777" w:rsidR="004116E7" w:rsidRDefault="004116E7" w:rsidP="004116E7">
      <w:pPr>
        <w:spacing w:before="60" w:after="60"/>
        <w:rPr>
          <w:rFonts w:asciiTheme="majorHAnsi" w:hAnsiTheme="majorHAnsi" w:cstheme="majorHAnsi"/>
          <w:szCs w:val="26"/>
        </w:rPr>
      </w:pPr>
    </w:p>
    <w:p w14:paraId="61BFC4E4" w14:textId="77777777" w:rsidR="004116E7" w:rsidRPr="00471713" w:rsidRDefault="004116E7" w:rsidP="004116E7">
      <w:pPr>
        <w:spacing w:before="60" w:after="60"/>
        <w:rPr>
          <w:rFonts w:asciiTheme="majorHAnsi" w:hAnsiTheme="majorHAnsi" w:cstheme="majorHAnsi"/>
          <w:szCs w:val="26"/>
        </w:rPr>
      </w:pPr>
    </w:p>
    <w:p w14:paraId="14F14256" w14:textId="41C36680" w:rsidR="004116E7" w:rsidRPr="00471713" w:rsidRDefault="004116E7" w:rsidP="004116E7">
      <w:pPr>
        <w:pStyle w:val="Heading4"/>
        <w:spacing w:before="60" w:after="60"/>
        <w:rPr>
          <w:rFonts w:asciiTheme="majorHAnsi" w:hAnsiTheme="majorHAnsi" w:cstheme="majorHAnsi"/>
          <w:sz w:val="26"/>
          <w:szCs w:val="26"/>
        </w:rPr>
      </w:pPr>
      <w:bookmarkStart w:id="168" w:name="_Toc231386835"/>
      <w:r>
        <w:rPr>
          <w:rFonts w:asciiTheme="majorHAnsi" w:hAnsiTheme="majorHAnsi" w:cstheme="majorHAnsi"/>
          <w:sz w:val="26"/>
          <w:szCs w:val="26"/>
        </w:rPr>
        <w:lastRenderedPageBreak/>
        <w:t>4</w:t>
      </w:r>
      <w:r w:rsidRPr="00471713">
        <w:rPr>
          <w:rFonts w:asciiTheme="majorHAnsi" w:hAnsiTheme="majorHAnsi" w:cstheme="majorHAnsi"/>
          <w:sz w:val="26"/>
          <w:szCs w:val="26"/>
        </w:rPr>
        <w:t>.4. MODULE LẤY DỮ LIỆU BẢN ĐỒ</w:t>
      </w:r>
      <w:bookmarkEnd w:id="168"/>
    </w:p>
    <w:tbl>
      <w:tblPr>
        <w:tblStyle w:val="TableGrid"/>
        <w:tblW w:w="0" w:type="auto"/>
        <w:jc w:val="center"/>
        <w:tblLook w:val="04A0" w:firstRow="1" w:lastRow="0" w:firstColumn="1" w:lastColumn="0" w:noHBand="0" w:noVBand="1"/>
      </w:tblPr>
      <w:tblGrid>
        <w:gridCol w:w="2870"/>
        <w:gridCol w:w="6191"/>
      </w:tblGrid>
      <w:tr w:rsidR="004116E7" w:rsidRPr="00471713" w14:paraId="158E591A" w14:textId="77777777" w:rsidTr="00A962FF">
        <w:trPr>
          <w:jc w:val="center"/>
        </w:trPr>
        <w:tc>
          <w:tcPr>
            <w:tcW w:w="3118" w:type="dxa"/>
            <w:shd w:val="clear" w:color="auto" w:fill="auto"/>
          </w:tcPr>
          <w:p w14:paraId="068A991D"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Tên module</w:t>
            </w:r>
          </w:p>
        </w:tc>
        <w:tc>
          <w:tcPr>
            <w:tcW w:w="6803" w:type="dxa"/>
            <w:shd w:val="clear" w:color="auto" w:fill="auto"/>
          </w:tcPr>
          <w:p w14:paraId="0E20A60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Consolas" w:hAnsiTheme="majorHAnsi" w:cstheme="majorHAnsi"/>
                <w:szCs w:val="26"/>
              </w:rPr>
              <w:t>LayDuLieuBanDo</w:t>
            </w:r>
          </w:p>
        </w:tc>
      </w:tr>
      <w:tr w:rsidR="004116E7" w:rsidRPr="00471713" w14:paraId="6FB854DE" w14:textId="77777777" w:rsidTr="00A962FF">
        <w:trPr>
          <w:jc w:val="center"/>
        </w:trPr>
        <w:tc>
          <w:tcPr>
            <w:tcW w:w="3118" w:type="dxa"/>
            <w:shd w:val="clear" w:color="auto" w:fill="auto"/>
          </w:tcPr>
          <w:p w14:paraId="10FCE5E8"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Mô tả</w:t>
            </w:r>
          </w:p>
        </w:tc>
        <w:tc>
          <w:tcPr>
            <w:tcW w:w="6803" w:type="dxa"/>
            <w:shd w:val="clear" w:color="auto" w:fill="auto"/>
          </w:tcPr>
          <w:p w14:paraId="510CB63E" w14:textId="37F56C2D"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API trả về dữ liệu JSON cho bản đồ</w:t>
            </w:r>
            <w:r w:rsidR="00F320DA">
              <w:rPr>
                <w:rFonts w:asciiTheme="majorHAnsi" w:eastAsia="Times New Roman" w:hAnsiTheme="majorHAnsi" w:cstheme="majorHAnsi"/>
                <w:szCs w:val="26"/>
              </w:rPr>
              <w:t xml:space="preserve"> </w:t>
            </w:r>
            <w:r w:rsidRPr="00471713">
              <w:rPr>
                <w:rFonts w:asciiTheme="majorHAnsi" w:eastAsia="Times New Roman" w:hAnsiTheme="majorHAnsi" w:cstheme="majorHAnsi"/>
                <w:szCs w:val="26"/>
              </w:rPr>
              <w:t xml:space="preserve">(dùng AJAX gọi ngầm). Tái sử dụng hàm </w:t>
            </w:r>
            <w:r w:rsidRPr="00471713">
              <w:rPr>
                <w:rFonts w:asciiTheme="majorHAnsi" w:eastAsia="Consolas" w:hAnsiTheme="majorHAnsi" w:cstheme="majorHAnsi"/>
                <w:szCs w:val="26"/>
              </w:rPr>
              <w:t>TimKiemVaLoc</w:t>
            </w:r>
            <w:r w:rsidRPr="00471713">
              <w:rPr>
                <w:rFonts w:asciiTheme="majorHAnsi" w:eastAsia="Times New Roman" w:hAnsiTheme="majorHAnsi" w:cstheme="majorHAnsi"/>
                <w:szCs w:val="26"/>
              </w:rPr>
              <w:t xml:space="preserve"> để lọc địa điểm, sau đó chỉ lấy các trường cần thiết (MaDD, TenDD, ViDo, KinhDo, DiaChi, Diem, TenDM).</w:t>
            </w:r>
          </w:p>
        </w:tc>
      </w:tr>
      <w:tr w:rsidR="004116E7" w:rsidRPr="00471713" w14:paraId="35EA715F" w14:textId="77777777" w:rsidTr="00A962FF">
        <w:trPr>
          <w:jc w:val="center"/>
        </w:trPr>
        <w:tc>
          <w:tcPr>
            <w:tcW w:w="3118" w:type="dxa"/>
            <w:shd w:val="clear" w:color="auto" w:fill="auto"/>
          </w:tcPr>
          <w:p w14:paraId="0D9CBB8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Lập trình viên</w:t>
            </w:r>
          </w:p>
        </w:tc>
        <w:tc>
          <w:tcPr>
            <w:tcW w:w="6803" w:type="dxa"/>
            <w:shd w:val="clear" w:color="auto" w:fill="auto"/>
          </w:tcPr>
          <w:p w14:paraId="50D27BF6"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28B45100" w14:textId="77777777" w:rsidTr="00A962FF">
        <w:trPr>
          <w:jc w:val="center"/>
        </w:trPr>
        <w:tc>
          <w:tcPr>
            <w:tcW w:w="3118" w:type="dxa"/>
            <w:shd w:val="clear" w:color="auto" w:fill="auto"/>
          </w:tcPr>
          <w:p w14:paraId="7E0C1DA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viết</w:t>
            </w:r>
          </w:p>
        </w:tc>
        <w:tc>
          <w:tcPr>
            <w:tcW w:w="6803" w:type="dxa"/>
            <w:shd w:val="clear" w:color="auto" w:fill="auto"/>
          </w:tcPr>
          <w:p w14:paraId="31DA8F32" w14:textId="77777777" w:rsidR="004116E7" w:rsidRPr="00471713" w:rsidRDefault="004116E7" w:rsidP="00A962FF">
            <w:pPr>
              <w:spacing w:before="60" w:after="60"/>
              <w:rPr>
                <w:rFonts w:asciiTheme="majorHAnsi" w:hAnsiTheme="majorHAnsi" w:cstheme="majorHAnsi"/>
                <w:szCs w:val="26"/>
              </w:rPr>
            </w:pPr>
            <w:r w:rsidRPr="00471713">
              <w:rPr>
                <w:rFonts w:asciiTheme="majorHAnsi" w:hAnsiTheme="majorHAnsi" w:cstheme="majorHAnsi"/>
                <w:szCs w:val="26"/>
              </w:rPr>
              <w:t>15/05/2026</w:t>
            </w:r>
          </w:p>
        </w:tc>
      </w:tr>
      <w:tr w:rsidR="004116E7" w:rsidRPr="00471713" w14:paraId="61F78AD7" w14:textId="77777777" w:rsidTr="00A962FF">
        <w:trPr>
          <w:jc w:val="center"/>
        </w:trPr>
        <w:tc>
          <w:tcPr>
            <w:tcW w:w="3118" w:type="dxa"/>
            <w:shd w:val="clear" w:color="auto" w:fill="auto"/>
          </w:tcPr>
          <w:p w14:paraId="28942CB1"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Ngày chấp nhận / Người chấp nhận</w:t>
            </w:r>
          </w:p>
        </w:tc>
        <w:tc>
          <w:tcPr>
            <w:tcW w:w="6803" w:type="dxa"/>
            <w:shd w:val="clear" w:color="auto" w:fill="auto"/>
          </w:tcPr>
          <w:p w14:paraId="578344E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Vương Huy Hoàng</w:t>
            </w:r>
          </w:p>
        </w:tc>
      </w:tr>
      <w:tr w:rsidR="004116E7" w:rsidRPr="00471713" w14:paraId="5C6037D9" w14:textId="77777777" w:rsidTr="00A962FF">
        <w:trPr>
          <w:jc w:val="center"/>
        </w:trPr>
        <w:tc>
          <w:tcPr>
            <w:tcW w:w="3118" w:type="dxa"/>
            <w:shd w:val="clear" w:color="auto" w:fill="auto"/>
          </w:tcPr>
          <w:p w14:paraId="70963F08"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vào</w:t>
            </w:r>
          </w:p>
        </w:tc>
        <w:tc>
          <w:tcPr>
            <w:tcW w:w="6803" w:type="dxa"/>
            <w:shd w:val="clear" w:color="auto" w:fill="auto"/>
          </w:tcPr>
          <w:p w14:paraId="4EFD097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Từ khóa tìm kiếm (tùy chọn), mã danh mục (tùy chọn), mã khu vực (tùy chọn)</w:t>
            </w:r>
          </w:p>
        </w:tc>
      </w:tr>
      <w:tr w:rsidR="004116E7" w:rsidRPr="00471713" w14:paraId="08C312AE" w14:textId="77777777" w:rsidTr="00A962FF">
        <w:trPr>
          <w:jc w:val="center"/>
        </w:trPr>
        <w:tc>
          <w:tcPr>
            <w:tcW w:w="3118" w:type="dxa"/>
            <w:shd w:val="clear" w:color="auto" w:fill="auto"/>
          </w:tcPr>
          <w:p w14:paraId="724B6D13"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Tham số ra</w:t>
            </w:r>
          </w:p>
        </w:tc>
        <w:tc>
          <w:tcPr>
            <w:tcW w:w="6803" w:type="dxa"/>
            <w:shd w:val="clear" w:color="auto" w:fill="auto"/>
          </w:tcPr>
          <w:p w14:paraId="52A46BA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Danh sách JSON gồm: mã địa điểm, tên, vĩ độ, kinh độ, địa chỉ, điểm đánh giá, tên danh mục</w:t>
            </w:r>
          </w:p>
        </w:tc>
      </w:tr>
      <w:tr w:rsidR="004116E7" w:rsidRPr="00471713" w14:paraId="64A24A35" w14:textId="77777777" w:rsidTr="00A962FF">
        <w:trPr>
          <w:jc w:val="center"/>
        </w:trPr>
        <w:tc>
          <w:tcPr>
            <w:tcW w:w="3118" w:type="dxa"/>
            <w:shd w:val="clear" w:color="auto" w:fill="auto"/>
          </w:tcPr>
          <w:p w14:paraId="3EB0605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Các biến chính</w:t>
            </w:r>
          </w:p>
        </w:tc>
        <w:tc>
          <w:tcPr>
            <w:tcW w:w="6803" w:type="dxa"/>
            <w:shd w:val="clear" w:color="auto" w:fill="auto"/>
          </w:tcPr>
          <w:p w14:paraId="0F6D0695"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tuKhoa, maDM, maKV, dsDiaDiem, result</w:t>
            </w:r>
          </w:p>
        </w:tc>
      </w:tr>
      <w:tr w:rsidR="004116E7" w:rsidRPr="00471713" w14:paraId="04F48764" w14:textId="77777777" w:rsidTr="00A962FF">
        <w:trPr>
          <w:jc w:val="center"/>
        </w:trPr>
        <w:tc>
          <w:tcPr>
            <w:tcW w:w="3118" w:type="dxa"/>
            <w:shd w:val="clear" w:color="auto" w:fill="auto"/>
          </w:tcPr>
          <w:p w14:paraId="4105C96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Bảng/tập tin truy xuất (đọc)</w:t>
            </w:r>
          </w:p>
        </w:tc>
        <w:tc>
          <w:tcPr>
            <w:tcW w:w="6803" w:type="dxa"/>
            <w:shd w:val="clear" w:color="auto" w:fill="auto"/>
          </w:tcPr>
          <w:p w14:paraId="160CD282"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DIADIEM (lấy tọa độ + thông tin hiển thị trên marker), DANHMUC (lấy tên danh mục)</w:t>
            </w:r>
          </w:p>
        </w:tc>
      </w:tr>
      <w:tr w:rsidR="004116E7" w:rsidRPr="00471713" w14:paraId="60099EDB" w14:textId="77777777" w:rsidTr="00A962FF">
        <w:trPr>
          <w:jc w:val="center"/>
        </w:trPr>
        <w:tc>
          <w:tcPr>
            <w:tcW w:w="3118" w:type="dxa"/>
            <w:shd w:val="clear" w:color="auto" w:fill="auto"/>
          </w:tcPr>
          <w:p w14:paraId="33FAC9B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Bảng/ tập tin bị thay đổi (ghi)</w:t>
            </w:r>
          </w:p>
        </w:tc>
        <w:tc>
          <w:tcPr>
            <w:tcW w:w="6803" w:type="dxa"/>
            <w:shd w:val="clear" w:color="auto" w:fill="auto"/>
          </w:tcPr>
          <w:p w14:paraId="371948C6"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 (chỉ đọc dữ liệu)</w:t>
            </w:r>
          </w:p>
        </w:tc>
      </w:tr>
      <w:tr w:rsidR="004116E7" w:rsidRPr="00471713" w14:paraId="2B2C3040" w14:textId="77777777" w:rsidTr="00A962FF">
        <w:trPr>
          <w:jc w:val="center"/>
        </w:trPr>
        <w:tc>
          <w:tcPr>
            <w:tcW w:w="3118" w:type="dxa"/>
            <w:shd w:val="clear" w:color="auto" w:fill="auto"/>
          </w:tcPr>
          <w:p w14:paraId="6C2029F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Quy định / Biểu mẫu áp dụng</w:t>
            </w:r>
          </w:p>
        </w:tc>
        <w:tc>
          <w:tcPr>
            <w:tcW w:w="6803" w:type="dxa"/>
            <w:shd w:val="clear" w:color="auto" w:fill="auto"/>
          </w:tcPr>
          <w:p w14:paraId="28F71D4F"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tìm thấy trong tài liệu</w:t>
            </w:r>
          </w:p>
        </w:tc>
      </w:tr>
      <w:tr w:rsidR="004116E7" w:rsidRPr="00471713" w14:paraId="06C55228" w14:textId="77777777" w:rsidTr="00A962FF">
        <w:trPr>
          <w:jc w:val="center"/>
        </w:trPr>
        <w:tc>
          <w:tcPr>
            <w:tcW w:w="3118" w:type="dxa"/>
            <w:shd w:val="clear" w:color="auto" w:fill="auto"/>
          </w:tcPr>
          <w:p w14:paraId="5943C4D7"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Khả năng lỗi</w:t>
            </w:r>
          </w:p>
        </w:tc>
        <w:tc>
          <w:tcPr>
            <w:tcW w:w="6803" w:type="dxa"/>
            <w:shd w:val="clear" w:color="auto" w:fill="auto"/>
          </w:tcPr>
          <w:p w14:paraId="17E351C9"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Lỗi kết nối cơ sở dữ liệu</w:t>
            </w:r>
          </w:p>
        </w:tc>
      </w:tr>
      <w:tr w:rsidR="004116E7" w:rsidRPr="00471713" w14:paraId="1089B393" w14:textId="77777777" w:rsidTr="00A962FF">
        <w:trPr>
          <w:jc w:val="center"/>
        </w:trPr>
        <w:tc>
          <w:tcPr>
            <w:tcW w:w="3118" w:type="dxa"/>
            <w:shd w:val="clear" w:color="auto" w:fill="auto"/>
          </w:tcPr>
          <w:p w14:paraId="5AED7C9B"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Tập tin kiểm thử</w:t>
            </w:r>
          </w:p>
        </w:tc>
        <w:tc>
          <w:tcPr>
            <w:tcW w:w="6803" w:type="dxa"/>
            <w:shd w:val="clear" w:color="auto" w:fill="auto"/>
          </w:tcPr>
          <w:p w14:paraId="63D2295D"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r w:rsidR="004116E7" w:rsidRPr="00471713" w14:paraId="00D7521D" w14:textId="77777777" w:rsidTr="00A962FF">
        <w:trPr>
          <w:jc w:val="center"/>
        </w:trPr>
        <w:tc>
          <w:tcPr>
            <w:tcW w:w="3118" w:type="dxa"/>
            <w:shd w:val="clear" w:color="auto" w:fill="auto"/>
          </w:tcPr>
          <w:p w14:paraId="0DBAB944"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b/>
                <w:szCs w:val="26"/>
              </w:rPr>
              <w:t>Lỗi đã biết</w:t>
            </w:r>
          </w:p>
        </w:tc>
        <w:tc>
          <w:tcPr>
            <w:tcW w:w="6803" w:type="dxa"/>
            <w:shd w:val="clear" w:color="auto" w:fill="auto"/>
          </w:tcPr>
          <w:p w14:paraId="4F621548" w14:textId="77777777" w:rsidR="004116E7" w:rsidRPr="00471713" w:rsidRDefault="004116E7" w:rsidP="00A962FF">
            <w:pPr>
              <w:spacing w:before="60" w:after="60"/>
              <w:rPr>
                <w:rFonts w:asciiTheme="majorHAnsi" w:hAnsiTheme="majorHAnsi" w:cstheme="majorHAnsi"/>
                <w:szCs w:val="26"/>
              </w:rPr>
            </w:pPr>
            <w:r w:rsidRPr="00471713">
              <w:rPr>
                <w:rFonts w:asciiTheme="majorHAnsi" w:eastAsia="Times New Roman" w:hAnsiTheme="majorHAnsi" w:cstheme="majorHAnsi"/>
                <w:szCs w:val="26"/>
              </w:rPr>
              <w:t>Không có</w:t>
            </w:r>
          </w:p>
        </w:tc>
      </w:tr>
    </w:tbl>
    <w:p w14:paraId="5F75C5AD" w14:textId="77777777" w:rsidR="004116E7" w:rsidRPr="00471713" w:rsidRDefault="004116E7" w:rsidP="004116E7">
      <w:pPr>
        <w:spacing w:before="60" w:after="60"/>
        <w:rPr>
          <w:rFonts w:asciiTheme="majorHAnsi" w:hAnsiTheme="majorHAnsi" w:cstheme="majorHAnsi"/>
          <w:szCs w:val="26"/>
        </w:rPr>
      </w:pPr>
    </w:p>
    <w:p w14:paraId="7F0CD004" w14:textId="77777777" w:rsidR="004116E7" w:rsidRPr="004116E7" w:rsidRDefault="004116E7" w:rsidP="004116E7"/>
    <w:p w14:paraId="6F3E3400" w14:textId="6F8D0C7D" w:rsidR="00916DDC" w:rsidRPr="00471713" w:rsidRDefault="004116E7" w:rsidP="004116E7">
      <w:pPr>
        <w:spacing w:line="240" w:lineRule="auto"/>
        <w:jc w:val="left"/>
        <w:rPr>
          <w:rFonts w:asciiTheme="majorHAnsi" w:hAnsiTheme="majorHAnsi" w:cstheme="majorHAnsi"/>
          <w:szCs w:val="26"/>
        </w:rPr>
      </w:pPr>
      <w:r>
        <w:rPr>
          <w:rFonts w:asciiTheme="majorHAnsi" w:hAnsiTheme="majorHAnsi" w:cstheme="majorHAnsi"/>
          <w:szCs w:val="26"/>
        </w:rPr>
        <w:br w:type="page"/>
      </w:r>
    </w:p>
    <w:p w14:paraId="1DD3298A" w14:textId="77777777" w:rsidR="00556A71" w:rsidRPr="00471713" w:rsidRDefault="00556A71" w:rsidP="004500F2">
      <w:pPr>
        <w:spacing w:before="60" w:after="60"/>
        <w:rPr>
          <w:rFonts w:asciiTheme="majorHAnsi" w:hAnsiTheme="majorHAnsi" w:cstheme="majorHAnsi"/>
          <w:szCs w:val="26"/>
        </w:rPr>
      </w:pPr>
    </w:p>
    <w:p w14:paraId="2D922DF7" w14:textId="77777777" w:rsidR="00556A71" w:rsidRPr="00471713" w:rsidRDefault="00000000" w:rsidP="004500F2">
      <w:pPr>
        <w:pStyle w:val="Heading1"/>
        <w:spacing w:before="60" w:after="60"/>
        <w:jc w:val="center"/>
        <w:rPr>
          <w:rFonts w:asciiTheme="majorHAnsi" w:hAnsiTheme="majorHAnsi" w:cstheme="majorHAnsi"/>
          <w:sz w:val="26"/>
          <w:szCs w:val="26"/>
        </w:rPr>
      </w:pPr>
      <w:bookmarkStart w:id="169" w:name="_Toc231386836"/>
      <w:r w:rsidRPr="00471713">
        <w:rPr>
          <w:rFonts w:asciiTheme="majorHAnsi" w:hAnsiTheme="majorHAnsi" w:cstheme="majorHAnsi"/>
          <w:sz w:val="26"/>
          <w:szCs w:val="26"/>
        </w:rPr>
        <w:t>KẾT LUẬN</w:t>
      </w:r>
      <w:bookmarkEnd w:id="169"/>
    </w:p>
    <w:p w14:paraId="213F2253" w14:textId="77777777" w:rsidR="00494D01" w:rsidRDefault="00494D01" w:rsidP="00494D01">
      <w:pPr>
        <w:pStyle w:val="Heading2"/>
        <w:spacing w:after="120"/>
      </w:pPr>
      <w:bookmarkStart w:id="170" w:name="_Toc231386837"/>
      <w:r>
        <w:rPr>
          <w:szCs w:val="26"/>
        </w:rPr>
        <w:t>I. Kết quả đạt được</w:t>
      </w:r>
      <w:bookmarkEnd w:id="170"/>
    </w:p>
    <w:p w14:paraId="0E148AAB" w14:textId="77777777" w:rsidR="00494D01" w:rsidRDefault="00494D01" w:rsidP="00494D01">
      <w:pPr>
        <w:spacing w:after="120"/>
        <w:ind w:firstLine="720"/>
      </w:pPr>
      <w:r>
        <w:rPr>
          <w:szCs w:val="26"/>
        </w:rPr>
        <w:t>Sau quá trình phân tích, thiết kế và cài đặt, nhóm đã hoàn thành xây dựng hệ thống "Quản lý Ẩm thực Nha Trang" – một ứng dụng cho phép quản lý toàn diện thông tin các địa điểm ẩm thực trên địa bàn thành phố Nha Trang. Hệ thống đáp ứng đầy đủ các yêu cầu chức năng đã đặt ra trong giai đoạn phân tích, cụ thể:</w:t>
      </w:r>
    </w:p>
    <w:p w14:paraId="451884A8" w14:textId="5D43C68C" w:rsidR="00494D01" w:rsidRDefault="00494D01" w:rsidP="00494D01">
      <w:pPr>
        <w:spacing w:after="120"/>
        <w:ind w:firstLine="720"/>
      </w:pPr>
      <w:r>
        <w:rPr>
          <w:szCs w:val="26"/>
        </w:rPr>
        <w:t>Đối với Khách hàng: Hệ thống cung cấp chức năng đăng ký, đăng nhập tài khoản; tìm kiếm và lọc địa điểm ẩm thực theo từ khóa, danh mục, khu vực; xem chi tiết thông tin địa điểm kèm hình ảnh minh họa; xem bản đồ tích hợp định vị các quán ăn; viết đánh giá cho điểm (1–5 sao); lưu địa điểm yêu thích; xem lịch sử đánh giá cá nhân và quản lý hồ sơ tài khoản.</w:t>
      </w:r>
    </w:p>
    <w:p w14:paraId="58A60642" w14:textId="77777777" w:rsidR="00494D01" w:rsidRDefault="00494D01" w:rsidP="00494D01">
      <w:pPr>
        <w:spacing w:after="120"/>
        <w:ind w:firstLine="720"/>
      </w:pPr>
      <w:r>
        <w:rPr>
          <w:szCs w:val="26"/>
        </w:rPr>
        <w:t>Đối với Chủ cơ sở kinh doanh: Hệ thống cho phép đăng ký tài khoản đối tác; đăng ký địa điểm mới kèm upload nhiều hình ảnh (mặt tiền, không gian, thực đơn); quản lý gian hàng với khả năng chỉnh sửa thông tin (áp dụng cơ chế Draft Pattern – tạo bản nháp chờ duyệt); chuyển đổi trạng thái hoạt động/tạm ngưng; quản lý chương trình khuyến mãi; phản hồi đánh giá từ khách hàng.</w:t>
      </w:r>
    </w:p>
    <w:p w14:paraId="744AFB06" w14:textId="77777777" w:rsidR="00494D01" w:rsidRDefault="00494D01" w:rsidP="00494D01">
      <w:pPr>
        <w:spacing w:after="120"/>
        <w:ind w:firstLine="720"/>
        <w:rPr>
          <w:szCs w:val="26"/>
        </w:rPr>
      </w:pPr>
      <w:r>
        <w:rPr>
          <w:szCs w:val="26"/>
        </w:rPr>
        <w:t>Đối với Quản trị viên: Hệ thống trang bị bảng điều khiển (Dashboard) thống kê nhanh; chức năng kiểm duyệt địa điểm (phê duyệt/từ chối kèm lý do); quản lý đánh giá vi phạm (ẩn/xóa); quản lý danh mục ẩm thực; kết xuất báo cáo thống kê theo khoảng thời gian (báo cáo địa điểm, tài khoản, đánh giá).</w:t>
      </w:r>
    </w:p>
    <w:p w14:paraId="7B8D0857" w14:textId="77777777" w:rsidR="00494D01" w:rsidRDefault="00494D01" w:rsidP="00494D01">
      <w:pPr>
        <w:pStyle w:val="Heading2"/>
        <w:spacing w:after="120"/>
      </w:pPr>
      <w:bookmarkStart w:id="171" w:name="_Toc231386838"/>
      <w:r>
        <w:rPr>
          <w:szCs w:val="26"/>
        </w:rPr>
        <w:t>II. Hạn chế</w:t>
      </w:r>
      <w:bookmarkEnd w:id="171"/>
    </w:p>
    <w:p w14:paraId="6C85F8D9" w14:textId="77777777" w:rsidR="00494D01" w:rsidRDefault="00494D01" w:rsidP="00494D01">
      <w:pPr>
        <w:spacing w:after="120"/>
        <w:ind w:firstLine="720"/>
      </w:pPr>
      <w:r>
        <w:rPr>
          <w:szCs w:val="26"/>
        </w:rPr>
        <w:t>Bên cạnh những kết quả đạt được, hệ thống vẫn còn một số hạn chế cần được cải thiện trong tương lai:</w:t>
      </w:r>
    </w:p>
    <w:p w14:paraId="6AA897C9" w14:textId="77777777" w:rsidR="00494D01" w:rsidRDefault="00494D01" w:rsidP="00494D01">
      <w:pPr>
        <w:spacing w:after="120"/>
        <w:ind w:firstLine="720"/>
      </w:pPr>
      <w:r>
        <w:rPr>
          <w:szCs w:val="26"/>
        </w:rPr>
        <w:t>– Chưa có chức năng xác thực email/số điện thoại khi đăng ký tài khoản (chưa gửi OTP xác minh).</w:t>
      </w:r>
    </w:p>
    <w:p w14:paraId="60D3FD11" w14:textId="77777777" w:rsidR="00494D01" w:rsidRDefault="00494D01" w:rsidP="00494D01">
      <w:pPr>
        <w:spacing w:after="120"/>
        <w:ind w:firstLine="720"/>
      </w:pPr>
      <w:r>
        <w:rPr>
          <w:szCs w:val="26"/>
        </w:rPr>
        <w:t>– Chưa tích hợp hệ thống thông báo realtime cho người dùng khi có đánh giá mới hoặc khi địa điểm được phê duyệt.</w:t>
      </w:r>
    </w:p>
    <w:p w14:paraId="3FA06977" w14:textId="77777777" w:rsidR="00494D01" w:rsidRDefault="00494D01" w:rsidP="00494D01">
      <w:pPr>
        <w:spacing w:after="120"/>
        <w:ind w:firstLine="720"/>
      </w:pPr>
      <w:r>
        <w:rPr>
          <w:szCs w:val="26"/>
        </w:rPr>
        <w:t>– Chưa hỗ trợ tính năng tìm kiếm nâng cao (tìm theo khoảng giá, theo giờ mở cửa).</w:t>
      </w:r>
    </w:p>
    <w:p w14:paraId="07FAD07A" w14:textId="77777777" w:rsidR="00494D01" w:rsidRDefault="00494D01" w:rsidP="00494D01">
      <w:pPr>
        <w:spacing w:after="120"/>
        <w:ind w:firstLine="720"/>
      </w:pPr>
      <w:r>
        <w:rPr>
          <w:szCs w:val="26"/>
        </w:rPr>
        <w:lastRenderedPageBreak/>
        <w:t>– Giao diện chưa được tối ưu hoàn toàn cho thiết bị di động (mobile-first).</w:t>
      </w:r>
    </w:p>
    <w:p w14:paraId="3C1C8E6B" w14:textId="77777777" w:rsidR="00494D01" w:rsidRDefault="00494D01" w:rsidP="00494D01">
      <w:pPr>
        <w:pStyle w:val="Heading2"/>
        <w:spacing w:after="120"/>
      </w:pPr>
      <w:bookmarkStart w:id="172" w:name="_Toc231386839"/>
      <w:r>
        <w:rPr>
          <w:szCs w:val="26"/>
        </w:rPr>
        <w:t>III. Hướng phát triển</w:t>
      </w:r>
      <w:bookmarkEnd w:id="172"/>
    </w:p>
    <w:p w14:paraId="2E907E42" w14:textId="77777777" w:rsidR="00494D01" w:rsidRDefault="00494D01" w:rsidP="00494D01">
      <w:pPr>
        <w:spacing w:after="120"/>
        <w:ind w:firstLine="720"/>
      </w:pPr>
      <w:r>
        <w:rPr>
          <w:szCs w:val="26"/>
        </w:rPr>
        <w:t>Để nâng cao chất lượng và mở rộng phạm vi ứng dụng, nhóm đề xuất các hướng phát triển sau:</w:t>
      </w:r>
    </w:p>
    <w:p w14:paraId="78486637" w14:textId="77777777" w:rsidR="00494D01" w:rsidRDefault="00494D01" w:rsidP="003347FE">
      <w:pPr>
        <w:spacing w:after="120"/>
        <w:ind w:firstLine="567"/>
      </w:pPr>
      <w:r>
        <w:rPr>
          <w:szCs w:val="26"/>
        </w:rPr>
        <w:t>– Nâng cấp lên ASP.NET Core để tận dụng hiệu năng cao hơn, hỗ trợ đa nền tảng và triển khai trên cloud.</w:t>
      </w:r>
    </w:p>
    <w:p w14:paraId="0C864DAF" w14:textId="77777777" w:rsidR="00494D01" w:rsidRDefault="00494D01" w:rsidP="00494D01">
      <w:pPr>
        <w:spacing w:after="120"/>
        <w:ind w:firstLine="720"/>
        <w:rPr>
          <w:szCs w:val="26"/>
        </w:rPr>
      </w:pPr>
      <w:r>
        <w:rPr>
          <w:szCs w:val="26"/>
        </w:rPr>
        <w:t xml:space="preserve">– Phát triển ứng dụng lên nền tảng di động </w:t>
      </w:r>
    </w:p>
    <w:p w14:paraId="175EF63D" w14:textId="77777777" w:rsidR="00494D01" w:rsidRDefault="00494D01" w:rsidP="00494D01">
      <w:pPr>
        <w:spacing w:after="120"/>
        <w:ind w:firstLine="720"/>
      </w:pPr>
      <w:r>
        <w:rPr>
          <w:szCs w:val="26"/>
        </w:rPr>
        <w:t>– Tích hợp hệ thống gợi ý thông minh dựa trên lịch sử đánh giá và sở thích người dùng.</w:t>
      </w:r>
    </w:p>
    <w:p w14:paraId="5BFA2902" w14:textId="77777777" w:rsidR="00556A71" w:rsidRPr="00471713" w:rsidRDefault="00000000" w:rsidP="004500F2">
      <w:pPr>
        <w:spacing w:before="60" w:after="60"/>
        <w:jc w:val="left"/>
        <w:rPr>
          <w:rFonts w:asciiTheme="majorHAnsi" w:hAnsiTheme="majorHAnsi" w:cstheme="majorHAnsi"/>
          <w:szCs w:val="26"/>
        </w:rPr>
      </w:pPr>
      <w:r w:rsidRPr="00471713">
        <w:rPr>
          <w:rFonts w:asciiTheme="majorHAnsi" w:hAnsiTheme="majorHAnsi" w:cstheme="majorHAnsi"/>
          <w:szCs w:val="26"/>
        </w:rPr>
        <w:br w:type="page"/>
      </w:r>
    </w:p>
    <w:p w14:paraId="2704081F" w14:textId="77777777" w:rsidR="00556A71" w:rsidRPr="00471713" w:rsidRDefault="00000000" w:rsidP="004500F2">
      <w:pPr>
        <w:pStyle w:val="Heading1"/>
        <w:spacing w:before="60" w:after="60"/>
        <w:jc w:val="center"/>
        <w:rPr>
          <w:rFonts w:asciiTheme="majorHAnsi" w:hAnsiTheme="majorHAnsi" w:cstheme="majorHAnsi"/>
          <w:sz w:val="26"/>
          <w:szCs w:val="26"/>
        </w:rPr>
      </w:pPr>
      <w:bookmarkStart w:id="173" w:name="_Toc11769"/>
      <w:bookmarkStart w:id="174" w:name="_Toc1971"/>
      <w:bookmarkStart w:id="175" w:name="_Toc231386840"/>
      <w:r w:rsidRPr="00471713">
        <w:rPr>
          <w:rFonts w:asciiTheme="majorHAnsi" w:hAnsiTheme="majorHAnsi" w:cstheme="majorHAnsi"/>
          <w:sz w:val="26"/>
          <w:szCs w:val="26"/>
        </w:rPr>
        <w:lastRenderedPageBreak/>
        <w:t>TÀI LIỆU THAM KHẢO</w:t>
      </w:r>
      <w:bookmarkEnd w:id="173"/>
      <w:bookmarkEnd w:id="174"/>
      <w:bookmarkEnd w:id="175"/>
    </w:p>
    <w:p w14:paraId="621CADF5" w14:textId="21A02E26" w:rsidR="00CD356B" w:rsidRDefault="00000000" w:rsidP="00CD356B">
      <w:pPr>
        <w:pStyle w:val="NormalWeb"/>
        <w:rPr>
          <w:color w:val="000000"/>
          <w:sz w:val="26"/>
          <w:szCs w:val="26"/>
        </w:rPr>
      </w:pPr>
      <w:r w:rsidRPr="00471713">
        <w:rPr>
          <w:rFonts w:asciiTheme="majorHAnsi" w:hAnsiTheme="majorHAnsi" w:cstheme="majorHAnsi"/>
          <w:sz w:val="26"/>
          <w:szCs w:val="26"/>
        </w:rPr>
        <w:t>‌</w:t>
      </w:r>
      <w:r w:rsidR="00280A0E" w:rsidRPr="00280A0E">
        <w:t xml:space="preserve"> </w:t>
      </w:r>
      <w:r w:rsidR="00CD356B" w:rsidRPr="00CD356B">
        <w:rPr>
          <w:sz w:val="26"/>
          <w:szCs w:val="26"/>
        </w:rPr>
        <w:t>https://elearning.ntu.edu.vn/pluginfile.php/1262436/mod_resource/content/0/Ch%E1%BB%A7%20%C4%91%E1%BB%81%202%20-%20Ph%C3%A2n%20t%C3%ADch%20h%E1%BB%87%20th%E1%BB%91ng%20%20x%C3%A1c%20%C4%91%E1%BB%8Bnh%20y%C3%AAu%20c%E1%BA%A7u.pdf</w:t>
      </w:r>
      <w:r w:rsidR="00CD356B">
        <w:rPr>
          <w:color w:val="000000"/>
          <w:sz w:val="26"/>
          <w:szCs w:val="26"/>
        </w:rPr>
        <w:t xml:space="preserve"> (Elearning, 2023, Xác định yêu cầu phần mềm), truy cập ngày 15/05/2026.</w:t>
      </w:r>
    </w:p>
    <w:p w14:paraId="19173A61" w14:textId="77777777" w:rsidR="00CD356B" w:rsidRDefault="00CD356B" w:rsidP="00CD356B">
      <w:pPr>
        <w:pStyle w:val="NormalWeb"/>
        <w:rPr>
          <w:rFonts w:eastAsia="Times New Roman"/>
          <w:kern w:val="0"/>
          <w14:ligatures w14:val="none"/>
        </w:rPr>
      </w:pPr>
    </w:p>
    <w:p w14:paraId="014A705E" w14:textId="2B275529" w:rsidR="00CD356B" w:rsidRDefault="00CD356B" w:rsidP="00CD356B">
      <w:pPr>
        <w:pStyle w:val="NormalWeb"/>
        <w:rPr>
          <w:color w:val="000000"/>
          <w:sz w:val="26"/>
          <w:szCs w:val="26"/>
        </w:rPr>
      </w:pPr>
      <w:r w:rsidRPr="00CD356B">
        <w:rPr>
          <w:sz w:val="26"/>
          <w:szCs w:val="26"/>
        </w:rPr>
        <w:t>https://elearning.ntu.edu.vn/pluginfile.php/1262437/mod_resource/content/0/Chu%20de%203%20-%20Kien%20truc%20phan%20mem.pdf</w:t>
      </w:r>
      <w:r>
        <w:rPr>
          <w:color w:val="000000"/>
          <w:sz w:val="26"/>
          <w:szCs w:val="26"/>
        </w:rPr>
        <w:t xml:space="preserve"> (Elearning, 2023, Kiến trúc phần mềm), truy cập ngày 15/05/2026.</w:t>
      </w:r>
    </w:p>
    <w:p w14:paraId="1EFAC908" w14:textId="77777777" w:rsidR="00CD356B" w:rsidRDefault="00CD356B" w:rsidP="00CD356B">
      <w:pPr>
        <w:pStyle w:val="NormalWeb"/>
      </w:pPr>
    </w:p>
    <w:p w14:paraId="1FC569E4" w14:textId="15FF0828" w:rsidR="00CD356B" w:rsidRDefault="00CD356B" w:rsidP="00CD356B">
      <w:pPr>
        <w:pStyle w:val="NormalWeb"/>
        <w:rPr>
          <w:color w:val="000000"/>
          <w:sz w:val="26"/>
          <w:szCs w:val="26"/>
        </w:rPr>
      </w:pPr>
      <w:r w:rsidRPr="00CD356B">
        <w:rPr>
          <w:sz w:val="26"/>
          <w:szCs w:val="26"/>
        </w:rPr>
        <w:t>https://elearning.ntu.edu.vn/pluginfile.php/1262438/mod_resource/content/0/Chu%20de%204%20-%20Thiet%20ke%20du%20lieu.pdf</w:t>
      </w:r>
      <w:r>
        <w:rPr>
          <w:color w:val="000000"/>
          <w:sz w:val="26"/>
          <w:szCs w:val="26"/>
        </w:rPr>
        <w:t xml:space="preserve"> (Elearning, 2023, Thiết kế dữ liệu), truy cập ngày 15/05/2026.</w:t>
      </w:r>
    </w:p>
    <w:p w14:paraId="73E8AE9C" w14:textId="77777777" w:rsidR="00CD356B" w:rsidRDefault="00CD356B" w:rsidP="00CD356B">
      <w:pPr>
        <w:pStyle w:val="NormalWeb"/>
      </w:pPr>
    </w:p>
    <w:p w14:paraId="737C1BF4" w14:textId="407F8CD6" w:rsidR="00CD356B" w:rsidRDefault="00CD356B" w:rsidP="00CD356B">
      <w:pPr>
        <w:pStyle w:val="NormalWeb"/>
        <w:rPr>
          <w:color w:val="000000"/>
          <w:sz w:val="26"/>
          <w:szCs w:val="26"/>
        </w:rPr>
      </w:pPr>
      <w:r w:rsidRPr="00CD356B">
        <w:rPr>
          <w:sz w:val="26"/>
          <w:szCs w:val="26"/>
        </w:rPr>
        <w:t>https://elearning.ntu.edu.vn/pluginfile.php/1262440/mod_resource/content/0/Chu%20de%205%20-%20Thiet%20ke%20giao%20dien%20phan%20mem.pdf</w:t>
      </w:r>
      <w:r>
        <w:rPr>
          <w:color w:val="000000"/>
          <w:sz w:val="26"/>
          <w:szCs w:val="26"/>
        </w:rPr>
        <w:t xml:space="preserve"> (Elearning, 2023, Thiết kế giao diện), truy cập ngày 15/05/2026.</w:t>
      </w:r>
    </w:p>
    <w:p w14:paraId="784AB273" w14:textId="77777777" w:rsidR="00CD356B" w:rsidRDefault="00CD356B" w:rsidP="00CD356B">
      <w:pPr>
        <w:pStyle w:val="NormalWeb"/>
      </w:pPr>
    </w:p>
    <w:p w14:paraId="7B4959F5" w14:textId="64ACD545" w:rsidR="00CD356B" w:rsidRDefault="00CD356B" w:rsidP="00CD356B">
      <w:pPr>
        <w:pStyle w:val="NormalWeb"/>
        <w:rPr>
          <w:color w:val="000000"/>
          <w:sz w:val="26"/>
          <w:szCs w:val="26"/>
        </w:rPr>
      </w:pPr>
      <w:r w:rsidRPr="00CD356B">
        <w:rPr>
          <w:sz w:val="26"/>
          <w:szCs w:val="26"/>
        </w:rPr>
        <w:t>https://elearning.ntu.edu.vn/pluginfile.php/1296341/mod_resource/content/0/Thi%E1%BA%BFt%20k%E1%BA%BF%20h%C3%A0m%20x%E1%BB%AD%20l%C3%BD.pdf</w:t>
      </w:r>
      <w:r>
        <w:rPr>
          <w:color w:val="000000"/>
          <w:sz w:val="26"/>
          <w:szCs w:val="26"/>
        </w:rPr>
        <w:t xml:space="preserve"> (Elearning, 2023, Thiết kế hàm xử lý), truy cập ngày 15/05/2026.</w:t>
      </w:r>
    </w:p>
    <w:p w14:paraId="557E9CB2" w14:textId="77777777" w:rsidR="00CD356B" w:rsidRDefault="00CD356B" w:rsidP="00CD356B">
      <w:pPr>
        <w:pStyle w:val="NormalWeb"/>
      </w:pPr>
    </w:p>
    <w:p w14:paraId="480D0D68" w14:textId="754E3054" w:rsidR="00CD356B" w:rsidRDefault="00CD356B" w:rsidP="00CD356B">
      <w:pPr>
        <w:pStyle w:val="NormalWeb"/>
        <w:rPr>
          <w:color w:val="000000"/>
          <w:sz w:val="26"/>
          <w:szCs w:val="26"/>
        </w:rPr>
      </w:pPr>
      <w:r w:rsidRPr="00CD356B">
        <w:rPr>
          <w:sz w:val="26"/>
          <w:szCs w:val="26"/>
        </w:rPr>
        <w:t>https://elearning.ntu.edu.vn/pluginfile.php/1262442/mod_resource/content/0/Chu%20de%207%20-%20Cai%20dat%20phan%20mem.pdf</w:t>
      </w:r>
      <w:r>
        <w:rPr>
          <w:color w:val="000000"/>
          <w:sz w:val="26"/>
          <w:szCs w:val="26"/>
        </w:rPr>
        <w:t xml:space="preserve"> (Elearning, 2023, Cài đặt phầm mềm), truy cập ngày 15/05/2026.</w:t>
      </w:r>
    </w:p>
    <w:p w14:paraId="53A0F449" w14:textId="77777777" w:rsidR="00CD356B" w:rsidRDefault="00CD356B" w:rsidP="00CD356B">
      <w:pPr>
        <w:pStyle w:val="NormalWeb"/>
      </w:pPr>
    </w:p>
    <w:p w14:paraId="37C81CEF" w14:textId="47CAD9BC" w:rsidR="00CD356B" w:rsidRDefault="00CD356B" w:rsidP="00CD356B">
      <w:pPr>
        <w:pStyle w:val="NormalWeb"/>
        <w:rPr>
          <w:color w:val="000000"/>
          <w:sz w:val="26"/>
          <w:szCs w:val="26"/>
        </w:rPr>
      </w:pPr>
      <w:r w:rsidRPr="00CD356B">
        <w:rPr>
          <w:sz w:val="26"/>
          <w:szCs w:val="26"/>
        </w:rPr>
        <w:t>https://learn.microsoft.com/en-us/dotnet/?WT.mc_id=dotnet-35129-website</w:t>
      </w:r>
      <w:r>
        <w:rPr>
          <w:color w:val="000000"/>
          <w:sz w:val="26"/>
          <w:szCs w:val="26"/>
        </w:rPr>
        <w:t xml:space="preserve"> (Learn Microsoft, 2022, .NET documentation), truy cập ngày 15/05/2026.</w:t>
      </w:r>
    </w:p>
    <w:p w14:paraId="04D9CA1D" w14:textId="77777777" w:rsidR="00CD356B" w:rsidRDefault="00CD356B" w:rsidP="00CD356B">
      <w:pPr>
        <w:pStyle w:val="NormalWeb"/>
      </w:pPr>
    </w:p>
    <w:p w14:paraId="130AC19D" w14:textId="5A836AA0" w:rsidR="00CD356B" w:rsidRDefault="00CD356B" w:rsidP="00CD356B">
      <w:pPr>
        <w:pStyle w:val="NormalWeb"/>
      </w:pPr>
      <w:r w:rsidRPr="00CD356B">
        <w:rPr>
          <w:sz w:val="26"/>
          <w:szCs w:val="26"/>
        </w:rPr>
        <w:t>https://getbootstrap.com/docs/5.0/getting-started/introduction/</w:t>
      </w:r>
      <w:r>
        <w:rPr>
          <w:color w:val="000000"/>
          <w:sz w:val="26"/>
          <w:szCs w:val="26"/>
        </w:rPr>
        <w:t xml:space="preserve"> (Getboostrap, 2020, </w:t>
      </w:r>
      <w:r>
        <w:rPr>
          <w:color w:val="212529"/>
          <w:sz w:val="26"/>
          <w:szCs w:val="26"/>
        </w:rPr>
        <w:t>Introduction), truy cập ngày 15/05/2026.</w:t>
      </w:r>
    </w:p>
    <w:p w14:paraId="1EB24DC6" w14:textId="3312E03D" w:rsidR="00CD356B" w:rsidRDefault="00CD356B" w:rsidP="00CD356B">
      <w:pPr>
        <w:pStyle w:val="NormalWeb"/>
      </w:pPr>
      <w:r w:rsidRPr="00CD356B">
        <w:rPr>
          <w:sz w:val="26"/>
          <w:szCs w:val="26"/>
        </w:rPr>
        <w:lastRenderedPageBreak/>
        <w:t>https://leafletjs.com/reference.html</w:t>
      </w:r>
      <w:r>
        <w:rPr>
          <w:color w:val="212529"/>
          <w:sz w:val="26"/>
          <w:szCs w:val="26"/>
        </w:rPr>
        <w:t xml:space="preserve"> (Leaftlet, 2012, reference), truy cập ngày 15/05/2026.</w:t>
      </w:r>
    </w:p>
    <w:p w14:paraId="395E5F13" w14:textId="77777777" w:rsidR="00CD356B" w:rsidRDefault="00CD356B" w:rsidP="00CD356B"/>
    <w:p w14:paraId="747233F1" w14:textId="77777777" w:rsidR="00CD356B" w:rsidRDefault="00CD356B" w:rsidP="00CD356B">
      <w:pPr>
        <w:pStyle w:val="NormalWeb"/>
      </w:pPr>
      <w:r>
        <w:rPr>
          <w:color w:val="212529"/>
          <w:sz w:val="26"/>
          <w:szCs w:val="26"/>
        </w:rPr>
        <w:t xml:space="preserve">https://www.traveloka.com/vi-vn/explore/activities/10-mon-an-ngon-nha-trang-noi-tieng-va-noi-tim-ra-chung/58461  (Traveloka, 2024, </w:t>
      </w:r>
      <w:r>
        <w:rPr>
          <w:color w:val="03121A"/>
          <w:sz w:val="26"/>
          <w:szCs w:val="26"/>
        </w:rPr>
        <w:t>10 món ăn ngon Nha Trang nổi tiếng và nơi tìm ra chúng</w:t>
      </w:r>
      <w:r>
        <w:rPr>
          <w:color w:val="212529"/>
          <w:sz w:val="26"/>
          <w:szCs w:val="26"/>
        </w:rPr>
        <w:t xml:space="preserve"> ), truy cập ngày 15/05/2026.</w:t>
      </w:r>
    </w:p>
    <w:p w14:paraId="5C3F8ECC" w14:textId="77777777" w:rsidR="00CD356B" w:rsidRDefault="00CD356B" w:rsidP="00CD356B"/>
    <w:p w14:paraId="0D5617D5" w14:textId="04D01193" w:rsidR="00CD356B" w:rsidRDefault="00CD356B" w:rsidP="00CD356B">
      <w:pPr>
        <w:pStyle w:val="NormalWeb"/>
      </w:pPr>
      <w:r w:rsidRPr="00CD356B">
        <w:rPr>
          <w:sz w:val="26"/>
          <w:szCs w:val="26"/>
        </w:rPr>
        <w:t>https://www.bestprice.vn/blog/diem-den-8/nha-trang-6/hot-15-quan-an-ngon-re-o-nha-trang-duoc-yeu-thich-nhat_27-3891.html?srsltid=AfmBOoqx2JusmR8g5LffnAehRrU4xIAhPTw1lcVOSItsC2dW5C6LMkaM</w:t>
      </w:r>
      <w:r>
        <w:rPr>
          <w:color w:val="212529"/>
          <w:sz w:val="26"/>
          <w:szCs w:val="26"/>
        </w:rPr>
        <w:t xml:space="preserve">  (Bestprice travel, 2021, </w:t>
      </w:r>
      <w:r>
        <w:rPr>
          <w:color w:val="000000"/>
          <w:sz w:val="26"/>
          <w:szCs w:val="26"/>
        </w:rPr>
        <w:t>15 quán ăn ngon rẻ ở Nha Trang được yêu thích nhất), truy cập 15/05/2026.</w:t>
      </w:r>
    </w:p>
    <w:p w14:paraId="3ADCF330" w14:textId="77777777" w:rsidR="00CD356B" w:rsidRDefault="00CD356B" w:rsidP="00CD356B"/>
    <w:p w14:paraId="496A43BD" w14:textId="322B7535" w:rsidR="00CD356B" w:rsidRDefault="00CD356B" w:rsidP="00CD356B">
      <w:pPr>
        <w:pStyle w:val="NormalWeb"/>
        <w:rPr>
          <w:color w:val="000000"/>
          <w:sz w:val="26"/>
          <w:szCs w:val="26"/>
        </w:rPr>
      </w:pPr>
      <w:r w:rsidRPr="00CD356B">
        <w:rPr>
          <w:sz w:val="26"/>
          <w:szCs w:val="26"/>
        </w:rPr>
        <w:t>https://www.klook.com/vi/blog/quan-an-nha-trang/</w:t>
      </w:r>
      <w:r>
        <w:rPr>
          <w:color w:val="000000"/>
          <w:sz w:val="26"/>
          <w:szCs w:val="26"/>
        </w:rPr>
        <w:t xml:space="preserve"> (Klook, 2023, </w:t>
      </w:r>
      <w:r>
        <w:rPr>
          <w:color w:val="212121"/>
          <w:sz w:val="26"/>
          <w:szCs w:val="26"/>
        </w:rPr>
        <w:t>15 Quán Ăn Nha Trang Nổi Tiếng Ngon - Bổ - Rẻ</w:t>
      </w:r>
      <w:r>
        <w:rPr>
          <w:color w:val="000000"/>
          <w:sz w:val="26"/>
          <w:szCs w:val="26"/>
        </w:rPr>
        <w:t>), truy cập ngày 15/05/2026.</w:t>
      </w:r>
    </w:p>
    <w:p w14:paraId="483C2E59" w14:textId="77777777" w:rsidR="00CD356B" w:rsidRDefault="00CD356B" w:rsidP="00CD356B">
      <w:pPr>
        <w:pStyle w:val="NormalWeb"/>
      </w:pPr>
    </w:p>
    <w:p w14:paraId="7F17541A" w14:textId="3A218DF1" w:rsidR="00556A71" w:rsidRPr="00471713" w:rsidRDefault="00CD356B" w:rsidP="00CD356B">
      <w:pPr>
        <w:pStyle w:val="NormalWeb"/>
        <w:rPr>
          <w:rFonts w:asciiTheme="majorHAnsi" w:hAnsiTheme="majorHAnsi" w:cstheme="majorHAnsi"/>
          <w:szCs w:val="26"/>
        </w:rPr>
      </w:pPr>
      <w:r w:rsidRPr="00CD356B">
        <w:rPr>
          <w:sz w:val="26"/>
          <w:szCs w:val="26"/>
        </w:rPr>
        <w:t>https://vinpearl.com/vi/an-sap-101-dia-diem-an-uong-nha-trang-noi-tieng-ngon-re</w:t>
      </w:r>
      <w:r>
        <w:rPr>
          <w:color w:val="000000"/>
          <w:sz w:val="26"/>
          <w:szCs w:val="26"/>
        </w:rPr>
        <w:t xml:space="preserve"> (Vinpearl, 2025, </w:t>
      </w:r>
      <w:r>
        <w:rPr>
          <w:color w:val="343A40"/>
          <w:sz w:val="26"/>
          <w:szCs w:val="26"/>
        </w:rPr>
        <w:t>[ĂN SẬP] 101 Địa điểm ăn uống Nha Trang nổi tiếng ngon, rẻ</w:t>
      </w:r>
      <w:r>
        <w:rPr>
          <w:color w:val="000000"/>
          <w:sz w:val="26"/>
          <w:szCs w:val="26"/>
        </w:rPr>
        <w:t>), truy cập ngày 15/05/2026.</w:t>
      </w:r>
    </w:p>
    <w:p w14:paraId="3D02641A" w14:textId="77777777" w:rsidR="00556A71" w:rsidRPr="00471713" w:rsidRDefault="00556A71" w:rsidP="004500F2">
      <w:pPr>
        <w:spacing w:before="60" w:after="60"/>
        <w:rPr>
          <w:rFonts w:asciiTheme="majorHAnsi" w:hAnsiTheme="majorHAnsi" w:cstheme="majorHAnsi"/>
          <w:szCs w:val="26"/>
        </w:rPr>
      </w:pPr>
    </w:p>
    <w:p w14:paraId="1FC720A0" w14:textId="77777777" w:rsidR="00556A71" w:rsidRPr="00471713" w:rsidRDefault="00556A71" w:rsidP="004500F2">
      <w:pPr>
        <w:spacing w:before="60" w:after="60"/>
        <w:rPr>
          <w:rFonts w:asciiTheme="majorHAnsi" w:hAnsiTheme="majorHAnsi" w:cstheme="majorHAnsi"/>
          <w:szCs w:val="26"/>
        </w:rPr>
      </w:pPr>
    </w:p>
    <w:sectPr w:rsidR="00556A71" w:rsidRPr="00471713">
      <w:pgSz w:w="11906" w:h="16838"/>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66174" w14:textId="77777777" w:rsidR="000D30F5" w:rsidRDefault="000D30F5">
      <w:pPr>
        <w:spacing w:line="240" w:lineRule="auto"/>
      </w:pPr>
      <w:r>
        <w:separator/>
      </w:r>
    </w:p>
  </w:endnote>
  <w:endnote w:type="continuationSeparator" w:id="0">
    <w:p w14:paraId="1B68FC66" w14:textId="77777777" w:rsidR="000D30F5" w:rsidRDefault="000D30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urier">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D10F" w14:textId="77777777" w:rsidR="00556A71" w:rsidRDefault="00000000">
    <w:pPr>
      <w:pStyle w:val="Footer"/>
      <w:jc w:val="center"/>
    </w:pPr>
    <w:r>
      <w:rPr>
        <w:noProof/>
      </w:rPr>
      <mc:AlternateContent>
        <mc:Choice Requires="wps">
          <w:drawing>
            <wp:anchor distT="0" distB="0" distL="114300" distR="114300" simplePos="0" relativeHeight="251660288" behindDoc="0" locked="0" layoutInCell="1" allowOverlap="1" wp14:anchorId="2F7F6612" wp14:editId="457B800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B29595" w14:textId="77777777" w:rsidR="00556A7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7F6612" id="_x0000_t202" coordsize="21600,21600" o:spt="202" path="m,l,21600r21600,l21600,xe">
              <v:stroke joinstyle="miter"/>
              <v:path gradientshapeok="t" o:connecttype="rect"/>
            </v:shapetype>
            <v:shape id="Text Box 10" o:spid="_x0000_s135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6B29595" w14:textId="77777777" w:rsidR="00556A7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3AC20" w14:textId="77777777" w:rsidR="000D30F5" w:rsidRDefault="000D30F5">
      <w:r>
        <w:separator/>
      </w:r>
    </w:p>
  </w:footnote>
  <w:footnote w:type="continuationSeparator" w:id="0">
    <w:p w14:paraId="4455CB55" w14:textId="77777777" w:rsidR="000D30F5" w:rsidRDefault="000D3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3186E" w14:textId="77777777" w:rsidR="00556A71" w:rsidRDefault="00556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3F4C1F"/>
    <w:multiLevelType w:val="singleLevel"/>
    <w:tmpl w:val="893F4C1F"/>
    <w:lvl w:ilvl="0">
      <w:start w:val="2"/>
      <w:numFmt w:val="decimal"/>
      <w:suff w:val="space"/>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F43F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E51AD"/>
    <w:multiLevelType w:val="multilevel"/>
    <w:tmpl w:val="5150F020"/>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FF13717"/>
    <w:multiLevelType w:val="singleLevel"/>
    <w:tmpl w:val="4FF13717"/>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2" w15:restartNumberingAfterBreak="0">
    <w:nsid w:val="531638E0"/>
    <w:multiLevelType w:val="multilevel"/>
    <w:tmpl w:val="70E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E7A16"/>
    <w:multiLevelType w:val="multilevel"/>
    <w:tmpl w:val="DDE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77090">
    <w:abstractNumId w:val="11"/>
  </w:num>
  <w:num w:numId="2" w16cid:durableId="82654406">
    <w:abstractNumId w:val="0"/>
  </w:num>
  <w:num w:numId="3" w16cid:durableId="592906569">
    <w:abstractNumId w:val="13"/>
  </w:num>
  <w:num w:numId="4" w16cid:durableId="1965230690">
    <w:abstractNumId w:val="12"/>
  </w:num>
  <w:num w:numId="5" w16cid:durableId="1937597030">
    <w:abstractNumId w:val="9"/>
  </w:num>
  <w:num w:numId="6" w16cid:durableId="946038225">
    <w:abstractNumId w:val="7"/>
  </w:num>
  <w:num w:numId="7" w16cid:durableId="1446922173">
    <w:abstractNumId w:val="6"/>
  </w:num>
  <w:num w:numId="8" w16cid:durableId="1916235418">
    <w:abstractNumId w:val="5"/>
  </w:num>
  <w:num w:numId="9" w16cid:durableId="1763254918">
    <w:abstractNumId w:val="8"/>
  </w:num>
  <w:num w:numId="10" w16cid:durableId="818691402">
    <w:abstractNumId w:val="4"/>
  </w:num>
  <w:num w:numId="11" w16cid:durableId="1920170523">
    <w:abstractNumId w:val="3"/>
  </w:num>
  <w:num w:numId="12" w16cid:durableId="793405250">
    <w:abstractNumId w:val="2"/>
  </w:num>
  <w:num w:numId="13" w16cid:durableId="628897987">
    <w:abstractNumId w:val="1"/>
  </w:num>
  <w:num w:numId="14" w16cid:durableId="10037054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567"/>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615"/>
    <w:rsid w:val="000013B8"/>
    <w:rsid w:val="00001EFE"/>
    <w:rsid w:val="000021D3"/>
    <w:rsid w:val="000023D1"/>
    <w:rsid w:val="0000495F"/>
    <w:rsid w:val="0000517B"/>
    <w:rsid w:val="00005C65"/>
    <w:rsid w:val="00006EC7"/>
    <w:rsid w:val="0000753C"/>
    <w:rsid w:val="0001012D"/>
    <w:rsid w:val="00011064"/>
    <w:rsid w:val="00012098"/>
    <w:rsid w:val="00012D91"/>
    <w:rsid w:val="00012F53"/>
    <w:rsid w:val="00013308"/>
    <w:rsid w:val="000172F5"/>
    <w:rsid w:val="000176ED"/>
    <w:rsid w:val="000204D8"/>
    <w:rsid w:val="0002056A"/>
    <w:rsid w:val="000214E3"/>
    <w:rsid w:val="0002253E"/>
    <w:rsid w:val="0002401A"/>
    <w:rsid w:val="0002409C"/>
    <w:rsid w:val="00024A35"/>
    <w:rsid w:val="00024E6B"/>
    <w:rsid w:val="000255CA"/>
    <w:rsid w:val="00025942"/>
    <w:rsid w:val="000273D7"/>
    <w:rsid w:val="00027B53"/>
    <w:rsid w:val="000331EF"/>
    <w:rsid w:val="00034323"/>
    <w:rsid w:val="000348F8"/>
    <w:rsid w:val="00035324"/>
    <w:rsid w:val="00035ED4"/>
    <w:rsid w:val="00040D9F"/>
    <w:rsid w:val="00041118"/>
    <w:rsid w:val="0004371C"/>
    <w:rsid w:val="000437A8"/>
    <w:rsid w:val="000437AB"/>
    <w:rsid w:val="00044F33"/>
    <w:rsid w:val="000504A2"/>
    <w:rsid w:val="00050A4C"/>
    <w:rsid w:val="000518ED"/>
    <w:rsid w:val="00051FDE"/>
    <w:rsid w:val="00052D7B"/>
    <w:rsid w:val="00053694"/>
    <w:rsid w:val="00054D18"/>
    <w:rsid w:val="00055167"/>
    <w:rsid w:val="000561EE"/>
    <w:rsid w:val="000610C8"/>
    <w:rsid w:val="00061558"/>
    <w:rsid w:val="00061EE5"/>
    <w:rsid w:val="000625C7"/>
    <w:rsid w:val="00062A40"/>
    <w:rsid w:val="00064918"/>
    <w:rsid w:val="00064EAA"/>
    <w:rsid w:val="00065D2B"/>
    <w:rsid w:val="00067B23"/>
    <w:rsid w:val="00067B6E"/>
    <w:rsid w:val="00070A01"/>
    <w:rsid w:val="000717AC"/>
    <w:rsid w:val="00072E05"/>
    <w:rsid w:val="00072EF9"/>
    <w:rsid w:val="0007383C"/>
    <w:rsid w:val="000761C1"/>
    <w:rsid w:val="00076790"/>
    <w:rsid w:val="00082E1A"/>
    <w:rsid w:val="00083614"/>
    <w:rsid w:val="00086415"/>
    <w:rsid w:val="00090D6E"/>
    <w:rsid w:val="00092EA4"/>
    <w:rsid w:val="00093185"/>
    <w:rsid w:val="0009414A"/>
    <w:rsid w:val="00094CCA"/>
    <w:rsid w:val="000953F9"/>
    <w:rsid w:val="00095D2A"/>
    <w:rsid w:val="0009742C"/>
    <w:rsid w:val="000A0DD9"/>
    <w:rsid w:val="000A0E9A"/>
    <w:rsid w:val="000A3522"/>
    <w:rsid w:val="000A4BE2"/>
    <w:rsid w:val="000A58E9"/>
    <w:rsid w:val="000B04EF"/>
    <w:rsid w:val="000B0B9B"/>
    <w:rsid w:val="000B281D"/>
    <w:rsid w:val="000B5004"/>
    <w:rsid w:val="000B5B89"/>
    <w:rsid w:val="000C0283"/>
    <w:rsid w:val="000C33E5"/>
    <w:rsid w:val="000C3E76"/>
    <w:rsid w:val="000C42E7"/>
    <w:rsid w:val="000C516B"/>
    <w:rsid w:val="000C68F4"/>
    <w:rsid w:val="000C70E1"/>
    <w:rsid w:val="000C7DE7"/>
    <w:rsid w:val="000D1E60"/>
    <w:rsid w:val="000D2C59"/>
    <w:rsid w:val="000D30F5"/>
    <w:rsid w:val="000D6606"/>
    <w:rsid w:val="000D6AA1"/>
    <w:rsid w:val="000D77ED"/>
    <w:rsid w:val="000E018D"/>
    <w:rsid w:val="000E02D5"/>
    <w:rsid w:val="000E0C97"/>
    <w:rsid w:val="000E1A3D"/>
    <w:rsid w:val="000E1D3F"/>
    <w:rsid w:val="000E2124"/>
    <w:rsid w:val="000E23B8"/>
    <w:rsid w:val="000E34D1"/>
    <w:rsid w:val="000E3C8B"/>
    <w:rsid w:val="000E46A4"/>
    <w:rsid w:val="000E46BB"/>
    <w:rsid w:val="000E69A6"/>
    <w:rsid w:val="000F0EE2"/>
    <w:rsid w:val="000F17B3"/>
    <w:rsid w:val="000F3228"/>
    <w:rsid w:val="000F4A5E"/>
    <w:rsid w:val="000F5325"/>
    <w:rsid w:val="000F642F"/>
    <w:rsid w:val="00101800"/>
    <w:rsid w:val="00101AFA"/>
    <w:rsid w:val="001027B9"/>
    <w:rsid w:val="00102DDB"/>
    <w:rsid w:val="001033DB"/>
    <w:rsid w:val="001033FB"/>
    <w:rsid w:val="00103591"/>
    <w:rsid w:val="00103BED"/>
    <w:rsid w:val="001057F7"/>
    <w:rsid w:val="00106A26"/>
    <w:rsid w:val="00106B50"/>
    <w:rsid w:val="00107A59"/>
    <w:rsid w:val="00107AB2"/>
    <w:rsid w:val="00107D18"/>
    <w:rsid w:val="00107FB3"/>
    <w:rsid w:val="001100D5"/>
    <w:rsid w:val="001112D5"/>
    <w:rsid w:val="001139A3"/>
    <w:rsid w:val="001142E2"/>
    <w:rsid w:val="0011448C"/>
    <w:rsid w:val="0011788D"/>
    <w:rsid w:val="00117963"/>
    <w:rsid w:val="00117F2E"/>
    <w:rsid w:val="00120298"/>
    <w:rsid w:val="00126EF0"/>
    <w:rsid w:val="001271C3"/>
    <w:rsid w:val="00131904"/>
    <w:rsid w:val="00131928"/>
    <w:rsid w:val="00131F79"/>
    <w:rsid w:val="001342DC"/>
    <w:rsid w:val="001352D8"/>
    <w:rsid w:val="001354FB"/>
    <w:rsid w:val="00135804"/>
    <w:rsid w:val="0013698D"/>
    <w:rsid w:val="00140313"/>
    <w:rsid w:val="0014065A"/>
    <w:rsid w:val="00141137"/>
    <w:rsid w:val="001423B8"/>
    <w:rsid w:val="00145D37"/>
    <w:rsid w:val="00146EAB"/>
    <w:rsid w:val="00147BE6"/>
    <w:rsid w:val="00150447"/>
    <w:rsid w:val="00150C6A"/>
    <w:rsid w:val="00151D52"/>
    <w:rsid w:val="00153B18"/>
    <w:rsid w:val="00153EF4"/>
    <w:rsid w:val="00154B92"/>
    <w:rsid w:val="00155359"/>
    <w:rsid w:val="00156007"/>
    <w:rsid w:val="001611E8"/>
    <w:rsid w:val="001620B2"/>
    <w:rsid w:val="001622C0"/>
    <w:rsid w:val="00162693"/>
    <w:rsid w:val="00163856"/>
    <w:rsid w:val="00163CC6"/>
    <w:rsid w:val="001641B1"/>
    <w:rsid w:val="00164FB7"/>
    <w:rsid w:val="001654CA"/>
    <w:rsid w:val="00170428"/>
    <w:rsid w:val="0017045C"/>
    <w:rsid w:val="0017083C"/>
    <w:rsid w:val="001714A8"/>
    <w:rsid w:val="00172327"/>
    <w:rsid w:val="0017407B"/>
    <w:rsid w:val="00175399"/>
    <w:rsid w:val="0017569C"/>
    <w:rsid w:val="00177D93"/>
    <w:rsid w:val="00180648"/>
    <w:rsid w:val="0018298B"/>
    <w:rsid w:val="00182D8D"/>
    <w:rsid w:val="001831E8"/>
    <w:rsid w:val="00186D11"/>
    <w:rsid w:val="001876DE"/>
    <w:rsid w:val="00190C69"/>
    <w:rsid w:val="00192FD3"/>
    <w:rsid w:val="00193A57"/>
    <w:rsid w:val="00193DC6"/>
    <w:rsid w:val="00196150"/>
    <w:rsid w:val="001971D3"/>
    <w:rsid w:val="001A00D1"/>
    <w:rsid w:val="001A0129"/>
    <w:rsid w:val="001A02E7"/>
    <w:rsid w:val="001A3609"/>
    <w:rsid w:val="001A4A0E"/>
    <w:rsid w:val="001A4EB5"/>
    <w:rsid w:val="001A5DB9"/>
    <w:rsid w:val="001B0209"/>
    <w:rsid w:val="001B1755"/>
    <w:rsid w:val="001B27E1"/>
    <w:rsid w:val="001B4ABC"/>
    <w:rsid w:val="001B4D11"/>
    <w:rsid w:val="001B6FA3"/>
    <w:rsid w:val="001B726E"/>
    <w:rsid w:val="001B7666"/>
    <w:rsid w:val="001C17E7"/>
    <w:rsid w:val="001C2F85"/>
    <w:rsid w:val="001C3023"/>
    <w:rsid w:val="001C3846"/>
    <w:rsid w:val="001C4F70"/>
    <w:rsid w:val="001C51CB"/>
    <w:rsid w:val="001C54B4"/>
    <w:rsid w:val="001C6B8A"/>
    <w:rsid w:val="001D02BE"/>
    <w:rsid w:val="001D1469"/>
    <w:rsid w:val="001D44B2"/>
    <w:rsid w:val="001D4632"/>
    <w:rsid w:val="001D70FD"/>
    <w:rsid w:val="001D7DB5"/>
    <w:rsid w:val="001E087D"/>
    <w:rsid w:val="001E19F1"/>
    <w:rsid w:val="001E26E2"/>
    <w:rsid w:val="001E2EF7"/>
    <w:rsid w:val="001E4CA7"/>
    <w:rsid w:val="001E5040"/>
    <w:rsid w:val="001E5837"/>
    <w:rsid w:val="001E6673"/>
    <w:rsid w:val="001E7969"/>
    <w:rsid w:val="001F1C81"/>
    <w:rsid w:val="001F5553"/>
    <w:rsid w:val="001F658D"/>
    <w:rsid w:val="001F65E0"/>
    <w:rsid w:val="001F79C0"/>
    <w:rsid w:val="00201E44"/>
    <w:rsid w:val="0020303B"/>
    <w:rsid w:val="0020346B"/>
    <w:rsid w:val="00203C44"/>
    <w:rsid w:val="00205268"/>
    <w:rsid w:val="00207655"/>
    <w:rsid w:val="00211AA6"/>
    <w:rsid w:val="0021289D"/>
    <w:rsid w:val="00212F3E"/>
    <w:rsid w:val="00216116"/>
    <w:rsid w:val="00216E16"/>
    <w:rsid w:val="00217400"/>
    <w:rsid w:val="002202DF"/>
    <w:rsid w:val="00222BFC"/>
    <w:rsid w:val="002230CF"/>
    <w:rsid w:val="002245F2"/>
    <w:rsid w:val="00225A20"/>
    <w:rsid w:val="002264D7"/>
    <w:rsid w:val="002309C2"/>
    <w:rsid w:val="00231D77"/>
    <w:rsid w:val="00232A6F"/>
    <w:rsid w:val="002335CF"/>
    <w:rsid w:val="00233ADB"/>
    <w:rsid w:val="00233B3F"/>
    <w:rsid w:val="00234D53"/>
    <w:rsid w:val="0023644E"/>
    <w:rsid w:val="00236D0C"/>
    <w:rsid w:val="00236D7D"/>
    <w:rsid w:val="00244AE6"/>
    <w:rsid w:val="002452CE"/>
    <w:rsid w:val="00246EAD"/>
    <w:rsid w:val="0024704D"/>
    <w:rsid w:val="00247320"/>
    <w:rsid w:val="002475E5"/>
    <w:rsid w:val="00250AF5"/>
    <w:rsid w:val="00250DC1"/>
    <w:rsid w:val="00251211"/>
    <w:rsid w:val="00251B62"/>
    <w:rsid w:val="00253FFC"/>
    <w:rsid w:val="00254656"/>
    <w:rsid w:val="00255CE5"/>
    <w:rsid w:val="0025738A"/>
    <w:rsid w:val="00257706"/>
    <w:rsid w:val="0026085A"/>
    <w:rsid w:val="002609E5"/>
    <w:rsid w:val="00263527"/>
    <w:rsid w:val="00265768"/>
    <w:rsid w:val="00267B12"/>
    <w:rsid w:val="002711E0"/>
    <w:rsid w:val="00271437"/>
    <w:rsid w:val="00271A1E"/>
    <w:rsid w:val="0027275F"/>
    <w:rsid w:val="00273922"/>
    <w:rsid w:val="00274B37"/>
    <w:rsid w:val="00274C19"/>
    <w:rsid w:val="00275B17"/>
    <w:rsid w:val="00276D92"/>
    <w:rsid w:val="002777D4"/>
    <w:rsid w:val="00277832"/>
    <w:rsid w:val="002800AE"/>
    <w:rsid w:val="00280A0E"/>
    <w:rsid w:val="00280B7A"/>
    <w:rsid w:val="002821FA"/>
    <w:rsid w:val="0028276F"/>
    <w:rsid w:val="00282873"/>
    <w:rsid w:val="002835CF"/>
    <w:rsid w:val="00284ED3"/>
    <w:rsid w:val="002868F3"/>
    <w:rsid w:val="00286BF7"/>
    <w:rsid w:val="00287EAF"/>
    <w:rsid w:val="00291820"/>
    <w:rsid w:val="002939FE"/>
    <w:rsid w:val="00296DDA"/>
    <w:rsid w:val="002A12EF"/>
    <w:rsid w:val="002A3EBB"/>
    <w:rsid w:val="002A4B89"/>
    <w:rsid w:val="002A6BF4"/>
    <w:rsid w:val="002A71CD"/>
    <w:rsid w:val="002B1253"/>
    <w:rsid w:val="002B13A5"/>
    <w:rsid w:val="002B2666"/>
    <w:rsid w:val="002B4120"/>
    <w:rsid w:val="002B6113"/>
    <w:rsid w:val="002B73EB"/>
    <w:rsid w:val="002B7429"/>
    <w:rsid w:val="002B75A5"/>
    <w:rsid w:val="002C14B2"/>
    <w:rsid w:val="002C18F4"/>
    <w:rsid w:val="002C1F0B"/>
    <w:rsid w:val="002C25F2"/>
    <w:rsid w:val="002C40DF"/>
    <w:rsid w:val="002C4150"/>
    <w:rsid w:val="002C42FE"/>
    <w:rsid w:val="002C4DB0"/>
    <w:rsid w:val="002C58EF"/>
    <w:rsid w:val="002C69FB"/>
    <w:rsid w:val="002D0DA1"/>
    <w:rsid w:val="002D12EE"/>
    <w:rsid w:val="002D3CD8"/>
    <w:rsid w:val="002D42C9"/>
    <w:rsid w:val="002D4AC7"/>
    <w:rsid w:val="002D609B"/>
    <w:rsid w:val="002E043C"/>
    <w:rsid w:val="002E06AE"/>
    <w:rsid w:val="002E0F56"/>
    <w:rsid w:val="002E1ABB"/>
    <w:rsid w:val="002E1BC6"/>
    <w:rsid w:val="002E2EC0"/>
    <w:rsid w:val="002E312F"/>
    <w:rsid w:val="002E3B50"/>
    <w:rsid w:val="002E47A6"/>
    <w:rsid w:val="002E53C4"/>
    <w:rsid w:val="002E62E2"/>
    <w:rsid w:val="002E6CF6"/>
    <w:rsid w:val="002F49F4"/>
    <w:rsid w:val="002F5048"/>
    <w:rsid w:val="002F63EF"/>
    <w:rsid w:val="002F6A5A"/>
    <w:rsid w:val="002F793C"/>
    <w:rsid w:val="003019DC"/>
    <w:rsid w:val="003029E1"/>
    <w:rsid w:val="00303BDE"/>
    <w:rsid w:val="00304498"/>
    <w:rsid w:val="003049D5"/>
    <w:rsid w:val="00304A09"/>
    <w:rsid w:val="00306BFA"/>
    <w:rsid w:val="003072A4"/>
    <w:rsid w:val="00307A47"/>
    <w:rsid w:val="003104D3"/>
    <w:rsid w:val="003109EB"/>
    <w:rsid w:val="00311198"/>
    <w:rsid w:val="00311336"/>
    <w:rsid w:val="0031216F"/>
    <w:rsid w:val="00313F2D"/>
    <w:rsid w:val="00314048"/>
    <w:rsid w:val="00315051"/>
    <w:rsid w:val="00315602"/>
    <w:rsid w:val="00316195"/>
    <w:rsid w:val="003169F8"/>
    <w:rsid w:val="003173BC"/>
    <w:rsid w:val="003179F6"/>
    <w:rsid w:val="003202F7"/>
    <w:rsid w:val="00320D41"/>
    <w:rsid w:val="0032209A"/>
    <w:rsid w:val="00322894"/>
    <w:rsid w:val="0032599F"/>
    <w:rsid w:val="00327800"/>
    <w:rsid w:val="00330909"/>
    <w:rsid w:val="00331452"/>
    <w:rsid w:val="00331FC7"/>
    <w:rsid w:val="00333CC6"/>
    <w:rsid w:val="00333EE8"/>
    <w:rsid w:val="00334425"/>
    <w:rsid w:val="003347FE"/>
    <w:rsid w:val="003350E4"/>
    <w:rsid w:val="00335834"/>
    <w:rsid w:val="003360F3"/>
    <w:rsid w:val="00336B70"/>
    <w:rsid w:val="0034222A"/>
    <w:rsid w:val="00343165"/>
    <w:rsid w:val="003433E3"/>
    <w:rsid w:val="00343576"/>
    <w:rsid w:val="00344A5A"/>
    <w:rsid w:val="0034573B"/>
    <w:rsid w:val="00351375"/>
    <w:rsid w:val="003517E1"/>
    <w:rsid w:val="00351D11"/>
    <w:rsid w:val="00354EDA"/>
    <w:rsid w:val="0035610A"/>
    <w:rsid w:val="00356B96"/>
    <w:rsid w:val="00356D58"/>
    <w:rsid w:val="00356DAD"/>
    <w:rsid w:val="00356E37"/>
    <w:rsid w:val="00357EE4"/>
    <w:rsid w:val="00360BE5"/>
    <w:rsid w:val="00361806"/>
    <w:rsid w:val="00361B6D"/>
    <w:rsid w:val="0036435C"/>
    <w:rsid w:val="00364468"/>
    <w:rsid w:val="0036491A"/>
    <w:rsid w:val="00366B1B"/>
    <w:rsid w:val="00367FA7"/>
    <w:rsid w:val="00370AAF"/>
    <w:rsid w:val="00370C19"/>
    <w:rsid w:val="00370EAF"/>
    <w:rsid w:val="0037152D"/>
    <w:rsid w:val="003717C7"/>
    <w:rsid w:val="00371D93"/>
    <w:rsid w:val="00372DA1"/>
    <w:rsid w:val="00372F66"/>
    <w:rsid w:val="0037379F"/>
    <w:rsid w:val="00374460"/>
    <w:rsid w:val="00375329"/>
    <w:rsid w:val="00375A39"/>
    <w:rsid w:val="0037686D"/>
    <w:rsid w:val="00380517"/>
    <w:rsid w:val="003808FA"/>
    <w:rsid w:val="00382056"/>
    <w:rsid w:val="00382090"/>
    <w:rsid w:val="00382B8B"/>
    <w:rsid w:val="00383C59"/>
    <w:rsid w:val="003843FA"/>
    <w:rsid w:val="0038551D"/>
    <w:rsid w:val="00386CE9"/>
    <w:rsid w:val="00387045"/>
    <w:rsid w:val="0038752D"/>
    <w:rsid w:val="0039061D"/>
    <w:rsid w:val="003917A4"/>
    <w:rsid w:val="00391D1D"/>
    <w:rsid w:val="003921FD"/>
    <w:rsid w:val="00394CC7"/>
    <w:rsid w:val="0039512D"/>
    <w:rsid w:val="0039640A"/>
    <w:rsid w:val="00396D44"/>
    <w:rsid w:val="00396E62"/>
    <w:rsid w:val="00397C1B"/>
    <w:rsid w:val="003A089D"/>
    <w:rsid w:val="003A190A"/>
    <w:rsid w:val="003A258B"/>
    <w:rsid w:val="003A28C0"/>
    <w:rsid w:val="003A32CE"/>
    <w:rsid w:val="003A53F9"/>
    <w:rsid w:val="003A70CD"/>
    <w:rsid w:val="003B0511"/>
    <w:rsid w:val="003B24BC"/>
    <w:rsid w:val="003B3720"/>
    <w:rsid w:val="003B385A"/>
    <w:rsid w:val="003B7392"/>
    <w:rsid w:val="003B7946"/>
    <w:rsid w:val="003C1D0A"/>
    <w:rsid w:val="003C318A"/>
    <w:rsid w:val="003C325D"/>
    <w:rsid w:val="003C3BD4"/>
    <w:rsid w:val="003C69ED"/>
    <w:rsid w:val="003C6FC5"/>
    <w:rsid w:val="003C7835"/>
    <w:rsid w:val="003D1B26"/>
    <w:rsid w:val="003D1F12"/>
    <w:rsid w:val="003D2257"/>
    <w:rsid w:val="003D391C"/>
    <w:rsid w:val="003D3F6A"/>
    <w:rsid w:val="003D5019"/>
    <w:rsid w:val="003D5465"/>
    <w:rsid w:val="003D6C78"/>
    <w:rsid w:val="003D6EDB"/>
    <w:rsid w:val="003E0B7D"/>
    <w:rsid w:val="003E22B3"/>
    <w:rsid w:val="003E3D8B"/>
    <w:rsid w:val="003E518D"/>
    <w:rsid w:val="003E55F9"/>
    <w:rsid w:val="003F0169"/>
    <w:rsid w:val="003F1C72"/>
    <w:rsid w:val="003F3299"/>
    <w:rsid w:val="003F5ACC"/>
    <w:rsid w:val="003F65F8"/>
    <w:rsid w:val="003F70F1"/>
    <w:rsid w:val="003F7321"/>
    <w:rsid w:val="00401787"/>
    <w:rsid w:val="004017A5"/>
    <w:rsid w:val="004019A4"/>
    <w:rsid w:val="00405321"/>
    <w:rsid w:val="0040798A"/>
    <w:rsid w:val="00410E2D"/>
    <w:rsid w:val="00411334"/>
    <w:rsid w:val="004116E7"/>
    <w:rsid w:val="00412578"/>
    <w:rsid w:val="00414429"/>
    <w:rsid w:val="00415E55"/>
    <w:rsid w:val="00416089"/>
    <w:rsid w:val="00416C30"/>
    <w:rsid w:val="004208AD"/>
    <w:rsid w:val="00421B55"/>
    <w:rsid w:val="0042238D"/>
    <w:rsid w:val="00424DDD"/>
    <w:rsid w:val="004256F2"/>
    <w:rsid w:val="004265D9"/>
    <w:rsid w:val="00427428"/>
    <w:rsid w:val="00427E61"/>
    <w:rsid w:val="004308F1"/>
    <w:rsid w:val="00430F5A"/>
    <w:rsid w:val="0043194D"/>
    <w:rsid w:val="00432558"/>
    <w:rsid w:val="0043298F"/>
    <w:rsid w:val="0043308E"/>
    <w:rsid w:val="0043319E"/>
    <w:rsid w:val="004352A7"/>
    <w:rsid w:val="0043536D"/>
    <w:rsid w:val="004355B1"/>
    <w:rsid w:val="00436602"/>
    <w:rsid w:val="00436BED"/>
    <w:rsid w:val="0044073E"/>
    <w:rsid w:val="00440C4E"/>
    <w:rsid w:val="00442A10"/>
    <w:rsid w:val="00443624"/>
    <w:rsid w:val="00444DED"/>
    <w:rsid w:val="0044567A"/>
    <w:rsid w:val="004500F2"/>
    <w:rsid w:val="004503A5"/>
    <w:rsid w:val="004508DB"/>
    <w:rsid w:val="004528B2"/>
    <w:rsid w:val="00455ED3"/>
    <w:rsid w:val="00457CCE"/>
    <w:rsid w:val="004623DD"/>
    <w:rsid w:val="00462784"/>
    <w:rsid w:val="004636B7"/>
    <w:rsid w:val="0046742B"/>
    <w:rsid w:val="00467E95"/>
    <w:rsid w:val="00471713"/>
    <w:rsid w:val="00471EDF"/>
    <w:rsid w:val="00471FAF"/>
    <w:rsid w:val="00472120"/>
    <w:rsid w:val="004747CD"/>
    <w:rsid w:val="004763D2"/>
    <w:rsid w:val="00482BE0"/>
    <w:rsid w:val="00483435"/>
    <w:rsid w:val="00483FC0"/>
    <w:rsid w:val="00485EFA"/>
    <w:rsid w:val="00486AC6"/>
    <w:rsid w:val="00487CA1"/>
    <w:rsid w:val="00490021"/>
    <w:rsid w:val="004900EF"/>
    <w:rsid w:val="00490199"/>
    <w:rsid w:val="00490C25"/>
    <w:rsid w:val="00491261"/>
    <w:rsid w:val="004916E0"/>
    <w:rsid w:val="00491A81"/>
    <w:rsid w:val="004920F4"/>
    <w:rsid w:val="00493B1F"/>
    <w:rsid w:val="00493F5D"/>
    <w:rsid w:val="004941D1"/>
    <w:rsid w:val="00494D01"/>
    <w:rsid w:val="0049504E"/>
    <w:rsid w:val="004970F5"/>
    <w:rsid w:val="004979F9"/>
    <w:rsid w:val="004A203C"/>
    <w:rsid w:val="004A208C"/>
    <w:rsid w:val="004A2AE7"/>
    <w:rsid w:val="004A4B8B"/>
    <w:rsid w:val="004A4C61"/>
    <w:rsid w:val="004B05B0"/>
    <w:rsid w:val="004B1013"/>
    <w:rsid w:val="004B1E7C"/>
    <w:rsid w:val="004B3BF5"/>
    <w:rsid w:val="004B51AE"/>
    <w:rsid w:val="004B550D"/>
    <w:rsid w:val="004B72E9"/>
    <w:rsid w:val="004C05CD"/>
    <w:rsid w:val="004C06DF"/>
    <w:rsid w:val="004C176C"/>
    <w:rsid w:val="004C23D4"/>
    <w:rsid w:val="004C44D5"/>
    <w:rsid w:val="004C6A03"/>
    <w:rsid w:val="004C7C0D"/>
    <w:rsid w:val="004D0FE0"/>
    <w:rsid w:val="004D1DC7"/>
    <w:rsid w:val="004D279F"/>
    <w:rsid w:val="004D364F"/>
    <w:rsid w:val="004D3AFD"/>
    <w:rsid w:val="004D3C54"/>
    <w:rsid w:val="004D3ED0"/>
    <w:rsid w:val="004D499F"/>
    <w:rsid w:val="004D4F3E"/>
    <w:rsid w:val="004D4F65"/>
    <w:rsid w:val="004D503F"/>
    <w:rsid w:val="004D75EB"/>
    <w:rsid w:val="004E0CD5"/>
    <w:rsid w:val="004E195B"/>
    <w:rsid w:val="004E356D"/>
    <w:rsid w:val="004E36D1"/>
    <w:rsid w:val="004E4901"/>
    <w:rsid w:val="004F0C67"/>
    <w:rsid w:val="004F1C52"/>
    <w:rsid w:val="004F2332"/>
    <w:rsid w:val="004F2AC3"/>
    <w:rsid w:val="004F3EF2"/>
    <w:rsid w:val="004F3F02"/>
    <w:rsid w:val="004F4BE2"/>
    <w:rsid w:val="004F6A88"/>
    <w:rsid w:val="00500AE1"/>
    <w:rsid w:val="00500CA3"/>
    <w:rsid w:val="00502FBA"/>
    <w:rsid w:val="00503382"/>
    <w:rsid w:val="0050637D"/>
    <w:rsid w:val="00507060"/>
    <w:rsid w:val="00510D32"/>
    <w:rsid w:val="00511AE4"/>
    <w:rsid w:val="005125B0"/>
    <w:rsid w:val="00512F6C"/>
    <w:rsid w:val="0051308E"/>
    <w:rsid w:val="00515296"/>
    <w:rsid w:val="005155FE"/>
    <w:rsid w:val="00516841"/>
    <w:rsid w:val="005173AC"/>
    <w:rsid w:val="00517A06"/>
    <w:rsid w:val="00520DCD"/>
    <w:rsid w:val="00524427"/>
    <w:rsid w:val="005267EC"/>
    <w:rsid w:val="00527461"/>
    <w:rsid w:val="00530797"/>
    <w:rsid w:val="0053114A"/>
    <w:rsid w:val="005333CF"/>
    <w:rsid w:val="005336F1"/>
    <w:rsid w:val="005348FA"/>
    <w:rsid w:val="00534F85"/>
    <w:rsid w:val="00535A7A"/>
    <w:rsid w:val="005370E9"/>
    <w:rsid w:val="005378F7"/>
    <w:rsid w:val="0054202F"/>
    <w:rsid w:val="005433E6"/>
    <w:rsid w:val="00543C79"/>
    <w:rsid w:val="00544E1E"/>
    <w:rsid w:val="00545580"/>
    <w:rsid w:val="00546757"/>
    <w:rsid w:val="005477CB"/>
    <w:rsid w:val="00551358"/>
    <w:rsid w:val="00551628"/>
    <w:rsid w:val="00551901"/>
    <w:rsid w:val="00552312"/>
    <w:rsid w:val="00554E35"/>
    <w:rsid w:val="00556A71"/>
    <w:rsid w:val="00561454"/>
    <w:rsid w:val="005617FE"/>
    <w:rsid w:val="0056182A"/>
    <w:rsid w:val="00563E21"/>
    <w:rsid w:val="00564170"/>
    <w:rsid w:val="005657D7"/>
    <w:rsid w:val="00565ECB"/>
    <w:rsid w:val="00566797"/>
    <w:rsid w:val="00566C50"/>
    <w:rsid w:val="00570195"/>
    <w:rsid w:val="00571A86"/>
    <w:rsid w:val="00571AA4"/>
    <w:rsid w:val="00571DCD"/>
    <w:rsid w:val="00574056"/>
    <w:rsid w:val="005740D5"/>
    <w:rsid w:val="0057440F"/>
    <w:rsid w:val="00574AD4"/>
    <w:rsid w:val="00576F65"/>
    <w:rsid w:val="00580B9B"/>
    <w:rsid w:val="005828D7"/>
    <w:rsid w:val="005833A3"/>
    <w:rsid w:val="005847EF"/>
    <w:rsid w:val="00586577"/>
    <w:rsid w:val="00586789"/>
    <w:rsid w:val="00586B53"/>
    <w:rsid w:val="00586EE8"/>
    <w:rsid w:val="005873B6"/>
    <w:rsid w:val="00590998"/>
    <w:rsid w:val="0059326D"/>
    <w:rsid w:val="0059567E"/>
    <w:rsid w:val="005956C5"/>
    <w:rsid w:val="0059705B"/>
    <w:rsid w:val="00597A6C"/>
    <w:rsid w:val="005A04F1"/>
    <w:rsid w:val="005A0AEC"/>
    <w:rsid w:val="005A29EF"/>
    <w:rsid w:val="005A3888"/>
    <w:rsid w:val="005A4465"/>
    <w:rsid w:val="005A5464"/>
    <w:rsid w:val="005A5509"/>
    <w:rsid w:val="005A74C4"/>
    <w:rsid w:val="005B0251"/>
    <w:rsid w:val="005B0308"/>
    <w:rsid w:val="005B0B5F"/>
    <w:rsid w:val="005B4D1B"/>
    <w:rsid w:val="005B5054"/>
    <w:rsid w:val="005C1B81"/>
    <w:rsid w:val="005C1E56"/>
    <w:rsid w:val="005C33A2"/>
    <w:rsid w:val="005C44EC"/>
    <w:rsid w:val="005C5F89"/>
    <w:rsid w:val="005C6998"/>
    <w:rsid w:val="005C750D"/>
    <w:rsid w:val="005C78E7"/>
    <w:rsid w:val="005D00AF"/>
    <w:rsid w:val="005D155A"/>
    <w:rsid w:val="005D1E4E"/>
    <w:rsid w:val="005D317B"/>
    <w:rsid w:val="005D36A6"/>
    <w:rsid w:val="005D5C47"/>
    <w:rsid w:val="005D60CB"/>
    <w:rsid w:val="005D7675"/>
    <w:rsid w:val="005D7A17"/>
    <w:rsid w:val="005D7C99"/>
    <w:rsid w:val="005E08DB"/>
    <w:rsid w:val="005E1BA0"/>
    <w:rsid w:val="005E2F8D"/>
    <w:rsid w:val="005E3B78"/>
    <w:rsid w:val="005E4372"/>
    <w:rsid w:val="005F14F8"/>
    <w:rsid w:val="005F1BD9"/>
    <w:rsid w:val="005F2E80"/>
    <w:rsid w:val="005F2F25"/>
    <w:rsid w:val="005F3F07"/>
    <w:rsid w:val="005F3FEB"/>
    <w:rsid w:val="005F41F0"/>
    <w:rsid w:val="005F5102"/>
    <w:rsid w:val="005F5DF8"/>
    <w:rsid w:val="005F618B"/>
    <w:rsid w:val="005F748C"/>
    <w:rsid w:val="005F7552"/>
    <w:rsid w:val="005F7908"/>
    <w:rsid w:val="005F7AA4"/>
    <w:rsid w:val="005F7BE7"/>
    <w:rsid w:val="006002E2"/>
    <w:rsid w:val="00600C02"/>
    <w:rsid w:val="00601016"/>
    <w:rsid w:val="00602386"/>
    <w:rsid w:val="00603EAE"/>
    <w:rsid w:val="006042AC"/>
    <w:rsid w:val="00605D53"/>
    <w:rsid w:val="006065B1"/>
    <w:rsid w:val="00606D6B"/>
    <w:rsid w:val="00607679"/>
    <w:rsid w:val="00611412"/>
    <w:rsid w:val="00611D23"/>
    <w:rsid w:val="0061238C"/>
    <w:rsid w:val="0061272A"/>
    <w:rsid w:val="00612E98"/>
    <w:rsid w:val="006132DA"/>
    <w:rsid w:val="006146B6"/>
    <w:rsid w:val="00614CB5"/>
    <w:rsid w:val="0061624F"/>
    <w:rsid w:val="0061634E"/>
    <w:rsid w:val="00616712"/>
    <w:rsid w:val="00620C1D"/>
    <w:rsid w:val="00621AEA"/>
    <w:rsid w:val="0062218C"/>
    <w:rsid w:val="00622EBA"/>
    <w:rsid w:val="00624430"/>
    <w:rsid w:val="00624929"/>
    <w:rsid w:val="00627335"/>
    <w:rsid w:val="0062782F"/>
    <w:rsid w:val="00632840"/>
    <w:rsid w:val="00635BE7"/>
    <w:rsid w:val="00636973"/>
    <w:rsid w:val="00637666"/>
    <w:rsid w:val="0064057C"/>
    <w:rsid w:val="0064068C"/>
    <w:rsid w:val="0064084C"/>
    <w:rsid w:val="00640EE8"/>
    <w:rsid w:val="006415A3"/>
    <w:rsid w:val="00641852"/>
    <w:rsid w:val="00642B7E"/>
    <w:rsid w:val="00643B1C"/>
    <w:rsid w:val="00645BD9"/>
    <w:rsid w:val="00645ED4"/>
    <w:rsid w:val="0064669B"/>
    <w:rsid w:val="0065057B"/>
    <w:rsid w:val="00650E87"/>
    <w:rsid w:val="00651586"/>
    <w:rsid w:val="00651BE9"/>
    <w:rsid w:val="00652097"/>
    <w:rsid w:val="0065577C"/>
    <w:rsid w:val="0065673A"/>
    <w:rsid w:val="00656955"/>
    <w:rsid w:val="00656A44"/>
    <w:rsid w:val="006646B7"/>
    <w:rsid w:val="00664776"/>
    <w:rsid w:val="006679FA"/>
    <w:rsid w:val="00670DA3"/>
    <w:rsid w:val="006716B7"/>
    <w:rsid w:val="0067498B"/>
    <w:rsid w:val="00674D93"/>
    <w:rsid w:val="0068061D"/>
    <w:rsid w:val="00680AA9"/>
    <w:rsid w:val="00681FEB"/>
    <w:rsid w:val="006834F0"/>
    <w:rsid w:val="006858E0"/>
    <w:rsid w:val="00686E8B"/>
    <w:rsid w:val="00687126"/>
    <w:rsid w:val="006876D6"/>
    <w:rsid w:val="006907FC"/>
    <w:rsid w:val="00690D57"/>
    <w:rsid w:val="00691D3F"/>
    <w:rsid w:val="00692268"/>
    <w:rsid w:val="0069565D"/>
    <w:rsid w:val="00695AD1"/>
    <w:rsid w:val="006966F6"/>
    <w:rsid w:val="0069690C"/>
    <w:rsid w:val="00696B6C"/>
    <w:rsid w:val="00696C09"/>
    <w:rsid w:val="00697785"/>
    <w:rsid w:val="00697A3F"/>
    <w:rsid w:val="006A00B5"/>
    <w:rsid w:val="006A0277"/>
    <w:rsid w:val="006A0CC7"/>
    <w:rsid w:val="006A2281"/>
    <w:rsid w:val="006A22BA"/>
    <w:rsid w:val="006A2ED5"/>
    <w:rsid w:val="006A3128"/>
    <w:rsid w:val="006A3479"/>
    <w:rsid w:val="006A395A"/>
    <w:rsid w:val="006A439A"/>
    <w:rsid w:val="006A7714"/>
    <w:rsid w:val="006A7A51"/>
    <w:rsid w:val="006A7A5D"/>
    <w:rsid w:val="006B1739"/>
    <w:rsid w:val="006B19C8"/>
    <w:rsid w:val="006B1C8F"/>
    <w:rsid w:val="006B1D03"/>
    <w:rsid w:val="006B27D9"/>
    <w:rsid w:val="006B3013"/>
    <w:rsid w:val="006B4CEF"/>
    <w:rsid w:val="006B5AEB"/>
    <w:rsid w:val="006B5BAD"/>
    <w:rsid w:val="006B73A6"/>
    <w:rsid w:val="006B7F1C"/>
    <w:rsid w:val="006C005E"/>
    <w:rsid w:val="006C2640"/>
    <w:rsid w:val="006C6315"/>
    <w:rsid w:val="006C6E29"/>
    <w:rsid w:val="006C7057"/>
    <w:rsid w:val="006C7D74"/>
    <w:rsid w:val="006D17C6"/>
    <w:rsid w:val="006D1991"/>
    <w:rsid w:val="006D40D7"/>
    <w:rsid w:val="006D5CD0"/>
    <w:rsid w:val="006D5E09"/>
    <w:rsid w:val="006D6013"/>
    <w:rsid w:val="006D641E"/>
    <w:rsid w:val="006E05E7"/>
    <w:rsid w:val="006E0DAA"/>
    <w:rsid w:val="006E107D"/>
    <w:rsid w:val="006E2C9C"/>
    <w:rsid w:val="006E3134"/>
    <w:rsid w:val="006E41AC"/>
    <w:rsid w:val="006F00AD"/>
    <w:rsid w:val="006F1032"/>
    <w:rsid w:val="006F12DF"/>
    <w:rsid w:val="006F2891"/>
    <w:rsid w:val="006F42D2"/>
    <w:rsid w:val="006F5206"/>
    <w:rsid w:val="006F7F4F"/>
    <w:rsid w:val="00700037"/>
    <w:rsid w:val="00701D90"/>
    <w:rsid w:val="0070420E"/>
    <w:rsid w:val="007048E7"/>
    <w:rsid w:val="00706A55"/>
    <w:rsid w:val="00706F81"/>
    <w:rsid w:val="00707E24"/>
    <w:rsid w:val="00710D85"/>
    <w:rsid w:val="0071413E"/>
    <w:rsid w:val="0071448F"/>
    <w:rsid w:val="00714FA6"/>
    <w:rsid w:val="0071503F"/>
    <w:rsid w:val="00715741"/>
    <w:rsid w:val="007175E6"/>
    <w:rsid w:val="0072063A"/>
    <w:rsid w:val="00721133"/>
    <w:rsid w:val="007212E9"/>
    <w:rsid w:val="00721EBD"/>
    <w:rsid w:val="00722869"/>
    <w:rsid w:val="00723E31"/>
    <w:rsid w:val="00724975"/>
    <w:rsid w:val="007251CA"/>
    <w:rsid w:val="00725D23"/>
    <w:rsid w:val="007264FC"/>
    <w:rsid w:val="0072705E"/>
    <w:rsid w:val="0072774B"/>
    <w:rsid w:val="00727B4E"/>
    <w:rsid w:val="007316F7"/>
    <w:rsid w:val="00731B6E"/>
    <w:rsid w:val="007325E6"/>
    <w:rsid w:val="00732939"/>
    <w:rsid w:val="00733758"/>
    <w:rsid w:val="00734031"/>
    <w:rsid w:val="00735841"/>
    <w:rsid w:val="00735B8A"/>
    <w:rsid w:val="00736A1A"/>
    <w:rsid w:val="00736F27"/>
    <w:rsid w:val="007412EB"/>
    <w:rsid w:val="007412F9"/>
    <w:rsid w:val="00742951"/>
    <w:rsid w:val="007460A6"/>
    <w:rsid w:val="00746287"/>
    <w:rsid w:val="0075109A"/>
    <w:rsid w:val="007510B9"/>
    <w:rsid w:val="00752FDE"/>
    <w:rsid w:val="007530E3"/>
    <w:rsid w:val="0075340C"/>
    <w:rsid w:val="00753D09"/>
    <w:rsid w:val="00754D68"/>
    <w:rsid w:val="00756459"/>
    <w:rsid w:val="007570C1"/>
    <w:rsid w:val="00757287"/>
    <w:rsid w:val="00757BBA"/>
    <w:rsid w:val="00757C3D"/>
    <w:rsid w:val="00760E69"/>
    <w:rsid w:val="0076103C"/>
    <w:rsid w:val="007614C5"/>
    <w:rsid w:val="00762300"/>
    <w:rsid w:val="00762B27"/>
    <w:rsid w:val="00764611"/>
    <w:rsid w:val="007649F1"/>
    <w:rsid w:val="00764E83"/>
    <w:rsid w:val="007650F1"/>
    <w:rsid w:val="00765850"/>
    <w:rsid w:val="00766A05"/>
    <w:rsid w:val="00767C24"/>
    <w:rsid w:val="00771E00"/>
    <w:rsid w:val="007725FD"/>
    <w:rsid w:val="0077342D"/>
    <w:rsid w:val="007754B9"/>
    <w:rsid w:val="00776455"/>
    <w:rsid w:val="007765A3"/>
    <w:rsid w:val="00776893"/>
    <w:rsid w:val="007771A8"/>
    <w:rsid w:val="0078004E"/>
    <w:rsid w:val="00783A25"/>
    <w:rsid w:val="00785EF9"/>
    <w:rsid w:val="007877F2"/>
    <w:rsid w:val="0079129A"/>
    <w:rsid w:val="007939C7"/>
    <w:rsid w:val="007946CF"/>
    <w:rsid w:val="007950DC"/>
    <w:rsid w:val="00795D72"/>
    <w:rsid w:val="00796F7E"/>
    <w:rsid w:val="00797705"/>
    <w:rsid w:val="007A1AED"/>
    <w:rsid w:val="007A25DB"/>
    <w:rsid w:val="007A3B82"/>
    <w:rsid w:val="007A41A7"/>
    <w:rsid w:val="007A5DFC"/>
    <w:rsid w:val="007A7206"/>
    <w:rsid w:val="007B1EE6"/>
    <w:rsid w:val="007B4B1E"/>
    <w:rsid w:val="007B4B8E"/>
    <w:rsid w:val="007B6069"/>
    <w:rsid w:val="007C0698"/>
    <w:rsid w:val="007C1219"/>
    <w:rsid w:val="007C1B51"/>
    <w:rsid w:val="007C3DE7"/>
    <w:rsid w:val="007C51B4"/>
    <w:rsid w:val="007C6285"/>
    <w:rsid w:val="007C7144"/>
    <w:rsid w:val="007C7A22"/>
    <w:rsid w:val="007D3396"/>
    <w:rsid w:val="007D3532"/>
    <w:rsid w:val="007D4A93"/>
    <w:rsid w:val="007D6A4A"/>
    <w:rsid w:val="007D7079"/>
    <w:rsid w:val="007E16BF"/>
    <w:rsid w:val="007E2841"/>
    <w:rsid w:val="007E2FB8"/>
    <w:rsid w:val="007E329E"/>
    <w:rsid w:val="007E4CCB"/>
    <w:rsid w:val="007E53B9"/>
    <w:rsid w:val="007E6C05"/>
    <w:rsid w:val="007E6F76"/>
    <w:rsid w:val="007F054D"/>
    <w:rsid w:val="007F1924"/>
    <w:rsid w:val="007F4C6F"/>
    <w:rsid w:val="007F6FE1"/>
    <w:rsid w:val="007F7096"/>
    <w:rsid w:val="00802CA3"/>
    <w:rsid w:val="00802EB9"/>
    <w:rsid w:val="00803D57"/>
    <w:rsid w:val="00804533"/>
    <w:rsid w:val="008069C9"/>
    <w:rsid w:val="008104D9"/>
    <w:rsid w:val="00810BF9"/>
    <w:rsid w:val="00812529"/>
    <w:rsid w:val="00812F8F"/>
    <w:rsid w:val="0081388C"/>
    <w:rsid w:val="00815A01"/>
    <w:rsid w:val="00817A85"/>
    <w:rsid w:val="00820173"/>
    <w:rsid w:val="00820A5B"/>
    <w:rsid w:val="00821A74"/>
    <w:rsid w:val="0082202B"/>
    <w:rsid w:val="0082232B"/>
    <w:rsid w:val="00822F7B"/>
    <w:rsid w:val="00823078"/>
    <w:rsid w:val="008231FB"/>
    <w:rsid w:val="0082606F"/>
    <w:rsid w:val="008276E0"/>
    <w:rsid w:val="00827750"/>
    <w:rsid w:val="00830915"/>
    <w:rsid w:val="00832144"/>
    <w:rsid w:val="0083329F"/>
    <w:rsid w:val="00833461"/>
    <w:rsid w:val="008335C7"/>
    <w:rsid w:val="008340B7"/>
    <w:rsid w:val="0083484A"/>
    <w:rsid w:val="00835B1E"/>
    <w:rsid w:val="00835F31"/>
    <w:rsid w:val="00836B55"/>
    <w:rsid w:val="00837B38"/>
    <w:rsid w:val="00840496"/>
    <w:rsid w:val="00841A4F"/>
    <w:rsid w:val="00842515"/>
    <w:rsid w:val="0084266C"/>
    <w:rsid w:val="008431D4"/>
    <w:rsid w:val="008434D5"/>
    <w:rsid w:val="00843990"/>
    <w:rsid w:val="00843A16"/>
    <w:rsid w:val="00844017"/>
    <w:rsid w:val="00845C2E"/>
    <w:rsid w:val="008468E1"/>
    <w:rsid w:val="00846901"/>
    <w:rsid w:val="0085159A"/>
    <w:rsid w:val="00852464"/>
    <w:rsid w:val="0085383A"/>
    <w:rsid w:val="0085470D"/>
    <w:rsid w:val="00854BE3"/>
    <w:rsid w:val="00854EFF"/>
    <w:rsid w:val="008553A8"/>
    <w:rsid w:val="00855878"/>
    <w:rsid w:val="0085696D"/>
    <w:rsid w:val="00857E10"/>
    <w:rsid w:val="0086262A"/>
    <w:rsid w:val="0086288A"/>
    <w:rsid w:val="00862D85"/>
    <w:rsid w:val="00862F1B"/>
    <w:rsid w:val="00864BB2"/>
    <w:rsid w:val="00864DC9"/>
    <w:rsid w:val="00865D11"/>
    <w:rsid w:val="008663DA"/>
    <w:rsid w:val="008665C8"/>
    <w:rsid w:val="00867370"/>
    <w:rsid w:val="00873A5E"/>
    <w:rsid w:val="008746AD"/>
    <w:rsid w:val="00874A57"/>
    <w:rsid w:val="00876784"/>
    <w:rsid w:val="008808F5"/>
    <w:rsid w:val="00881A86"/>
    <w:rsid w:val="00882901"/>
    <w:rsid w:val="00884101"/>
    <w:rsid w:val="00885063"/>
    <w:rsid w:val="0088526B"/>
    <w:rsid w:val="00886A4B"/>
    <w:rsid w:val="0088737B"/>
    <w:rsid w:val="00887FFE"/>
    <w:rsid w:val="00890E31"/>
    <w:rsid w:val="0089331B"/>
    <w:rsid w:val="0089384D"/>
    <w:rsid w:val="00894B8E"/>
    <w:rsid w:val="00894FED"/>
    <w:rsid w:val="00895A9A"/>
    <w:rsid w:val="008966CC"/>
    <w:rsid w:val="00897E17"/>
    <w:rsid w:val="008A0400"/>
    <w:rsid w:val="008A41A9"/>
    <w:rsid w:val="008A70B4"/>
    <w:rsid w:val="008A7698"/>
    <w:rsid w:val="008B078A"/>
    <w:rsid w:val="008B1079"/>
    <w:rsid w:val="008B3DA9"/>
    <w:rsid w:val="008B4C90"/>
    <w:rsid w:val="008B6AC4"/>
    <w:rsid w:val="008B6EF6"/>
    <w:rsid w:val="008B700D"/>
    <w:rsid w:val="008B7B2D"/>
    <w:rsid w:val="008C133D"/>
    <w:rsid w:val="008C1C48"/>
    <w:rsid w:val="008C1D4B"/>
    <w:rsid w:val="008C2733"/>
    <w:rsid w:val="008C296C"/>
    <w:rsid w:val="008C3702"/>
    <w:rsid w:val="008C3E88"/>
    <w:rsid w:val="008C3EE2"/>
    <w:rsid w:val="008C74E6"/>
    <w:rsid w:val="008C787F"/>
    <w:rsid w:val="008D066B"/>
    <w:rsid w:val="008D16BA"/>
    <w:rsid w:val="008D16D6"/>
    <w:rsid w:val="008D1AE0"/>
    <w:rsid w:val="008D1BC6"/>
    <w:rsid w:val="008D493E"/>
    <w:rsid w:val="008D4A3B"/>
    <w:rsid w:val="008D4B6F"/>
    <w:rsid w:val="008E0A67"/>
    <w:rsid w:val="008E0EA3"/>
    <w:rsid w:val="008E1113"/>
    <w:rsid w:val="008E2C63"/>
    <w:rsid w:val="008E34C2"/>
    <w:rsid w:val="008E4175"/>
    <w:rsid w:val="008E4C4A"/>
    <w:rsid w:val="008E65A0"/>
    <w:rsid w:val="008E6887"/>
    <w:rsid w:val="008F115C"/>
    <w:rsid w:val="008F21AD"/>
    <w:rsid w:val="008F266E"/>
    <w:rsid w:val="008F291C"/>
    <w:rsid w:val="008F29C0"/>
    <w:rsid w:val="008F38E1"/>
    <w:rsid w:val="008F3D6B"/>
    <w:rsid w:val="008F5AC3"/>
    <w:rsid w:val="008F5B81"/>
    <w:rsid w:val="008F6345"/>
    <w:rsid w:val="008F7030"/>
    <w:rsid w:val="008F7780"/>
    <w:rsid w:val="008F7D18"/>
    <w:rsid w:val="00901F19"/>
    <w:rsid w:val="00902864"/>
    <w:rsid w:val="00902CF4"/>
    <w:rsid w:val="00902FAB"/>
    <w:rsid w:val="00903658"/>
    <w:rsid w:val="00903BDD"/>
    <w:rsid w:val="00905FBF"/>
    <w:rsid w:val="009119B9"/>
    <w:rsid w:val="00912ECB"/>
    <w:rsid w:val="00913AD0"/>
    <w:rsid w:val="009140AF"/>
    <w:rsid w:val="00914254"/>
    <w:rsid w:val="00915552"/>
    <w:rsid w:val="00916017"/>
    <w:rsid w:val="00916DDC"/>
    <w:rsid w:val="00917C7E"/>
    <w:rsid w:val="0092021F"/>
    <w:rsid w:val="0092117D"/>
    <w:rsid w:val="00922D57"/>
    <w:rsid w:val="00925103"/>
    <w:rsid w:val="00927EA4"/>
    <w:rsid w:val="00931469"/>
    <w:rsid w:val="00931B6A"/>
    <w:rsid w:val="00932821"/>
    <w:rsid w:val="009329BA"/>
    <w:rsid w:val="00933EA2"/>
    <w:rsid w:val="00934877"/>
    <w:rsid w:val="0093576D"/>
    <w:rsid w:val="0093772D"/>
    <w:rsid w:val="0094028E"/>
    <w:rsid w:val="00942FBA"/>
    <w:rsid w:val="009432CF"/>
    <w:rsid w:val="0094346C"/>
    <w:rsid w:val="0094582B"/>
    <w:rsid w:val="0095028E"/>
    <w:rsid w:val="00950545"/>
    <w:rsid w:val="00950D6C"/>
    <w:rsid w:val="00950EA6"/>
    <w:rsid w:val="0095100F"/>
    <w:rsid w:val="00951615"/>
    <w:rsid w:val="00951D30"/>
    <w:rsid w:val="0095229C"/>
    <w:rsid w:val="00952465"/>
    <w:rsid w:val="00953AD2"/>
    <w:rsid w:val="00954CC7"/>
    <w:rsid w:val="00955C5A"/>
    <w:rsid w:val="00956CF9"/>
    <w:rsid w:val="00956FD0"/>
    <w:rsid w:val="00957B2D"/>
    <w:rsid w:val="00960616"/>
    <w:rsid w:val="00964728"/>
    <w:rsid w:val="00970580"/>
    <w:rsid w:val="0097096E"/>
    <w:rsid w:val="00970A74"/>
    <w:rsid w:val="009734D0"/>
    <w:rsid w:val="00974ADB"/>
    <w:rsid w:val="00975682"/>
    <w:rsid w:val="00975788"/>
    <w:rsid w:val="009773E1"/>
    <w:rsid w:val="009775DD"/>
    <w:rsid w:val="00977B31"/>
    <w:rsid w:val="009810D3"/>
    <w:rsid w:val="009821C4"/>
    <w:rsid w:val="00990AD9"/>
    <w:rsid w:val="00991A67"/>
    <w:rsid w:val="00992478"/>
    <w:rsid w:val="00994A17"/>
    <w:rsid w:val="009951AD"/>
    <w:rsid w:val="009967B0"/>
    <w:rsid w:val="00996F59"/>
    <w:rsid w:val="009979AB"/>
    <w:rsid w:val="009A069C"/>
    <w:rsid w:val="009A134D"/>
    <w:rsid w:val="009A1BD9"/>
    <w:rsid w:val="009A3117"/>
    <w:rsid w:val="009A34B9"/>
    <w:rsid w:val="009A3894"/>
    <w:rsid w:val="009A4BDD"/>
    <w:rsid w:val="009A5261"/>
    <w:rsid w:val="009A53DF"/>
    <w:rsid w:val="009A7FD4"/>
    <w:rsid w:val="009B2E30"/>
    <w:rsid w:val="009B2F5C"/>
    <w:rsid w:val="009B6C63"/>
    <w:rsid w:val="009B795E"/>
    <w:rsid w:val="009B7CF2"/>
    <w:rsid w:val="009C0C71"/>
    <w:rsid w:val="009C16D2"/>
    <w:rsid w:val="009C3C96"/>
    <w:rsid w:val="009C6583"/>
    <w:rsid w:val="009C6B36"/>
    <w:rsid w:val="009C776C"/>
    <w:rsid w:val="009C7850"/>
    <w:rsid w:val="009D0F80"/>
    <w:rsid w:val="009D1600"/>
    <w:rsid w:val="009D2D22"/>
    <w:rsid w:val="009D37D9"/>
    <w:rsid w:val="009D38BA"/>
    <w:rsid w:val="009D433D"/>
    <w:rsid w:val="009D4B5D"/>
    <w:rsid w:val="009D5420"/>
    <w:rsid w:val="009D7046"/>
    <w:rsid w:val="009D7163"/>
    <w:rsid w:val="009E088A"/>
    <w:rsid w:val="009E14B7"/>
    <w:rsid w:val="009E176F"/>
    <w:rsid w:val="009E480C"/>
    <w:rsid w:val="009E55F8"/>
    <w:rsid w:val="009E6493"/>
    <w:rsid w:val="009E6B94"/>
    <w:rsid w:val="009F187F"/>
    <w:rsid w:val="009F1DFF"/>
    <w:rsid w:val="009F2CC5"/>
    <w:rsid w:val="009F2F65"/>
    <w:rsid w:val="009F35F0"/>
    <w:rsid w:val="009F5222"/>
    <w:rsid w:val="009F59E3"/>
    <w:rsid w:val="009F7CAE"/>
    <w:rsid w:val="009F7D56"/>
    <w:rsid w:val="00A00BC1"/>
    <w:rsid w:val="00A015A2"/>
    <w:rsid w:val="00A02308"/>
    <w:rsid w:val="00A02995"/>
    <w:rsid w:val="00A02E24"/>
    <w:rsid w:val="00A0307F"/>
    <w:rsid w:val="00A034A5"/>
    <w:rsid w:val="00A04312"/>
    <w:rsid w:val="00A052D5"/>
    <w:rsid w:val="00A1149D"/>
    <w:rsid w:val="00A1164D"/>
    <w:rsid w:val="00A11CB1"/>
    <w:rsid w:val="00A12772"/>
    <w:rsid w:val="00A148A7"/>
    <w:rsid w:val="00A17086"/>
    <w:rsid w:val="00A17770"/>
    <w:rsid w:val="00A222D3"/>
    <w:rsid w:val="00A2251F"/>
    <w:rsid w:val="00A242E6"/>
    <w:rsid w:val="00A2455B"/>
    <w:rsid w:val="00A2464A"/>
    <w:rsid w:val="00A262C7"/>
    <w:rsid w:val="00A26FC0"/>
    <w:rsid w:val="00A30676"/>
    <w:rsid w:val="00A30C3A"/>
    <w:rsid w:val="00A33C9B"/>
    <w:rsid w:val="00A36563"/>
    <w:rsid w:val="00A3779D"/>
    <w:rsid w:val="00A37BFC"/>
    <w:rsid w:val="00A37C1E"/>
    <w:rsid w:val="00A401FA"/>
    <w:rsid w:val="00A402C7"/>
    <w:rsid w:val="00A40560"/>
    <w:rsid w:val="00A40E5A"/>
    <w:rsid w:val="00A420E5"/>
    <w:rsid w:val="00A424CB"/>
    <w:rsid w:val="00A42ECE"/>
    <w:rsid w:val="00A42F55"/>
    <w:rsid w:val="00A45841"/>
    <w:rsid w:val="00A50815"/>
    <w:rsid w:val="00A5106F"/>
    <w:rsid w:val="00A5267B"/>
    <w:rsid w:val="00A526DD"/>
    <w:rsid w:val="00A52AD4"/>
    <w:rsid w:val="00A5304A"/>
    <w:rsid w:val="00A5312A"/>
    <w:rsid w:val="00A54E72"/>
    <w:rsid w:val="00A560E5"/>
    <w:rsid w:val="00A570D6"/>
    <w:rsid w:val="00A610FF"/>
    <w:rsid w:val="00A6259A"/>
    <w:rsid w:val="00A6480B"/>
    <w:rsid w:val="00A6482A"/>
    <w:rsid w:val="00A64BD6"/>
    <w:rsid w:val="00A6740D"/>
    <w:rsid w:val="00A677F9"/>
    <w:rsid w:val="00A70AD1"/>
    <w:rsid w:val="00A72F69"/>
    <w:rsid w:val="00A739F4"/>
    <w:rsid w:val="00A73DB8"/>
    <w:rsid w:val="00A7552D"/>
    <w:rsid w:val="00A75F6D"/>
    <w:rsid w:val="00A76044"/>
    <w:rsid w:val="00A76256"/>
    <w:rsid w:val="00A77EFF"/>
    <w:rsid w:val="00A80D37"/>
    <w:rsid w:val="00A82DF6"/>
    <w:rsid w:val="00A83C4F"/>
    <w:rsid w:val="00A84E30"/>
    <w:rsid w:val="00A85E7E"/>
    <w:rsid w:val="00A861C9"/>
    <w:rsid w:val="00A86223"/>
    <w:rsid w:val="00A8724A"/>
    <w:rsid w:val="00A90284"/>
    <w:rsid w:val="00A9110D"/>
    <w:rsid w:val="00A9196D"/>
    <w:rsid w:val="00A943DD"/>
    <w:rsid w:val="00A9589B"/>
    <w:rsid w:val="00A96E17"/>
    <w:rsid w:val="00A97528"/>
    <w:rsid w:val="00AA020D"/>
    <w:rsid w:val="00AA18A0"/>
    <w:rsid w:val="00AA36A8"/>
    <w:rsid w:val="00AA4BA3"/>
    <w:rsid w:val="00AA594D"/>
    <w:rsid w:val="00AA6A97"/>
    <w:rsid w:val="00AB0340"/>
    <w:rsid w:val="00AB05E9"/>
    <w:rsid w:val="00AB1FF7"/>
    <w:rsid w:val="00AB51FB"/>
    <w:rsid w:val="00AB5256"/>
    <w:rsid w:val="00AC0DAB"/>
    <w:rsid w:val="00AC1599"/>
    <w:rsid w:val="00AC28EF"/>
    <w:rsid w:val="00AC2F37"/>
    <w:rsid w:val="00AC3264"/>
    <w:rsid w:val="00AC345E"/>
    <w:rsid w:val="00AC4AC8"/>
    <w:rsid w:val="00AC4F70"/>
    <w:rsid w:val="00AC61C6"/>
    <w:rsid w:val="00AC78B5"/>
    <w:rsid w:val="00AD5FAF"/>
    <w:rsid w:val="00AD627A"/>
    <w:rsid w:val="00AD6B02"/>
    <w:rsid w:val="00AD7C79"/>
    <w:rsid w:val="00AE09CF"/>
    <w:rsid w:val="00AE108F"/>
    <w:rsid w:val="00AE12C3"/>
    <w:rsid w:val="00AE29D8"/>
    <w:rsid w:val="00AE34BE"/>
    <w:rsid w:val="00AE34CA"/>
    <w:rsid w:val="00AE3791"/>
    <w:rsid w:val="00AE47A3"/>
    <w:rsid w:val="00AE50AB"/>
    <w:rsid w:val="00AE5428"/>
    <w:rsid w:val="00AE5A68"/>
    <w:rsid w:val="00AE5C12"/>
    <w:rsid w:val="00AE7DE3"/>
    <w:rsid w:val="00AF1D95"/>
    <w:rsid w:val="00AF245D"/>
    <w:rsid w:val="00AF2668"/>
    <w:rsid w:val="00AF3101"/>
    <w:rsid w:val="00AF7A00"/>
    <w:rsid w:val="00B01B0C"/>
    <w:rsid w:val="00B03BF5"/>
    <w:rsid w:val="00B03EBE"/>
    <w:rsid w:val="00B04AC8"/>
    <w:rsid w:val="00B04C9A"/>
    <w:rsid w:val="00B04CFE"/>
    <w:rsid w:val="00B04DBA"/>
    <w:rsid w:val="00B056EE"/>
    <w:rsid w:val="00B06509"/>
    <w:rsid w:val="00B06C18"/>
    <w:rsid w:val="00B06D14"/>
    <w:rsid w:val="00B11F12"/>
    <w:rsid w:val="00B13466"/>
    <w:rsid w:val="00B14413"/>
    <w:rsid w:val="00B15B96"/>
    <w:rsid w:val="00B15F65"/>
    <w:rsid w:val="00B230B6"/>
    <w:rsid w:val="00B23950"/>
    <w:rsid w:val="00B2542D"/>
    <w:rsid w:val="00B26413"/>
    <w:rsid w:val="00B26C22"/>
    <w:rsid w:val="00B31771"/>
    <w:rsid w:val="00B334B9"/>
    <w:rsid w:val="00B40134"/>
    <w:rsid w:val="00B41539"/>
    <w:rsid w:val="00B42A9C"/>
    <w:rsid w:val="00B43BA5"/>
    <w:rsid w:val="00B4504F"/>
    <w:rsid w:val="00B4591A"/>
    <w:rsid w:val="00B45CD3"/>
    <w:rsid w:val="00B473FB"/>
    <w:rsid w:val="00B54328"/>
    <w:rsid w:val="00B553FA"/>
    <w:rsid w:val="00B5580A"/>
    <w:rsid w:val="00B5593D"/>
    <w:rsid w:val="00B56207"/>
    <w:rsid w:val="00B56AAC"/>
    <w:rsid w:val="00B57004"/>
    <w:rsid w:val="00B606AD"/>
    <w:rsid w:val="00B60B11"/>
    <w:rsid w:val="00B614ED"/>
    <w:rsid w:val="00B6163B"/>
    <w:rsid w:val="00B61E10"/>
    <w:rsid w:val="00B624A4"/>
    <w:rsid w:val="00B62F9F"/>
    <w:rsid w:val="00B63C5F"/>
    <w:rsid w:val="00B668A7"/>
    <w:rsid w:val="00B6772D"/>
    <w:rsid w:val="00B70E67"/>
    <w:rsid w:val="00B7112E"/>
    <w:rsid w:val="00B72840"/>
    <w:rsid w:val="00B746B3"/>
    <w:rsid w:val="00B76520"/>
    <w:rsid w:val="00B76B14"/>
    <w:rsid w:val="00B77B8D"/>
    <w:rsid w:val="00B80AB1"/>
    <w:rsid w:val="00B8440A"/>
    <w:rsid w:val="00B84716"/>
    <w:rsid w:val="00B87B68"/>
    <w:rsid w:val="00B91048"/>
    <w:rsid w:val="00B916CA"/>
    <w:rsid w:val="00B91CA5"/>
    <w:rsid w:val="00B92821"/>
    <w:rsid w:val="00B951E1"/>
    <w:rsid w:val="00B9750E"/>
    <w:rsid w:val="00B97945"/>
    <w:rsid w:val="00BA1DC6"/>
    <w:rsid w:val="00BA2813"/>
    <w:rsid w:val="00BA4317"/>
    <w:rsid w:val="00BA4414"/>
    <w:rsid w:val="00BA449A"/>
    <w:rsid w:val="00BA678E"/>
    <w:rsid w:val="00BA7D4B"/>
    <w:rsid w:val="00BB12F5"/>
    <w:rsid w:val="00BB18C5"/>
    <w:rsid w:val="00BB2541"/>
    <w:rsid w:val="00BB3F80"/>
    <w:rsid w:val="00BB4519"/>
    <w:rsid w:val="00BB5046"/>
    <w:rsid w:val="00BB668E"/>
    <w:rsid w:val="00BB76F1"/>
    <w:rsid w:val="00BC0091"/>
    <w:rsid w:val="00BC0EEF"/>
    <w:rsid w:val="00BC2D65"/>
    <w:rsid w:val="00BC33A8"/>
    <w:rsid w:val="00BC422B"/>
    <w:rsid w:val="00BC7432"/>
    <w:rsid w:val="00BC7E02"/>
    <w:rsid w:val="00BD0AA3"/>
    <w:rsid w:val="00BD0FC3"/>
    <w:rsid w:val="00BD0FE2"/>
    <w:rsid w:val="00BD4F12"/>
    <w:rsid w:val="00BD65F2"/>
    <w:rsid w:val="00BD6A94"/>
    <w:rsid w:val="00BD7867"/>
    <w:rsid w:val="00BD7C9F"/>
    <w:rsid w:val="00BE013C"/>
    <w:rsid w:val="00BE18A9"/>
    <w:rsid w:val="00BE1BD1"/>
    <w:rsid w:val="00BE3349"/>
    <w:rsid w:val="00BE40F7"/>
    <w:rsid w:val="00BE51B5"/>
    <w:rsid w:val="00BE71AB"/>
    <w:rsid w:val="00BF0143"/>
    <w:rsid w:val="00BF148F"/>
    <w:rsid w:val="00BF1B23"/>
    <w:rsid w:val="00BF292F"/>
    <w:rsid w:val="00BF2AB5"/>
    <w:rsid w:val="00BF4574"/>
    <w:rsid w:val="00C0105C"/>
    <w:rsid w:val="00C02C1D"/>
    <w:rsid w:val="00C033E6"/>
    <w:rsid w:val="00C0371F"/>
    <w:rsid w:val="00C0548C"/>
    <w:rsid w:val="00C05FF2"/>
    <w:rsid w:val="00C1078A"/>
    <w:rsid w:val="00C12195"/>
    <w:rsid w:val="00C127D4"/>
    <w:rsid w:val="00C12D3D"/>
    <w:rsid w:val="00C13D30"/>
    <w:rsid w:val="00C156AE"/>
    <w:rsid w:val="00C1587F"/>
    <w:rsid w:val="00C1768E"/>
    <w:rsid w:val="00C179CE"/>
    <w:rsid w:val="00C22E76"/>
    <w:rsid w:val="00C25996"/>
    <w:rsid w:val="00C2612C"/>
    <w:rsid w:val="00C26B3F"/>
    <w:rsid w:val="00C26F82"/>
    <w:rsid w:val="00C27146"/>
    <w:rsid w:val="00C273A8"/>
    <w:rsid w:val="00C27552"/>
    <w:rsid w:val="00C27E65"/>
    <w:rsid w:val="00C3057E"/>
    <w:rsid w:val="00C30760"/>
    <w:rsid w:val="00C32960"/>
    <w:rsid w:val="00C332C9"/>
    <w:rsid w:val="00C3472E"/>
    <w:rsid w:val="00C35CED"/>
    <w:rsid w:val="00C37712"/>
    <w:rsid w:val="00C37764"/>
    <w:rsid w:val="00C40017"/>
    <w:rsid w:val="00C408F4"/>
    <w:rsid w:val="00C41C3A"/>
    <w:rsid w:val="00C42000"/>
    <w:rsid w:val="00C4210B"/>
    <w:rsid w:val="00C42920"/>
    <w:rsid w:val="00C42C59"/>
    <w:rsid w:val="00C4331F"/>
    <w:rsid w:val="00C43AD0"/>
    <w:rsid w:val="00C44441"/>
    <w:rsid w:val="00C44F0A"/>
    <w:rsid w:val="00C452BC"/>
    <w:rsid w:val="00C46913"/>
    <w:rsid w:val="00C471FC"/>
    <w:rsid w:val="00C52180"/>
    <w:rsid w:val="00C53763"/>
    <w:rsid w:val="00C54096"/>
    <w:rsid w:val="00C566C9"/>
    <w:rsid w:val="00C56BF8"/>
    <w:rsid w:val="00C57408"/>
    <w:rsid w:val="00C57F6F"/>
    <w:rsid w:val="00C608A7"/>
    <w:rsid w:val="00C60AB4"/>
    <w:rsid w:val="00C616CA"/>
    <w:rsid w:val="00C61820"/>
    <w:rsid w:val="00C61DF3"/>
    <w:rsid w:val="00C64DE5"/>
    <w:rsid w:val="00C65C21"/>
    <w:rsid w:val="00C65FDA"/>
    <w:rsid w:val="00C67B61"/>
    <w:rsid w:val="00C718D6"/>
    <w:rsid w:val="00C71C9B"/>
    <w:rsid w:val="00C72721"/>
    <w:rsid w:val="00C73E0B"/>
    <w:rsid w:val="00C73FB1"/>
    <w:rsid w:val="00C7496A"/>
    <w:rsid w:val="00C8065B"/>
    <w:rsid w:val="00C84039"/>
    <w:rsid w:val="00C84470"/>
    <w:rsid w:val="00C85CCA"/>
    <w:rsid w:val="00C863D7"/>
    <w:rsid w:val="00C86D5E"/>
    <w:rsid w:val="00C86E20"/>
    <w:rsid w:val="00C90303"/>
    <w:rsid w:val="00C959AD"/>
    <w:rsid w:val="00CA0378"/>
    <w:rsid w:val="00CA04EE"/>
    <w:rsid w:val="00CA0AD5"/>
    <w:rsid w:val="00CA1F50"/>
    <w:rsid w:val="00CA688A"/>
    <w:rsid w:val="00CA6F98"/>
    <w:rsid w:val="00CB273F"/>
    <w:rsid w:val="00CB3E18"/>
    <w:rsid w:val="00CB4148"/>
    <w:rsid w:val="00CB6EAB"/>
    <w:rsid w:val="00CB73E5"/>
    <w:rsid w:val="00CC27C0"/>
    <w:rsid w:val="00CC415A"/>
    <w:rsid w:val="00CC4316"/>
    <w:rsid w:val="00CC57BA"/>
    <w:rsid w:val="00CC60B3"/>
    <w:rsid w:val="00CD003F"/>
    <w:rsid w:val="00CD0B3E"/>
    <w:rsid w:val="00CD0ECE"/>
    <w:rsid w:val="00CD23F9"/>
    <w:rsid w:val="00CD2AAA"/>
    <w:rsid w:val="00CD356B"/>
    <w:rsid w:val="00CD5CC4"/>
    <w:rsid w:val="00CE0036"/>
    <w:rsid w:val="00CE25F0"/>
    <w:rsid w:val="00CE30B0"/>
    <w:rsid w:val="00CE3123"/>
    <w:rsid w:val="00CE4BD9"/>
    <w:rsid w:val="00CE4F3F"/>
    <w:rsid w:val="00CE6456"/>
    <w:rsid w:val="00CE7165"/>
    <w:rsid w:val="00CE72C9"/>
    <w:rsid w:val="00CE79CC"/>
    <w:rsid w:val="00CF3B8E"/>
    <w:rsid w:val="00CF4413"/>
    <w:rsid w:val="00CF62F9"/>
    <w:rsid w:val="00D000D7"/>
    <w:rsid w:val="00D018C1"/>
    <w:rsid w:val="00D01B2D"/>
    <w:rsid w:val="00D01B48"/>
    <w:rsid w:val="00D01CF8"/>
    <w:rsid w:val="00D022D5"/>
    <w:rsid w:val="00D025D9"/>
    <w:rsid w:val="00D029AF"/>
    <w:rsid w:val="00D0374F"/>
    <w:rsid w:val="00D03AE2"/>
    <w:rsid w:val="00D03EB6"/>
    <w:rsid w:val="00D04392"/>
    <w:rsid w:val="00D046C0"/>
    <w:rsid w:val="00D0488E"/>
    <w:rsid w:val="00D0608F"/>
    <w:rsid w:val="00D0736C"/>
    <w:rsid w:val="00D07726"/>
    <w:rsid w:val="00D07A83"/>
    <w:rsid w:val="00D07CAB"/>
    <w:rsid w:val="00D07CAD"/>
    <w:rsid w:val="00D11342"/>
    <w:rsid w:val="00D11715"/>
    <w:rsid w:val="00D1178D"/>
    <w:rsid w:val="00D1374D"/>
    <w:rsid w:val="00D13E20"/>
    <w:rsid w:val="00D154C7"/>
    <w:rsid w:val="00D155FB"/>
    <w:rsid w:val="00D15D3A"/>
    <w:rsid w:val="00D15FDD"/>
    <w:rsid w:val="00D16735"/>
    <w:rsid w:val="00D167B5"/>
    <w:rsid w:val="00D204FE"/>
    <w:rsid w:val="00D21D00"/>
    <w:rsid w:val="00D2206B"/>
    <w:rsid w:val="00D22E3F"/>
    <w:rsid w:val="00D22FE6"/>
    <w:rsid w:val="00D26ADC"/>
    <w:rsid w:val="00D2788B"/>
    <w:rsid w:val="00D3072D"/>
    <w:rsid w:val="00D30BD1"/>
    <w:rsid w:val="00D33D05"/>
    <w:rsid w:val="00D34464"/>
    <w:rsid w:val="00D34492"/>
    <w:rsid w:val="00D34E3F"/>
    <w:rsid w:val="00D3612D"/>
    <w:rsid w:val="00D36DE1"/>
    <w:rsid w:val="00D36E96"/>
    <w:rsid w:val="00D36EC2"/>
    <w:rsid w:val="00D373D2"/>
    <w:rsid w:val="00D40FD8"/>
    <w:rsid w:val="00D413F6"/>
    <w:rsid w:val="00D41F53"/>
    <w:rsid w:val="00D42037"/>
    <w:rsid w:val="00D422E1"/>
    <w:rsid w:val="00D4282D"/>
    <w:rsid w:val="00D43CF9"/>
    <w:rsid w:val="00D43F12"/>
    <w:rsid w:val="00D443B9"/>
    <w:rsid w:val="00D46474"/>
    <w:rsid w:val="00D50012"/>
    <w:rsid w:val="00D52E0A"/>
    <w:rsid w:val="00D53391"/>
    <w:rsid w:val="00D53487"/>
    <w:rsid w:val="00D5495E"/>
    <w:rsid w:val="00D56616"/>
    <w:rsid w:val="00D56D14"/>
    <w:rsid w:val="00D61520"/>
    <w:rsid w:val="00D62DCB"/>
    <w:rsid w:val="00D64AB3"/>
    <w:rsid w:val="00D64DFA"/>
    <w:rsid w:val="00D7143D"/>
    <w:rsid w:val="00D7477C"/>
    <w:rsid w:val="00D752CE"/>
    <w:rsid w:val="00D7563A"/>
    <w:rsid w:val="00D7588C"/>
    <w:rsid w:val="00D76477"/>
    <w:rsid w:val="00D76C56"/>
    <w:rsid w:val="00D76FD7"/>
    <w:rsid w:val="00D81003"/>
    <w:rsid w:val="00D822FA"/>
    <w:rsid w:val="00D84032"/>
    <w:rsid w:val="00D84A53"/>
    <w:rsid w:val="00D84E30"/>
    <w:rsid w:val="00D85318"/>
    <w:rsid w:val="00D8675A"/>
    <w:rsid w:val="00D86D61"/>
    <w:rsid w:val="00D916FF"/>
    <w:rsid w:val="00D93801"/>
    <w:rsid w:val="00D97FFC"/>
    <w:rsid w:val="00DA1018"/>
    <w:rsid w:val="00DA2605"/>
    <w:rsid w:val="00DA3034"/>
    <w:rsid w:val="00DA479D"/>
    <w:rsid w:val="00DA65BA"/>
    <w:rsid w:val="00DA681F"/>
    <w:rsid w:val="00DB04C8"/>
    <w:rsid w:val="00DB0D5E"/>
    <w:rsid w:val="00DB3B28"/>
    <w:rsid w:val="00DB43B1"/>
    <w:rsid w:val="00DB4839"/>
    <w:rsid w:val="00DB722E"/>
    <w:rsid w:val="00DC1E11"/>
    <w:rsid w:val="00DC206B"/>
    <w:rsid w:val="00DC208F"/>
    <w:rsid w:val="00DC2351"/>
    <w:rsid w:val="00DC3C3A"/>
    <w:rsid w:val="00DC3D17"/>
    <w:rsid w:val="00DC5340"/>
    <w:rsid w:val="00DC6CE1"/>
    <w:rsid w:val="00DC7DD6"/>
    <w:rsid w:val="00DD002C"/>
    <w:rsid w:val="00DD1845"/>
    <w:rsid w:val="00DD1A73"/>
    <w:rsid w:val="00DD22CC"/>
    <w:rsid w:val="00DD329A"/>
    <w:rsid w:val="00DD35D2"/>
    <w:rsid w:val="00DD4D3A"/>
    <w:rsid w:val="00DD7A1F"/>
    <w:rsid w:val="00DE2091"/>
    <w:rsid w:val="00DE2E00"/>
    <w:rsid w:val="00DE3CDD"/>
    <w:rsid w:val="00DE3FFF"/>
    <w:rsid w:val="00DE4E8D"/>
    <w:rsid w:val="00DE501C"/>
    <w:rsid w:val="00DE553B"/>
    <w:rsid w:val="00DE56A5"/>
    <w:rsid w:val="00DE5F64"/>
    <w:rsid w:val="00DE6782"/>
    <w:rsid w:val="00DE6C32"/>
    <w:rsid w:val="00DE773F"/>
    <w:rsid w:val="00DE77B3"/>
    <w:rsid w:val="00DE7A71"/>
    <w:rsid w:val="00DF0C60"/>
    <w:rsid w:val="00DF1823"/>
    <w:rsid w:val="00DF5C0C"/>
    <w:rsid w:val="00DF6A60"/>
    <w:rsid w:val="00DF6FC2"/>
    <w:rsid w:val="00E00629"/>
    <w:rsid w:val="00E01E41"/>
    <w:rsid w:val="00E021E9"/>
    <w:rsid w:val="00E059CA"/>
    <w:rsid w:val="00E113CB"/>
    <w:rsid w:val="00E11639"/>
    <w:rsid w:val="00E13093"/>
    <w:rsid w:val="00E13347"/>
    <w:rsid w:val="00E143A6"/>
    <w:rsid w:val="00E14FE0"/>
    <w:rsid w:val="00E150C5"/>
    <w:rsid w:val="00E1554A"/>
    <w:rsid w:val="00E177BC"/>
    <w:rsid w:val="00E23A4A"/>
    <w:rsid w:val="00E25E4D"/>
    <w:rsid w:val="00E2708A"/>
    <w:rsid w:val="00E31B81"/>
    <w:rsid w:val="00E34BA3"/>
    <w:rsid w:val="00E36729"/>
    <w:rsid w:val="00E37D64"/>
    <w:rsid w:val="00E407F5"/>
    <w:rsid w:val="00E40CF3"/>
    <w:rsid w:val="00E416AC"/>
    <w:rsid w:val="00E41BA3"/>
    <w:rsid w:val="00E4291A"/>
    <w:rsid w:val="00E4573B"/>
    <w:rsid w:val="00E47FB7"/>
    <w:rsid w:val="00E50AF7"/>
    <w:rsid w:val="00E51A3B"/>
    <w:rsid w:val="00E51D18"/>
    <w:rsid w:val="00E52D12"/>
    <w:rsid w:val="00E53290"/>
    <w:rsid w:val="00E539AD"/>
    <w:rsid w:val="00E53DB2"/>
    <w:rsid w:val="00E5578F"/>
    <w:rsid w:val="00E57096"/>
    <w:rsid w:val="00E57A06"/>
    <w:rsid w:val="00E6048E"/>
    <w:rsid w:val="00E60D82"/>
    <w:rsid w:val="00E610C2"/>
    <w:rsid w:val="00E62260"/>
    <w:rsid w:val="00E62D31"/>
    <w:rsid w:val="00E650B8"/>
    <w:rsid w:val="00E65403"/>
    <w:rsid w:val="00E65FC7"/>
    <w:rsid w:val="00E66B28"/>
    <w:rsid w:val="00E6765C"/>
    <w:rsid w:val="00E70F2F"/>
    <w:rsid w:val="00E71438"/>
    <w:rsid w:val="00E716B0"/>
    <w:rsid w:val="00E71D20"/>
    <w:rsid w:val="00E724E1"/>
    <w:rsid w:val="00E7264A"/>
    <w:rsid w:val="00E7337B"/>
    <w:rsid w:val="00E7374F"/>
    <w:rsid w:val="00E73EA0"/>
    <w:rsid w:val="00E7406A"/>
    <w:rsid w:val="00E74D12"/>
    <w:rsid w:val="00E76AA8"/>
    <w:rsid w:val="00E77E01"/>
    <w:rsid w:val="00E82AE7"/>
    <w:rsid w:val="00E83010"/>
    <w:rsid w:val="00E834B1"/>
    <w:rsid w:val="00E83AF9"/>
    <w:rsid w:val="00E85929"/>
    <w:rsid w:val="00E86434"/>
    <w:rsid w:val="00E86B0A"/>
    <w:rsid w:val="00E90816"/>
    <w:rsid w:val="00E92451"/>
    <w:rsid w:val="00E931E7"/>
    <w:rsid w:val="00E938EC"/>
    <w:rsid w:val="00E9423A"/>
    <w:rsid w:val="00E94839"/>
    <w:rsid w:val="00E94B16"/>
    <w:rsid w:val="00E9576F"/>
    <w:rsid w:val="00E969BE"/>
    <w:rsid w:val="00E978AB"/>
    <w:rsid w:val="00EA0336"/>
    <w:rsid w:val="00EA0C6C"/>
    <w:rsid w:val="00EA2373"/>
    <w:rsid w:val="00EA55A4"/>
    <w:rsid w:val="00EA766C"/>
    <w:rsid w:val="00EA7A1E"/>
    <w:rsid w:val="00EA7A23"/>
    <w:rsid w:val="00EB036A"/>
    <w:rsid w:val="00EB0721"/>
    <w:rsid w:val="00EB2202"/>
    <w:rsid w:val="00EB2A83"/>
    <w:rsid w:val="00EB303B"/>
    <w:rsid w:val="00EB3F94"/>
    <w:rsid w:val="00EB4C07"/>
    <w:rsid w:val="00EB65EF"/>
    <w:rsid w:val="00EB6AE8"/>
    <w:rsid w:val="00EC211D"/>
    <w:rsid w:val="00EC2DEE"/>
    <w:rsid w:val="00EC4163"/>
    <w:rsid w:val="00EC4BAA"/>
    <w:rsid w:val="00EC60E9"/>
    <w:rsid w:val="00EC6809"/>
    <w:rsid w:val="00ED118B"/>
    <w:rsid w:val="00ED25AB"/>
    <w:rsid w:val="00ED2A18"/>
    <w:rsid w:val="00ED3712"/>
    <w:rsid w:val="00ED38F2"/>
    <w:rsid w:val="00ED7C01"/>
    <w:rsid w:val="00EE046D"/>
    <w:rsid w:val="00EE2778"/>
    <w:rsid w:val="00EE3445"/>
    <w:rsid w:val="00EE35BA"/>
    <w:rsid w:val="00EE3C3A"/>
    <w:rsid w:val="00EE4BB5"/>
    <w:rsid w:val="00EF13E1"/>
    <w:rsid w:val="00EF1F35"/>
    <w:rsid w:val="00EF3063"/>
    <w:rsid w:val="00EF3325"/>
    <w:rsid w:val="00EF5905"/>
    <w:rsid w:val="00EF6147"/>
    <w:rsid w:val="00EF6D0B"/>
    <w:rsid w:val="00EF7306"/>
    <w:rsid w:val="00F0216B"/>
    <w:rsid w:val="00F0228C"/>
    <w:rsid w:val="00F030F5"/>
    <w:rsid w:val="00F03782"/>
    <w:rsid w:val="00F10DDB"/>
    <w:rsid w:val="00F12920"/>
    <w:rsid w:val="00F1396A"/>
    <w:rsid w:val="00F16DD3"/>
    <w:rsid w:val="00F17FA2"/>
    <w:rsid w:val="00F2058F"/>
    <w:rsid w:val="00F23090"/>
    <w:rsid w:val="00F24395"/>
    <w:rsid w:val="00F2450E"/>
    <w:rsid w:val="00F2452E"/>
    <w:rsid w:val="00F25249"/>
    <w:rsid w:val="00F27266"/>
    <w:rsid w:val="00F3104B"/>
    <w:rsid w:val="00F320DA"/>
    <w:rsid w:val="00F32CE6"/>
    <w:rsid w:val="00F32F4A"/>
    <w:rsid w:val="00F34600"/>
    <w:rsid w:val="00F36F2D"/>
    <w:rsid w:val="00F37CB7"/>
    <w:rsid w:val="00F40430"/>
    <w:rsid w:val="00F430E2"/>
    <w:rsid w:val="00F43869"/>
    <w:rsid w:val="00F44921"/>
    <w:rsid w:val="00F46CB4"/>
    <w:rsid w:val="00F46D1B"/>
    <w:rsid w:val="00F53D99"/>
    <w:rsid w:val="00F55C42"/>
    <w:rsid w:val="00F56240"/>
    <w:rsid w:val="00F5624B"/>
    <w:rsid w:val="00F56476"/>
    <w:rsid w:val="00F576AB"/>
    <w:rsid w:val="00F6153F"/>
    <w:rsid w:val="00F6242A"/>
    <w:rsid w:val="00F62D3A"/>
    <w:rsid w:val="00F636CF"/>
    <w:rsid w:val="00F63AB0"/>
    <w:rsid w:val="00F651BB"/>
    <w:rsid w:val="00F65840"/>
    <w:rsid w:val="00F66169"/>
    <w:rsid w:val="00F70036"/>
    <w:rsid w:val="00F71502"/>
    <w:rsid w:val="00F7206F"/>
    <w:rsid w:val="00F73272"/>
    <w:rsid w:val="00F73F1E"/>
    <w:rsid w:val="00F75830"/>
    <w:rsid w:val="00F75B86"/>
    <w:rsid w:val="00F771BF"/>
    <w:rsid w:val="00F8177B"/>
    <w:rsid w:val="00F8245C"/>
    <w:rsid w:val="00F8431E"/>
    <w:rsid w:val="00F844C9"/>
    <w:rsid w:val="00F84FA3"/>
    <w:rsid w:val="00F852A8"/>
    <w:rsid w:val="00F86064"/>
    <w:rsid w:val="00F919DC"/>
    <w:rsid w:val="00F92876"/>
    <w:rsid w:val="00FA2A61"/>
    <w:rsid w:val="00FA2BC7"/>
    <w:rsid w:val="00FA2F13"/>
    <w:rsid w:val="00FA49A0"/>
    <w:rsid w:val="00FA53AA"/>
    <w:rsid w:val="00FA6CE8"/>
    <w:rsid w:val="00FB0C39"/>
    <w:rsid w:val="00FB1EAF"/>
    <w:rsid w:val="00FB48DC"/>
    <w:rsid w:val="00FB55F5"/>
    <w:rsid w:val="00FB62C4"/>
    <w:rsid w:val="00FB7F6F"/>
    <w:rsid w:val="00FC04F4"/>
    <w:rsid w:val="00FC1336"/>
    <w:rsid w:val="00FC2507"/>
    <w:rsid w:val="00FC2C0A"/>
    <w:rsid w:val="00FC3A2C"/>
    <w:rsid w:val="00FC6129"/>
    <w:rsid w:val="00FC6243"/>
    <w:rsid w:val="00FD004A"/>
    <w:rsid w:val="00FD1E35"/>
    <w:rsid w:val="00FD1F1A"/>
    <w:rsid w:val="00FD42CF"/>
    <w:rsid w:val="00FD459C"/>
    <w:rsid w:val="00FD48C6"/>
    <w:rsid w:val="00FD4E3E"/>
    <w:rsid w:val="00FD5293"/>
    <w:rsid w:val="00FD6098"/>
    <w:rsid w:val="00FD693C"/>
    <w:rsid w:val="00FE0F09"/>
    <w:rsid w:val="00FE10DF"/>
    <w:rsid w:val="00FE1559"/>
    <w:rsid w:val="00FE1AD3"/>
    <w:rsid w:val="00FE24C2"/>
    <w:rsid w:val="00FE25FA"/>
    <w:rsid w:val="00FE4048"/>
    <w:rsid w:val="00FE4B05"/>
    <w:rsid w:val="00FE5997"/>
    <w:rsid w:val="00FE6837"/>
    <w:rsid w:val="00FF1F64"/>
    <w:rsid w:val="00FF474E"/>
    <w:rsid w:val="013C1CB4"/>
    <w:rsid w:val="01773477"/>
    <w:rsid w:val="04234301"/>
    <w:rsid w:val="04893CFE"/>
    <w:rsid w:val="070D72A1"/>
    <w:rsid w:val="07283CB0"/>
    <w:rsid w:val="088919EA"/>
    <w:rsid w:val="0D0962F1"/>
    <w:rsid w:val="0E972280"/>
    <w:rsid w:val="100E324B"/>
    <w:rsid w:val="10352FA6"/>
    <w:rsid w:val="10F14C6C"/>
    <w:rsid w:val="113425B4"/>
    <w:rsid w:val="121C6E6A"/>
    <w:rsid w:val="140E3969"/>
    <w:rsid w:val="14D1354D"/>
    <w:rsid w:val="200D4526"/>
    <w:rsid w:val="203C020F"/>
    <w:rsid w:val="20C61512"/>
    <w:rsid w:val="21271294"/>
    <w:rsid w:val="262137DE"/>
    <w:rsid w:val="26691D72"/>
    <w:rsid w:val="26BB5ED7"/>
    <w:rsid w:val="294F0DD5"/>
    <w:rsid w:val="2AE46C6D"/>
    <w:rsid w:val="2DB6670B"/>
    <w:rsid w:val="31B72D34"/>
    <w:rsid w:val="32EF7C1D"/>
    <w:rsid w:val="336A3A30"/>
    <w:rsid w:val="337B5750"/>
    <w:rsid w:val="37807A1C"/>
    <w:rsid w:val="3A954DCD"/>
    <w:rsid w:val="3C048D5A"/>
    <w:rsid w:val="3FB440FA"/>
    <w:rsid w:val="45351B93"/>
    <w:rsid w:val="4B8A54FE"/>
    <w:rsid w:val="526F66CB"/>
    <w:rsid w:val="539719B0"/>
    <w:rsid w:val="53DF3691"/>
    <w:rsid w:val="5469558C"/>
    <w:rsid w:val="584E0AC8"/>
    <w:rsid w:val="5A651FB7"/>
    <w:rsid w:val="5CAB0E1E"/>
    <w:rsid w:val="5D5958B4"/>
    <w:rsid w:val="5E413634"/>
    <w:rsid w:val="5EFD5A15"/>
    <w:rsid w:val="5F691EA5"/>
    <w:rsid w:val="604F208F"/>
    <w:rsid w:val="60C53FFF"/>
    <w:rsid w:val="61397A8E"/>
    <w:rsid w:val="61FE4354"/>
    <w:rsid w:val="62C83A1C"/>
    <w:rsid w:val="63220E06"/>
    <w:rsid w:val="63BE0AB1"/>
    <w:rsid w:val="660C5D78"/>
    <w:rsid w:val="66890C49"/>
    <w:rsid w:val="677862CF"/>
    <w:rsid w:val="68DA0494"/>
    <w:rsid w:val="6ACB4C9D"/>
    <w:rsid w:val="6AD63394"/>
    <w:rsid w:val="6B3C04B9"/>
    <w:rsid w:val="6D575349"/>
    <w:rsid w:val="6FAF4C4A"/>
    <w:rsid w:val="706A5E1D"/>
    <w:rsid w:val="709A5ECC"/>
    <w:rsid w:val="70B331F3"/>
    <w:rsid w:val="75F15B8B"/>
    <w:rsid w:val="76D844BF"/>
    <w:rsid w:val="7EBA3B7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945A3"/>
  <w15:docId w15:val="{71BAB772-A0F4-40FD-9A8E-9CA043BC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A6259A"/>
    <w:pPr>
      <w:outlineLvl w:val="3"/>
    </w:pPr>
    <w:rPr>
      <w:rFonts w:cs="Times New Roman"/>
      <w:b/>
      <w:bCs/>
      <w:sz w:val="24"/>
    </w:rPr>
  </w:style>
  <w:style w:type="paragraph" w:styleId="Heading5">
    <w:name w:val="heading 5"/>
    <w:basedOn w:val="Normal"/>
    <w:next w:val="Normal"/>
    <w:link w:val="Heading5Char"/>
    <w:uiPriority w:val="9"/>
    <w:unhideWhenUsed/>
    <w:qFormat/>
    <w:rsid w:val="00490199"/>
    <w:pPr>
      <w:outlineLvl w:val="4"/>
    </w:pPr>
    <w:rPr>
      <w:rFonts w:cs="Times New Roman"/>
      <w:b/>
      <w:sz w:val="24"/>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left"/>
    </w:pPr>
    <w:rPr>
      <w:rFonts w:eastAsiaTheme="minorEastAsia"/>
      <w:b/>
      <w:iCs/>
      <w:color w:val="000000" w:themeColor="text1"/>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qFormat/>
    <w:rPr>
      <w:color w:val="467886" w:themeColor="hyperlink"/>
      <w:u w:val="single"/>
    </w:rPr>
  </w:style>
  <w:style w:type="paragraph" w:styleId="ListBullet">
    <w:name w:val="List Bullet"/>
    <w:basedOn w:val="Normal"/>
    <w:uiPriority w:val="99"/>
    <w:unhideWhenUsed/>
    <w:qFormat/>
    <w:pPr>
      <w:numPr>
        <w:numId w:val="1"/>
      </w:numPr>
    </w:pPr>
  </w:style>
  <w:style w:type="paragraph" w:styleId="NormalWeb">
    <w:name w:val="Normal (Web)"/>
    <w:basedOn w:val="Normal"/>
    <w:uiPriority w:val="99"/>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Pr>
      <w:b/>
    </w:rPr>
  </w:style>
  <w:style w:type="paragraph" w:styleId="Title">
    <w:name w:val="Title"/>
    <w:basedOn w:val="Normal"/>
    <w:next w:val="Normal"/>
    <w:link w:val="TitleChar"/>
    <w:uiPriority w:val="10"/>
    <w:qFormat/>
    <w:pPr>
      <w:spacing w:line="480" w:lineRule="auto"/>
      <w:contextualSpacing/>
      <w:jc w:val="center"/>
    </w:pPr>
    <w:rPr>
      <w:rFonts w:asciiTheme="majorHAnsi" w:eastAsiaTheme="majorEastAsia" w:hAnsiTheme="majorHAnsi" w:cstheme="majorBidi"/>
      <w:b/>
      <w:spacing w:val="-10"/>
      <w:kern w:val="28"/>
      <w:sz w:val="28"/>
      <w:szCs w:val="56"/>
    </w:rPr>
  </w:style>
  <w:style w:type="paragraph" w:styleId="TOC1">
    <w:name w:val="toc 1"/>
    <w:basedOn w:val="Normal"/>
    <w:next w:val="Normal"/>
    <w:autoRedefine/>
    <w:uiPriority w:val="39"/>
    <w:unhideWhenUsed/>
    <w:qFormat/>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qFormat/>
    <w:pPr>
      <w:ind w:left="260"/>
      <w:jc w:val="left"/>
    </w:pPr>
    <w:rPr>
      <w:rFonts w:asciiTheme="minorHAnsi" w:hAnsiTheme="minorHAnsi" w:cstheme="minorHAnsi"/>
      <w:smallCaps/>
      <w:sz w:val="20"/>
      <w:szCs w:val="20"/>
    </w:rPr>
  </w:style>
  <w:style w:type="paragraph" w:styleId="TOC3">
    <w:name w:val="toc 3"/>
    <w:basedOn w:val="Normal"/>
    <w:next w:val="Normal"/>
    <w:uiPriority w:val="39"/>
    <w:unhideWhenUsed/>
    <w:pPr>
      <w:ind w:left="520"/>
      <w:jc w:val="left"/>
    </w:pPr>
    <w:rPr>
      <w:rFonts w:asciiTheme="minorHAnsi" w:hAnsiTheme="minorHAnsi" w:cstheme="minorHAnsi"/>
      <w:i/>
      <w:iCs/>
      <w:sz w:val="20"/>
      <w:szCs w:val="20"/>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28"/>
      <w:szCs w:val="40"/>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lang w:val="en-US"/>
    </w:rPr>
  </w:style>
  <w:style w:type="character" w:customStyle="1" w:styleId="Heading4Char">
    <w:name w:val="Heading 4 Char"/>
    <w:basedOn w:val="DefaultParagraphFont"/>
    <w:link w:val="Heading4"/>
    <w:uiPriority w:val="9"/>
    <w:qFormat/>
    <w:rsid w:val="00A6259A"/>
    <w:rPr>
      <w:rFonts w:eastAsiaTheme="minorHAnsi"/>
      <w:b/>
      <w:bCs/>
      <w:kern w:val="2"/>
      <w:sz w:val="24"/>
      <w:szCs w:val="24"/>
      <w14:ligatures w14:val="standardContextual"/>
    </w:rPr>
  </w:style>
  <w:style w:type="character" w:customStyle="1" w:styleId="Heading5Char">
    <w:name w:val="Heading 5 Char"/>
    <w:basedOn w:val="DefaultParagraphFont"/>
    <w:link w:val="Heading5"/>
    <w:uiPriority w:val="9"/>
    <w:qFormat/>
    <w:rsid w:val="00490199"/>
    <w:rPr>
      <w:rFonts w:eastAsiaTheme="minorHAnsi"/>
      <w:b/>
      <w:kern w:val="2"/>
      <w:sz w:val="24"/>
      <w:szCs w:val="24"/>
      <w14:ligatures w14:val="standardContextual"/>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b/>
      <w:spacing w:val="-10"/>
      <w:kern w:val="28"/>
      <w:sz w:val="28"/>
      <w:szCs w:val="56"/>
      <w:lang w:val="en-U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rFonts w:ascii="Times New Roman" w:hAnsi="Times New Roman"/>
      <w:sz w:val="26"/>
      <w:szCs w:val="24"/>
      <w:lang w:val="en-US"/>
    </w:rPr>
  </w:style>
  <w:style w:type="character" w:customStyle="1" w:styleId="HeaderChar">
    <w:name w:val="Header Char"/>
    <w:basedOn w:val="DefaultParagraphFont"/>
    <w:link w:val="Header"/>
    <w:uiPriority w:val="99"/>
    <w:qFormat/>
    <w:rPr>
      <w:rFonts w:ascii="Times New Roman" w:hAnsi="Times New Roman"/>
      <w:sz w:val="26"/>
      <w:szCs w:val="24"/>
      <w:lang w:val="en-US"/>
    </w:rPr>
  </w:style>
  <w:style w:type="paragraph" w:styleId="NoSpacing">
    <w:name w:val="No Spacing"/>
    <w:uiPriority w:val="1"/>
    <w:qFormat/>
    <w:pPr>
      <w:spacing w:line="288" w:lineRule="auto"/>
      <w:jc w:val="both"/>
    </w:pPr>
    <w:rPr>
      <w:rFonts w:eastAsia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BTableName">
    <w:name w:val="DBTableName"/>
    <w:basedOn w:val="Normal"/>
    <w:link w:val="DBTableNameChar"/>
    <w:qFormat/>
    <w:pPr>
      <w:keepNext/>
      <w:spacing w:before="120"/>
      <w:ind w:firstLine="567"/>
      <w:jc w:val="left"/>
    </w:pPr>
    <w:rPr>
      <w:b/>
      <w:bCs/>
    </w:rPr>
  </w:style>
  <w:style w:type="character" w:customStyle="1" w:styleId="DBTableNameChar">
    <w:name w:val="DBTableName Char"/>
    <w:basedOn w:val="DefaultParagraphFont"/>
    <w:link w:val="DBTableName"/>
    <w:qFormat/>
    <w:rPr>
      <w:rFonts w:ascii="Times New Roman" w:hAnsi="Times New Roman"/>
      <w:b/>
      <w:bCs/>
      <w:sz w:val="26"/>
      <w:szCs w:val="24"/>
      <w:lang w:val="en-US"/>
    </w:rPr>
  </w:style>
  <w:style w:type="character" w:customStyle="1" w:styleId="ListParagraphChar">
    <w:name w:val="List Paragraph Char"/>
    <w:basedOn w:val="DefaultParagraphFont"/>
    <w:link w:val="ListParagraph"/>
    <w:uiPriority w:val="34"/>
    <w:qFormat/>
    <w:rPr>
      <w:rFonts w:ascii="Times New Roman" w:hAnsi="Times New Roman"/>
      <w:sz w:val="26"/>
      <w:szCs w:val="24"/>
      <w:lang w:val="en-US"/>
    </w:rPr>
  </w:style>
  <w:style w:type="character" w:customStyle="1" w:styleId="text-sm">
    <w:name w:val="text-sm"/>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val="en-US"/>
      <w14:ligatures w14:val="none"/>
    </w:rPr>
  </w:style>
  <w:style w:type="character" w:customStyle="1" w:styleId="citation-898">
    <w:name w:val="citation-898"/>
    <w:basedOn w:val="DefaultParagraphFont"/>
    <w:rsid w:val="00916DDC"/>
  </w:style>
  <w:style w:type="character" w:customStyle="1" w:styleId="citation-897">
    <w:name w:val="citation-897"/>
    <w:basedOn w:val="DefaultParagraphFont"/>
    <w:rsid w:val="00C85CCA"/>
  </w:style>
  <w:style w:type="character" w:customStyle="1" w:styleId="citation-896">
    <w:name w:val="citation-896"/>
    <w:basedOn w:val="DefaultParagraphFont"/>
    <w:rsid w:val="00C85CCA"/>
  </w:style>
  <w:style w:type="character" w:customStyle="1" w:styleId="citation-895">
    <w:name w:val="citation-895"/>
    <w:basedOn w:val="DefaultParagraphFont"/>
    <w:rsid w:val="00C85CCA"/>
  </w:style>
  <w:style w:type="character" w:customStyle="1" w:styleId="citation-894">
    <w:name w:val="citation-894"/>
    <w:basedOn w:val="DefaultParagraphFont"/>
    <w:rsid w:val="00C85CCA"/>
  </w:style>
  <w:style w:type="character" w:customStyle="1" w:styleId="citation-893">
    <w:name w:val="citation-893"/>
    <w:basedOn w:val="DefaultParagraphFont"/>
    <w:rsid w:val="00C85CCA"/>
  </w:style>
  <w:style w:type="character" w:customStyle="1" w:styleId="citation-892">
    <w:name w:val="citation-892"/>
    <w:basedOn w:val="DefaultParagraphFont"/>
    <w:rsid w:val="00C85CCA"/>
  </w:style>
  <w:style w:type="character" w:customStyle="1" w:styleId="citation-891">
    <w:name w:val="citation-891"/>
    <w:basedOn w:val="DefaultParagraphFont"/>
    <w:rsid w:val="00C85CCA"/>
  </w:style>
  <w:style w:type="character" w:customStyle="1" w:styleId="citation-890">
    <w:name w:val="citation-890"/>
    <w:basedOn w:val="DefaultParagraphFont"/>
    <w:rsid w:val="00C85CCA"/>
  </w:style>
  <w:style w:type="paragraph" w:styleId="BodyText">
    <w:name w:val="Body Text"/>
    <w:basedOn w:val="Normal"/>
    <w:link w:val="BodyTextChar"/>
    <w:uiPriority w:val="99"/>
    <w:unhideWhenUsed/>
    <w:rsid w:val="00C85CCA"/>
    <w:pPr>
      <w:spacing w:after="120"/>
      <w:jc w:val="left"/>
    </w:pPr>
    <w:rPr>
      <w:rFonts w:eastAsiaTheme="minorEastAsia"/>
      <w:kern w:val="0"/>
      <w:szCs w:val="22"/>
      <w14:ligatures w14:val="none"/>
    </w:rPr>
  </w:style>
  <w:style w:type="character" w:customStyle="1" w:styleId="BodyTextChar">
    <w:name w:val="Body Text Char"/>
    <w:basedOn w:val="DefaultParagraphFont"/>
    <w:link w:val="BodyText"/>
    <w:uiPriority w:val="99"/>
    <w:rsid w:val="00C85CCA"/>
    <w:rPr>
      <w:rFonts w:eastAsiaTheme="minorEastAsia" w:cstheme="minorBidi"/>
      <w:sz w:val="26"/>
      <w:szCs w:val="22"/>
    </w:rPr>
  </w:style>
  <w:style w:type="paragraph" w:styleId="BodyText2">
    <w:name w:val="Body Text 2"/>
    <w:basedOn w:val="Normal"/>
    <w:link w:val="BodyText2Char"/>
    <w:uiPriority w:val="99"/>
    <w:unhideWhenUsed/>
    <w:rsid w:val="00C85CCA"/>
    <w:pPr>
      <w:spacing w:after="120" w:line="480" w:lineRule="auto"/>
      <w:jc w:val="left"/>
    </w:pPr>
    <w:rPr>
      <w:rFonts w:eastAsiaTheme="minorEastAsia"/>
      <w:kern w:val="0"/>
      <w:szCs w:val="22"/>
      <w14:ligatures w14:val="none"/>
    </w:rPr>
  </w:style>
  <w:style w:type="character" w:customStyle="1" w:styleId="BodyText2Char">
    <w:name w:val="Body Text 2 Char"/>
    <w:basedOn w:val="DefaultParagraphFont"/>
    <w:link w:val="BodyText2"/>
    <w:uiPriority w:val="99"/>
    <w:rsid w:val="00C85CCA"/>
    <w:rPr>
      <w:rFonts w:eastAsiaTheme="minorEastAsia" w:cstheme="minorBidi"/>
      <w:sz w:val="26"/>
      <w:szCs w:val="22"/>
    </w:rPr>
  </w:style>
  <w:style w:type="paragraph" w:styleId="BodyText3">
    <w:name w:val="Body Text 3"/>
    <w:basedOn w:val="Normal"/>
    <w:link w:val="BodyText3Char"/>
    <w:uiPriority w:val="99"/>
    <w:unhideWhenUsed/>
    <w:rsid w:val="00C85CCA"/>
    <w:pPr>
      <w:spacing w:after="120"/>
      <w:jc w:val="left"/>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C85CCA"/>
    <w:rPr>
      <w:rFonts w:eastAsiaTheme="minorEastAsia" w:cstheme="minorBidi"/>
      <w:sz w:val="16"/>
      <w:szCs w:val="16"/>
    </w:rPr>
  </w:style>
  <w:style w:type="paragraph" w:styleId="List">
    <w:name w:val="List"/>
    <w:basedOn w:val="Normal"/>
    <w:uiPriority w:val="99"/>
    <w:unhideWhenUsed/>
    <w:rsid w:val="00C85CCA"/>
    <w:pPr>
      <w:spacing w:after="200"/>
      <w:ind w:left="360" w:hanging="360"/>
      <w:contextualSpacing/>
      <w:jc w:val="left"/>
    </w:pPr>
    <w:rPr>
      <w:rFonts w:eastAsiaTheme="minorEastAsia"/>
      <w:kern w:val="0"/>
      <w:szCs w:val="22"/>
      <w14:ligatures w14:val="none"/>
    </w:rPr>
  </w:style>
  <w:style w:type="paragraph" w:styleId="List2">
    <w:name w:val="List 2"/>
    <w:basedOn w:val="Normal"/>
    <w:uiPriority w:val="99"/>
    <w:unhideWhenUsed/>
    <w:rsid w:val="00C85CCA"/>
    <w:pPr>
      <w:spacing w:after="200"/>
      <w:ind w:left="720" w:hanging="360"/>
      <w:contextualSpacing/>
      <w:jc w:val="left"/>
    </w:pPr>
    <w:rPr>
      <w:rFonts w:eastAsiaTheme="minorEastAsia"/>
      <w:kern w:val="0"/>
      <w:szCs w:val="22"/>
      <w14:ligatures w14:val="none"/>
    </w:rPr>
  </w:style>
  <w:style w:type="paragraph" w:styleId="List3">
    <w:name w:val="List 3"/>
    <w:basedOn w:val="Normal"/>
    <w:uiPriority w:val="99"/>
    <w:unhideWhenUsed/>
    <w:rsid w:val="00C85CCA"/>
    <w:pPr>
      <w:spacing w:after="200"/>
      <w:ind w:left="1080" w:hanging="360"/>
      <w:contextualSpacing/>
      <w:jc w:val="left"/>
    </w:pPr>
    <w:rPr>
      <w:rFonts w:eastAsiaTheme="minorEastAsia"/>
      <w:kern w:val="0"/>
      <w:szCs w:val="22"/>
      <w14:ligatures w14:val="none"/>
    </w:rPr>
  </w:style>
  <w:style w:type="paragraph" w:styleId="ListBullet2">
    <w:name w:val="List Bullet 2"/>
    <w:basedOn w:val="Normal"/>
    <w:uiPriority w:val="99"/>
    <w:unhideWhenUsed/>
    <w:rsid w:val="00C85CCA"/>
    <w:pPr>
      <w:numPr>
        <w:numId w:val="6"/>
      </w:numPr>
      <w:spacing w:after="200"/>
      <w:contextualSpacing/>
      <w:jc w:val="left"/>
    </w:pPr>
    <w:rPr>
      <w:rFonts w:eastAsiaTheme="minorEastAsia"/>
      <w:kern w:val="0"/>
      <w:szCs w:val="22"/>
      <w14:ligatures w14:val="none"/>
    </w:rPr>
  </w:style>
  <w:style w:type="paragraph" w:styleId="ListBullet3">
    <w:name w:val="List Bullet 3"/>
    <w:basedOn w:val="Normal"/>
    <w:uiPriority w:val="99"/>
    <w:unhideWhenUsed/>
    <w:rsid w:val="00C85CCA"/>
    <w:pPr>
      <w:numPr>
        <w:numId w:val="7"/>
      </w:numPr>
      <w:spacing w:after="200"/>
      <w:contextualSpacing/>
      <w:jc w:val="left"/>
    </w:pPr>
    <w:rPr>
      <w:rFonts w:eastAsiaTheme="minorEastAsia"/>
      <w:kern w:val="0"/>
      <w:szCs w:val="22"/>
      <w14:ligatures w14:val="none"/>
    </w:rPr>
  </w:style>
  <w:style w:type="paragraph" w:styleId="ListNumber">
    <w:name w:val="List Number"/>
    <w:basedOn w:val="Normal"/>
    <w:uiPriority w:val="99"/>
    <w:unhideWhenUsed/>
    <w:rsid w:val="00C85CCA"/>
    <w:pPr>
      <w:numPr>
        <w:numId w:val="9"/>
      </w:numPr>
      <w:spacing w:after="200"/>
      <w:contextualSpacing/>
      <w:jc w:val="left"/>
    </w:pPr>
    <w:rPr>
      <w:rFonts w:eastAsiaTheme="minorEastAsia"/>
      <w:kern w:val="0"/>
      <w:szCs w:val="22"/>
      <w14:ligatures w14:val="none"/>
    </w:rPr>
  </w:style>
  <w:style w:type="paragraph" w:styleId="ListNumber2">
    <w:name w:val="List Number 2"/>
    <w:basedOn w:val="Normal"/>
    <w:uiPriority w:val="99"/>
    <w:unhideWhenUsed/>
    <w:rsid w:val="00C85CCA"/>
    <w:pPr>
      <w:numPr>
        <w:numId w:val="10"/>
      </w:numPr>
      <w:spacing w:after="200"/>
      <w:contextualSpacing/>
      <w:jc w:val="left"/>
    </w:pPr>
    <w:rPr>
      <w:rFonts w:eastAsiaTheme="minorEastAsia"/>
      <w:kern w:val="0"/>
      <w:szCs w:val="22"/>
      <w14:ligatures w14:val="none"/>
    </w:rPr>
  </w:style>
  <w:style w:type="paragraph" w:styleId="ListNumber3">
    <w:name w:val="List Number 3"/>
    <w:basedOn w:val="Normal"/>
    <w:uiPriority w:val="99"/>
    <w:unhideWhenUsed/>
    <w:rsid w:val="00C85CCA"/>
    <w:pPr>
      <w:numPr>
        <w:numId w:val="11"/>
      </w:numPr>
      <w:spacing w:after="200"/>
      <w:contextualSpacing/>
      <w:jc w:val="left"/>
    </w:pPr>
    <w:rPr>
      <w:rFonts w:eastAsiaTheme="minorEastAsia"/>
      <w:kern w:val="0"/>
      <w:szCs w:val="22"/>
      <w14:ligatures w14:val="none"/>
    </w:rPr>
  </w:style>
  <w:style w:type="paragraph" w:styleId="ListContinue">
    <w:name w:val="List Continue"/>
    <w:basedOn w:val="Normal"/>
    <w:uiPriority w:val="99"/>
    <w:unhideWhenUsed/>
    <w:rsid w:val="00C85CCA"/>
    <w:pPr>
      <w:spacing w:after="120"/>
      <w:ind w:left="360"/>
      <w:contextualSpacing/>
      <w:jc w:val="left"/>
    </w:pPr>
    <w:rPr>
      <w:rFonts w:eastAsiaTheme="minorEastAsia"/>
      <w:kern w:val="0"/>
      <w:szCs w:val="22"/>
      <w14:ligatures w14:val="none"/>
    </w:rPr>
  </w:style>
  <w:style w:type="paragraph" w:styleId="ListContinue2">
    <w:name w:val="List Continue 2"/>
    <w:basedOn w:val="Normal"/>
    <w:uiPriority w:val="99"/>
    <w:unhideWhenUsed/>
    <w:rsid w:val="00C85CCA"/>
    <w:pPr>
      <w:spacing w:after="120"/>
      <w:ind w:left="720"/>
      <w:contextualSpacing/>
      <w:jc w:val="left"/>
    </w:pPr>
    <w:rPr>
      <w:rFonts w:eastAsiaTheme="minorEastAsia"/>
      <w:kern w:val="0"/>
      <w:szCs w:val="22"/>
      <w14:ligatures w14:val="none"/>
    </w:rPr>
  </w:style>
  <w:style w:type="paragraph" w:styleId="ListContinue3">
    <w:name w:val="List Continue 3"/>
    <w:basedOn w:val="Normal"/>
    <w:uiPriority w:val="99"/>
    <w:unhideWhenUsed/>
    <w:rsid w:val="00C85CCA"/>
    <w:pPr>
      <w:spacing w:after="120"/>
      <w:ind w:left="1080"/>
      <w:contextualSpacing/>
      <w:jc w:val="left"/>
    </w:pPr>
    <w:rPr>
      <w:rFonts w:eastAsiaTheme="minorEastAsia"/>
      <w:kern w:val="0"/>
      <w:szCs w:val="22"/>
      <w14:ligatures w14:val="none"/>
    </w:rPr>
  </w:style>
  <w:style w:type="paragraph" w:styleId="MacroText">
    <w:name w:val="macro"/>
    <w:link w:val="MacroTextChar"/>
    <w:uiPriority w:val="99"/>
    <w:unhideWhenUsed/>
    <w:rsid w:val="00C85CC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C85CCA"/>
    <w:rPr>
      <w:rFonts w:ascii="Courier" w:eastAsiaTheme="minorEastAsia" w:hAnsi="Courier" w:cstheme="minorBidi"/>
    </w:rPr>
  </w:style>
  <w:style w:type="character" w:styleId="SubtleEmphasis">
    <w:name w:val="Subtle Emphasis"/>
    <w:basedOn w:val="DefaultParagraphFont"/>
    <w:uiPriority w:val="19"/>
    <w:qFormat/>
    <w:rsid w:val="00C85CCA"/>
    <w:rPr>
      <w:i/>
      <w:iCs/>
      <w:color w:val="808080" w:themeColor="text1" w:themeTint="7F"/>
    </w:rPr>
  </w:style>
  <w:style w:type="character" w:styleId="IntenseEmphasis">
    <w:name w:val="Intense Emphasis"/>
    <w:basedOn w:val="DefaultParagraphFont"/>
    <w:uiPriority w:val="21"/>
    <w:qFormat/>
    <w:rsid w:val="00C85CCA"/>
    <w:rPr>
      <w:b/>
      <w:bCs/>
      <w:i/>
      <w:iCs/>
      <w:color w:val="156082" w:themeColor="accent1"/>
    </w:rPr>
  </w:style>
  <w:style w:type="character" w:styleId="SubtleReference">
    <w:name w:val="Subtle Reference"/>
    <w:basedOn w:val="DefaultParagraphFont"/>
    <w:uiPriority w:val="31"/>
    <w:qFormat/>
    <w:rsid w:val="00C85CCA"/>
    <w:rPr>
      <w:smallCaps/>
      <w:color w:val="E97132" w:themeColor="accent2"/>
      <w:u w:val="single"/>
    </w:rPr>
  </w:style>
  <w:style w:type="character" w:styleId="IntenseReference">
    <w:name w:val="Intense Reference"/>
    <w:basedOn w:val="DefaultParagraphFont"/>
    <w:uiPriority w:val="32"/>
    <w:qFormat/>
    <w:rsid w:val="00C85CCA"/>
    <w:rPr>
      <w:b/>
      <w:bCs/>
      <w:smallCaps/>
      <w:color w:val="E97132" w:themeColor="accent2"/>
      <w:spacing w:val="5"/>
      <w:u w:val="single"/>
    </w:rPr>
  </w:style>
  <w:style w:type="character" w:styleId="BookTitle">
    <w:name w:val="Book Title"/>
    <w:basedOn w:val="DefaultParagraphFont"/>
    <w:uiPriority w:val="33"/>
    <w:qFormat/>
    <w:rsid w:val="00C85CCA"/>
    <w:rPr>
      <w:b/>
      <w:bCs/>
      <w:smallCaps/>
      <w:spacing w:val="5"/>
    </w:rPr>
  </w:style>
  <w:style w:type="paragraph" w:styleId="TOCHeading">
    <w:name w:val="TOC Heading"/>
    <w:basedOn w:val="Heading1"/>
    <w:next w:val="Normal"/>
    <w:uiPriority w:val="39"/>
    <w:unhideWhenUsed/>
    <w:qFormat/>
    <w:rsid w:val="00C85CCA"/>
    <w:pPr>
      <w:keepNext w:val="0"/>
      <w:keepLines w:val="0"/>
      <w:spacing w:before="480" w:after="160"/>
      <w:jc w:val="left"/>
      <w:outlineLvl w:val="9"/>
    </w:pPr>
    <w:rPr>
      <w:rFonts w:eastAsiaTheme="minorHAnsi" w:cs="Times New Roman"/>
      <w:b w:val="0"/>
      <w:color w:val="auto"/>
      <w:kern w:val="0"/>
      <w:szCs w:val="28"/>
      <w14:ligatures w14:val="none"/>
    </w:rPr>
  </w:style>
  <w:style w:type="table" w:styleId="LightShading">
    <w:name w:val="Light Shading"/>
    <w:basedOn w:val="TableNormal"/>
    <w:uiPriority w:val="60"/>
    <w:rsid w:val="00C85CCA"/>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85CCA"/>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85CCA"/>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C85CCA"/>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C85CCA"/>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C85CCA"/>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C85CCA"/>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85CCA"/>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85CCA"/>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85CCA"/>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85CC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85CCA"/>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85CCA"/>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85CCA"/>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85CC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85CC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85CCA"/>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85CCA"/>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85CC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muc1">
    <w:name w:val="muc1"/>
    <w:basedOn w:val="Normal"/>
    <w:link w:val="muc1Char"/>
    <w:qFormat/>
    <w:rsid w:val="00C85CCA"/>
    <w:pPr>
      <w:spacing w:after="160" w:line="259" w:lineRule="auto"/>
      <w:jc w:val="left"/>
    </w:pPr>
    <w:rPr>
      <w:rFonts w:cs="Times New Roman"/>
      <w:b/>
      <w:bCs/>
      <w:kern w:val="0"/>
      <w:sz w:val="28"/>
      <w:szCs w:val="28"/>
      <w14:ligatures w14:val="none"/>
    </w:rPr>
  </w:style>
  <w:style w:type="character" w:customStyle="1" w:styleId="muc1Char">
    <w:name w:val="muc1 Char"/>
    <w:basedOn w:val="DefaultParagraphFont"/>
    <w:link w:val="muc1"/>
    <w:rsid w:val="00C85CCA"/>
    <w:rPr>
      <w:rFonts w:eastAsiaTheme="minorHAnsi"/>
      <w:b/>
      <w:bCs/>
      <w:sz w:val="28"/>
      <w:szCs w:val="28"/>
    </w:rPr>
  </w:style>
  <w:style w:type="paragraph" w:styleId="TOC4">
    <w:name w:val="toc 4"/>
    <w:basedOn w:val="Normal"/>
    <w:next w:val="Normal"/>
    <w:autoRedefine/>
    <w:uiPriority w:val="39"/>
    <w:unhideWhenUsed/>
    <w:rsid w:val="007614C5"/>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7614C5"/>
    <w:pPr>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7614C5"/>
    <w:pPr>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7614C5"/>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7614C5"/>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7614C5"/>
    <w:pPr>
      <w:ind w:left="2080"/>
      <w:jc w:val="left"/>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7614C5"/>
    <w:rPr>
      <w:color w:val="605E5C"/>
      <w:shd w:val="clear" w:color="auto" w:fill="E1DFDD"/>
    </w:rPr>
  </w:style>
  <w:style w:type="paragraph" w:customStyle="1" w:styleId="anh">
    <w:name w:val="anh"/>
    <w:basedOn w:val="Normal"/>
    <w:link w:val="anhChar"/>
    <w:qFormat/>
    <w:rsid w:val="007614C5"/>
    <w:pPr>
      <w:jc w:val="center"/>
    </w:pPr>
    <w:rPr>
      <w:rFonts w:cs="Times New Roman"/>
      <w:sz w:val="28"/>
      <w:szCs w:val="28"/>
    </w:rPr>
  </w:style>
  <w:style w:type="character" w:customStyle="1" w:styleId="anhChar">
    <w:name w:val="anh Char"/>
    <w:basedOn w:val="DefaultParagraphFont"/>
    <w:link w:val="anh"/>
    <w:rsid w:val="007614C5"/>
    <w:rPr>
      <w:rFonts w:eastAsiaTheme="minorHAnsi"/>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04784">
      <w:bodyDiv w:val="1"/>
      <w:marLeft w:val="0"/>
      <w:marRight w:val="0"/>
      <w:marTop w:val="0"/>
      <w:marBottom w:val="0"/>
      <w:divBdr>
        <w:top w:val="none" w:sz="0" w:space="0" w:color="auto"/>
        <w:left w:val="none" w:sz="0" w:space="0" w:color="auto"/>
        <w:bottom w:val="none" w:sz="0" w:space="0" w:color="auto"/>
        <w:right w:val="none" w:sz="0" w:space="0" w:color="auto"/>
      </w:divBdr>
    </w:div>
    <w:div w:id="384913629">
      <w:bodyDiv w:val="1"/>
      <w:marLeft w:val="0"/>
      <w:marRight w:val="0"/>
      <w:marTop w:val="0"/>
      <w:marBottom w:val="0"/>
      <w:divBdr>
        <w:top w:val="none" w:sz="0" w:space="0" w:color="auto"/>
        <w:left w:val="none" w:sz="0" w:space="0" w:color="auto"/>
        <w:bottom w:val="none" w:sz="0" w:space="0" w:color="auto"/>
        <w:right w:val="none" w:sz="0" w:space="0" w:color="auto"/>
      </w:divBdr>
    </w:div>
    <w:div w:id="665207443">
      <w:bodyDiv w:val="1"/>
      <w:marLeft w:val="0"/>
      <w:marRight w:val="0"/>
      <w:marTop w:val="0"/>
      <w:marBottom w:val="0"/>
      <w:divBdr>
        <w:top w:val="none" w:sz="0" w:space="0" w:color="auto"/>
        <w:left w:val="none" w:sz="0" w:space="0" w:color="auto"/>
        <w:bottom w:val="none" w:sz="0" w:space="0" w:color="auto"/>
        <w:right w:val="none" w:sz="0" w:space="0" w:color="auto"/>
      </w:divBdr>
      <w:divsChild>
        <w:div w:id="1764229904">
          <w:marLeft w:val="0"/>
          <w:marRight w:val="0"/>
          <w:marTop w:val="0"/>
          <w:marBottom w:val="0"/>
          <w:divBdr>
            <w:top w:val="none" w:sz="0" w:space="0" w:color="auto"/>
            <w:left w:val="none" w:sz="0" w:space="0" w:color="auto"/>
            <w:bottom w:val="none" w:sz="0" w:space="0" w:color="auto"/>
            <w:right w:val="none" w:sz="0" w:space="0" w:color="auto"/>
          </w:divBdr>
        </w:div>
      </w:divsChild>
    </w:div>
    <w:div w:id="1153134127">
      <w:bodyDiv w:val="1"/>
      <w:marLeft w:val="0"/>
      <w:marRight w:val="0"/>
      <w:marTop w:val="0"/>
      <w:marBottom w:val="0"/>
      <w:divBdr>
        <w:top w:val="none" w:sz="0" w:space="0" w:color="auto"/>
        <w:left w:val="none" w:sz="0" w:space="0" w:color="auto"/>
        <w:bottom w:val="none" w:sz="0" w:space="0" w:color="auto"/>
        <w:right w:val="none" w:sz="0" w:space="0" w:color="auto"/>
      </w:divBdr>
    </w:div>
    <w:div w:id="1938515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07417C-1B4E-4151-B9C9-8207B9129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150</Pages>
  <Words>18320</Words>
  <Characters>104424</Characters>
  <Application>Microsoft Office Word</Application>
  <DocSecurity>0</DocSecurity>
  <Lines>870</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Hồ Như Thủy</dc:creator>
  <cp:lastModifiedBy>Vuong Huy Hoang</cp:lastModifiedBy>
  <cp:revision>53</cp:revision>
  <dcterms:created xsi:type="dcterms:W3CDTF">2025-06-12T17:30:00Z</dcterms:created>
  <dcterms:modified xsi:type="dcterms:W3CDTF">2026-06-03T06:45:00Z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2025-02-26T13:22:02Z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53e45972-5f71-4daf-a814-dd5185f729c5</vt:lpwstr>
  </property>
  <property fmtid="{D5CDD505-2E9C-101B-9397-08002B2CF9AE}" pid="7" name="MSIP_Label_defa4170-0d19-0005-0004-bc88714345d2_ActionId">
    <vt:lpwstr>96104d75-1f73-4e28-90b4-fc6d5182b047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eyJoZGlkIjoiMGU4NWMxMmIxZjliZTIwOGFmYTQ2OThjNmU2NTIxNWUiLCJ1c2VySWQiOiIxMzkyMDQ4NTIyNzcyIn0=</vt:lpwstr>
  </property>
  <property fmtid="{D5CDD505-2E9C-101B-9397-08002B2CF9AE}" pid="11" name="KSOProductBuildVer">
    <vt:lpwstr>1033-12.1.0.26372</vt:lpwstr>
  </property>
  <property fmtid="{D5CDD505-2E9C-101B-9397-08002B2CF9AE}" pid="12" name="ICV">
    <vt:lpwstr>CB9019E701EB450A8EA6068F43BDDDB0_12</vt:lpwstr>
  </property>
</Properties>
</file>